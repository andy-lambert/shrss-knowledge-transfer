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1390" w14:textId="77777777" w:rsidR="003C59C6" w:rsidRDefault="00000000">
      <w:pPr>
        <w:pStyle w:val="Heading1"/>
      </w:pPr>
      <w:r>
        <w:t>SHRSS | Adobe Technical Enablement Sessions</w:t>
      </w:r>
    </w:p>
    <w:p w14:paraId="5C723ED2" w14:textId="77777777" w:rsidR="003C59C6" w:rsidRDefault="00000000">
      <w:r>
        <w:t>Meeting Chat Transcript</w:t>
      </w:r>
    </w:p>
    <w:p w14:paraId="25E0F162" w14:textId="77777777" w:rsidR="003C59C6" w:rsidRDefault="00000000">
      <w:pPr>
        <w:pStyle w:val="Heading2"/>
      </w:pPr>
      <w:r>
        <w:t>Chat Before Meeting Started</w:t>
      </w:r>
    </w:p>
    <w:p w14:paraId="41990715" w14:textId="77777777" w:rsidR="003C59C6" w:rsidRDefault="00000000">
      <w:r>
        <w:t>Lucas Nelson: starting at 3 after the hour</w:t>
      </w:r>
    </w:p>
    <w:p w14:paraId="26B1793C" w14:textId="77777777" w:rsidR="003C59C6" w:rsidRDefault="00000000">
      <w:pPr>
        <w:pStyle w:val="Heading2"/>
      </w:pPr>
      <w:r>
        <w:t>Chat During Meeting</w:t>
      </w:r>
    </w:p>
    <w:p w14:paraId="0184CD04" w14:textId="77777777" w:rsidR="003C59C6" w:rsidRDefault="00000000">
      <w:r>
        <w:t>Andy Lambert: Preview tier: https://experienceleague.adobe.com/en/docs/experience-manager-cloud-service/content/implementing/using-cloud-manager/manage-environments</w:t>
      </w:r>
    </w:p>
    <w:p w14:paraId="5EB9BA3D" w14:textId="77777777" w:rsidR="003C59C6" w:rsidRDefault="00000000">
      <w:r>
        <w:t>Andy Lambert: Web Optimized Image Delivery: https://experienceleague.adobe.com/en/docs/experience-manager-core-components/using/developing/web-optimized-image-delivery</w:t>
      </w:r>
    </w:p>
    <w:p w14:paraId="162AA150" w14:textId="77777777" w:rsidR="003C59C6" w:rsidRDefault="00000000">
      <w:r>
        <w:t>Andy Lambert: AI in AEM overview: https://experienceleague.adobe.com/en/docs/experience-manager-cloud-service/content/ai-in-aem/overview</w:t>
      </w:r>
    </w:p>
    <w:p w14:paraId="7C7B2F42" w14:textId="77777777" w:rsidR="003C59C6" w:rsidRDefault="00000000">
      <w:r>
        <w:t>Andy Lambert: Gitflow workflow: https://www.atlassian.com/git/tutorials/comparing-workflows/gitflow-workflow</w:t>
      </w:r>
    </w:p>
    <w:p w14:paraId="1CD0F5D5" w14:textId="77777777" w:rsidR="003C59C6" w:rsidRDefault="00000000">
      <w:r>
        <w:t>Vinay S A: Pipeline setup: https://experienceleague.adobe.com/en/docs/experience-manager-cloud-service/content/sites/administering/site-creation/quick-site/pipeline-setup</w:t>
      </w:r>
    </w:p>
    <w:p w14:paraId="1773B3CA" w14:textId="77777777" w:rsidR="003C59C6" w:rsidRDefault="00000000">
      <w:r>
        <w:t>Andy Lambert: AEM Cloud SDK: https://experienceleague.adobe.com/en/docs/experience-manager-cloud-service/content/implementing/developing/aem-as-a-cloud-service-sdk</w:t>
      </w:r>
    </w:p>
    <w:p w14:paraId="4CC503D4" w14:textId="77777777" w:rsidR="003C59C6" w:rsidRDefault="00000000">
      <w:r>
        <w:t>Vinay S A: Adobe downloads: https://experience.adobe.com/#/downloads</w:t>
      </w:r>
    </w:p>
    <w:p w14:paraId="3D30C5BD" w14:textId="77777777" w:rsidR="003C59C6" w:rsidRDefault="00000000">
      <w:r>
        <w:t>Vinay S A: AEM Cloud Service downloads: https://experience.adobe.com/#/downloads/content/software-distribution/en/aemcloud.html</w:t>
      </w:r>
    </w:p>
    <w:p w14:paraId="131EC8D1" w14:textId="77777777" w:rsidR="003C59C6" w:rsidRDefault="00000000">
      <w:r>
        <w:t>Vinay S A: AEM release notes: https://experienceleague.adobe.com/en/docs/experience-manager-cloud-service/content/release-notes/home</w:t>
      </w:r>
    </w:p>
    <w:p w14:paraId="1F0AB5A5" w14:textId="77777777" w:rsidR="003C59C6" w:rsidRDefault="00000000">
      <w:r>
        <w:t>Vinay S A: Deprecated features: https://experienceleague.adobe.com/en/docs/experience-manager-cloud-service/content/release-notes/deprecated-removed-features</w:t>
      </w:r>
    </w:p>
    <w:p w14:paraId="78E74BDC" w14:textId="77777777" w:rsidR="003C59C6" w:rsidRDefault="00000000">
      <w:r>
        <w:t>Vinay S A: Log forwarding commit by rohail-kh</w:t>
      </w:r>
    </w:p>
    <w:p w14:paraId="5C563DB7" w14:textId="77777777" w:rsidR="003C59C6" w:rsidRDefault="00000000">
      <w:r>
        <w:t>Andy Lambert: Technical KT Sessions Confluence: https://shrss.atlassian.net/wiki/spaces/AA/pages/4411523076/Technical+KT+Sessions</w:t>
      </w:r>
    </w:p>
    <w:p w14:paraId="738A8CFD" w14:textId="77777777" w:rsidR="003C59C6" w:rsidRDefault="00000000">
      <w:pPr>
        <w:pStyle w:val="Heading2"/>
      </w:pPr>
      <w:r>
        <w:lastRenderedPageBreak/>
        <w:t>Chat After Meeting Ended</w:t>
      </w:r>
    </w:p>
    <w:p w14:paraId="254FBB40" w14:textId="77777777" w:rsidR="003C59C6" w:rsidRDefault="00000000">
      <w:r>
        <w:t>No messages after meeting ended</w:t>
      </w:r>
    </w:p>
    <w:sectPr w:rsidR="003C5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515933">
    <w:abstractNumId w:val="8"/>
  </w:num>
  <w:num w:numId="2" w16cid:durableId="646671964">
    <w:abstractNumId w:val="6"/>
  </w:num>
  <w:num w:numId="3" w16cid:durableId="1497956396">
    <w:abstractNumId w:val="5"/>
  </w:num>
  <w:num w:numId="4" w16cid:durableId="954291556">
    <w:abstractNumId w:val="4"/>
  </w:num>
  <w:num w:numId="5" w16cid:durableId="180318856">
    <w:abstractNumId w:val="7"/>
  </w:num>
  <w:num w:numId="6" w16cid:durableId="198519507">
    <w:abstractNumId w:val="3"/>
  </w:num>
  <w:num w:numId="7" w16cid:durableId="1680539743">
    <w:abstractNumId w:val="2"/>
  </w:num>
  <w:num w:numId="8" w16cid:durableId="836187751">
    <w:abstractNumId w:val="1"/>
  </w:num>
  <w:num w:numId="9" w16cid:durableId="36067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75C"/>
    <w:rsid w:val="003C59C6"/>
    <w:rsid w:val="004B10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0BAF1"/>
  <w14:defaultImageDpi w14:val="300"/>
  <w15:docId w15:val="{CD4D97B7-D413-D946-A88D-4A3F8BC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1683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Lambert</cp:lastModifiedBy>
  <cp:revision>2</cp:revision>
  <dcterms:created xsi:type="dcterms:W3CDTF">2026-03-05T15:33:00Z</dcterms:created>
  <dcterms:modified xsi:type="dcterms:W3CDTF">2026-03-05T15:33:00Z</dcterms:modified>
  <cp:category/>
</cp:coreProperties>
</file>