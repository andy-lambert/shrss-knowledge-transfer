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F8AE" w14:textId="77777777" w:rsidR="003D6D57" w:rsidRDefault="00000000">
      <w:pPr>
        <w:pStyle w:val="Title"/>
      </w:pPr>
      <w:r>
        <w:t>SHRSS Adobe Knowledge Transfer — All Session Transcripts (Consolidated)</w:t>
      </w:r>
    </w:p>
    <w:p w14:paraId="6844CEB5" w14:textId="2B8FC44A" w:rsidR="003D6D57" w:rsidRDefault="00000000" w:rsidP="009F04F7">
      <w:r w:rsidRPr="3847BCC6">
        <w:rPr>
          <w:b/>
          <w:bCs/>
          <w:color w:val="242424"/>
          <w:sz w:val="34"/>
          <w:szCs w:val="34"/>
        </w:rPr>
        <w:t>SHRSS  Adobe Knowledge Transfer-20260210_130301-Meeting Recording</w:t>
      </w:r>
    </w:p>
    <w:p w14:paraId="32BAD3CA" w14:textId="77777777" w:rsidR="003D6D57" w:rsidRDefault="00000000">
      <w:pPr>
        <w:spacing w:after="100"/>
      </w:pPr>
      <w:r>
        <w:rPr>
          <w:rFonts w:ascii="Segoe UI" w:eastAsia="Segoe UI" w:hAnsi="Segoe UI" w:cs="Segoe UI"/>
          <w:color w:val="616161"/>
          <w:sz w:val="17"/>
          <w:szCs w:val="17"/>
        </w:rPr>
        <w:t>February 10, 2026, 6:03PM</w:t>
      </w:r>
    </w:p>
    <w:p w14:paraId="445BC4A6" w14:textId="77777777" w:rsidR="003D6D57" w:rsidRDefault="00000000">
      <w:pPr>
        <w:spacing w:after="100"/>
      </w:pPr>
      <w:r>
        <w:rPr>
          <w:rFonts w:ascii="Segoe UI" w:eastAsia="Segoe UI" w:hAnsi="Segoe UI" w:cs="Segoe UI"/>
          <w:color w:val="616161"/>
          <w:sz w:val="17"/>
          <w:szCs w:val="17"/>
        </w:rPr>
        <w:t>1h 53m 23s</w:t>
      </w:r>
    </w:p>
    <w:p w14:paraId="0F93ED19"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38FB94E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0:11</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folks, thanks for joining this afternoon and being patient while we've been working out the the logistics to to get these knowledge transfer sessions on the calendar and I think we're we're in a good enough consensus between Adobe and SHRSS leadership that we can get these.</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These started. So given that Daniela T is going to be running this session, I think we're putting the early sessions with a focus on careers, you know, with the jobs components that we have.</w:t>
      </w:r>
      <w:r>
        <w:rPr>
          <w:rFonts w:ascii="Segoe UI" w:eastAsia="Segoe UI" w:hAnsi="Segoe UI" w:cs="Segoe UI"/>
          <w:color w:val="242424"/>
          <w:sz w:val="24"/>
          <w:szCs w:val="24"/>
        </w:rPr>
        <w:br/>
      </w:r>
      <w:r w:rsidRPr="3847BCC6">
        <w:rPr>
          <w:rFonts w:ascii="Segoe UI" w:eastAsia="Segoe UI" w:hAnsi="Segoe UI" w:cs="Segoe UI"/>
          <w:color w:val="242424"/>
          <w:sz w:val="24"/>
          <w:szCs w:val="24"/>
        </w:rPr>
        <w:t>Given the careers work stream that's happening in parallel. So with that, Daniela, is there anything else you need me to kick off before you start?</w:t>
      </w:r>
    </w:p>
    <w:p w14:paraId="268D0E7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0:56</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think Luke, if we just want to remind everyone that for the end of these sessions we'll be having essentially like a gap analysis phase, if you just want to mention that really quickly.</w:t>
      </w:r>
    </w:p>
    <w:p w14:paraId="0C70677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1:10</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no, that's a good point. Both individually to Daniella. It's worth noting on these calls that we're going to have, we'll get through our material that Daniella has, you know.</w:t>
      </w:r>
      <w:r>
        <w:rPr>
          <w:rFonts w:ascii="Segoe UI" w:eastAsia="Segoe UI" w:hAnsi="Segoe UI" w:cs="Segoe UI"/>
          <w:color w:val="242424"/>
          <w:sz w:val="24"/>
          <w:szCs w:val="24"/>
        </w:rPr>
        <w:br/>
      </w:r>
      <w:r w:rsidRPr="3847BCC6">
        <w:rPr>
          <w:rFonts w:ascii="Segoe UI" w:eastAsia="Segoe UI" w:hAnsi="Segoe UI" w:cs="Segoe UI"/>
          <w:color w:val="242424"/>
          <w:sz w:val="24"/>
          <w:szCs w:val="24"/>
        </w:rPr>
        <w:t>Created and and and reviewing with you guys and we'll have each session will have a a little bit of a retrospective Q&amp;A for one. But what Danielle is talking about as well is the intention at the end of these knowledge transfer sessions.</w:t>
      </w:r>
      <w:r>
        <w:rPr>
          <w:rFonts w:ascii="Segoe UI" w:eastAsia="Segoe UI" w:hAnsi="Segoe UI" w:cs="Segoe UI"/>
          <w:color w:val="242424"/>
          <w:sz w:val="24"/>
          <w:szCs w:val="24"/>
        </w:rPr>
        <w:br/>
      </w:r>
      <w:r w:rsidRPr="3847BCC6">
        <w:rPr>
          <w:rFonts w:ascii="Segoe UI" w:eastAsia="Segoe UI" w:hAnsi="Segoe UI" w:cs="Segoe UI"/>
          <w:color w:val="242424"/>
          <w:sz w:val="24"/>
          <w:szCs w:val="24"/>
        </w:rPr>
        <w:t>Is that that there there's a oh, I heard some back feed. Sorry. OK, cool. At the at the end of these knowledge transfer sessions the the last week or so of the seven week schedule.</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We're going to be supporting you know Seminole Hard Rock you you guys with with with filling in the backlog for gaps and noted functionality that that you you would have documented from having these this baseline knowledge transfer.</w:t>
      </w:r>
      <w:r>
        <w:rPr>
          <w:rFonts w:ascii="Segoe UI" w:eastAsia="Segoe UI" w:hAnsi="Segoe UI" w:cs="Segoe UI"/>
          <w:color w:val="242424"/>
          <w:sz w:val="24"/>
          <w:szCs w:val="24"/>
        </w:rPr>
        <w:br/>
      </w:r>
      <w:r w:rsidRPr="3847BCC6">
        <w:rPr>
          <w:rFonts w:ascii="Segoe UI" w:eastAsia="Segoe UI" w:hAnsi="Segoe UI" w:cs="Segoe UI"/>
          <w:color w:val="242424"/>
          <w:sz w:val="24"/>
          <w:szCs w:val="24"/>
        </w:rPr>
        <w:t>Work stream that we have so so we we can put together together the you know full list or as comprehensive as a list as we can of the of the gaps that the platform doesn't currently have implemented.</w:t>
      </w:r>
    </w:p>
    <w:p w14:paraId="4F3ED6BD"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2:17</w:t>
      </w:r>
      <w:r>
        <w:rPr>
          <w:rFonts w:ascii="Segoe UI" w:eastAsia="Segoe UI" w:hAnsi="Segoe UI" w:cs="Segoe UI"/>
          <w:color w:val="242424"/>
          <w:sz w:val="24"/>
          <w:szCs w:val="24"/>
        </w:rPr>
        <w:br/>
        <w:t>Yeah.</w:t>
      </w:r>
    </w:p>
    <w:p w14:paraId="38C0F092"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2:21</w:t>
      </w:r>
      <w:r>
        <w:rPr>
          <w:rFonts w:ascii="Segoe UI" w:eastAsia="Segoe UI" w:hAnsi="Segoe UI" w:cs="Segoe UI"/>
          <w:color w:val="242424"/>
          <w:sz w:val="24"/>
          <w:szCs w:val="24"/>
        </w:rPr>
        <w:br/>
        <w:t>Yes.</w:t>
      </w:r>
    </w:p>
    <w:p w14:paraId="5CD9D7B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2:35</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so that's the, that's the intention that we want to get to the desired outcome from these knowledge transfer sessions. So Danielle, thanks for calling that out. And if there's other questions on that, Scott, as we're going through these sessions, you and I can work to, you know, make sure we address them. OK, Scott.</w:t>
      </w:r>
    </w:p>
    <w:p w14:paraId="2C34AC8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2:55</w:t>
      </w:r>
      <w:r>
        <w:rPr>
          <w:rFonts w:ascii="Segoe UI" w:eastAsia="Segoe UI" w:hAnsi="Segoe UI" w:cs="Segoe UI"/>
          <w:color w:val="242424"/>
          <w:sz w:val="24"/>
          <w:szCs w:val="24"/>
        </w:rPr>
        <w:br/>
        <w:t>Yes, Sir.</w:t>
      </w:r>
    </w:p>
    <w:p w14:paraId="7BCB3085"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2:57</w:t>
      </w:r>
      <w:r>
        <w:rPr>
          <w:rFonts w:ascii="Segoe UI" w:eastAsia="Segoe UI" w:hAnsi="Segoe UI" w:cs="Segoe UI"/>
          <w:color w:val="242424"/>
          <w:sz w:val="24"/>
          <w:szCs w:val="24"/>
        </w:rPr>
        <w:br/>
        <w:t>Alrighty, Danielle, anything else before I hand it to you?</w:t>
      </w:r>
    </w:p>
    <w:p w14:paraId="3D11661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Yep, I think we're good to go. So let me go ahead and share my screen and we can get started. Um, let's confirm.</w:t>
      </w:r>
    </w:p>
    <w:p w14:paraId="5F8638ED"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3:03</w:t>
      </w:r>
      <w:r>
        <w:rPr>
          <w:rFonts w:ascii="Segoe UI" w:eastAsia="Segoe UI" w:hAnsi="Segoe UI" w:cs="Segoe UI"/>
          <w:color w:val="242424"/>
          <w:sz w:val="24"/>
          <w:szCs w:val="24"/>
        </w:rPr>
        <w:br/>
        <w:t>Alright, thanks.</w:t>
      </w:r>
    </w:p>
    <w:p w14:paraId="3B42BB4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3:09</w:t>
      </w:r>
      <w:r>
        <w:rPr>
          <w:rFonts w:ascii="Segoe UI" w:eastAsia="Segoe UI" w:hAnsi="Segoe UI" w:cs="Segoe UI"/>
          <w:color w:val="242424"/>
          <w:sz w:val="24"/>
          <w:szCs w:val="24"/>
        </w:rPr>
        <w:br/>
      </w:r>
      <w:r w:rsidRPr="3847BCC6">
        <w:rPr>
          <w:rFonts w:ascii="Segoe UI" w:eastAsia="Segoe UI" w:hAnsi="Segoe UI" w:cs="Segoe UI"/>
          <w:color w:val="242424"/>
          <w:sz w:val="24"/>
          <w:szCs w:val="24"/>
        </w:rPr>
        <w:t>If you guys can just confirm you guys can see my screen, we should be looking at a Conflence page.</w:t>
      </w:r>
    </w:p>
    <w:p w14:paraId="0A16A0AE"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3:16</w:t>
      </w:r>
      <w:r>
        <w:rPr>
          <w:rFonts w:ascii="Segoe UI" w:eastAsia="Segoe UI" w:hAnsi="Segoe UI" w:cs="Segoe UI"/>
          <w:color w:val="242424"/>
          <w:sz w:val="24"/>
          <w:szCs w:val="24"/>
        </w:rPr>
        <w:br/>
        <w:t>Yes.</w:t>
      </w:r>
    </w:p>
    <w:p w14:paraId="211EF48D"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3:17</w:t>
      </w:r>
      <w:r>
        <w:rPr>
          <w:rFonts w:ascii="Segoe UI" w:eastAsia="Segoe UI" w:hAnsi="Segoe UI" w:cs="Segoe UI"/>
          <w:color w:val="242424"/>
          <w:sz w:val="24"/>
          <w:szCs w:val="24"/>
        </w:rPr>
        <w:br/>
        <w:t>Yep, looks good to me.</w:t>
      </w:r>
    </w:p>
    <w:p w14:paraId="3B9887A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3:18</w:t>
      </w:r>
      <w:r>
        <w:rPr>
          <w:rFonts w:ascii="Segoe UI" w:eastAsia="Segoe UI" w:hAnsi="Segoe UI" w:cs="Segoe UI"/>
          <w:color w:val="242424"/>
          <w:sz w:val="24"/>
          <w:szCs w:val="24"/>
        </w:rPr>
        <w:br/>
      </w:r>
      <w:r w:rsidRPr="3847BCC6">
        <w:rPr>
          <w:rFonts w:ascii="Segoe UI" w:eastAsia="Segoe UI" w:hAnsi="Segoe UI" w:cs="Segoe UI"/>
          <w:color w:val="242424"/>
          <w:sz w:val="24"/>
          <w:szCs w:val="24"/>
        </w:rPr>
        <w:t>Perfect. Thank you guys. All right. So thank you everyone. Good afternoon. Today what we have planned is to review the job-related components specifically because we are aware of the fact that the careers website, the intention is to have that to be going live sometime next month. I know.</w:t>
      </w:r>
    </w:p>
    <w:p w14:paraId="659A22D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3:19</w:t>
      </w:r>
      <w:r>
        <w:rPr>
          <w:rFonts w:ascii="Segoe UI" w:eastAsia="Segoe UI" w:hAnsi="Segoe UI" w:cs="Segoe UI"/>
          <w:color w:val="242424"/>
          <w:sz w:val="24"/>
          <w:szCs w:val="24"/>
        </w:rPr>
        <w:br/>
        <w:t>Yeah.</w:t>
      </w:r>
    </w:p>
    <w:p w14:paraId="6537328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3:38</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 currently it's in the QA phase with SHRSS team. So today what we'll be reviewing are those job components as well as the job content fragment, which is the data source for essentially all of these components. Earlier this week I had also posted.</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Some additional agenda items for some future sessions. To be clear, the the reason why we I selected these here is because I wanted to make sure that we had time to really get into the content fragment driven components.</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we will have of course additional agendas, additional sessions which will cover other items. Want to make sure that you were aware that the items I'm trying to prioritize first in these this first week of sessions are things related to content fragments.</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taking a quick quick look at this Confluence page, the other thing I wanted to call out is that what our intention is, is we understand that you may have questions about the components or you know, just just some some things you might need to verify with us.</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what we're asking you to do is if you are able to come up with those questions during the session or if we run out of time, we would like for you to gather those questions within the specific Confluence page for that session. So for example, anything that you may think of when it comes to jobs while like say you're eating dinner tonight or something if you could.</w:t>
      </w:r>
      <w:r>
        <w:rPr>
          <w:rFonts w:ascii="Segoe UI" w:eastAsia="Segoe UI" w:hAnsi="Segoe UI" w:cs="Segoe UI"/>
          <w:color w:val="242424"/>
          <w:sz w:val="24"/>
          <w:szCs w:val="24"/>
        </w:rPr>
        <w:br/>
      </w:r>
      <w:r w:rsidRPr="3847BCC6">
        <w:rPr>
          <w:rFonts w:ascii="Segoe UI" w:eastAsia="Segoe UI" w:hAnsi="Segoe UI" w:cs="Segoe UI"/>
          <w:color w:val="242424"/>
          <w:sz w:val="24"/>
          <w:szCs w:val="24"/>
        </w:rPr>
        <w:t>Please just add a comment to this page. What our team will be doing is we will be reviewing the questions and our goal is to be able to either answer them directly within this Confluence page or if it's something that needs to be, say, demonstrated further, then we want it to allocate some time. Just going to go to this next.</w:t>
      </w:r>
      <w:r>
        <w:rPr>
          <w:rFonts w:ascii="Segoe UI" w:eastAsia="Segoe UI" w:hAnsi="Segoe UI" w:cs="Segoe UI"/>
          <w:color w:val="242424"/>
          <w:sz w:val="24"/>
          <w:szCs w:val="24"/>
        </w:rPr>
        <w:br/>
      </w:r>
      <w:r w:rsidRPr="3847BCC6">
        <w:rPr>
          <w:rFonts w:ascii="Segoe UI" w:eastAsia="Segoe UI" w:hAnsi="Segoe UI" w:cs="Segoe UI"/>
          <w:color w:val="242424"/>
          <w:sz w:val="24"/>
          <w:szCs w:val="24"/>
        </w:rPr>
        <w:t>Agenda here allocate some time at the beginning of each future session to to review those questions and and make sure that you get those updates. So that's what we're just asking for this team here is any questions that you may have, please make sure to add it to the specific Confluence page.</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OK, so let's go ahead and get started. I am now going to navigate to the stage environment.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we're going to take a look at our jobs content fragment. All right, so here I am in stage and I'm going to go to Assets and Files and I'm going to go to the SHRSS folder.</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then the content fragments folder. Here we can see here there is a folder called jobs and what I wanted to point out is that this jobs folder will contain all of the jobs that are coming in from Workday. So what you see here are essentially a folder structure.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 will show, say, like the country US, you'll see like the state, in this case Florida, and then you'll see the location or the property name. And then from underneath there will be all those related job postings for that specific location. So to be clear, all this here that you see is actually coming.</w:t>
      </w:r>
      <w:r>
        <w:rPr>
          <w:rFonts w:ascii="Segoe UI" w:eastAsia="Segoe UI" w:hAnsi="Segoe UI" w:cs="Segoe UI"/>
          <w:color w:val="242424"/>
          <w:sz w:val="24"/>
          <w:szCs w:val="24"/>
        </w:rPr>
        <w:br/>
      </w:r>
      <w:r w:rsidRPr="3847BCC6">
        <w:rPr>
          <w:rFonts w:ascii="Segoe UI" w:eastAsia="Segoe UI" w:hAnsi="Segoe UI" w:cs="Segoe UI"/>
          <w:color w:val="242424"/>
          <w:sz w:val="24"/>
          <w:szCs w:val="24"/>
        </w:rPr>
        <w:t>In from Workday, this is not something that an author has created. So in terms of like adding a new job post or something, my understanding is that this is supposed to be from Workday and so this you'll see here that this will continuously be modified and published as the sync is being run from the connection.</w:t>
      </w:r>
      <w:r>
        <w:rPr>
          <w:rFonts w:ascii="Segoe UI" w:eastAsia="Segoe UI" w:hAnsi="Segoe UI" w:cs="Segoe UI"/>
          <w:color w:val="242424"/>
          <w:sz w:val="24"/>
          <w:szCs w:val="24"/>
        </w:rPr>
        <w:br/>
      </w:r>
      <w:r w:rsidRPr="3847BCC6">
        <w:rPr>
          <w:rFonts w:ascii="Segoe UI" w:eastAsia="Segoe UI" w:hAnsi="Segoe UI" w:cs="Segoe UI"/>
          <w:color w:val="242424"/>
          <w:sz w:val="24"/>
          <w:szCs w:val="24"/>
        </w:rPr>
        <w:t>Between Workday and AEM. So you might notice that some folders do not have anything in them, and that's because what might have happened is there were previously jobs for this location. However, those jobs may have been removed in Workday for whatever reason, so the folder structure will still be intact in AEM.</w:t>
      </w:r>
      <w:r>
        <w:rPr>
          <w:rFonts w:ascii="Segoe UI" w:eastAsia="Segoe UI" w:hAnsi="Segoe UI" w:cs="Segoe UI"/>
          <w:color w:val="242424"/>
          <w:sz w:val="24"/>
          <w:szCs w:val="24"/>
        </w:rPr>
        <w:br/>
      </w:r>
      <w:r w:rsidRPr="3847BCC6">
        <w:rPr>
          <w:rFonts w:ascii="Segoe UI" w:eastAsia="Segoe UI" w:hAnsi="Segoe UI" w:cs="Segoe UI"/>
          <w:color w:val="242424"/>
          <w:sz w:val="24"/>
          <w:szCs w:val="24"/>
        </w:rPr>
        <w:t>However, the job postings content fragments will no longer be available. And to be clear, we're on the stage environment and right now we are connected to, I believe, the QA API for Workday. So these jobs, of course, there's certainly much more jobs available.</w:t>
      </w:r>
      <w:r>
        <w:rPr>
          <w:rFonts w:ascii="Segoe UI" w:eastAsia="Segoe UI" w:hAnsi="Segoe UI" w:cs="Segoe UI"/>
          <w:color w:val="242424"/>
          <w:sz w:val="24"/>
          <w:szCs w:val="24"/>
        </w:rPr>
        <w:br/>
      </w:r>
      <w:r w:rsidRPr="3847BCC6">
        <w:rPr>
          <w:rFonts w:ascii="Segoe UI" w:eastAsia="Segoe UI" w:hAnsi="Segoe UI" w:cs="Segoe UI"/>
          <w:color w:val="242424"/>
          <w:sz w:val="24"/>
          <w:szCs w:val="24"/>
        </w:rPr>
        <w:t>Once we make the connection to prod, however, right now down in stage and as the QA team is doing their testing, you're going to see a a much smaller subset of jobs. So this will certainly be much bigger once we go to production.</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so now I'm just going to navigate to a folder and I'm just using Tampa because I was looking at this earlier and there's multiple jobs. I'm going to open up one of these content fragments, so selecting it and then clicking on edit.</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And let's take a look at each of these different fields. Some of these fields again are going to be coming from Work Day and some of these are actually going to be something that the author would consider updating. So let's walk through each one of these.</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then what we'll do is we will map these fields to some of these job components to see how the information is actually being displayed to the end user. So I'm actually going to zoom in just a little bit so everyone can see. All right.</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we see here the job ID, job unique ID. These are coming in from Workday. Here we have our image field. This is something that is not going to come from Workday and it's something that's going to be inputted by the author.</w:t>
      </w:r>
    </w:p>
    <w:p w14:paraId="119B17A7"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9:12</w:t>
      </w:r>
      <w:r>
        <w:rPr>
          <w:rFonts w:ascii="Segoe UI" w:eastAsia="Segoe UI" w:hAnsi="Segoe UI" w:cs="Segoe UI"/>
          <w:color w:val="242424"/>
          <w:sz w:val="24"/>
          <w:szCs w:val="24"/>
        </w:rPr>
        <w:br/>
        <w:t>OK.</w:t>
      </w:r>
    </w:p>
    <w:p w14:paraId="05E71FA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9:14</w:t>
      </w:r>
      <w:r>
        <w:rPr>
          <w:rFonts w:ascii="Segoe UI" w:eastAsia="Segoe UI" w:hAnsi="Segoe UI" w:cs="Segoe UI"/>
          <w:color w:val="242424"/>
          <w:sz w:val="24"/>
          <w:szCs w:val="24"/>
        </w:rPr>
        <w:br/>
        <w:t>There is a way, yes.</w:t>
      </w:r>
    </w:p>
    <w:p w14:paraId="0EB56C0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9:14</w:t>
      </w:r>
      <w:r>
        <w:rPr>
          <w:rFonts w:ascii="Segoe UI" w:eastAsia="Segoe UI" w:hAnsi="Segoe UI" w:cs="Segoe UI"/>
          <w:color w:val="242424"/>
          <w:sz w:val="24"/>
          <w:szCs w:val="24"/>
        </w:rPr>
        <w:br/>
      </w:r>
      <w:r w:rsidRPr="3847BCC6">
        <w:rPr>
          <w:rFonts w:ascii="Segoe UI" w:eastAsia="Segoe UI" w:hAnsi="Segoe UI" w:cs="Segoe UI"/>
          <w:color w:val="242424"/>
          <w:sz w:val="24"/>
          <w:szCs w:val="24"/>
        </w:rPr>
        <w:t>Question you have two ID's. You have job unique ID and then you have job ID. Which one are you using?</w:t>
      </w:r>
    </w:p>
    <w:p w14:paraId="60FD609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9:24</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right now this is both information coming in from Workday. What's being displayed to the end user is going to be the job ID.</w:t>
      </w:r>
    </w:p>
    <w:p w14:paraId="737069B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9:31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that's the wrong one.</w:t>
      </w:r>
    </w:p>
    <w:p w14:paraId="3A943C9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9:33</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that I'm aware that there is a ticket, I believe that mentions the job ID. This is something that I believe our developers have taken a look at. So if that needs to be updated, that is something that will be handled with that ticket.</w:t>
      </w:r>
    </w:p>
    <w:p w14:paraId="63E44B3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9:48</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and then this image thing you meant that's not mapped to pick up automatically the right image like we currently have right now.</w:t>
      </w:r>
    </w:p>
    <w:p w14:paraId="48271E5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9:57</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right now what I'm showing you is the actual image field within the content fragment. Later on in this session, we're going to take a look at the image configuration page where you would be able to set up the images for all the locations in advance. However, keeping in mind that we are aware that in some instances.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Images might need to be overwritten by the author and or. We've also seen on the live site itself that some some job job postings do not have images at all. So this here is a way for the author to be able to overwrite whatever is coming from that configuration page and or remove an image entirely if that is desired.</w:t>
      </w:r>
    </w:p>
    <w:p w14:paraId="1FC44F92"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10:38</w:t>
      </w:r>
      <w:r>
        <w:rPr>
          <w:rFonts w:ascii="Segoe UI" w:eastAsia="Segoe UI" w:hAnsi="Segoe UI" w:cs="Segoe UI"/>
          <w:color w:val="242424"/>
          <w:sz w:val="24"/>
          <w:szCs w:val="24"/>
        </w:rPr>
        <w:br/>
        <w:t>OK. Thanks.</w:t>
      </w:r>
    </w:p>
    <w:p w14:paraId="492D449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10:39</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Yep, we'll take a look at that image configuration page shortly. Yep. OK, so let's keep going down to the remaining fields that we have in our content fragment. So we see here.</w:t>
      </w:r>
    </w:p>
    <w:p w14:paraId="68AD49A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10:50</w:t>
      </w:r>
      <w:r>
        <w:rPr>
          <w:rFonts w:ascii="Segoe UI" w:eastAsia="Segoe UI" w:hAnsi="Segoe UI" w:cs="Segoe UI"/>
          <w:color w:val="242424"/>
          <w:sz w:val="24"/>
          <w:szCs w:val="24"/>
        </w:rPr>
        <w:br/>
      </w:r>
      <w:r w:rsidRPr="3847BCC6">
        <w:rPr>
          <w:rFonts w:ascii="Segoe UI" w:eastAsia="Segoe UI" w:hAnsi="Segoe UI" w:cs="Segoe UI"/>
          <w:color w:val="242424"/>
          <w:sz w:val="24"/>
          <w:szCs w:val="24"/>
        </w:rPr>
        <w:t>But Daniella, sorry, sorry to interrupt, but regarding the image, how you said we have the option to override and I am aware that there's the the mapping with the configurations. Does the override replace the image we see on the card and the listing or just the card?</w:t>
      </w:r>
      <w:r>
        <w:rPr>
          <w:rFonts w:ascii="Segoe UI" w:eastAsia="Segoe UI" w:hAnsi="Segoe UI" w:cs="Segoe UI"/>
          <w:color w:val="242424"/>
          <w:sz w:val="24"/>
          <w:szCs w:val="24"/>
        </w:rPr>
        <w:br/>
      </w:r>
      <w:r w:rsidRPr="3847BCC6">
        <w:rPr>
          <w:rFonts w:ascii="Segoe UI" w:eastAsia="Segoe UI" w:hAnsi="Segoe UI" w:cs="Segoe UI"/>
          <w:color w:val="242424"/>
          <w:sz w:val="24"/>
          <w:szCs w:val="24"/>
        </w:rPr>
        <w:t>if we if we choose to override it.</w:t>
      </w:r>
    </w:p>
    <w:p w14:paraId="5AF005C7"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11:10</w:t>
      </w:r>
      <w:r>
        <w:rPr>
          <w:rFonts w:ascii="Segoe UI" w:eastAsia="Segoe UI" w:hAnsi="Segoe UI" w:cs="Segoe UI"/>
          <w:color w:val="242424"/>
          <w:sz w:val="24"/>
          <w:szCs w:val="24"/>
        </w:rPr>
        <w:br/>
        <w:t>If you choose to override it, it should update the image that's used in the job listings component, which is the cards I believe you're referencing, and then also the job search component which lists the results as like longer horizontal cards.</w:t>
      </w:r>
    </w:p>
    <w:p w14:paraId="451A894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11:26</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all right. Something we'll take back then because we typically do two different like logo on listings, property shot on let's say homepage and the hiring events page. So just want to make or hot jobs page I guess because that's what's pulling in.</w:t>
      </w:r>
    </w:p>
    <w:p w14:paraId="2610FE1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11:27</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that's so this is Yep.</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p>
    <w:p w14:paraId="74EFE8D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11:42</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I'll just note that and we can move forward. Thanks.</w:t>
      </w:r>
    </w:p>
    <w:p w14:paraId="32C4FE1D"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11:42</w:t>
      </w:r>
      <w:r>
        <w:rPr>
          <w:rFonts w:ascii="Segoe UI" w:eastAsia="Segoe UI" w:hAnsi="Segoe UI" w:cs="Segoe UI"/>
          <w:color w:val="242424"/>
          <w:sz w:val="24"/>
          <w:szCs w:val="24"/>
        </w:rPr>
        <w:br/>
        <w:t>OK.</w:t>
      </w:r>
      <w:r>
        <w:rPr>
          <w:rFonts w:ascii="Segoe UI" w:eastAsia="Segoe UI" w:hAnsi="Segoe UI" w:cs="Segoe UI"/>
          <w:color w:val="242424"/>
          <w:sz w:val="24"/>
          <w:szCs w:val="24"/>
        </w:rPr>
        <w:br/>
        <w:t>Okay, sure. All right.</w:t>
      </w:r>
    </w:p>
    <w:p w14:paraId="4A556F3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11:46</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one more thing when because this there's a sync right that I guess runs every so often. If there's an update to the job and you've over reading something, I assume that doesn't get updated again after the sync or we lose the override.</w:t>
      </w:r>
    </w:p>
    <w:p w14:paraId="4A991C5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11:52</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the only fields that get over that would OK, so just to be clear, anything that's coming from workday. So we're going over those workday fields, those will get overwritten by workday. However, the field say for example image and then another field down here for hot job and the LD JSON field we've seen on our content fragments, these.</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These are not fields that are coming in from Workday. So if you set this or if you put an image, nothing from Workday will overwrite that. However, if you try to say add additional content here or any of these other fields then that will get overwritten by Workday.</w:t>
      </w:r>
    </w:p>
    <w:p w14:paraId="6EE0799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Ramona Harris   </w:t>
      </w:r>
      <w:r w:rsidRPr="3847BCC6">
        <w:rPr>
          <w:rFonts w:ascii="Segoe UI" w:eastAsia="Segoe UI" w:hAnsi="Segoe UI" w:cs="Segoe UI"/>
          <w:color w:val="9E9E9E"/>
          <w:sz w:val="24"/>
          <w:szCs w:val="24"/>
        </w:rPr>
        <w:t>12:36</w:t>
      </w:r>
      <w:r>
        <w:rPr>
          <w:rFonts w:ascii="Segoe UI" w:eastAsia="Segoe UI" w:hAnsi="Segoe UI" w:cs="Segoe UI"/>
          <w:color w:val="242424"/>
          <w:sz w:val="24"/>
          <w:szCs w:val="24"/>
        </w:rPr>
        <w:br/>
      </w:r>
      <w:r w:rsidRPr="3847BCC6">
        <w:rPr>
          <w:rFonts w:ascii="Segoe UI" w:eastAsia="Segoe UI" w:hAnsi="Segoe UI" w:cs="Segoe UI"/>
          <w:color w:val="242424"/>
          <w:sz w:val="24"/>
          <w:szCs w:val="24"/>
        </w:rPr>
        <w:t>Daniella, a quick question. As far as the size for the logo image, I see two different sizes. What is the standard size of the logo that should be uploaded?</w:t>
      </w:r>
    </w:p>
    <w:p w14:paraId="34A55CB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12:45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that is still information that I think we would need to get back to you on. As of right now, we were using, I believe, whatever was already in the dam for the Sage website. So we don't have those exact measurements at this moment.</w:t>
      </w:r>
    </w:p>
    <w:p w14:paraId="46E3920E" w14:textId="77777777" w:rsidR="003D6D57" w:rsidRDefault="00000000">
      <w:pPr>
        <w:spacing w:line="300" w:lineRule="auto"/>
      </w:pP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13:02</w:t>
      </w:r>
      <w:r>
        <w:rPr>
          <w:rFonts w:ascii="Segoe UI" w:eastAsia="Segoe UI" w:hAnsi="Segoe UI" w:cs="Segoe UI"/>
          <w:color w:val="242424"/>
          <w:sz w:val="24"/>
          <w:szCs w:val="24"/>
        </w:rPr>
        <w:br/>
        <w:t>OK.</w:t>
      </w:r>
    </w:p>
    <w:p w14:paraId="2367034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let's keep going here. So as mentioned earlier, these other fields, job title, job portal, URL, etcetera, all the way up to here are going to be coming in from Workday. You'll notice this toggle that says is API data. This is signifying that this.</w:t>
      </w:r>
      <w:r>
        <w:rPr>
          <w:rFonts w:ascii="Segoe UI" w:eastAsia="Segoe UI" w:hAnsi="Segoe UI" w:cs="Segoe UI"/>
          <w:color w:val="242424"/>
          <w:sz w:val="24"/>
          <w:szCs w:val="24"/>
        </w:rPr>
        <w:br/>
      </w:r>
      <w:r w:rsidRPr="3847BCC6">
        <w:rPr>
          <w:rFonts w:ascii="Segoe UI" w:eastAsia="Segoe UI" w:hAnsi="Segoe UI" w:cs="Segoe UI"/>
          <w:color w:val="242424"/>
          <w:sz w:val="24"/>
          <w:szCs w:val="24"/>
        </w:rPr>
        <w:t>Particular content fragment is something that's coming in from Workday, and so again, it's going to overwrite this information. When we've initially wrote the requirements for jobs content, we were informed that there have been some instances where say a job.</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Not necessarily like a job that would be coming in from Workday or ISIMs in your current instance, but you might need to have a job posting that's created by an author. If that's the case, you can. You do have the ability to do that. This would not be turned on because this is not.</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This is not coming in from any sort of API. However, that was one of the use cases that we have previously heard when we were documenting requirements. So to be clear, you can create a job as an author. However, these are here that we all see currently right now within stage are all going to be jobs that are coming in from.</w:t>
      </w:r>
      <w:r>
        <w:rPr>
          <w:rFonts w:ascii="Segoe UI" w:eastAsia="Segoe UI" w:hAnsi="Segoe UI" w:cs="Segoe UI"/>
          <w:color w:val="242424"/>
          <w:sz w:val="24"/>
          <w:szCs w:val="24"/>
        </w:rPr>
        <w:br/>
      </w:r>
      <w:r w:rsidRPr="3847BCC6">
        <w:rPr>
          <w:rFonts w:ascii="Segoe UI" w:eastAsia="Segoe UI" w:hAnsi="Segoe UI" w:cs="Segoe UI"/>
          <w:color w:val="242424"/>
          <w:sz w:val="24"/>
          <w:szCs w:val="24"/>
        </w:rPr>
        <w:t>Work day.</w:t>
      </w:r>
    </w:p>
    <w:p w14:paraId="41F636C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how would you do that? Do you just?</w:t>
      </w:r>
    </w:p>
    <w:p w14:paraId="1DA044A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14:26</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if you just wanted to create a new job yourself, you can do create and then do content fragment and then you could select jobs with the title test job CF create.</w:t>
      </w:r>
    </w:p>
    <w:p w14:paraId="2876F577"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14:26</w:t>
      </w:r>
      <w:r>
        <w:rPr>
          <w:rFonts w:ascii="Segoe UI" w:eastAsia="Segoe UI" w:hAnsi="Segoe UI" w:cs="Segoe UI"/>
          <w:color w:val="242424"/>
          <w:sz w:val="24"/>
          <w:szCs w:val="24"/>
        </w:rPr>
        <w:br/>
        <w:t>Uh.</w:t>
      </w:r>
    </w:p>
    <w:p w14:paraId="76B3A98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14:41</w:t>
      </w:r>
      <w:r>
        <w:rPr>
          <w:rFonts w:ascii="Segoe UI" w:eastAsia="Segoe UI" w:hAnsi="Segoe UI" w:cs="Segoe UI"/>
          <w:color w:val="242424"/>
          <w:sz w:val="24"/>
          <w:szCs w:val="24"/>
        </w:rPr>
        <w:br/>
        <w:t>And then you would just fill out all that information yourself.</w:t>
      </w:r>
    </w:p>
    <w:p w14:paraId="657C5F7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14:46</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is there any feed of the category so it goes with the other ones? So you have to know them. Those are not drop downs, right?</w:t>
      </w:r>
    </w:p>
    <w:p w14:paraId="6F67189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These are not dropped up, correct. These are not drag downs because these were the under. The understanding is that these are supposed to be coming in from work day. So if you did need to match something, you would need to make sure that you had the exact category like in this case casino sales.</w:t>
      </w:r>
    </w:p>
    <w:p w14:paraId="61275A2E"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15:10</w:t>
      </w:r>
      <w:r>
        <w:rPr>
          <w:rFonts w:ascii="Segoe UI" w:eastAsia="Segoe UI" w:hAnsi="Segoe UI" w:cs="Segoe UI"/>
          <w:color w:val="242424"/>
          <w:sz w:val="24"/>
          <w:szCs w:val="24"/>
        </w:rPr>
        <w:br/>
        <w:t>OK, so you have OK.</w:t>
      </w:r>
    </w:p>
    <w:p w14:paraId="3DBB842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15:12</w:t>
      </w:r>
      <w:r>
        <w:rPr>
          <w:rFonts w:ascii="Segoe UI" w:eastAsia="Segoe UI" w:hAnsi="Segoe UI" w:cs="Segoe UI"/>
          <w:color w:val="242424"/>
          <w:sz w:val="24"/>
          <w:szCs w:val="24"/>
        </w:rPr>
        <w:br/>
      </w:r>
      <w:r w:rsidRPr="3847BCC6">
        <w:rPr>
          <w:rFonts w:ascii="Segoe UI" w:eastAsia="Segoe UI" w:hAnsi="Segoe UI" w:cs="Segoe UI"/>
          <w:color w:val="242424"/>
          <w:sz w:val="24"/>
          <w:szCs w:val="24"/>
        </w:rPr>
        <w:t>Mhm.</w:t>
      </w:r>
      <w:r>
        <w:rPr>
          <w:rFonts w:ascii="Segoe UI" w:eastAsia="Segoe UI" w:hAnsi="Segoe UI" w:cs="Segoe UI"/>
          <w:color w:val="242424"/>
          <w:sz w:val="24"/>
          <w:szCs w:val="24"/>
        </w:rPr>
        <w:br/>
      </w:r>
      <w:r w:rsidRPr="3847BCC6">
        <w:rPr>
          <w:rFonts w:ascii="Segoe UI" w:eastAsia="Segoe UI" w:hAnsi="Segoe UI" w:cs="Segoe UI"/>
          <w:color w:val="242424"/>
          <w:sz w:val="24"/>
          <w:szCs w:val="24"/>
        </w:rPr>
        <w:t>Hang on a second. OK, sorry, something from teams just popped up. All right, so let me go back to.</w:t>
      </w:r>
    </w:p>
    <w:p w14:paraId="5DCAC10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15:21</w:t>
      </w:r>
      <w:r>
        <w:rPr>
          <w:rFonts w:ascii="Segoe UI" w:eastAsia="Segoe UI" w:hAnsi="Segoe UI" w:cs="Segoe UI"/>
          <w:color w:val="242424"/>
          <w:sz w:val="24"/>
          <w:szCs w:val="24"/>
        </w:rPr>
        <w:br/>
      </w:r>
      <w:r w:rsidRPr="3847BCC6">
        <w:rPr>
          <w:rFonts w:ascii="Segoe UI" w:eastAsia="Segoe UI" w:hAnsi="Segoe UI" w:cs="Segoe UI"/>
          <w:color w:val="242424"/>
          <w:sz w:val="24"/>
          <w:szCs w:val="24"/>
        </w:rPr>
        <w:t>Is there? Sorry to ask again, but just checking. Is there a schedule? Like if you're adding a job, as soon as you publish, it goes live. There's no scheduling, right?</w:t>
      </w:r>
    </w:p>
    <w:p w14:paraId="465B63E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15:24</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Yep.</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if you have published, I'm going to click on publish here. You can see there's the now functionality and then there's the schedule. So when you click on schedule and you can have the activation date. So and to be clear though, I might say and because these are all coming in from workday, they do get published as they're like.</w:t>
      </w:r>
    </w:p>
    <w:p w14:paraId="3B15AB7B"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15:38</w:t>
      </w:r>
      <w:r>
        <w:rPr>
          <w:rFonts w:ascii="Segoe UI" w:eastAsia="Segoe UI" w:hAnsi="Segoe UI" w:cs="Segoe UI"/>
          <w:color w:val="242424"/>
          <w:sz w:val="24"/>
          <w:szCs w:val="24"/>
        </w:rPr>
        <w:br/>
        <w:t>Oh.</w:t>
      </w:r>
      <w:r>
        <w:rPr>
          <w:rFonts w:ascii="Segoe UI" w:eastAsia="Segoe UI" w:hAnsi="Segoe UI" w:cs="Segoe UI"/>
          <w:color w:val="242424"/>
          <w:sz w:val="24"/>
          <w:szCs w:val="24"/>
        </w:rPr>
        <w:br/>
        <w:t>Um.</w:t>
      </w:r>
      <w:r>
        <w:rPr>
          <w:rFonts w:ascii="Segoe UI" w:eastAsia="Segoe UI" w:hAnsi="Segoe UI" w:cs="Segoe UI"/>
          <w:color w:val="242424"/>
          <w:sz w:val="24"/>
          <w:szCs w:val="24"/>
        </w:rPr>
        <w:br/>
        <w:t>Oh.</w:t>
      </w:r>
    </w:p>
    <w:p w14:paraId="4960577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15:51</w:t>
      </w:r>
      <w:r>
        <w:rPr>
          <w:rFonts w:ascii="Segoe UI" w:eastAsia="Segoe UI" w:hAnsi="Segoe UI" w:cs="Segoe UI"/>
          <w:color w:val="242424"/>
          <w:sz w:val="24"/>
          <w:szCs w:val="24"/>
        </w:rPr>
        <w:br/>
      </w:r>
      <w:r w:rsidRPr="3847BCC6">
        <w:rPr>
          <w:rFonts w:ascii="Segoe UI" w:eastAsia="Segoe UI" w:hAnsi="Segoe UI" w:cs="Segoe UI"/>
          <w:color w:val="242424"/>
          <w:sz w:val="24"/>
          <w:szCs w:val="24"/>
        </w:rPr>
        <w:t>Coming into AEM, but I guess are you asking specifically for like a like a authored content fragment? OK, yeah, so you do have the ability to to schedule content fragments, but in the case of jobs, anything from Workday is going to get published without any intervention from the author. Like you can see this just got.</w:t>
      </w:r>
    </w:p>
    <w:p w14:paraId="10092D08"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15:53</w:t>
      </w:r>
      <w:r>
        <w:rPr>
          <w:rFonts w:ascii="Segoe UI" w:eastAsia="Segoe UI" w:hAnsi="Segoe UI" w:cs="Segoe UI"/>
          <w:color w:val="242424"/>
          <w:sz w:val="24"/>
          <w:szCs w:val="24"/>
        </w:rPr>
        <w:br/>
        <w:t>Mhm.</w:t>
      </w:r>
    </w:p>
    <w:p w14:paraId="4B113E7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16:10</w:t>
      </w:r>
      <w:r>
        <w:rPr>
          <w:rFonts w:ascii="Segoe UI" w:eastAsia="Segoe UI" w:hAnsi="Segoe UI" w:cs="Segoe UI"/>
          <w:color w:val="242424"/>
          <w:sz w:val="24"/>
          <w:szCs w:val="24"/>
        </w:rPr>
        <w:br/>
      </w:r>
      <w:r w:rsidRPr="3847BCC6">
        <w:rPr>
          <w:rFonts w:ascii="Segoe UI" w:eastAsia="Segoe UI" w:hAnsi="Segoe UI" w:cs="Segoe UI"/>
          <w:color w:val="242424"/>
          <w:sz w:val="24"/>
          <w:szCs w:val="24"/>
        </w:rPr>
        <w:t>Modified 6 minutes ago is another one and published 6 minutes ago because it's coming in from that API.</w:t>
      </w:r>
    </w:p>
    <w:p w14:paraId="6F96E5D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16:17</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they drop off based on workday, right? If it's manual, there's no drop off. You have to manually delete it.</w:t>
      </w:r>
    </w:p>
    <w:p w14:paraId="0AFBB42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16:24</w:t>
      </w:r>
      <w:r>
        <w:rPr>
          <w:rFonts w:ascii="Segoe UI" w:eastAsia="Segoe UI" w:hAnsi="Segoe UI" w:cs="Segoe UI"/>
          <w:color w:val="242424"/>
          <w:sz w:val="24"/>
          <w:szCs w:val="24"/>
        </w:rPr>
        <w:br/>
        <w:t>That is correct, yes.</w:t>
      </w:r>
    </w:p>
    <w:p w14:paraId="753A4627"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16:26</w:t>
      </w:r>
      <w:r>
        <w:rPr>
          <w:rFonts w:ascii="Segoe UI" w:eastAsia="Segoe UI" w:hAnsi="Segoe UI" w:cs="Segoe UI"/>
          <w:color w:val="242424"/>
          <w:sz w:val="24"/>
          <w:szCs w:val="24"/>
        </w:rPr>
        <w:br/>
        <w:t>Gonzalo has his hand up, Daniella.</w:t>
      </w:r>
    </w:p>
    <w:p w14:paraId="57A2432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16:27</w:t>
      </w:r>
      <w:r>
        <w:rPr>
          <w:rFonts w:ascii="Segoe UI" w:eastAsia="Segoe UI" w:hAnsi="Segoe UI" w:cs="Segoe UI"/>
          <w:color w:val="242424"/>
          <w:sz w:val="24"/>
          <w:szCs w:val="24"/>
        </w:rPr>
        <w:br/>
        <w:t>Yeah, go ahead, Gonzalo.</w:t>
      </w:r>
    </w:p>
    <w:p w14:paraId="06F6E1C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16:33</w:t>
      </w:r>
      <w:r>
        <w:rPr>
          <w:rFonts w:ascii="Segoe UI" w:eastAsia="Segoe UI" w:hAnsi="Segoe UI" w:cs="Segoe UI"/>
          <w:color w:val="242424"/>
          <w:sz w:val="24"/>
          <w:szCs w:val="24"/>
        </w:rPr>
        <w:br/>
      </w:r>
      <w:r w:rsidRPr="3847BCC6">
        <w:rPr>
          <w:rFonts w:ascii="Segoe UI" w:eastAsia="Segoe UI" w:hAnsi="Segoe UI" w:cs="Segoe UI"/>
          <w:color w:val="242424"/>
          <w:sz w:val="24"/>
          <w:szCs w:val="24"/>
        </w:rPr>
        <w:t>Hi, can you guys see me?</w:t>
      </w:r>
    </w:p>
    <w:p w14:paraId="483F272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16:34</w:t>
      </w:r>
      <w:r>
        <w:rPr>
          <w:rFonts w:ascii="Segoe UI" w:eastAsia="Segoe UI" w:hAnsi="Segoe UI" w:cs="Segoe UI"/>
          <w:color w:val="242424"/>
          <w:sz w:val="24"/>
          <w:szCs w:val="24"/>
        </w:rPr>
        <w:br/>
        <w:t>Yes.</w:t>
      </w:r>
    </w:p>
    <w:p w14:paraId="39CE5AB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16:36</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following on my test question. So so the the way this process works is that you wipe out all the job postings every time that you do a sync.</w:t>
      </w:r>
    </w:p>
    <w:p w14:paraId="3C7BCE6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16:51</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Sorry, cause I'll what was the sorry, what was the question?</w:t>
      </w:r>
    </w:p>
    <w:p w14:paraId="74A9A1F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16:54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Once again, so every time that you do a sync from work day, do you delete all the job postings from Adobe?</w:t>
      </w:r>
    </w:p>
    <w:p w14:paraId="2AB7D0E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17:01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are you talking like, does an author have to manually delete all of this? Is that what you're asking?</w:t>
      </w:r>
    </w:p>
    <w:p w14:paraId="68D5388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17:06</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 what I'm trying to understand, for example, let's say when a job is no longer active and should no longer should be showing the website, I mean that that needs to happen from work day. So let's say this work, this, this job posting is already fulfilled and work day they will do a change.</w:t>
      </w:r>
    </w:p>
    <w:p w14:paraId="56E594DD"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17:11</w:t>
      </w:r>
      <w:r>
        <w:rPr>
          <w:rFonts w:ascii="Segoe UI" w:eastAsia="Segoe UI" w:hAnsi="Segoe UI" w:cs="Segoe UI"/>
          <w:color w:val="242424"/>
          <w:sz w:val="24"/>
          <w:szCs w:val="24"/>
        </w:rPr>
        <w:br/>
        <w:t>Oh.</w:t>
      </w:r>
      <w:r>
        <w:rPr>
          <w:rFonts w:ascii="Segoe UI" w:eastAsia="Segoe UI" w:hAnsi="Segoe UI" w:cs="Segoe UI"/>
          <w:color w:val="242424"/>
          <w:sz w:val="24"/>
          <w:szCs w:val="24"/>
        </w:rPr>
        <w:br/>
        <w:t>Yes, that.</w:t>
      </w:r>
      <w:r>
        <w:rPr>
          <w:rFonts w:ascii="Segoe UI" w:eastAsia="Segoe UI" w:hAnsi="Segoe UI" w:cs="Segoe UI"/>
          <w:color w:val="242424"/>
          <w:sz w:val="24"/>
          <w:szCs w:val="24"/>
        </w:rPr>
        <w:br/>
        <w:t>Hmm.</w:t>
      </w:r>
    </w:p>
    <w:p w14:paraId="408CC09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17:23</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that will not be part of the sync. So that means that next time the sync runs, that job will automatically be removed, correct?</w:t>
      </w:r>
    </w:p>
    <w:p w14:paraId="72C6618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17:32</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 is correct, yes. And I'm not sure if you if you were part of the discussion earlier, but for example, like this immocally folder is here, but there's no jobs underneath. When this was initially set up, there were likely going to be there were likely jobs that were here. So just to be clear, do we not set up any of these? These are coming.</w:t>
      </w:r>
      <w:r>
        <w:rPr>
          <w:rFonts w:ascii="Segoe UI" w:eastAsia="Segoe UI" w:hAnsi="Segoe UI" w:cs="Segoe UI"/>
          <w:color w:val="242424"/>
          <w:sz w:val="24"/>
          <w:szCs w:val="24"/>
        </w:rPr>
        <w:br/>
      </w:r>
      <w:r w:rsidRPr="3847BCC6">
        <w:rPr>
          <w:rFonts w:ascii="Segoe UI" w:eastAsia="Segoe UI" w:hAnsi="Segoe UI" w:cs="Segoe UI"/>
          <w:color w:val="242424"/>
          <w:sz w:val="24"/>
          <w:szCs w:val="24"/>
        </w:rPr>
        <w:t>Directly from Workday, so the folder structure will remain intact, but the job postings will come and go depending on what is happening in Workday.</w:t>
      </w:r>
    </w:p>
    <w:p w14:paraId="3F98B37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18:02</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Thank you.</w:t>
      </w:r>
    </w:p>
    <w:p w14:paraId="6028B47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18:03</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am going to now go back to our content fragment and I want to just also highlight one thing that you could see here. What I'm showing here right now is the city, the state, the country.</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I'm just going to drag it to the right and have the folder structure here on the left. So as you can see, the way that this folder structure was set up is based off of the information that's being that was coming in for this particular job.</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we can see here US job location country US you can see FL FL is the state and then for the city is Tampa and so Tampa is right here and that's why this particular job 6150.</w:t>
      </w:r>
      <w:r>
        <w:rPr>
          <w:rFonts w:ascii="Segoe UI" w:eastAsia="Segoe UI" w:hAnsi="Segoe UI" w:cs="Segoe UI"/>
          <w:color w:val="242424"/>
          <w:sz w:val="24"/>
          <w:szCs w:val="24"/>
        </w:rPr>
        <w:br/>
      </w:r>
      <w:r w:rsidRPr="3847BCC6">
        <w:rPr>
          <w:rFonts w:ascii="Segoe UI" w:eastAsia="Segoe UI" w:hAnsi="Segoe UI" w:cs="Segoe UI"/>
          <w:color w:val="242424"/>
          <w:sz w:val="24"/>
          <w:szCs w:val="24"/>
        </w:rPr>
        <w:t>Here is located in there. So every single job post that you see here is going to be sorted based off of their country, state and then city. So that's how this was created.</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Alright.</w:t>
      </w:r>
    </w:p>
    <w:p w14:paraId="14A01ED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19:06</w:t>
      </w:r>
      <w:r>
        <w:rPr>
          <w:rFonts w:ascii="Segoe UI" w:eastAsia="Segoe UI" w:hAnsi="Segoe UI" w:cs="Segoe UI"/>
          <w:color w:val="242424"/>
          <w:sz w:val="24"/>
          <w:szCs w:val="24"/>
        </w:rPr>
        <w:br/>
      </w:r>
      <w:r w:rsidRPr="3847BCC6">
        <w:rPr>
          <w:rFonts w:ascii="Segoe UI" w:eastAsia="Segoe UI" w:hAnsi="Segoe UI" w:cs="Segoe UI"/>
          <w:color w:val="242424"/>
          <w:sz w:val="24"/>
          <w:szCs w:val="24"/>
        </w:rPr>
        <w:t>One more question about this thinking. There's been situations where we had to remove a job. It takes a while for ISAMS to do it. I don't know about workday, but we had to immediately hide it from the website. Is there that? Do we have an option to do that?</w:t>
      </w:r>
    </w:p>
    <w:p w14:paraId="5DCBB6E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19:22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 author could technically delete a job, but to be clear, because of the sync and it's going to constantly republish, that's obviously not a viable solution. So your question is, would you be able to say say this particular job is no longer something that you need to show right now?</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and you want to make sure it's hidden. At the moment, I don't think you would be able to just simply remove it because the sync is continuous and the expectation is that all of the changes would be coming in through work day versus happening in AM.</w:t>
      </w:r>
    </w:p>
    <w:p w14:paraId="6B34C0D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20:00</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But there's been situations that it takes a while, especially on weekends, right, to remove a job where they won't reply until Monday or you can get hold of somebody and we need to remove that posting. So we can do that in cycle, but seems an E and we we don't have that yet.</w:t>
      </w:r>
    </w:p>
    <w:p w14:paraId="61D6DAC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20:15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Macy, let me check with the development team to see if like for example, if we were to say turn off the as API data, is that something that could potentially say freeze the sync? So let me check in with our development team tomorrow. We can capture this as a question and then in our next session I can get back to you on their response.</w:t>
      </w:r>
    </w:p>
    <w:p w14:paraId="0A94336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20:35</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it doesn't happen quite often, so don't like freak out, but it's happened enough that we had to do those emergency things that wouldn't.</w:t>
      </w:r>
    </w:p>
    <w:p w14:paraId="7284BCD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20:35</w:t>
      </w:r>
      <w:r>
        <w:rPr>
          <w:rFonts w:ascii="Segoe UI" w:eastAsia="Segoe UI" w:hAnsi="Segoe UI" w:cs="Segoe UI"/>
          <w:color w:val="242424"/>
          <w:sz w:val="24"/>
          <w:szCs w:val="24"/>
        </w:rPr>
        <w:br/>
      </w:r>
      <w:r w:rsidRPr="3847BCC6">
        <w:rPr>
          <w:rFonts w:ascii="Segoe UI" w:eastAsia="Segoe UI" w:hAnsi="Segoe UI" w:cs="Segoe UI"/>
          <w:color w:val="242424"/>
          <w:sz w:val="24"/>
          <w:szCs w:val="24"/>
        </w:rPr>
        <w:t>Once.</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understood.</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And sorry, just out of out of curiosity, curiosity might say who who updates the jobs and work like is that your team or is that a completely different team?</w:t>
      </w:r>
    </w:p>
    <w:p w14:paraId="694DC724"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20:58</w:t>
      </w:r>
      <w:r>
        <w:rPr>
          <w:rFonts w:ascii="Segoe UI" w:eastAsia="Segoe UI" w:hAnsi="Segoe UI" w:cs="Segoe UI"/>
          <w:color w:val="242424"/>
          <w:sz w:val="24"/>
          <w:szCs w:val="24"/>
        </w:rPr>
        <w:br/>
        <w:t>Well, before it.</w:t>
      </w:r>
    </w:p>
    <w:p w14:paraId="67DDA916" w14:textId="77777777" w:rsidR="003D6D57" w:rsidRDefault="00000000">
      <w:pPr>
        <w:spacing w:line="300" w:lineRule="auto"/>
      </w:pP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20:59</w:t>
      </w:r>
      <w:r>
        <w:rPr>
          <w:rFonts w:ascii="Segoe UI" w:eastAsia="Segoe UI" w:hAnsi="Segoe UI" w:cs="Segoe UI"/>
          <w:color w:val="242424"/>
          <w:sz w:val="24"/>
          <w:szCs w:val="24"/>
        </w:rPr>
        <w:br/>
        <w:t>That would be me, Danielle.</w:t>
      </w:r>
    </w:p>
    <w:p w14:paraId="3DAC983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21:01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But sorry, who was speaking? Sorry, I couldn't see.</w:t>
      </w:r>
    </w:p>
    <w:p w14:paraId="215967E7" w14:textId="77777777" w:rsidR="003D6D57" w:rsidRDefault="00000000">
      <w:pPr>
        <w:spacing w:line="300" w:lineRule="auto"/>
      </w:pP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21:05</w:t>
      </w:r>
      <w:r>
        <w:rPr>
          <w:rFonts w:ascii="Segoe UI" w:eastAsia="Segoe UI" w:hAnsi="Segoe UI" w:cs="Segoe UI"/>
          <w:color w:val="242424"/>
          <w:sz w:val="24"/>
          <w:szCs w:val="24"/>
        </w:rPr>
        <w:br/>
        <w:t>Oh, no, that would be me.</w:t>
      </w:r>
    </w:p>
    <w:p w14:paraId="7DF3D98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21:06</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well, so Mona, yeah, yeah, I'd I'd say the content team does part of the equation, which is getting a a hiring event and a hot job posted on the home page as well as where it feeds into the other two pages.</w:t>
      </w:r>
    </w:p>
    <w:p w14:paraId="0EED6E0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21:06</w:t>
      </w:r>
      <w:r>
        <w:rPr>
          <w:rFonts w:ascii="Segoe UI" w:eastAsia="Segoe UI" w:hAnsi="Segoe UI" w:cs="Segoe UI"/>
          <w:color w:val="242424"/>
          <w:sz w:val="24"/>
          <w:szCs w:val="24"/>
        </w:rPr>
        <w:br/>
        <w:t>OK.</w:t>
      </w:r>
    </w:p>
    <w:p w14:paraId="45A3F0B8"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21:07</w:t>
      </w:r>
      <w:r>
        <w:rPr>
          <w:rFonts w:ascii="Segoe UI" w:eastAsia="Segoe UI" w:hAnsi="Segoe UI" w:cs="Segoe UI"/>
          <w:color w:val="242424"/>
          <w:sz w:val="24"/>
          <w:szCs w:val="24"/>
        </w:rPr>
        <w:br/>
        <w:t>Yes, it will be Lisa's team week.</w:t>
      </w:r>
    </w:p>
    <w:p w14:paraId="3D56905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21:21</w:t>
      </w:r>
      <w:r>
        <w:rPr>
          <w:rFonts w:ascii="Segoe UI" w:eastAsia="Segoe UI" w:hAnsi="Segoe UI" w:cs="Segoe UI"/>
          <w:color w:val="242424"/>
          <w:sz w:val="24"/>
          <w:szCs w:val="24"/>
        </w:rPr>
        <w:br/>
        <w:t>Uh.</w:t>
      </w:r>
    </w:p>
    <w:p w14:paraId="3CEB6C9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21:21</w:t>
      </w:r>
      <w:r>
        <w:rPr>
          <w:rFonts w:ascii="Segoe UI" w:eastAsia="Segoe UI" w:hAnsi="Segoe UI" w:cs="Segoe UI"/>
          <w:color w:val="242424"/>
          <w:sz w:val="24"/>
          <w:szCs w:val="24"/>
        </w:rPr>
        <w:br/>
      </w:r>
      <w:r w:rsidRPr="3847BCC6">
        <w:rPr>
          <w:rFonts w:ascii="Segoe UI" w:eastAsia="Segoe UI" w:hAnsi="Segoe UI" w:cs="Segoe UI"/>
          <w:color w:val="242424"/>
          <w:sz w:val="24"/>
          <w:szCs w:val="24"/>
        </w:rPr>
        <w:t>But our team doesn't manage any of the actual work today job postings.</w:t>
      </w:r>
    </w:p>
    <w:p w14:paraId="2EB18551" w14:textId="77777777" w:rsidR="003D6D57" w:rsidRDefault="00000000">
      <w:pPr>
        <w:spacing w:line="300" w:lineRule="auto"/>
      </w:pP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21:27</w:t>
      </w:r>
      <w:r>
        <w:rPr>
          <w:rFonts w:ascii="Segoe UI" w:eastAsia="Segoe UI" w:hAnsi="Segoe UI" w:cs="Segoe UI"/>
          <w:color w:val="242424"/>
          <w:sz w:val="24"/>
          <w:szCs w:val="24"/>
        </w:rPr>
        <w:br/>
        <w:t>Right.</w:t>
      </w:r>
    </w:p>
    <w:p w14:paraId="6B54518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21:27</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OK. So so basically like all this information that's coming in from Work Day, that's not your your team's responsibility, Lisa, but making sure it's appearing on certain pages like displaying as like a card that is your team's responsibility, is that right?</w:t>
      </w:r>
    </w:p>
    <w:p w14:paraId="1CC9D2B0"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21:28</w:t>
      </w:r>
      <w:r>
        <w:rPr>
          <w:rFonts w:ascii="Segoe UI" w:eastAsia="Segoe UI" w:hAnsi="Segoe UI" w:cs="Segoe UI"/>
          <w:color w:val="242424"/>
          <w:sz w:val="24"/>
          <w:szCs w:val="24"/>
        </w:rPr>
        <w:br/>
        <w:t>Right.</w:t>
      </w:r>
    </w:p>
    <w:p w14:paraId="05A4677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21:42</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 Lisa's team. I mean, yes and no. Yes, of course they're supposed to make sure they're they're displayed, but she does. She's not responsible for functionality, right? She's just making sure the events, the hot jobs are tagged properly, but making sure these plays that will be product, right? Which we don't own this yet, so I would say IT.</w:t>
      </w:r>
    </w:p>
    <w:p w14:paraId="0F21ABD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21:42</w:t>
      </w:r>
      <w:r>
        <w:rPr>
          <w:rFonts w:ascii="Segoe UI" w:eastAsia="Segoe UI" w:hAnsi="Segoe UI" w:cs="Segoe UI"/>
          <w:color w:val="242424"/>
          <w:sz w:val="24"/>
          <w:szCs w:val="24"/>
        </w:rPr>
        <w:br/>
      </w:r>
      <w:r w:rsidRPr="3847BCC6">
        <w:rPr>
          <w:rFonts w:ascii="Segoe UI" w:eastAsia="Segoe UI" w:hAnsi="Segoe UI" w:cs="Segoe UI"/>
          <w:color w:val="242424"/>
          <w:sz w:val="24"/>
          <w:szCs w:val="24"/>
        </w:rPr>
        <w:t>Correct. Oh, well, yeah.</w:t>
      </w:r>
    </w:p>
    <w:p w14:paraId="19CA947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21:44</w:t>
      </w:r>
      <w:r>
        <w:rPr>
          <w:rFonts w:ascii="Segoe UI" w:eastAsia="Segoe UI" w:hAnsi="Segoe UI" w:cs="Segoe UI"/>
          <w:color w:val="242424"/>
          <w:sz w:val="24"/>
          <w:szCs w:val="24"/>
        </w:rPr>
        <w:br/>
        <w:t>Oh.</w:t>
      </w:r>
      <w:r>
        <w:rPr>
          <w:rFonts w:ascii="Segoe UI" w:eastAsia="Segoe UI" w:hAnsi="Segoe UI" w:cs="Segoe UI"/>
          <w:color w:val="242424"/>
          <w:sz w:val="24"/>
          <w:szCs w:val="24"/>
        </w:rPr>
        <w:br/>
        <w:t>Uh.</w:t>
      </w:r>
    </w:p>
    <w:p w14:paraId="0BADD9D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22:01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Until it's transferred.</w:t>
      </w:r>
    </w:p>
    <w:p w14:paraId="278AF3A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22:06</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All right. OK. So we'll get back on that question about the the, the not as common edge case, but still something that you guys have seen Mayte where you need to remove a job. I'll get back to you guys on on that for tomorrow.</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Now what I want to do is essentially show how this content fragment is going to display within our job components. So I am going to switch over just to a page that I created. This is within the careers section of the site.</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So what I'm going to do is I'm going to go through this page, but we can also create a brand new page and add these components as well so you can see how they look like when you are initially configuring. But for this particular purpose, I do want to show how these fields map to something that's already configured.</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this here is our job search component. We have 1/2, just counting how many components we have 3-4. We have four different job components which is dependent on this content fragment.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the job listing one as we know is on the I'm sorry, the job search component as we know is on the search page. So let's take a look at what our content fragment maps to. So here we have the job ID which is currently being posted right here. My understanding is it should be something different.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 seems like it should be the unique ID, but again, this is something that was captured within a JIRA ticket so our team can take a look at it. But you can see for right now it's pointing to the job ID. We have our image field. In this case this one was authored by someone and you can see there are instances where you don't have an image and there are instances.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 do if you do have an image and it will display here to the left.</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 have our job title, so casino host. I'm gonna actually find casino host on here. Here we go. Casino host. The job portal URL is the destination link when you click on the on actual.</w:t>
      </w:r>
      <w:r>
        <w:rPr>
          <w:rFonts w:ascii="Segoe UI" w:eastAsia="Segoe UI" w:hAnsi="Segoe UI" w:cs="Segoe UI"/>
          <w:color w:val="242424"/>
          <w:sz w:val="24"/>
          <w:szCs w:val="24"/>
        </w:rPr>
        <w:br/>
      </w:r>
      <w:r w:rsidRPr="3847BCC6">
        <w:rPr>
          <w:rFonts w:ascii="Segoe UI" w:eastAsia="Segoe UI" w:hAnsi="Segoe UI" w:cs="Segoe UI"/>
          <w:color w:val="242424"/>
          <w:sz w:val="24"/>
          <w:szCs w:val="24"/>
        </w:rPr>
        <w:t>Results the updated date. We take this and we post the duration of time since it has been since the job was available. So in this case this is about a month ago. We have our job category casino sales also listed here.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On the results, job type full time. This is not something that's listed on the result, but it is something that affects the filters. Job types full time. Then we have the address and we showed how the address does dictate the.</w:t>
      </w:r>
      <w:r>
        <w:rPr>
          <w:rFonts w:ascii="Segoe UI" w:eastAsia="Segoe UI" w:hAnsi="Segoe UI" w:cs="Segoe UI"/>
          <w:color w:val="242424"/>
          <w:sz w:val="24"/>
          <w:szCs w:val="24"/>
        </w:rPr>
        <w:br/>
      </w:r>
      <w:r w:rsidRPr="3847BCC6">
        <w:rPr>
          <w:rFonts w:ascii="Segoe UI" w:eastAsia="Segoe UI" w:hAnsi="Segoe UI" w:cs="Segoe UI"/>
          <w:color w:val="242424"/>
          <w:sz w:val="24"/>
          <w:szCs w:val="24"/>
        </w:rPr>
        <w:t>Folder structure that's in the DAM.</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then we have here the job properties, Seminole Hard Rock Hotel and Casino Tampa. And here's an example of how the job property is displayed here within the results. Those fields are also going to affect the filters as we saw before job category.</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 is in this section. Select properties. These are all the ones where results are existing. Select locations. This here is a combined field based again off of the. In this case this is the country.</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in this case this is Canada, but here we you know US the job location, state and then also the city. So that this is a concatenation of those 3 fields. I'm going to pause here and see if there's any questions.</w:t>
      </w:r>
      <w:r>
        <w:rPr>
          <w:rFonts w:ascii="Segoe UI" w:eastAsia="Segoe UI" w:hAnsi="Segoe UI" w:cs="Segoe UI"/>
          <w:color w:val="242424"/>
          <w:sz w:val="24"/>
          <w:szCs w:val="24"/>
        </w:rPr>
        <w:br/>
      </w:r>
      <w:r w:rsidRPr="3847BCC6">
        <w:rPr>
          <w:rFonts w:ascii="Segoe UI" w:eastAsia="Segoe UI" w:hAnsi="Segoe UI" w:cs="Segoe UI"/>
          <w:color w:val="242424"/>
          <w:sz w:val="24"/>
          <w:szCs w:val="24"/>
        </w:rPr>
        <w:t>On how the content fragment fields map to the job search component.</w:t>
      </w:r>
    </w:p>
    <w:p w14:paraId="18B34D9A"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25:54</w:t>
      </w:r>
      <w:r>
        <w:rPr>
          <w:rFonts w:ascii="Segoe UI" w:eastAsia="Segoe UI" w:hAnsi="Segoe UI" w:cs="Segoe UI"/>
          <w:color w:val="242424"/>
          <w:sz w:val="24"/>
          <w:szCs w:val="24"/>
        </w:rPr>
        <w:br/>
        <w:t>Notice.</w:t>
      </w:r>
    </w:p>
    <w:p w14:paraId="31B4DC4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25:55</w:t>
      </w:r>
      <w:r>
        <w:rPr>
          <w:rFonts w:ascii="Segoe UI" w:eastAsia="Segoe UI" w:hAnsi="Segoe UI" w:cs="Segoe UI"/>
          <w:color w:val="242424"/>
          <w:sz w:val="24"/>
          <w:szCs w:val="24"/>
        </w:rPr>
        <w:br/>
      </w:r>
      <w:r w:rsidRPr="3847BCC6">
        <w:rPr>
          <w:rFonts w:ascii="Segoe UI" w:eastAsia="Segoe UI" w:hAnsi="Segoe UI" w:cs="Segoe UI"/>
          <w:color w:val="242424"/>
          <w:sz w:val="24"/>
          <w:szCs w:val="24"/>
        </w:rPr>
        <w:t>Just me again. Oh, sorry, my turn. If you want to go, it doesn't matter. You can go ahead. OK. I was just gonna say to reiterate all of the the fields that you just mentioned if we were to override if needed.</w:t>
      </w:r>
    </w:p>
    <w:p w14:paraId="027410CD"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25:58</w:t>
      </w:r>
      <w:r>
        <w:rPr>
          <w:rFonts w:ascii="Segoe UI" w:eastAsia="Segoe UI" w:hAnsi="Segoe UI" w:cs="Segoe UI"/>
          <w:color w:val="242424"/>
          <w:sz w:val="24"/>
          <w:szCs w:val="24"/>
        </w:rPr>
        <w:br/>
        <w:t>Yeah.</w:t>
      </w:r>
      <w:r>
        <w:rPr>
          <w:rFonts w:ascii="Segoe UI" w:eastAsia="Segoe UI" w:hAnsi="Segoe UI" w:cs="Segoe UI"/>
          <w:color w:val="242424"/>
          <w:sz w:val="24"/>
          <w:szCs w:val="24"/>
        </w:rPr>
        <w:br/>
        <w:t>Go, Google.</w:t>
      </w:r>
    </w:p>
    <w:p w14:paraId="39B53D0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26:10</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They'll get overridden when the sync happens again. Just to be clear, it was what 3 fields don't get overridden. I guess the the point is like, I don't know if we should touch these if it's gonna resync every what, 30 minutes? Like does that?</w:t>
      </w:r>
    </w:p>
    <w:p w14:paraId="78F1E923" w14:textId="77777777" w:rsidR="003D6D57" w:rsidRDefault="00000000" w:rsidP="3847BCC6">
      <w:pPr>
        <w:spacing w:line="300" w:lineRule="auto"/>
        <w:rPr>
          <w:color w:val="242424"/>
          <w:sz w:val="24"/>
          <w:szCs w:val="24"/>
        </w:rPr>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26:13</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 fields that.</w:t>
      </w:r>
    </w:p>
    <w:p w14:paraId="7389E723"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26:21</w:t>
      </w:r>
      <w:r>
        <w:rPr>
          <w:rFonts w:ascii="Segoe UI" w:eastAsia="Segoe UI" w:hAnsi="Segoe UI" w:cs="Segoe UI"/>
          <w:color w:val="242424"/>
          <w:sz w:val="24"/>
          <w:szCs w:val="24"/>
        </w:rPr>
        <w:br/>
        <w:t>G.</w:t>
      </w:r>
    </w:p>
    <w:p w14:paraId="0C751A7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26:22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 only so the fields that an author can touch and would not get overwritten by sync is this image field and then also the is hot job and that's sorry, just realized this is one thing. So these three of course have the is hot job toggle set and that would be something that comes from an author.</w:t>
      </w:r>
    </w:p>
    <w:p w14:paraId="0385C8C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26:43</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it was just, it was just Image Field and hot job.</w:t>
      </w:r>
    </w:p>
    <w:p w14:paraId="3E739FC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26:49</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that's correct.</w:t>
      </w:r>
    </w:p>
    <w:p w14:paraId="74C5854F"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26:51</w:t>
      </w:r>
      <w:r>
        <w:rPr>
          <w:rFonts w:ascii="Segoe UI" w:eastAsia="Segoe UI" w:hAnsi="Segoe UI" w:cs="Segoe UI"/>
          <w:color w:val="242424"/>
          <w:sz w:val="24"/>
          <w:szCs w:val="24"/>
        </w:rPr>
        <w:br/>
        <w:t>You said three, so I just want to make sure if I.</w:t>
      </w:r>
    </w:p>
    <w:p w14:paraId="589816B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26:53</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LD JSON also that's that's not something that's going to be displayed here, but just want to be clear, this is something that is included. I believe in the other content fragment models again not coming in. This field is not going to have any information coming in from Work Day. It is something that an author could author if needed, so this would not get overrated.</w:t>
      </w:r>
      <w:r>
        <w:rPr>
          <w:rFonts w:ascii="Segoe UI" w:eastAsia="Segoe UI" w:hAnsi="Segoe UI" w:cs="Segoe UI"/>
          <w:color w:val="242424"/>
          <w:sz w:val="24"/>
          <w:szCs w:val="24"/>
        </w:rPr>
        <w:br/>
      </w:r>
      <w:r w:rsidRPr="3847BCC6">
        <w:rPr>
          <w:rFonts w:ascii="Segoe UI" w:eastAsia="Segoe UI" w:hAnsi="Segoe UI" w:cs="Segoe UI"/>
          <w:color w:val="242424"/>
          <w:sz w:val="24"/>
          <w:szCs w:val="24"/>
        </w:rPr>
        <w:t>Neither.</w:t>
      </w:r>
    </w:p>
    <w:p w14:paraId="5DAD583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Ramona Harris   </w:t>
      </w:r>
      <w:r w:rsidRPr="3847BCC6">
        <w:rPr>
          <w:rFonts w:ascii="Segoe UI" w:eastAsia="Segoe UI" w:hAnsi="Segoe UI" w:cs="Segoe UI"/>
          <w:color w:val="9E9E9E"/>
          <w:sz w:val="24"/>
          <w:szCs w:val="24"/>
        </w:rPr>
        <w:t>27:16</w:t>
      </w:r>
      <w:r>
        <w:rPr>
          <w:rFonts w:ascii="Segoe UI" w:eastAsia="Segoe UI" w:hAnsi="Segoe UI" w:cs="Segoe UI"/>
          <w:color w:val="242424"/>
          <w:sz w:val="24"/>
          <w:szCs w:val="24"/>
        </w:rPr>
        <w:br/>
      </w:r>
      <w:r w:rsidRPr="3847BCC6">
        <w:rPr>
          <w:rFonts w:ascii="Segoe UI" w:eastAsia="Segoe UI" w:hAnsi="Segoe UI" w:cs="Segoe UI"/>
          <w:color w:val="242424"/>
          <w:sz w:val="24"/>
          <w:szCs w:val="24"/>
        </w:rPr>
        <w:t>Daniella, are the select locations under the job search component? Are those locations pulling in from AEM?</w:t>
      </w:r>
    </w:p>
    <w:p w14:paraId="5E1DB348"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27:17</w:t>
      </w:r>
      <w:r>
        <w:rPr>
          <w:rFonts w:ascii="Segoe UI" w:eastAsia="Segoe UI" w:hAnsi="Segoe UI" w:cs="Segoe UI"/>
          <w:color w:val="242424"/>
          <w:sz w:val="24"/>
          <w:szCs w:val="24"/>
        </w:rPr>
        <w:br/>
        <w:t>Got it. Thank you.</w:t>
      </w:r>
    </w:p>
    <w:p w14:paraId="3473BCAE"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27:19</w:t>
      </w:r>
      <w:r>
        <w:rPr>
          <w:rFonts w:ascii="Segoe UI" w:eastAsia="Segoe UI" w:hAnsi="Segoe UI" w:cs="Segoe UI"/>
          <w:color w:val="242424"/>
          <w:sz w:val="24"/>
          <w:szCs w:val="24"/>
        </w:rPr>
        <w:br/>
        <w:t>Sh.</w:t>
      </w:r>
    </w:p>
    <w:p w14:paraId="571A2BC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27:22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You're talking about this portion? Yes, yes. So this here is coming in from. It's a combination of the country field, the state field, you can see FL and then the city field. Let me find Tampa. Here we go. So.</w:t>
      </w:r>
    </w:p>
    <w:p w14:paraId="220EB04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Ramona Harris   </w:t>
      </w:r>
      <w:r w:rsidRPr="3847BCC6">
        <w:rPr>
          <w:rFonts w:ascii="Segoe UI" w:eastAsia="Segoe UI" w:hAnsi="Segoe UI" w:cs="Segoe UI"/>
          <w:color w:val="9E9E9E"/>
          <w:sz w:val="24"/>
          <w:szCs w:val="24"/>
        </w:rPr>
        <w:t>27:29</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And that was pulling in from 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I was just asking because I didn't see Ottawa on the back end of AEM and I was.</w:t>
      </w:r>
    </w:p>
    <w:p w14:paraId="288DBA6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27:46</w:t>
      </w:r>
      <w:r>
        <w:rPr>
          <w:rFonts w:ascii="Segoe UI" w:eastAsia="Segoe UI" w:hAnsi="Segoe UI" w:cs="Segoe UI"/>
          <w:color w:val="242424"/>
          <w:sz w:val="24"/>
          <w:szCs w:val="24"/>
        </w:rPr>
        <w:br/>
        <w:t>US I fell in Tampa.</w:t>
      </w:r>
    </w:p>
    <w:p w14:paraId="60360CF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Ramona Harris   </w:t>
      </w:r>
      <w:r w:rsidRPr="3847BCC6">
        <w:rPr>
          <w:rFonts w:ascii="Segoe UI" w:eastAsia="Segoe UI" w:hAnsi="Segoe UI" w:cs="Segoe UI"/>
          <w:color w:val="9E9E9E"/>
          <w:sz w:val="24"/>
          <w:szCs w:val="24"/>
        </w:rPr>
        <w:t>27:54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 just brought to my attention because I was thinking if there's a new property, is the author responsible for adding that property and then that property will pull into this area here under select locations as well?</w:t>
      </w:r>
    </w:p>
    <w:p w14:paraId="149C350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28:07</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when new properties are created, so let's say in work day, I guess a a new property is created and a new job is created for that property. That folder structure should be because this because these content fragments.</w:t>
      </w:r>
    </w:p>
    <w:p w14:paraId="47AA0F9A" w14:textId="77777777" w:rsidR="003D6D57" w:rsidRDefault="00000000">
      <w:pPr>
        <w:spacing w:line="300" w:lineRule="auto"/>
      </w:pP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28:10</w:t>
      </w:r>
      <w:r>
        <w:rPr>
          <w:rFonts w:ascii="Segoe UI" w:eastAsia="Segoe UI" w:hAnsi="Segoe UI" w:cs="Segoe UI"/>
          <w:color w:val="242424"/>
          <w:sz w:val="24"/>
          <w:szCs w:val="24"/>
        </w:rPr>
        <w:br/>
        <w:t>OK.</w:t>
      </w:r>
    </w:p>
    <w:p w14:paraId="62254F2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28:23</w:t>
      </w:r>
      <w:r>
        <w:rPr>
          <w:rFonts w:ascii="Segoe UI" w:eastAsia="Segoe UI" w:hAnsi="Segoe UI" w:cs="Segoe UI"/>
          <w:color w:val="242424"/>
          <w:sz w:val="24"/>
          <w:szCs w:val="24"/>
        </w:rPr>
        <w:br/>
      </w:r>
      <w:r w:rsidRPr="3847BCC6">
        <w:rPr>
          <w:rFonts w:ascii="Segoe UI" w:eastAsia="Segoe UI" w:hAnsi="Segoe UI" w:cs="Segoe UI"/>
          <w:color w:val="242424"/>
          <w:sz w:val="24"/>
          <w:szCs w:val="24"/>
        </w:rPr>
        <w:t>Are being populated from Workday. What's happening is the folder structure is set up based off of those fields as well. So an author would not have to create this, nor would an author have to update anything in this section because this is all coming in from the fields that are within the content fragment.</w:t>
      </w:r>
    </w:p>
    <w:p w14:paraId="4C5B4F15" w14:textId="77777777" w:rsidR="003D6D57" w:rsidRDefault="00000000">
      <w:pPr>
        <w:spacing w:line="300" w:lineRule="auto"/>
      </w:pP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28:42</w:t>
      </w:r>
      <w:r>
        <w:rPr>
          <w:rFonts w:ascii="Segoe UI" w:eastAsia="Segoe UI" w:hAnsi="Segoe UI" w:cs="Segoe UI"/>
          <w:color w:val="242424"/>
          <w:sz w:val="24"/>
          <w:szCs w:val="24"/>
        </w:rPr>
        <w:br/>
        <w:t>OK. OK. Thank you.</w:t>
      </w:r>
    </w:p>
    <w:p w14:paraId="65F5BB6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28:43</w:t>
      </w:r>
      <w:r>
        <w:rPr>
          <w:rFonts w:ascii="Segoe UI" w:eastAsia="Segoe UI" w:hAnsi="Segoe UI" w:cs="Segoe UI"/>
          <w:color w:val="242424"/>
          <w:sz w:val="24"/>
          <w:szCs w:val="24"/>
        </w:rPr>
        <w:br/>
        <w:t>Yeah, and I see Don's hand up, I think.</w:t>
      </w:r>
    </w:p>
    <w:p w14:paraId="1F2287E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Don Middlebrook   </w:t>
      </w:r>
      <w:r w:rsidRPr="3847BCC6">
        <w:rPr>
          <w:rFonts w:ascii="Segoe UI" w:eastAsia="Segoe UI" w:hAnsi="Segoe UI" w:cs="Segoe UI"/>
          <w:color w:val="9E9E9E"/>
          <w:sz w:val="24"/>
          <w:szCs w:val="24"/>
        </w:rPr>
        <w:t>28:47</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for the image component, you may have already said this, but so where exactly is that image coming from? Is it coming from workday? How is it authored?</w:t>
      </w:r>
    </w:p>
    <w:p w14:paraId="0AC37E1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28:50</w:t>
      </w:r>
      <w:r>
        <w:rPr>
          <w:rFonts w:ascii="Segoe UI" w:eastAsia="Segoe UI" w:hAnsi="Segoe UI" w:cs="Segoe UI"/>
          <w:color w:val="242424"/>
          <w:sz w:val="24"/>
          <w:szCs w:val="24"/>
        </w:rPr>
        <w:br/>
      </w:r>
      <w:r w:rsidRPr="3847BCC6">
        <w:rPr>
          <w:rFonts w:ascii="Segoe UI" w:eastAsia="Segoe UI" w:hAnsi="Segoe UI" w:cs="Segoe UI"/>
          <w:color w:val="242424"/>
          <w:sz w:val="24"/>
          <w:szCs w:val="24"/>
        </w:rPr>
        <w:t>Mhm.</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so yeah, so this particular image.</w:t>
      </w:r>
    </w:p>
    <w:p w14:paraId="08C8C01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Don Middlebrook   </w:t>
      </w:r>
      <w:r w:rsidRPr="3847BCC6">
        <w:rPr>
          <w:rFonts w:ascii="Segoe UI" w:eastAsia="Segoe UI" w:hAnsi="Segoe UI" w:cs="Segoe UI"/>
          <w:color w:val="9E9E9E"/>
          <w:sz w:val="24"/>
          <w:szCs w:val="24"/>
        </w:rPr>
        <w:t>29:01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It's uh, it's it is in the dam, so.</w:t>
      </w:r>
    </w:p>
    <w:p w14:paraId="187D679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29:04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this is this is coming in from the dam, so this so I don't want to X out of it just because it's in stage. But yeah, if I click on add asset I would be able to select any other image from the dam instead.</w:t>
      </w:r>
    </w:p>
    <w:p w14:paraId="1DFB67F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Don Middlebrook   </w:t>
      </w:r>
      <w:r w:rsidRPr="3847BCC6">
        <w:rPr>
          <w:rFonts w:ascii="Segoe UI" w:eastAsia="Segoe UI" w:hAnsi="Segoe UI" w:cs="Segoe UI"/>
          <w:color w:val="9E9E9E"/>
          <w:sz w:val="24"/>
          <w:szCs w:val="24"/>
        </w:rPr>
        <w:t>29:08</w:t>
      </w:r>
      <w:r>
        <w:rPr>
          <w:rFonts w:ascii="Segoe UI" w:eastAsia="Segoe UI" w:hAnsi="Segoe UI" w:cs="Segoe UI"/>
          <w:color w:val="242424"/>
          <w:sz w:val="24"/>
          <w:szCs w:val="24"/>
        </w:rPr>
        <w:br/>
      </w:r>
      <w:r w:rsidRPr="3847BCC6">
        <w:rPr>
          <w:rFonts w:ascii="Segoe UI" w:eastAsia="Segoe UI" w:hAnsi="Segoe UI" w:cs="Segoe UI"/>
          <w:color w:val="242424"/>
          <w:sz w:val="24"/>
          <w:szCs w:val="24"/>
        </w:rPr>
        <w:t>Sure.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if this asset's already there and we haven't changed it and let's say I move the asset, is it going, we're going to lose that reference?</w:t>
      </w:r>
    </w:p>
    <w:p w14:paraId="50D0485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29:26</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 reference should update, but I am going to take that down as well. Don, just to confirm and I can report back tomorrow, but it should update the reference if this gets moved. If it gets deleted then this would break, but if it were to get moved then yeah it's it moved or renamed.</w:t>
      </w:r>
    </w:p>
    <w:p w14:paraId="61743B1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Don Middlebrook   </w:t>
      </w:r>
      <w:r w:rsidRPr="3847BCC6">
        <w:rPr>
          <w:rFonts w:ascii="Segoe UI" w:eastAsia="Segoe UI" w:hAnsi="Segoe UI" w:cs="Segoe UI"/>
          <w:color w:val="9E9E9E"/>
          <w:sz w:val="24"/>
          <w:szCs w:val="24"/>
        </w:rPr>
        <w:t>29:29</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Sure.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right. No, definitely, yeah.</w:t>
      </w:r>
    </w:p>
    <w:p w14:paraId="430C13D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29:45</w:t>
      </w:r>
      <w:r>
        <w:rPr>
          <w:rFonts w:ascii="Segoe UI" w:eastAsia="Segoe UI" w:hAnsi="Segoe UI" w:cs="Segoe UI"/>
          <w:color w:val="242424"/>
          <w:sz w:val="24"/>
          <w:szCs w:val="24"/>
        </w:rPr>
        <w:br/>
        <w:t>Then the references should be updated as well.</w:t>
      </w:r>
    </w:p>
    <w:p w14:paraId="4161C5D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Don Middlebrook   </w:t>
      </w:r>
      <w:r w:rsidRPr="3847BCC6">
        <w:rPr>
          <w:rFonts w:ascii="Segoe UI" w:eastAsia="Segoe UI" w:hAnsi="Segoe UI" w:cs="Segoe UI"/>
          <w:color w:val="9E9E9E"/>
          <w:sz w:val="24"/>
          <w:szCs w:val="24"/>
        </w:rPr>
        <w:t>29:47</w:t>
      </w:r>
      <w:r>
        <w:rPr>
          <w:rFonts w:ascii="Segoe UI" w:eastAsia="Segoe UI" w:hAnsi="Segoe UI" w:cs="Segoe UI"/>
          <w:color w:val="242424"/>
          <w:sz w:val="24"/>
          <w:szCs w:val="24"/>
        </w:rPr>
        <w:br/>
      </w:r>
      <w:r w:rsidRPr="3847BCC6">
        <w:rPr>
          <w:rFonts w:ascii="Segoe UI" w:eastAsia="Segoe UI" w:hAnsi="Segoe UI" w:cs="Segoe UI"/>
          <w:color w:val="242424"/>
          <w:sz w:val="24"/>
          <w:szCs w:val="24"/>
        </w:rPr>
        <w:t>Should say, OK, I just wanna make sure. I mean, I I knew that was the case, but I just wanna make sure that that's where it's coming from exactly so.</w:t>
      </w:r>
    </w:p>
    <w:p w14:paraId="5EEFC5C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29:53</w:t>
      </w:r>
      <w:r>
        <w:rPr>
          <w:rFonts w:ascii="Segoe UI" w:eastAsia="Segoe UI" w:hAnsi="Segoe UI" w:cs="Segoe UI"/>
          <w:color w:val="242424"/>
          <w:sz w:val="24"/>
          <w:szCs w:val="24"/>
        </w:rPr>
        <w:br/>
        <w:t>Yeah, absolutely.</w:t>
      </w:r>
    </w:p>
    <w:p w14:paraId="2F839373"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29:55</w:t>
      </w:r>
      <w:r>
        <w:rPr>
          <w:rFonts w:ascii="Segoe UI" w:eastAsia="Segoe UI" w:hAnsi="Segoe UI" w:cs="Segoe UI"/>
          <w:color w:val="242424"/>
          <w:sz w:val="24"/>
          <w:szCs w:val="24"/>
        </w:rPr>
        <w:br/>
        <w:t>Thank you.</w:t>
      </w:r>
    </w:p>
    <w:p w14:paraId="65BC7E0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29:56</w:t>
      </w:r>
      <w:r>
        <w:rPr>
          <w:rFonts w:ascii="Segoe UI" w:eastAsia="Segoe UI" w:hAnsi="Segoe UI" w:cs="Segoe UI"/>
          <w:color w:val="242424"/>
          <w:sz w:val="24"/>
          <w:szCs w:val="24"/>
        </w:rPr>
        <w:br/>
        <w:t>Sure. Okay.</w:t>
      </w:r>
    </w:p>
    <w:p w14:paraId="0B3C289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29:56</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had a question. My hand raising isn't working for some reason. I keep trying to raise my hand and and it won't do it. I had a question about the sequence. So I'm assuming the sequence is all by I guess by the date value, right? Is that the way that it's arranged? Like so when you look at the page you see that there's a sequential order, right? You have 13 days ago, a month, month, whatever.</w:t>
      </w:r>
    </w:p>
    <w:p w14:paraId="1DEEE6D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30:00</w:t>
      </w:r>
      <w:r>
        <w:rPr>
          <w:rFonts w:ascii="Segoe UI" w:eastAsia="Segoe UI" w:hAnsi="Segoe UI" w:cs="Segoe UI"/>
          <w:color w:val="242424"/>
          <w:sz w:val="24"/>
          <w:szCs w:val="24"/>
        </w:rPr>
        <w:br/>
        <w:t>Oh, no problem, Charles. Go ahead.</w:t>
      </w:r>
      <w:r>
        <w:rPr>
          <w:rFonts w:ascii="Segoe UI" w:eastAsia="Segoe UI" w:hAnsi="Segoe UI" w:cs="Segoe UI"/>
          <w:color w:val="242424"/>
          <w:sz w:val="24"/>
          <w:szCs w:val="24"/>
        </w:rPr>
        <w:br/>
        <w:t>Sequence.</w:t>
      </w:r>
      <w:r>
        <w:rPr>
          <w:rFonts w:ascii="Segoe UI" w:eastAsia="Segoe UI" w:hAnsi="Segoe UI" w:cs="Segoe UI"/>
          <w:color w:val="242424"/>
          <w:sz w:val="24"/>
          <w:szCs w:val="24"/>
        </w:rPr>
        <w:br/>
        <w:t>Yes.</w:t>
      </w:r>
    </w:p>
    <w:p w14:paraId="711B0E8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30:16</w:t>
      </w:r>
      <w:r>
        <w:rPr>
          <w:rFonts w:ascii="Segoe UI" w:eastAsia="Segoe UI" w:hAnsi="Segoe UI" w:cs="Segoe UI"/>
          <w:color w:val="242424"/>
          <w:sz w:val="24"/>
          <w:szCs w:val="24"/>
        </w:rPr>
        <w:br/>
      </w:r>
      <w:r w:rsidRPr="3847BCC6">
        <w:rPr>
          <w:rFonts w:ascii="Segoe UI" w:eastAsia="Segoe UI" w:hAnsi="Segoe UI" w:cs="Segoe UI"/>
          <w:color w:val="242424"/>
          <w:sz w:val="24"/>
          <w:szCs w:val="24"/>
        </w:rPr>
        <w:t>Is it? How is that sequence determined? And if you wanted to reorder something, how would you do that?</w:t>
      </w:r>
    </w:p>
    <w:p w14:paraId="360999B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30:22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we have there is a filter that's associated with this component. Right now I'm viewing this in essentially published mode, but I will now go back over to the editor and we can configure this component to see what was set. So I'm just going to open this up.</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You'll see here on the sort filter we have most recent job title and location. These values are coming in these. These are not something that an author touched. These are something that will already be part of the job search configuration. If additional sorting is available in the future then that.</w:t>
      </w:r>
      <w:r>
        <w:rPr>
          <w:rFonts w:ascii="Segoe UI" w:eastAsia="Segoe UI" w:hAnsi="Segoe UI" w:cs="Segoe UI"/>
          <w:color w:val="242424"/>
          <w:sz w:val="24"/>
          <w:szCs w:val="24"/>
        </w:rPr>
        <w:br/>
      </w:r>
      <w:r w:rsidRPr="3847BCC6">
        <w:rPr>
          <w:rFonts w:ascii="Segoe UI" w:eastAsia="Segoe UI" w:hAnsi="Segoe UI" w:cs="Segoe UI"/>
          <w:color w:val="242424"/>
          <w:sz w:val="24"/>
          <w:szCs w:val="24"/>
        </w:rPr>
        <w:t>Is certainly something that could be added by an author by simply clicking add, but these were the ones that we were informed about so they are added here by default. So in this case here most recent is what was the default was selected and so that's why it's being displayed like that. However as a user if I want to do job title.</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It's going to sort everything outside of the hot jobs O location.</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OK, so it does. Sorry. When I say it sorts everything outside of the hot jobs, what I mean is the hot jobs will should always stay at the top. However, these will sort amongst itself. It's separate from from the portion underneath. I want to make sure that's clear.</w:t>
      </w:r>
    </w:p>
    <w:p w14:paraId="295A528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31:42</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And then after that I'm assuming it's by property and then the most recent in that property.</w:t>
      </w:r>
    </w:p>
    <w:p w14:paraId="091BD69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31:48</w:t>
      </w:r>
      <w:r>
        <w:rPr>
          <w:rFonts w:ascii="Segoe UI" w:eastAsia="Segoe UI" w:hAnsi="Segoe UI" w:cs="Segoe UI"/>
          <w:color w:val="242424"/>
          <w:sz w:val="24"/>
          <w:szCs w:val="24"/>
        </w:rPr>
        <w:br/>
      </w:r>
      <w:r w:rsidRPr="3847BCC6">
        <w:rPr>
          <w:rFonts w:ascii="Segoe UI" w:eastAsia="Segoe UI" w:hAnsi="Segoe UI" w:cs="Segoe UI"/>
          <w:color w:val="242424"/>
          <w:sz w:val="24"/>
          <w:szCs w:val="24"/>
        </w:rPr>
        <w:t>After that, so you're saying most recent if we were to do sorry, like you mean like if we did job title or?</w:t>
      </w:r>
    </w:p>
    <w:p w14:paraId="0C04FDE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31:54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Yeah. If you so if you just did job title, is that gonna be like in alphabetical order by a job title?</w:t>
      </w:r>
    </w:p>
    <w:p w14:paraId="368D81F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32:01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So based off of this, like assistant general assistantship, I'm trying to see if there's OK, here we go. So like bartender, same, but Hard Rock Cafe Barcelona, Spain has precedence over Edinburgh, United Kingdom. Yep.</w:t>
      </w:r>
    </w:p>
    <w:p w14:paraId="6DBF2AD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32:13</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OK. All right. No problem. OK. Thank you.</w:t>
      </w:r>
    </w:p>
    <w:p w14:paraId="59DBFCC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32:16</w:t>
      </w:r>
      <w:r>
        <w:rPr>
          <w:rFonts w:ascii="Segoe UI" w:eastAsia="Segoe UI" w:hAnsi="Segoe UI" w:cs="Segoe UI"/>
          <w:color w:val="242424"/>
          <w:sz w:val="24"/>
          <w:szCs w:val="24"/>
        </w:rPr>
        <w:br/>
      </w:r>
      <w:r w:rsidRPr="3847BCC6">
        <w:rPr>
          <w:rFonts w:ascii="Segoe UI" w:eastAsia="Segoe UI" w:hAnsi="Segoe UI" w:cs="Segoe UI"/>
          <w:color w:val="242424"/>
          <w:sz w:val="24"/>
          <w:szCs w:val="24"/>
        </w:rPr>
        <w:t>Mhm.</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sure. OK. So I think since we're looking at the job search component, let's do that. And what we'll do, just to be clear, when we go over the other components, we can also take a look at how they map to the content fragment.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But since we're talking about job search, let's go ahead and look at the configuration for this. And I'm also going to open up another page and we're going to create a new page and then just add this on there to see what it looks like by default. So give me one moment to be able to add that new page.</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We're just going to create a page using the open page template.</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this is knowledge transfer job search.</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just putting something random here just to get this to have a link page. OK, all right. So now what I'm going to do is I'm going to add a couple of spacers on here simply because this particular template you would typically use.</w:t>
      </w:r>
      <w:r>
        <w:rPr>
          <w:rFonts w:ascii="Segoe UI" w:eastAsia="Segoe UI" w:hAnsi="Segoe UI" w:cs="Segoe UI"/>
          <w:color w:val="242424"/>
          <w:sz w:val="24"/>
          <w:szCs w:val="24"/>
        </w:rPr>
        <w:br/>
      </w:r>
      <w:r w:rsidRPr="3847BCC6">
        <w:rPr>
          <w:rFonts w:ascii="Segoe UI" w:eastAsia="Segoe UI" w:hAnsi="Segoe UI" w:cs="Segoe UI"/>
          <w:color w:val="242424"/>
          <w:sz w:val="24"/>
          <w:szCs w:val="24"/>
        </w:rPr>
        <w:t>Say a hero image or so, but I'm not going to put one in here since I'm just trying to test some components. So in order to kind of take up that space, I'm just simply adding some spacers, so I'm just going to add the job search component.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Here and we can see I dropped it on the page and this is how it looks. And let's see what the configuration was by just dropping it on the page. Just putting this over to the right here. OK, so.</w:t>
      </w:r>
      <w:r>
        <w:rPr>
          <w:rFonts w:ascii="Segoe UI" w:eastAsia="Segoe UI" w:hAnsi="Segoe UI" w:cs="Segoe UI"/>
          <w:color w:val="242424"/>
          <w:sz w:val="24"/>
          <w:szCs w:val="24"/>
        </w:rPr>
        <w:br/>
      </w:r>
      <w:r w:rsidRPr="3847BCC6">
        <w:rPr>
          <w:rFonts w:ascii="Segoe UI" w:eastAsia="Segoe UI" w:hAnsi="Segoe UI" w:cs="Segoe UI"/>
          <w:color w:val="242424"/>
          <w:sz w:val="24"/>
          <w:szCs w:val="24"/>
        </w:rPr>
        <w:t>Our job search component is again pulling in all those jobs that are currently in AEM, so author doesn't need to necessarily do anything from that through this configuration window. You can see how it appeared with me just dropping this on there since there's an.</w:t>
      </w:r>
      <w:r>
        <w:rPr>
          <w:rFonts w:ascii="Segoe UI" w:eastAsia="Segoe UI" w:hAnsi="Segoe UI" w:cs="Segoe UI"/>
          <w:color w:val="242424"/>
          <w:sz w:val="24"/>
          <w:szCs w:val="24"/>
        </w:rPr>
        <w:br/>
      </w:r>
      <w:r w:rsidRPr="3847BCC6">
        <w:rPr>
          <w:rFonts w:ascii="Segoe UI" w:eastAsia="Segoe UI" w:hAnsi="Segoe UI" w:cs="Segoe UI"/>
          <w:color w:val="242424"/>
          <w:sz w:val="24"/>
          <w:szCs w:val="24"/>
        </w:rPr>
        <w:t>Associated query with this component, but what an author can do is we can see here I'm able to edit these specific text fields, for example the title. Refine your search. That's what's being displayed here on the left for the filters.</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 have different button labels like clear all which is displayed here, the placeholder text search, our category labels, job categories, properties, job types and locations. So this is these are the default values here.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 had that sort label that we had taken taken a look at. So sort by I believe is displayed in mobile so we can see that when we look at the mobile view. But our sort filters currently have three options by default with most recent as the default selected.</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 have our properties label that is select properties and you'll see here singular and plural. So as I'm starting to select things, if I select one, I'll say one property selected. If I say if I select multiple then that's when it would display this version instead.</w:t>
      </w:r>
      <w:r>
        <w:rPr>
          <w:rFonts w:ascii="Segoe UI" w:eastAsia="Segoe UI" w:hAnsi="Segoe UI" w:cs="Segoe UI"/>
          <w:color w:val="242424"/>
          <w:sz w:val="24"/>
          <w:szCs w:val="24"/>
        </w:rPr>
        <w:br/>
      </w:r>
      <w:r w:rsidRPr="3847BCC6">
        <w:rPr>
          <w:rFonts w:ascii="Segoe UI" w:eastAsia="Segoe UI" w:hAnsi="Segoe UI" w:cs="Segoe UI"/>
          <w:color w:val="242424"/>
          <w:sz w:val="24"/>
          <w:szCs w:val="24"/>
        </w:rPr>
        <w:t>Job types.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Locations. So all these labels are associated with the filters here and the apply filters label. There's apply filters button I believe in mobile. So again we'll take a look at that and then again more more labels for when a job is found.</w:t>
      </w:r>
      <w:r>
        <w:rPr>
          <w:rFonts w:ascii="Segoe UI" w:eastAsia="Segoe UI" w:hAnsi="Segoe UI" w:cs="Segoe UI"/>
          <w:color w:val="242424"/>
          <w:sz w:val="24"/>
          <w:szCs w:val="24"/>
        </w:rPr>
        <w:br/>
      </w:r>
      <w:r w:rsidRPr="3847BCC6">
        <w:rPr>
          <w:rFonts w:ascii="Segoe UI" w:eastAsia="Segoe UI" w:hAnsi="Segoe UI" w:cs="Segoe UI"/>
          <w:color w:val="242424"/>
          <w:sz w:val="24"/>
          <w:szCs w:val="24"/>
        </w:rPr>
        <w:t>Singular and plural. Here we have results per page. Right now you can see it's 50. Since there's 30 jobs, then there's not going to be a pagination. However, if I were to say change this to 10 and I hit done, I'm going to hit preview and I Scroll down, you can see that pagination will begin.</w:t>
      </w:r>
      <w:r>
        <w:rPr>
          <w:rFonts w:ascii="Segoe UI" w:eastAsia="Segoe UI" w:hAnsi="Segoe UI" w:cs="Segoe UI"/>
          <w:color w:val="242424"/>
          <w:sz w:val="24"/>
          <w:szCs w:val="24"/>
        </w:rPr>
        <w:br/>
      </w:r>
      <w:r w:rsidRPr="3847BCC6">
        <w:rPr>
          <w:rFonts w:ascii="Segoe UI" w:eastAsia="Segoe UI" w:hAnsi="Segoe UI" w:cs="Segoe UI"/>
          <w:color w:val="242424"/>
          <w:sz w:val="24"/>
          <w:szCs w:val="24"/>
        </w:rPr>
        <w:t>Depending on on how many results I want to show. Now keep in mind that as of right now the pagination I have put 10 and so it does show 10 results here. It also will show the hot jobs in addition to those 10 results.</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the 10 results is saying OK 10 on here and then also to show the hot jobs.</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am going to change this back to 30.</w:t>
      </w:r>
    </w:p>
    <w:p w14:paraId="677C793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36:31</w:t>
      </w:r>
      <w:r>
        <w:rPr>
          <w:rFonts w:ascii="Segoe UI" w:eastAsia="Segoe UI" w:hAnsi="Segoe UI" w:cs="Segoe UI"/>
          <w:color w:val="242424"/>
          <w:sz w:val="24"/>
          <w:szCs w:val="24"/>
        </w:rPr>
        <w:br/>
      </w:r>
      <w:r w:rsidRPr="3847BCC6">
        <w:rPr>
          <w:rFonts w:ascii="Segoe UI" w:eastAsia="Segoe UI" w:hAnsi="Segoe UI" w:cs="Segoe UI"/>
          <w:color w:val="242424"/>
          <w:sz w:val="24"/>
          <w:szCs w:val="24"/>
        </w:rPr>
        <w:t>Do we display the hard jobs on each of the pages or just on the first one?</w:t>
      </w:r>
    </w:p>
    <w:p w14:paraId="2D430B8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36:31</w:t>
      </w:r>
      <w:r>
        <w:rPr>
          <w:rFonts w:ascii="Segoe UI" w:eastAsia="Segoe UI" w:hAnsi="Segoe UI" w:cs="Segoe UI"/>
          <w:color w:val="242424"/>
          <w:sz w:val="24"/>
          <w:szCs w:val="24"/>
        </w:rPr>
        <w:br/>
      </w:r>
      <w:r w:rsidRPr="3847BCC6">
        <w:rPr>
          <w:rFonts w:ascii="Segoe UI" w:eastAsia="Segoe UI" w:hAnsi="Segoe UI" w:cs="Segoe UI"/>
          <w:color w:val="242424"/>
          <w:sz w:val="24"/>
          <w:szCs w:val="24"/>
        </w:rPr>
        <w:t>Save this.</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believe, sorry, let me change that back. I believe it only shows it on the first one, but we're gonna, we're gonna look at that right now. So I've set it back to 10 and I hit next. So now it's gonna show 10 on each of these additional pages without the hot jobs at the top.</w:t>
      </w:r>
    </w:p>
    <w:p w14:paraId="001EC82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36:38</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p>
    <w:p w14:paraId="37F19F9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36:56</w:t>
      </w:r>
      <w:r>
        <w:rPr>
          <w:rFonts w:ascii="Segoe UI" w:eastAsia="Segoe UI" w:hAnsi="Segoe UI" w:cs="Segoe UI"/>
          <w:color w:val="242424"/>
          <w:sz w:val="24"/>
          <w:szCs w:val="24"/>
        </w:rPr>
        <w:br/>
      </w:r>
      <w:r w:rsidRPr="3847BCC6">
        <w:rPr>
          <w:rFonts w:ascii="Segoe UI" w:eastAsia="Segoe UI" w:hAnsi="Segoe UI" w:cs="Segoe UI"/>
          <w:color w:val="242424"/>
          <w:sz w:val="24"/>
          <w:szCs w:val="24"/>
        </w:rPr>
        <w:t>O The first page is going to be 10 plus hot jobs on top.</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let me now let's take a look at how things will render when we look at it in. I think iPhone would be the most appropriate here. So we'll see here that we have our refine your search button.</w:t>
      </w:r>
      <w:r>
        <w:rPr>
          <w:rFonts w:ascii="Segoe UI" w:eastAsia="Segoe UI" w:hAnsi="Segoe UI" w:cs="Segoe UI"/>
          <w:color w:val="242424"/>
          <w:sz w:val="24"/>
          <w:szCs w:val="24"/>
        </w:rPr>
        <w:br/>
      </w:r>
      <w:r w:rsidRPr="3847BCC6">
        <w:rPr>
          <w:rFonts w:ascii="Segoe UI" w:eastAsia="Segoe UI" w:hAnsi="Segoe UI" w:cs="Segoe UI"/>
          <w:color w:val="242424"/>
          <w:sz w:val="24"/>
          <w:szCs w:val="24"/>
        </w:rPr>
        <w:t>Second, yeah. And so when I have refine your search, you'll notice things are a little bit a little bit different. However, it's.</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This is how the user will be able to interact with it. So let's take a look at the configuration. So Yep, the title again here it's it's a title, but it's also now serving as the link to display the filters.</w:t>
      </w:r>
      <w:r>
        <w:rPr>
          <w:rFonts w:ascii="Segoe UI" w:eastAsia="Segoe UI" w:hAnsi="Segoe UI" w:cs="Segoe UI"/>
          <w:color w:val="242424"/>
          <w:sz w:val="24"/>
          <w:szCs w:val="24"/>
        </w:rPr>
        <w:br/>
      </w:r>
      <w:r w:rsidRPr="3847BCC6">
        <w:rPr>
          <w:rFonts w:ascii="Segoe UI" w:eastAsia="Segoe UI" w:hAnsi="Segoe UI" w:cs="Segoe UI"/>
          <w:color w:val="242424"/>
          <w:sz w:val="24"/>
          <w:szCs w:val="24"/>
        </w:rPr>
        <w:t>Um, and then all right, one second.</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See if I were to select things. Yep. So you'll see here this is this is what's the this is what's being pulled in from the plural selected or singular selected. These are all things that were configured by the author. Jobs found, job categories selected.</w:t>
      </w:r>
      <w:r>
        <w:rPr>
          <w:rFonts w:ascii="Segoe UI" w:eastAsia="Segoe UI" w:hAnsi="Segoe UI" w:cs="Segoe UI"/>
          <w:color w:val="242424"/>
          <w:sz w:val="24"/>
          <w:szCs w:val="24"/>
        </w:rPr>
        <w:br/>
      </w:r>
      <w:r w:rsidRPr="3847BCC6">
        <w:rPr>
          <w:rFonts w:ascii="Segoe UI" w:eastAsia="Segoe UI" w:hAnsi="Segoe UI" w:cs="Segoe UI"/>
          <w:color w:val="242424"/>
          <w:sz w:val="24"/>
          <w:szCs w:val="24"/>
        </w:rPr>
        <w:t>Et cetera.</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And then here's our apply filters button. Keep in mind I'm viewing this in in the emulator. That's why this is so long. Of course on the phone, if your review is on actual device, apply filters is not going to be, you know, like on this long scroll bar. But this is where the apply filters button comes in and one of the things that we.</w:t>
      </w:r>
      <w:r>
        <w:rPr>
          <w:rFonts w:ascii="Segoe UI" w:eastAsia="Segoe UI" w:hAnsi="Segoe UI" w:cs="Segoe UI"/>
          <w:color w:val="242424"/>
          <w:sz w:val="24"/>
          <w:szCs w:val="24"/>
        </w:rPr>
        <w:br/>
      </w:r>
      <w:r w:rsidRPr="3847BCC6">
        <w:rPr>
          <w:rFonts w:ascii="Segoe UI" w:eastAsia="Segoe UI" w:hAnsi="Segoe UI" w:cs="Segoe UI"/>
          <w:color w:val="242424"/>
          <w:sz w:val="24"/>
          <w:szCs w:val="24"/>
        </w:rPr>
        <w:t>Had seen that an author would, um, be able to configure.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where is it? So here you go, the apply filters label.</w:t>
      </w:r>
      <w:r>
        <w:rPr>
          <w:rFonts w:ascii="Segoe UI" w:eastAsia="Segoe UI" w:hAnsi="Segoe UI" w:cs="Segoe UI"/>
          <w:color w:val="242424"/>
          <w:sz w:val="24"/>
          <w:szCs w:val="24"/>
        </w:rPr>
        <w:br/>
      </w:r>
      <w:r w:rsidRPr="3847BCC6">
        <w:rPr>
          <w:rFonts w:ascii="Segoe UI" w:eastAsia="Segoe UI" w:hAnsi="Segoe UI" w:cs="Segoe UI"/>
          <w:color w:val="242424"/>
          <w:sz w:val="24"/>
          <w:szCs w:val="24"/>
        </w:rPr>
        <w:t>Hey.</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Any questions about what we're seeing here with job search?</w:t>
      </w:r>
    </w:p>
    <w:p w14:paraId="4B85384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38:59</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Not the search, but the cards. When I click on an actual card, what's that we need to track these clicks, right? So I remember in cycle we used to have. I don't know if we did a custom or we just had something hard coded, but they had unique IDs, right? Not.</w:t>
      </w:r>
    </w:p>
    <w:p w14:paraId="50CC054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39:04</w:t>
      </w:r>
      <w:r>
        <w:rPr>
          <w:rFonts w:ascii="Segoe UI" w:eastAsia="Segoe UI" w:hAnsi="Segoe UI" w:cs="Segoe UI"/>
          <w:color w:val="242424"/>
          <w:sz w:val="24"/>
          <w:szCs w:val="24"/>
        </w:rPr>
        <w:br/>
        <w:t>Mhm.</w:t>
      </w:r>
    </w:p>
    <w:p w14:paraId="3DF2812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39:17</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friendly so we can track them. So when I click on them, what data I send to the Tillium data layer?</w:t>
      </w:r>
    </w:p>
    <w:p w14:paraId="1B52912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39:24</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in terms of the data alert, that is that is something that we can capture as a question for our tech team. The link that's populating this as we saw is coming in from.</w:t>
      </w:r>
      <w:r>
        <w:rPr>
          <w:rFonts w:ascii="Segoe UI" w:eastAsia="Segoe UI" w:hAnsi="Segoe UI" w:cs="Segoe UI"/>
          <w:color w:val="242424"/>
          <w:sz w:val="24"/>
          <w:szCs w:val="24"/>
        </w:rPr>
        <w:br/>
      </w:r>
      <w:r w:rsidRPr="3847BCC6">
        <w:rPr>
          <w:rFonts w:ascii="Segoe UI" w:eastAsia="Segoe UI" w:hAnsi="Segoe UI" w:cs="Segoe UI"/>
          <w:color w:val="242424"/>
          <w:sz w:val="24"/>
          <w:szCs w:val="24"/>
        </w:rPr>
        <w:t>Uh, the content fragments. I really pull that up again.</w:t>
      </w:r>
    </w:p>
    <w:p w14:paraId="4996B3DF"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39:43</w:t>
      </w:r>
      <w:r>
        <w:rPr>
          <w:rFonts w:ascii="Segoe UI" w:eastAsia="Segoe UI" w:hAnsi="Segoe UI" w:cs="Segoe UI"/>
          <w:color w:val="242424"/>
          <w:sz w:val="24"/>
          <w:szCs w:val="24"/>
        </w:rPr>
        <w:br/>
        <w:t>So OK the link I get but the ID of the you know like each course you have their own like name or ID something.</w:t>
      </w:r>
    </w:p>
    <w:p w14:paraId="357F48C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39:45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You're you're saying like for example this here should be like say like ID one and then another one be like ID2 etcetera, like in unique individual for each of these results. That's what you're asking for, correct?</w:t>
      </w:r>
    </w:p>
    <w:p w14:paraId="6F17E12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40:00</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mhm.</w:t>
      </w:r>
    </w:p>
    <w:p w14:paraId="0226178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40:02</w:t>
      </w:r>
      <w:r>
        <w:rPr>
          <w:rFonts w:ascii="Segoe UI" w:eastAsia="Segoe UI" w:hAnsi="Segoe UI" w:cs="Segoe UI"/>
          <w:color w:val="242424"/>
          <w:sz w:val="24"/>
          <w:szCs w:val="24"/>
        </w:rPr>
        <w:br/>
      </w:r>
      <w:r w:rsidRPr="3847BCC6">
        <w:rPr>
          <w:rFonts w:ascii="Segoe UI" w:eastAsia="Segoe UI" w:hAnsi="Segoe UI" w:cs="Segoe UI"/>
          <w:color w:val="242424"/>
          <w:sz w:val="24"/>
          <w:szCs w:val="24"/>
        </w:rPr>
        <w:t>One second, let me uncheck this just so we can see more. So in terms of these all having unique IDs as as something from like the author standpoint that is not currently set up within the configuration section as you can see here.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But I will check in with the tech team with regards to what's actually being passed, because I do believe these should still have unique ID's since they are coming in from unique content fragments, but I will get more information.</w:t>
      </w:r>
      <w:r>
        <w:rPr>
          <w:rFonts w:ascii="Segoe UI" w:eastAsia="Segoe UI" w:hAnsi="Segoe UI" w:cs="Segoe UI"/>
          <w:color w:val="242424"/>
          <w:sz w:val="24"/>
          <w:szCs w:val="24"/>
        </w:rPr>
        <w:br/>
      </w:r>
      <w:r w:rsidRPr="3847BCC6">
        <w:rPr>
          <w:rFonts w:ascii="Segoe UI" w:eastAsia="Segoe UI" w:hAnsi="Segoe UI" w:cs="Segoe UI"/>
          <w:color w:val="242424"/>
          <w:sz w:val="24"/>
          <w:szCs w:val="24"/>
        </w:rPr>
        <w:t>More information on that one and we can follow up on that during tomorrow's Q&amp;A portion before we start with the next portion. Does that sound good, Maiti? OK, all right. OK. Any. Yeah, go ahead. Sure.</w:t>
      </w:r>
    </w:p>
    <w:p w14:paraId="0A612E8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40:43</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Yep.</w:t>
      </w:r>
    </w:p>
    <w:p w14:paraId="4D43738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40:47</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can Daniel, we have one quick question related to the actual job. I understand that the job runs every 30 minutes, but is there any option to run the job on demand if we need to run for whatever reason in between?</w:t>
      </w:r>
    </w:p>
    <w:p w14:paraId="2FB4A5A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41:01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Any option to run the job on demand? So I actually I actually want to check in and I'm not sure. I'll check in with our dev team, but my understanding is actually this is running more than 30 minutes. I don't. I think it was running as much as like every 5 minutes or so I I.</w:t>
      </w:r>
    </w:p>
    <w:p w14:paraId="4043E67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41:03</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Thank you, ma'am. Anything is.</w:t>
      </w:r>
    </w:p>
    <w:p w14:paraId="07EE15B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41:21</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will confirm the numbers on that, but your question is would you be able to run it on demand? Since I think it was it was such a short time, I'm not sure if we have that particular functionality because you can see here like it's been less than 30 minutes and this is already updated.</w:t>
      </w:r>
    </w:p>
    <w:p w14:paraId="53C2D75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41:21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OK.</w:t>
      </w:r>
    </w:p>
    <w:p w14:paraId="74CB9BE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41:41</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 I'm not quite clear the exact duration, but I will check in on that and then also ask that question about an on demand update for these jobs.</w:t>
      </w:r>
    </w:p>
    <w:p w14:paraId="4229372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41:48</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wonder how how long will be the period for the in production also 5 minutes or it will be increased to 30 minutes. I don't know even in staging or in a low environment they just did it 5 minutes so that we can test.</w:t>
      </w:r>
    </w:p>
    <w:p w14:paraId="4235903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41:51</w:t>
      </w:r>
      <w:r>
        <w:rPr>
          <w:rFonts w:ascii="Segoe UI" w:eastAsia="Segoe UI" w:hAnsi="Segoe UI" w:cs="Segoe UI"/>
          <w:color w:val="242424"/>
          <w:sz w:val="24"/>
          <w:szCs w:val="24"/>
        </w:rPr>
        <w:br/>
      </w:r>
      <w:r w:rsidRPr="3847BCC6">
        <w:rPr>
          <w:rFonts w:ascii="Segoe UI" w:eastAsia="Segoe UI" w:hAnsi="Segoe UI" w:cs="Segoe UI"/>
          <w:color w:val="242424"/>
          <w:sz w:val="24"/>
          <w:szCs w:val="24"/>
        </w:rPr>
        <w:t>Uh.</w:t>
      </w:r>
      <w:r>
        <w:rPr>
          <w:rFonts w:ascii="Segoe UI" w:eastAsia="Segoe UI" w:hAnsi="Segoe UI" w:cs="Segoe UI"/>
          <w:color w:val="242424"/>
          <w:sz w:val="24"/>
          <w:szCs w:val="24"/>
        </w:rPr>
        <w:br/>
      </w:r>
      <w:r w:rsidRPr="3847BCC6">
        <w:rPr>
          <w:rFonts w:ascii="Segoe UI" w:eastAsia="Segoe UI" w:hAnsi="Segoe UI" w:cs="Segoe UI"/>
          <w:color w:val="242424"/>
          <w:sz w:val="24"/>
          <w:szCs w:val="24"/>
        </w:rPr>
        <w:t>Mhm.</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Because there's because there's way less jobs. Yeah, that's that's definitely something. I think we would need to check in on it. Go ahead, Gonzalo, maybe you have some insights on that.</w:t>
      </w:r>
    </w:p>
    <w:p w14:paraId="1BEB291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42:04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I wonder how long it takes if we have. Currently we have around 800 jobs in production. How long will it take the whole thing to happen?</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p>
    <w:p w14:paraId="2793076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42:24</w:t>
      </w:r>
      <w:r>
        <w:rPr>
          <w:rFonts w:ascii="Segoe UI" w:eastAsia="Segoe UI" w:hAnsi="Segoe UI" w:cs="Segoe UI"/>
          <w:color w:val="242424"/>
          <w:sz w:val="24"/>
          <w:szCs w:val="24"/>
        </w:rPr>
        <w:br/>
      </w:r>
      <w:r w:rsidRPr="3847BCC6">
        <w:rPr>
          <w:rFonts w:ascii="Segoe UI" w:eastAsia="Segoe UI" w:hAnsi="Segoe UI" w:cs="Segoe UI"/>
          <w:color w:val="242424"/>
          <w:sz w:val="24"/>
          <w:szCs w:val="24"/>
        </w:rPr>
        <w:t>Gonzalo, did you? Did you have?</w:t>
      </w:r>
    </w:p>
    <w:p w14:paraId="4E90DEC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42:27</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 I will wait. I will wait for you guys to answer Angelica first.</w:t>
      </w:r>
    </w:p>
    <w:p w14:paraId="26BF4DA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42:28</w:t>
      </w:r>
      <w:r>
        <w:rPr>
          <w:rFonts w:ascii="Segoe UI" w:eastAsia="Segoe UI" w:hAnsi="Segoe UI" w:cs="Segoe UI"/>
          <w:color w:val="242424"/>
          <w:sz w:val="24"/>
          <w:szCs w:val="24"/>
        </w:rPr>
        <w:br/>
        <w:t>Oh.</w:t>
      </w:r>
    </w:p>
    <w:p w14:paraId="14123BC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42:31</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 I think I'm done. I just asked my questions. You can go ahead, Gonzalo.</w:t>
      </w:r>
    </w:p>
    <w:p w14:paraId="1A8C522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42:36</w:t>
      </w:r>
      <w:r>
        <w:rPr>
          <w:rFonts w:ascii="Segoe UI" w:eastAsia="Segoe UI" w:hAnsi="Segoe UI" w:cs="Segoe UI"/>
          <w:color w:val="242424"/>
          <w:sz w:val="24"/>
          <w:szCs w:val="24"/>
        </w:rPr>
        <w:br/>
      </w:r>
      <w:r w:rsidRPr="3847BCC6">
        <w:rPr>
          <w:rFonts w:ascii="Segoe UI" w:eastAsia="Segoe UI" w:hAnsi="Segoe UI" w:cs="Segoe UI"/>
          <w:color w:val="242424"/>
          <w:sz w:val="24"/>
          <w:szCs w:val="24"/>
        </w:rPr>
        <w:t>What your question would answer, Angelica?</w:t>
      </w:r>
    </w:p>
    <w:p w14:paraId="14379A1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42:39</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 I think Danielle will check it out.</w:t>
      </w:r>
    </w:p>
    <w:p w14:paraId="341F905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42:41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OK, cool.</w:t>
      </w:r>
    </w:p>
    <w:p w14:paraId="39F0481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42:41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that's something I'll need to check in on, Gonzalo.</w:t>
      </w:r>
    </w:p>
    <w:p w14:paraId="520AA44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42:44</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on the on the search page I noticed when you select something on the filter it doesn't really append something on the URL. Is is that something that you guys because the the current one we we have every time that you select a filter it will append the.</w:t>
      </w:r>
    </w:p>
    <w:p w14:paraId="7D4DE0C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42:51</w:t>
      </w:r>
      <w:r>
        <w:rPr>
          <w:rFonts w:ascii="Segoe UI" w:eastAsia="Segoe UI" w:hAnsi="Segoe UI" w:cs="Segoe UI"/>
          <w:color w:val="242424"/>
          <w:sz w:val="24"/>
          <w:szCs w:val="24"/>
        </w:rPr>
        <w:br/>
        <w:t>Mhm.</w:t>
      </w:r>
    </w:p>
    <w:p w14:paraId="2FB63FF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43:04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To the URL. So that that means that if I copy that URL and put it someplace else, it's going to do the filter automatically. Is that something that is going to happen? And the reason has been because I I think you know somewhere on the sites I think they have a hardcoded you know categories or property.</w:t>
      </w:r>
      <w:r>
        <w:rPr>
          <w:rFonts w:ascii="Segoe UI" w:eastAsia="Segoe UI" w:hAnsi="Segoe UI" w:cs="Segoe UI"/>
          <w:color w:val="242424"/>
          <w:sz w:val="24"/>
          <w:szCs w:val="24"/>
        </w:rPr>
        <w:br/>
      </w:r>
      <w:r w:rsidRPr="3847BCC6">
        <w:rPr>
          <w:rFonts w:ascii="Segoe UI" w:eastAsia="Segoe UI" w:hAnsi="Segoe UI" w:cs="Segoe UI"/>
          <w:color w:val="242424"/>
          <w:sz w:val="24"/>
          <w:szCs w:val="24"/>
        </w:rPr>
        <w:t>Locations that will need to be in the filter automatically, so I haven't seen the the filters being added on the URL on the on the URL.</w:t>
      </w:r>
    </w:p>
    <w:p w14:paraId="7DBFB2D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43:31</w:t>
      </w:r>
      <w:r>
        <w:rPr>
          <w:rFonts w:ascii="Segoe UI" w:eastAsia="Segoe UI" w:hAnsi="Segoe UI" w:cs="Segoe UI"/>
          <w:color w:val="242424"/>
          <w:sz w:val="24"/>
          <w:szCs w:val="24"/>
        </w:rPr>
        <w:br/>
        <w:t>Right.</w:t>
      </w:r>
      <w:r>
        <w:rPr>
          <w:rFonts w:ascii="Segoe UI" w:eastAsia="Segoe UI" w:hAnsi="Segoe UI" w:cs="Segoe UI"/>
          <w:color w:val="242424"/>
          <w:sz w:val="24"/>
          <w:szCs w:val="24"/>
        </w:rPr>
        <w:br/>
        <w:t>Yeah, so.</w:t>
      </w:r>
    </w:p>
    <w:p w14:paraId="3E3C444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43:35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thank you, Gonzalo. We do need deep links and we need them to be friendly. Not those weird numbers, letters that we have right now.</w:t>
      </w:r>
    </w:p>
    <w:p w14:paraId="2914731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43:44</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in terms of what you guys like as we can see like you're you're pointing out Gonzalo not appending to the URL and yes, there are definitely instances I believe. Let me see, let me take a look.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There are instances on the the website where you guys are leaking. Yeah, yeah, sorry.</w:t>
      </w:r>
    </w:p>
    <w:p w14:paraId="1091347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44:02</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just to give you an example, we have exactly properties will go to their specific property or we will go by category or we might go by region, right? If it's like depend depending on the use case.</w:t>
      </w:r>
    </w:p>
    <w:p w14:paraId="2D97A38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44:11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yeah, let's take a look like, I guess like if we were going to Hard Rock Digital, uh, if you all.</w:t>
      </w:r>
    </w:p>
    <w:p w14:paraId="2D6894F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44:22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 they have their own hiring. We usually don't. Don't LinkedIn, yeah.</w:t>
      </w:r>
    </w:p>
    <w:p w14:paraId="20284A7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44:25</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do they? Oh, 'cause I I think, right? I think you're.</w:t>
      </w:r>
    </w:p>
    <w:p w14:paraId="44BD4C3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44:29</w:t>
      </w:r>
      <w:r>
        <w:rPr>
          <w:rFonts w:ascii="Segoe UI" w:eastAsia="Segoe UI" w:hAnsi="Segoe UI" w:cs="Segoe UI"/>
          <w:color w:val="242424"/>
          <w:sz w:val="24"/>
          <w:szCs w:val="24"/>
        </w:rPr>
        <w:br/>
      </w:r>
      <w:r w:rsidRPr="3847BCC6">
        <w:rPr>
          <w:rFonts w:ascii="Segoe UI" w:eastAsia="Segoe UI" w:hAnsi="Segoe UI" w:cs="Segoe UI"/>
          <w:color w:val="242424"/>
          <w:sz w:val="24"/>
          <w:szCs w:val="24"/>
        </w:rPr>
        <w:t>My pictures if you go to my cages.</w:t>
      </w:r>
    </w:p>
    <w:p w14:paraId="2D21881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44:30</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They have they they feed into work day, but they have their own thing too, so that's not a good use case.</w:t>
      </w:r>
    </w:p>
    <w:p w14:paraId="7A6D9C7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44:34</w:t>
      </w:r>
      <w:r>
        <w:rPr>
          <w:rFonts w:ascii="Segoe UI" w:eastAsia="Segoe UI" w:hAnsi="Segoe UI" w:cs="Segoe UI"/>
          <w:color w:val="242424"/>
          <w:sz w:val="24"/>
          <w:szCs w:val="24"/>
        </w:rPr>
        <w:br/>
        <w:t>I see. OK.</w:t>
      </w:r>
      <w:r>
        <w:rPr>
          <w:rFonts w:ascii="Segoe UI" w:eastAsia="Segoe UI" w:hAnsi="Segoe UI" w:cs="Segoe UI"/>
          <w:color w:val="242424"/>
          <w:sz w:val="24"/>
          <w:szCs w:val="24"/>
        </w:rPr>
        <w:br/>
        <w:t>Um, what would be a good one then?</w:t>
      </w:r>
    </w:p>
    <w:p w14:paraId="5A19369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44:39</w:t>
      </w:r>
      <w:r>
        <w:rPr>
          <w:rFonts w:ascii="Segoe UI" w:eastAsia="Segoe UI" w:hAnsi="Segoe UI" w:cs="Segoe UI"/>
          <w:color w:val="242424"/>
          <w:sz w:val="24"/>
          <w:szCs w:val="24"/>
        </w:rPr>
        <w:br/>
        <w:t>A property. I mean if you go to a property website, they link to right now to the career site and you learn on that specific property like Brighton will link to this research results page filtered by Brighton or it could be filtered by Brighton and a category or and you know.</w:t>
      </w:r>
    </w:p>
    <w:p w14:paraId="1450D85D"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44:53</w:t>
      </w:r>
      <w:r>
        <w:rPr>
          <w:rFonts w:ascii="Segoe UI" w:eastAsia="Segoe UI" w:hAnsi="Segoe UI" w:cs="Segoe UI"/>
          <w:color w:val="242424"/>
          <w:sz w:val="24"/>
          <w:szCs w:val="24"/>
        </w:rPr>
        <w:br/>
        <w:t>So I do.</w:t>
      </w:r>
    </w:p>
    <w:p w14:paraId="7C892B8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44:59</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don't know whatever we want to do, we can mix and match any of those filters.</w:t>
      </w:r>
    </w:p>
    <w:p w14:paraId="35576EF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45:04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see something.</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this is because I know that even without even throughout this site there are instances where the URL is going to have like something like this with some parameters at the end. In this case here like I I copy this from whatever link we were just on in this case here this.</w:t>
      </w:r>
    </w:p>
    <w:p w14:paraId="76482DD3" w14:textId="77777777" w:rsidR="003D6D5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45:11</w:t>
      </w:r>
      <w:r>
        <w:rPr>
          <w:rFonts w:ascii="Segoe UI" w:eastAsia="Segoe UI" w:hAnsi="Segoe UI" w:cs="Segoe UI"/>
          <w:color w:val="242424"/>
          <w:sz w:val="24"/>
          <w:szCs w:val="24"/>
        </w:rPr>
        <w:br/>
        <w:t>I.</w:t>
      </w:r>
    </w:p>
    <w:p w14:paraId="4A12F7C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45:26</w:t>
      </w:r>
      <w:r>
        <w:rPr>
          <w:rFonts w:ascii="Segoe UI" w:eastAsia="Segoe UI" w:hAnsi="Segoe UI" w:cs="Segoe UI"/>
          <w:color w:val="242424"/>
          <w:sz w:val="24"/>
          <w:szCs w:val="24"/>
        </w:rPr>
        <w:br/>
      </w:r>
      <w:r w:rsidRPr="3847BCC6">
        <w:rPr>
          <w:rFonts w:ascii="Segoe UI" w:eastAsia="Segoe UI" w:hAnsi="Segoe UI" w:cs="Segoe UI"/>
          <w:color w:val="242424"/>
          <w:sz w:val="24"/>
          <w:szCs w:val="24"/>
        </w:rPr>
        <w:t>Does not exist with the QA data, so that's why it's not able to show something doesn't exist. I know it says 30 jobs found because the default behavior is that if it's not going to show anything instead of saying 0, it's just going to load the jobs as is.</w:t>
      </w:r>
    </w:p>
    <w:p w14:paraId="54B87E5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45:39</w:t>
      </w:r>
      <w:r>
        <w:rPr>
          <w:rFonts w:ascii="Segoe UI" w:eastAsia="Segoe UI" w:hAnsi="Segoe UI" w:cs="Segoe UI"/>
          <w:color w:val="242424"/>
          <w:sz w:val="24"/>
          <w:szCs w:val="24"/>
        </w:rPr>
        <w:br/>
        <w:t>Right.</w:t>
      </w:r>
    </w:p>
    <w:p w14:paraId="44D46CE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45:43</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this is definitely something I, you know, I I I want to talk to the tech team on because we were working with such a small subset of data. But yeah, definitely want to confirm how the filtering works with regards to the URL because as it stands right now, I'm just going to go to the search for.</w:t>
      </w:r>
    </w:p>
    <w:p w14:paraId="2463DAAD"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45:53</w:t>
      </w:r>
      <w:r>
        <w:rPr>
          <w:rFonts w:ascii="Segoe UI" w:eastAsia="Segoe UI" w:hAnsi="Segoe UI" w:cs="Segoe UI"/>
          <w:color w:val="242424"/>
          <w:sz w:val="24"/>
          <w:szCs w:val="24"/>
        </w:rPr>
        <w:br/>
        <w:t>Oh.</w:t>
      </w:r>
    </w:p>
    <w:p w14:paraId="25C8EE2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46:02</w:t>
      </w:r>
      <w:r>
        <w:rPr>
          <w:rFonts w:ascii="Segoe UI" w:eastAsia="Segoe UI" w:hAnsi="Segoe UI" w:cs="Segoe UI"/>
          <w:color w:val="242424"/>
          <w:sz w:val="24"/>
          <w:szCs w:val="24"/>
        </w:rPr>
        <w:br/>
      </w:r>
      <w:r w:rsidRPr="3847BCC6">
        <w:rPr>
          <w:rFonts w:ascii="Segoe UI" w:eastAsia="Segoe UI" w:hAnsi="Segoe UI" w:cs="Segoe UI"/>
          <w:color w:val="242424"/>
          <w:sz w:val="24"/>
          <w:szCs w:val="24"/>
        </w:rPr>
        <w:t>Jobs page, right? As you're clicking on filters, it's not going to append that to the URL, but it sounds like that's what you guys need.</w:t>
      </w:r>
    </w:p>
    <w:p w14:paraId="2863FBD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46:07</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Well, to be to be honest, we don't want the filters to append to the URL, we just want a deep link. So because every time you append to the URL, you literally create a new URL. So our analytics now has 1000 URLs for the same page.</w:t>
      </w:r>
    </w:p>
    <w:p w14:paraId="1EC16C7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46:15</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p>
    <w:p w14:paraId="7D6B6A7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46:24</w:t>
      </w:r>
      <w:r>
        <w:rPr>
          <w:rFonts w:ascii="Segoe UI" w:eastAsia="Segoe UI" w:hAnsi="Segoe UI" w:cs="Segoe UI"/>
          <w:color w:val="242424"/>
          <w:sz w:val="24"/>
          <w:szCs w:val="24"/>
        </w:rPr>
        <w:br/>
      </w:r>
      <w:r w:rsidRPr="3847BCC6">
        <w:rPr>
          <w:rFonts w:ascii="Segoe UI" w:eastAsia="Segoe UI" w:hAnsi="Segoe UI" w:cs="Segoe UI"/>
          <w:color w:val="242424"/>
          <w:sz w:val="24"/>
          <w:szCs w:val="24"/>
        </w:rPr>
        <w:t>Just because of the filter options. So we don't want it to append to the URL, we just want to have the ability to deep link so we can add to the URL and land on the page filtered. We don't want users to be, you know, clicking everywhere and changing the URL.</w:t>
      </w:r>
    </w:p>
    <w:p w14:paraId="1CDF875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46:37</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OK. So let me talk to the tech team on that one too, because I know that was we were we were testing in in terms of authoring certain pages and we saw that the URL on the live site had those filters appended to to it.</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let me make sure and confirm how that's going to work with the use case that you described might say for those other property websites. So we're going to take that one back and we'll get back to you guys hopefully tomorrow on that one, 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Now I'm going to, I'm going to just get out of this, this particular page so that way I can focus on the editor. Yeah, go ahead.</w:t>
      </w:r>
    </w:p>
    <w:p w14:paraId="4658962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47:16</w:t>
      </w:r>
      <w:r>
        <w:rPr>
          <w:rFonts w:ascii="Segoe UI" w:eastAsia="Segoe UI" w:hAnsi="Segoe UI" w:cs="Segoe UI"/>
          <w:color w:val="242424"/>
          <w:sz w:val="24"/>
          <w:szCs w:val="24"/>
        </w:rPr>
        <w:br/>
      </w:r>
      <w:r w:rsidRPr="3847BCC6">
        <w:rPr>
          <w:rFonts w:ascii="Segoe UI" w:eastAsia="Segoe UI" w:hAnsi="Segoe UI" w:cs="Segoe UI"/>
          <w:color w:val="242424"/>
          <w:sz w:val="24"/>
          <w:szCs w:val="24"/>
        </w:rPr>
        <w:t>One last question about this, just because you never know right with our technology, if for whatever reason the sync goes wrong and it's not connecting or whatever, do we have an error message?</w:t>
      </w:r>
    </w:p>
    <w:p w14:paraId="4F847BA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47:29</w:t>
      </w:r>
      <w:r>
        <w:rPr>
          <w:rFonts w:ascii="Segoe UI" w:eastAsia="Segoe UI" w:hAnsi="Segoe UI" w:cs="Segoe UI"/>
          <w:color w:val="242424"/>
          <w:sz w:val="24"/>
          <w:szCs w:val="24"/>
        </w:rPr>
        <w:br/>
      </w:r>
      <w:r w:rsidRPr="3847BCC6">
        <w:rPr>
          <w:rFonts w:ascii="Segoe UI" w:eastAsia="Segoe UI" w:hAnsi="Segoe UI" w:cs="Segoe UI"/>
          <w:color w:val="242424"/>
          <w:sz w:val="24"/>
          <w:szCs w:val="24"/>
        </w:rPr>
        <w:t>Do we have an error message if the sync goes wrong? So if the I think if the sync goes wrong, if there's existing jobs in there, that would still display because that's already in AEM, right? So like it.</w:t>
      </w:r>
    </w:p>
    <w:p w14:paraId="2888A5B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47:40</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if you display the last sync, it doesn't OK and if for whatever reason you can't display the data.</w:t>
      </w:r>
    </w:p>
    <w:p w14:paraId="1D49199F" w14:textId="77777777" w:rsidR="003D6D57" w:rsidRDefault="00000000" w:rsidP="3847BCC6">
      <w:pPr>
        <w:spacing w:line="300" w:lineRule="auto"/>
        <w:rPr>
          <w:color w:val="242424"/>
          <w:sz w:val="24"/>
          <w:szCs w:val="24"/>
        </w:rPr>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47:45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that's correct, right.</w:t>
      </w:r>
    </w:p>
    <w:p w14:paraId="1868A395"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47:52</w:t>
      </w:r>
      <w:r>
        <w:rPr>
          <w:rFonts w:ascii="Segoe UI" w:eastAsia="Segoe UI" w:hAnsi="Segoe UI" w:cs="Segoe UI"/>
          <w:color w:val="242424"/>
          <w:sz w:val="24"/>
          <w:szCs w:val="24"/>
        </w:rPr>
        <w:br/>
        <w:t>It's just blank.</w:t>
      </w:r>
    </w:p>
    <w:p w14:paraId="0158552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47:55</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believe this would just we do have a no jobs found message.</w:t>
      </w:r>
    </w:p>
    <w:p w14:paraId="34C7CB0E"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48:01</w:t>
      </w:r>
      <w:r>
        <w:rPr>
          <w:rFonts w:ascii="Segoe UI" w:eastAsia="Segoe UI" w:hAnsi="Segoe UI" w:cs="Segoe UI"/>
          <w:color w:val="242424"/>
          <w:sz w:val="24"/>
          <w:szCs w:val="24"/>
        </w:rPr>
        <w:br/>
        <w:t>OK.</w:t>
      </w:r>
    </w:p>
    <w:p w14:paraId="6FC5A4A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48:02</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that this display right now you're gonna see this if if I were to delete all the content drivers right now it would say no jobs found. But if I were to like try and do some weird selection of filters, it would say no jobs found. So you're saying if.</w:t>
      </w:r>
    </w:p>
    <w:p w14:paraId="0C4AE52A"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48:08</w:t>
      </w:r>
      <w:r>
        <w:rPr>
          <w:rFonts w:ascii="Segoe UI" w:eastAsia="Segoe UI" w:hAnsi="Segoe UI" w:cs="Segoe UI"/>
          <w:color w:val="242424"/>
          <w:sz w:val="24"/>
          <w:szCs w:val="24"/>
        </w:rPr>
        <w:br/>
        <w:t>Mhm.</w:t>
      </w:r>
    </w:p>
    <w:p w14:paraId="30463E6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48:17</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There's an instance where it's not waking.</w:t>
      </w:r>
    </w:p>
    <w:p w14:paraId="11D577A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48:19</w:t>
      </w:r>
      <w:r>
        <w:rPr>
          <w:rFonts w:ascii="Segoe UI" w:eastAsia="Segoe UI" w:hAnsi="Segoe UI" w:cs="Segoe UI"/>
          <w:color w:val="242424"/>
          <w:sz w:val="24"/>
          <w:szCs w:val="24"/>
        </w:rPr>
        <w:br/>
      </w:r>
      <w:r w:rsidRPr="3847BCC6">
        <w:rPr>
          <w:rFonts w:ascii="Segoe UI" w:eastAsia="Segoe UI" w:hAnsi="Segoe UI" w:cs="Segoe UI"/>
          <w:color w:val="242424"/>
          <w:sz w:val="24"/>
          <w:szCs w:val="24"/>
        </w:rPr>
        <w:t>For whatever reason it cannot pick, it cannot read, it cannot display anything. Instead of just showing blank in like we should have like you know like that message, no jobs found. I mean something better than that, but you know like a custom message that we can display.</w:t>
      </w:r>
    </w:p>
    <w:p w14:paraId="455AE60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48:38</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yeah, so I'm trying to think of when there could be an instance because like I mentioned, these would all still be here. So as long as there's jobs in AEM, something would display in this section. If you if there was no jobs in AEM, it would display no jobs found. So this is custom, but it sounds like what?</w:t>
      </w:r>
      <w:r>
        <w:rPr>
          <w:rFonts w:ascii="Segoe UI" w:eastAsia="Segoe UI" w:hAnsi="Segoe UI" w:cs="Segoe UI"/>
          <w:color w:val="242424"/>
          <w:sz w:val="24"/>
          <w:szCs w:val="24"/>
        </w:rPr>
        <w:br/>
      </w:r>
      <w:r w:rsidRPr="3847BCC6">
        <w:rPr>
          <w:rFonts w:ascii="Segoe UI" w:eastAsia="Segoe UI" w:hAnsi="Segoe UI" w:cs="Segoe UI"/>
          <w:color w:val="242424"/>
          <w:sz w:val="24"/>
          <w:szCs w:val="24"/>
        </w:rPr>
        <w:t>What you're saying might say is like say another field if there's like an error, not just if there's no jobs found because of weird filters.</w:t>
      </w:r>
    </w:p>
    <w:p w14:paraId="4B387204"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48:59</w:t>
      </w:r>
      <w:r>
        <w:rPr>
          <w:rFonts w:ascii="Segoe UI" w:eastAsia="Segoe UI" w:hAnsi="Segoe UI" w:cs="Segoe UI"/>
          <w:color w:val="242424"/>
          <w:sz w:val="24"/>
          <w:szCs w:val="24"/>
        </w:rPr>
        <w:br/>
        <w:t>Mm.</w:t>
      </w:r>
    </w:p>
    <w:p w14:paraId="4F7ACF8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49:02</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p>
    <w:p w14:paraId="35776FB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49:04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Like, yeah, and I remember when we were testing Isense, we had that we we had them break it to see what would happen, right? And we got a blank page. So we just adapted to have a an error message in case that ever happens.</w:t>
      </w:r>
    </w:p>
    <w:p w14:paraId="42058FE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49:14</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Any.</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w:t>
      </w:r>
    </w:p>
    <w:p w14:paraId="6A6D80C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49:21</w:t>
      </w:r>
      <w:r>
        <w:rPr>
          <w:rFonts w:ascii="Segoe UI" w:eastAsia="Segoe UI" w:hAnsi="Segoe UI" w:cs="Segoe UI"/>
          <w:color w:val="242424"/>
          <w:sz w:val="24"/>
          <w:szCs w:val="24"/>
        </w:rPr>
        <w:br/>
        <w:t>Sorry, someone saying sorry, someone speaking.</w:t>
      </w:r>
    </w:p>
    <w:p w14:paraId="05F15A0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49:25</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Anyways.</w:t>
      </w:r>
    </w:p>
    <w:p w14:paraId="1717D0A8"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49:25</w:t>
      </w:r>
      <w:r>
        <w:rPr>
          <w:rFonts w:ascii="Segoe UI" w:eastAsia="Segoe UI" w:hAnsi="Segoe UI" w:cs="Segoe UI"/>
          <w:color w:val="242424"/>
          <w:sz w:val="24"/>
          <w:szCs w:val="24"/>
        </w:rPr>
        <w:br/>
        <w:t>I think that was background.</w:t>
      </w:r>
    </w:p>
    <w:p w14:paraId="07AC782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49:26</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OK, got it. All right, so yup, heard what you said in terms of essentially something separate from no jobs found, more like a specific error message for when something can't load instead. That certainly sounds like something that we'd want to cover during the gap analysis, so.</w:t>
      </w:r>
    </w:p>
    <w:p w14:paraId="7E8A2FB4"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49:28</w:t>
      </w:r>
      <w:r>
        <w:rPr>
          <w:rFonts w:ascii="Segoe UI" w:eastAsia="Segoe UI" w:hAnsi="Segoe UI" w:cs="Segoe UI"/>
          <w:color w:val="242424"/>
          <w:sz w:val="24"/>
          <w:szCs w:val="24"/>
        </w:rPr>
        <w:br/>
        <w:t>OK.</w:t>
      </w:r>
    </w:p>
    <w:p w14:paraId="16550DC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49:46</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We'll make sure that that's something that we're taking note of. I'm going to hit cancel.</w:t>
      </w:r>
    </w:p>
    <w:p w14:paraId="57FEF2E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49:51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To be fair, I don't know when that would happen. I mean, the odds are low, just, you know, having some business continuity in case something goes wrong.</w:t>
      </w:r>
    </w:p>
    <w:p w14:paraId="6AB9265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49:58</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yeah. No, understood. All right. OK. So I think we we talked about with regards to the job search component, essentially, you know some of the things that you can see the differences in mobile.</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in desktop, the configuration and how the fields are mapping. Are there any questions with the job search component before we move on to our next component?</w:t>
      </w:r>
    </w:p>
    <w:p w14:paraId="5C00A7B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50:27</w:t>
      </w:r>
      <w:r>
        <w:rPr>
          <w:rFonts w:ascii="Segoe UI" w:eastAsia="Segoe UI" w:hAnsi="Segoe UI" w:cs="Segoe UI"/>
          <w:color w:val="242424"/>
          <w:sz w:val="24"/>
          <w:szCs w:val="24"/>
        </w:rPr>
        <w:br/>
      </w:r>
      <w:r w:rsidRPr="3847BCC6">
        <w:rPr>
          <w:rFonts w:ascii="Segoe UI" w:eastAsia="Segoe UI" w:hAnsi="Segoe UI" w:cs="Segoe UI"/>
          <w:color w:val="242424"/>
          <w:sz w:val="24"/>
          <w:szCs w:val="24"/>
        </w:rPr>
        <w:t>Um, just from me, I know we're going uh component by component today, but as it relates to like a new page needed for careers, what template should we be using? And is that on our? Forgive me if it was on the agenda to go over just building a regular page for.</w:t>
      </w:r>
    </w:p>
    <w:p w14:paraId="202E84E7"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50:31</w:t>
      </w:r>
      <w:r>
        <w:rPr>
          <w:rFonts w:ascii="Segoe UI" w:eastAsia="Segoe UI" w:hAnsi="Segoe UI" w:cs="Segoe UI"/>
          <w:color w:val="242424"/>
          <w:sz w:val="24"/>
          <w:szCs w:val="24"/>
        </w:rPr>
        <w:br/>
        <w:t>Mhm.</w:t>
      </w:r>
    </w:p>
    <w:p w14:paraId="33AD4399"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50:42</w:t>
      </w:r>
      <w:r>
        <w:rPr>
          <w:rFonts w:ascii="Segoe UI" w:eastAsia="Segoe UI" w:hAnsi="Segoe UI" w:cs="Segoe UI"/>
          <w:color w:val="242424"/>
          <w:sz w:val="24"/>
          <w:szCs w:val="24"/>
        </w:rPr>
        <w:br/>
        <w:t>For careers, so we know which template to use.</w:t>
      </w:r>
    </w:p>
    <w:p w14:paraId="1907087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50:45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Lisa, for all of these pages you're gonna be using essentially the open page template and it's just like how I did here. So it's always gonna have like the the header and the footer established and then the middle area for the content with whatever components you need to add to it.</w:t>
      </w:r>
    </w:p>
    <w:p w14:paraId="3DDCACC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50:58</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But that was always open page.</w:t>
      </w:r>
    </w:p>
    <w:p w14:paraId="55DDF9B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51:05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that's correct. Yes. Yep.</w:t>
      </w:r>
    </w:p>
    <w:p w14:paraId="3FC1684D"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51:06</w:t>
      </w:r>
      <w:r>
        <w:rPr>
          <w:rFonts w:ascii="Segoe UI" w:eastAsia="Segoe UI" w:hAnsi="Segoe UI" w:cs="Segoe UI"/>
          <w:color w:val="242424"/>
          <w:sz w:val="24"/>
          <w:szCs w:val="24"/>
        </w:rPr>
        <w:br/>
        <w:t>OK. Thank you.</w:t>
      </w:r>
    </w:p>
    <w:p w14:paraId="79CB19C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51:08</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do have one more question about filters because I know we did that wrong and we had to fix it during the Sprint when we did items. When you select the filters, do they update each other? Angelica, I don't know what word we use if you remember, but if I select like you're doing now properties, types and locations get.</w:t>
      </w:r>
    </w:p>
    <w:p w14:paraId="7FA7DB6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51:25</w:t>
      </w:r>
      <w:r>
        <w:rPr>
          <w:rFonts w:ascii="Segoe UI" w:eastAsia="Segoe UI" w:hAnsi="Segoe UI" w:cs="Segoe UI"/>
          <w:color w:val="242424"/>
          <w:sz w:val="24"/>
          <w:szCs w:val="24"/>
        </w:rPr>
        <w:br/>
        <w:t>Uh huh.</w:t>
      </w:r>
    </w:p>
    <w:p w14:paraId="6598D39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51:27</w:t>
      </w:r>
      <w:r>
        <w:rPr>
          <w:rFonts w:ascii="Segoe UI" w:eastAsia="Segoe UI" w:hAnsi="Segoe UI" w:cs="Segoe UI"/>
          <w:color w:val="242424"/>
          <w:sz w:val="24"/>
          <w:szCs w:val="24"/>
        </w:rPr>
        <w:br/>
        <w:t>Ulated so you only see.</w:t>
      </w:r>
    </w:p>
    <w:p w14:paraId="32FAF5B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51:29</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you can see actually how like I had selected multiple here, but then when I selected a property, it kind of removed those filters. I don't know, conditional filter. I'm not quite sure what the correct term is, but you can see how like when I unchecked properties, the categories came back, right? Is that what you're referring to?</w:t>
      </w:r>
    </w:p>
    <w:p w14:paraId="60B24D5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51:42</w:t>
      </w:r>
      <w:r>
        <w:rPr>
          <w:rFonts w:ascii="Segoe UI" w:eastAsia="Segoe UI" w:hAnsi="Segoe UI" w:cs="Segoe UI"/>
          <w:color w:val="242424"/>
          <w:sz w:val="24"/>
          <w:szCs w:val="24"/>
        </w:rPr>
        <w:br/>
      </w:r>
      <w:r w:rsidRPr="3847BCC6">
        <w:rPr>
          <w:rFonts w:ascii="Segoe UI" w:eastAsia="Segoe UI" w:hAnsi="Segoe UI" w:cs="Segoe UI"/>
          <w:color w:val="242424"/>
          <w:sz w:val="24"/>
          <w:szCs w:val="24"/>
        </w:rPr>
        <w:t>Uh.</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Yep.</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I see it. Thank you. Exactly. Thank you.</w:t>
      </w:r>
    </w:p>
    <w:p w14:paraId="334E023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51:49</w:t>
      </w:r>
      <w:r>
        <w:rPr>
          <w:rFonts w:ascii="Segoe UI" w:eastAsia="Segoe UI" w:hAnsi="Segoe UI" w:cs="Segoe UI"/>
          <w:color w:val="242424"/>
          <w:sz w:val="24"/>
          <w:szCs w:val="24"/>
        </w:rPr>
        <w:br/>
      </w:r>
      <w:r w:rsidRPr="3847BCC6">
        <w:rPr>
          <w:rFonts w:ascii="Segoe UI" w:eastAsia="Segoe UI" w:hAnsi="Segoe UI" w:cs="Segoe UI"/>
          <w:color w:val="242424"/>
          <w:sz w:val="24"/>
          <w:szCs w:val="24"/>
        </w:rPr>
        <w:t>My day.</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Okay. Yep. Sure thing.</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OK, guys, let me Scroll down now and let's take a look at our next component.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this is our job listings component and I'm going to pull back up. Uh, my.</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Sorry, my my random job posting here the CF again so we can see how this maps to the content fragment. Let me close out of my test one and I'm just going to jump back to author. OK, here we go. So this is the job listings component.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the job listings component actually can display in two ways. In this instance, I'm showing all the jobs, limiting it to a certain number of jobs I want to show, but I'm showing everything versus showing just the hot jobs.</w:t>
      </w:r>
      <w:r>
        <w:rPr>
          <w:rFonts w:ascii="Segoe UI" w:eastAsia="Segoe UI" w:hAnsi="Segoe UI" w:cs="Segoe UI"/>
          <w:color w:val="242424"/>
          <w:sz w:val="24"/>
          <w:szCs w:val="24"/>
        </w:rPr>
        <w:br/>
      </w:r>
      <w:r w:rsidRPr="3847BCC6">
        <w:rPr>
          <w:rFonts w:ascii="Segoe UI" w:eastAsia="Segoe UI" w:hAnsi="Segoe UI" w:cs="Segoe UI"/>
          <w:color w:val="242424"/>
          <w:sz w:val="24"/>
          <w:szCs w:val="24"/>
        </w:rPr>
        <w:t>But let's take a look first at this job listings all and just really quickly here.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We're going to see again this card is comprised of our image that's set here or with the image configuration page, which again I will be showing. We see the title of the job and then also the property.</w:t>
      </w:r>
      <w:r>
        <w:rPr>
          <w:rFonts w:ascii="Segoe UI" w:eastAsia="Segoe UI" w:hAnsi="Segoe UI" w:cs="Segoe UI"/>
          <w:color w:val="242424"/>
          <w:sz w:val="24"/>
          <w:szCs w:val="24"/>
        </w:rPr>
        <w:br/>
      </w:r>
      <w:r w:rsidRPr="3847BCC6">
        <w:rPr>
          <w:rFonts w:ascii="Segoe UI" w:eastAsia="Segoe UI" w:hAnsi="Segoe UI" w:cs="Segoe UI"/>
          <w:color w:val="242424"/>
          <w:sz w:val="24"/>
          <w:szCs w:val="24"/>
        </w:rPr>
        <w:t>Listed here and then we have the Apply Now button which is pulling in this particular link. OK, so let's take a look at how this is configured to be showed the way it is right now.</w:t>
      </w:r>
      <w:r>
        <w:rPr>
          <w:rFonts w:ascii="Segoe UI" w:eastAsia="Segoe UI" w:hAnsi="Segoe UI" w:cs="Segoe UI"/>
          <w:color w:val="242424"/>
          <w:sz w:val="24"/>
          <w:szCs w:val="24"/>
        </w:rPr>
        <w:br/>
      </w:r>
      <w:r w:rsidRPr="3847BCC6">
        <w:rPr>
          <w:rFonts w:ascii="Segoe UI" w:eastAsia="Segoe UI" w:hAnsi="Segoe UI" w:cs="Segoe UI"/>
          <w:color w:val="242424"/>
          <w:sz w:val="24"/>
          <w:szCs w:val="24"/>
        </w:rPr>
        <w:t>As mentioned, I can select between all jobs and hot jobs. In this instance I have shown all jobs for the layout style. I chose 3 columns. You have an option of 123 or four. My route path is pointing to a specific folder in the dam.</w:t>
      </w:r>
      <w:r>
        <w:rPr>
          <w:rFonts w:ascii="Segoe UI" w:eastAsia="Segoe UI" w:hAnsi="Segoe UI" w:cs="Segoe UI"/>
          <w:color w:val="242424"/>
          <w:sz w:val="24"/>
          <w:szCs w:val="24"/>
        </w:rPr>
        <w:br/>
      </w:r>
      <w:r w:rsidRPr="3847BCC6">
        <w:rPr>
          <w:rFonts w:ascii="Segoe UI" w:eastAsia="Segoe UI" w:hAnsi="Segoe UI" w:cs="Segoe UI"/>
          <w:color w:val="242424"/>
          <w:sz w:val="24"/>
          <w:szCs w:val="24"/>
        </w:rPr>
        <w:t>In this case I had selected, I went to SHRSS CF jobs US and I selected Florida. So that way it will pull in all of these particular folders from Florida and display within this component. If I wanted to say narrow it down to just Tampa, I could do that and.</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 would just show the items here, but in this case I chose everything from Florida.</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can also select my maximum job cards. So say I only want to show like 3 jobs in Florida. I'm not sure you know there might be a use case that you have like you only want to show a certain number. You can do that by setting this here. So if I were to change this to say 4, I'm going to hit done.</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 can see it changed. Yeah, go ahead.</w:t>
      </w:r>
    </w:p>
    <w:p w14:paraId="52B791E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54:29</w:t>
      </w:r>
      <w:r>
        <w:rPr>
          <w:rFonts w:ascii="Segoe UI" w:eastAsia="Segoe UI" w:hAnsi="Segoe UI" w:cs="Segoe UI"/>
          <w:color w:val="242424"/>
          <w:sz w:val="24"/>
          <w:szCs w:val="24"/>
        </w:rPr>
        <w:br/>
      </w:r>
      <w:r w:rsidRPr="3847BCC6">
        <w:rPr>
          <w:rFonts w:ascii="Segoe UI" w:eastAsia="Segoe UI" w:hAnsi="Segoe UI" w:cs="Segoe UI"/>
          <w:color w:val="242424"/>
          <w:sz w:val="24"/>
          <w:szCs w:val="24"/>
        </w:rPr>
        <w:t>Does it only does it only go like Florida as a state or does can you can select properties because what we our real use case would be South Florida Cocoa Classic. Oh OK, you can check.</w:t>
      </w:r>
    </w:p>
    <w:p w14:paraId="6765454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54:37</w:t>
      </w:r>
      <w:r>
        <w:rPr>
          <w:rFonts w:ascii="Segoe UI" w:eastAsia="Segoe UI" w:hAnsi="Segoe UI" w:cs="Segoe UI"/>
          <w:color w:val="242424"/>
          <w:sz w:val="24"/>
          <w:szCs w:val="24"/>
        </w:rPr>
        <w:br/>
        <w:t>Yeah, so if I were to select Orlando instead and I do this, you can see this is only showing things from Orlando, so.</w:t>
      </w:r>
    </w:p>
    <w:p w14:paraId="331F8006"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54:45</w:t>
      </w:r>
      <w:r>
        <w:rPr>
          <w:rFonts w:ascii="Segoe UI" w:eastAsia="Segoe UI" w:hAnsi="Segoe UI" w:cs="Segoe UI"/>
          <w:color w:val="242424"/>
          <w:sz w:val="24"/>
          <w:szCs w:val="24"/>
        </w:rPr>
        <w:br/>
        <w:t>And you can do multiple properties, right? I saw checkboxes.</w:t>
      </w:r>
    </w:p>
    <w:p w14:paraId="5A7F27B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54:47</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in this case you you would show um one. Uh, you can do multiple properties.</w:t>
      </w:r>
    </w:p>
    <w:p w14:paraId="5B247B6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54:54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Because we would do the three, the what is it? They have a name for the three in Florida, the three big S or whatever they call it. And it's Coco, Classic and Hollywood. We we do job first for those 3.</w:t>
      </w:r>
    </w:p>
    <w:p w14:paraId="219E7D3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55:06</w:t>
      </w:r>
      <w:r>
        <w:rPr>
          <w:rFonts w:ascii="Segoe UI" w:eastAsia="Segoe UI" w:hAnsi="Segoe UI" w:cs="Segoe UI"/>
          <w:color w:val="242424"/>
          <w:sz w:val="24"/>
          <w:szCs w:val="24"/>
        </w:rPr>
        <w:br/>
      </w:r>
      <w:r w:rsidRPr="3847BCC6">
        <w:rPr>
          <w:rFonts w:ascii="Segoe UI" w:eastAsia="Segoe UI" w:hAnsi="Segoe UI" w:cs="Segoe UI"/>
          <w:color w:val="242424"/>
          <w:sz w:val="24"/>
          <w:szCs w:val="24"/>
        </w:rPr>
        <w:t>Classic and hot. So you're saying like like in your instance, you would probably show these two together. Is that what you're saying, Maiti?</w:t>
      </w:r>
    </w:p>
    <w:p w14:paraId="5836E200"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55:18</w:t>
      </w:r>
      <w:r>
        <w:rPr>
          <w:rFonts w:ascii="Segoe UI" w:eastAsia="Segoe UI" w:hAnsi="Segoe UI" w:cs="Segoe UI"/>
          <w:color w:val="242424"/>
          <w:sz w:val="24"/>
          <w:szCs w:val="24"/>
        </w:rPr>
        <w:br/>
        <w:t>Yeah, I see that you can select more than once, I think so.</w:t>
      </w:r>
    </w:p>
    <w:p w14:paraId="4C89023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55:20</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no, no. So you cannot select more than one. Be clear, you can only select one time. However, in this instance, like if you, this is not going to be the most elegant solution. However, if I want to show those.</w:t>
      </w:r>
    </w:p>
    <w:p w14:paraId="3F2737F2"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55:23</w:t>
      </w:r>
      <w:r>
        <w:rPr>
          <w:rFonts w:ascii="Segoe UI" w:eastAsia="Segoe UI" w:hAnsi="Segoe UI" w:cs="Segoe UI"/>
          <w:color w:val="242424"/>
          <w:sz w:val="24"/>
          <w:szCs w:val="24"/>
        </w:rPr>
        <w:br/>
        <w:t>Oh.</w:t>
      </w:r>
      <w:r>
        <w:rPr>
          <w:rFonts w:ascii="Segoe UI" w:eastAsia="Segoe UI" w:hAnsi="Segoe UI" w:cs="Segoe UI"/>
          <w:color w:val="242424"/>
          <w:sz w:val="24"/>
          <w:szCs w:val="24"/>
        </w:rPr>
        <w:br/>
        <w:t>You just remove the headings and put them one after the other.</w:t>
      </w:r>
    </w:p>
    <w:p w14:paraId="5E9A26B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55:38</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correct. Yeah.</w:t>
      </w:r>
    </w:p>
    <w:p w14:paraId="5ACB1DB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55:40</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but then you can't sort them properly.</w:t>
      </w:r>
    </w:p>
    <w:p w14:paraId="3D40691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55:45</w:t>
      </w:r>
      <w:r>
        <w:rPr>
          <w:rFonts w:ascii="Segoe UI" w:eastAsia="Segoe UI" w:hAnsi="Segoe UI" w:cs="Segoe UI"/>
          <w:color w:val="242424"/>
          <w:sz w:val="24"/>
          <w:szCs w:val="24"/>
        </w:rPr>
        <w:br/>
      </w:r>
      <w:r w:rsidRPr="3847BCC6">
        <w:rPr>
          <w:rFonts w:ascii="Segoe UI" w:eastAsia="Segoe UI" w:hAnsi="Segoe UI" w:cs="Segoe UI"/>
          <w:color w:val="242424"/>
          <w:sz w:val="24"/>
          <w:szCs w:val="24"/>
        </w:rPr>
        <w:t>When you say sort, I guess what kind of sorting are you talking about?</w:t>
      </w:r>
    </w:p>
    <w:p w14:paraId="6B0BC51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55:47</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Well, if you want to sort them by, you know, by category or division or whatever, you can't, it's property, then the division.</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we'll just know this is another gap.</w:t>
      </w:r>
    </w:p>
    <w:p w14:paraId="3D94A5E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56:02</w:t>
      </w:r>
      <w:r>
        <w:rPr>
          <w:rFonts w:ascii="Segoe UI" w:eastAsia="Segoe UI" w:hAnsi="Segoe UI" w:cs="Segoe UI"/>
          <w:color w:val="242424"/>
          <w:sz w:val="24"/>
          <w:szCs w:val="24"/>
        </w:rPr>
        <w:br/>
        <w:t>Select.</w:t>
      </w:r>
    </w:p>
    <w:p w14:paraId="0AAD385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56:03</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think I do have a question on this too though. What are the steps that you chose? So you can also choose the columns, but you said you can choose like the Max cards. Is there any way? And this this occurs quite a bit on like very similar components outside of careers.</w:t>
      </w:r>
    </w:p>
    <w:p w14:paraId="3257BFB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56:05</w:t>
      </w:r>
      <w:r>
        <w:rPr>
          <w:rFonts w:ascii="Segoe UI" w:eastAsia="Segoe UI" w:hAnsi="Segoe UI" w:cs="Segoe UI"/>
          <w:color w:val="242424"/>
          <w:sz w:val="24"/>
          <w:szCs w:val="24"/>
        </w:rPr>
        <w:br/>
        <w:t>Sure.</w:t>
      </w:r>
      <w:r>
        <w:rPr>
          <w:rFonts w:ascii="Segoe UI" w:eastAsia="Segoe UI" w:hAnsi="Segoe UI" w:cs="Segoe UI"/>
          <w:color w:val="242424"/>
          <w:sz w:val="24"/>
          <w:szCs w:val="24"/>
        </w:rPr>
        <w:br/>
        <w:t>Mhm.</w:t>
      </w:r>
      <w:r>
        <w:rPr>
          <w:rFonts w:ascii="Segoe UI" w:eastAsia="Segoe UI" w:hAnsi="Segoe UI" w:cs="Segoe UI"/>
          <w:color w:val="242424"/>
          <w:sz w:val="24"/>
          <w:szCs w:val="24"/>
        </w:rPr>
        <w:br/>
        <w:t>Uh.</w:t>
      </w:r>
    </w:p>
    <w:p w14:paraId="6B61D1D3"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56:19</w:t>
      </w:r>
      <w:r>
        <w:rPr>
          <w:rFonts w:ascii="Segoe UI" w:eastAsia="Segoe UI" w:hAnsi="Segoe UI" w:cs="Segoe UI"/>
          <w:color w:val="242424"/>
          <w:sz w:val="24"/>
          <w:szCs w:val="24"/>
        </w:rPr>
        <w:br/>
        <w:t>If we had less, like we always have three being the typical 11 row, but if there is less than three, there's no way to like center the two cards or center that one card so that like so they're not always left aligned I guess is my question.</w:t>
      </w:r>
    </w:p>
    <w:p w14:paraId="22BB746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56:26</w:t>
      </w:r>
      <w:r>
        <w:rPr>
          <w:rFonts w:ascii="Segoe UI" w:eastAsia="Segoe UI" w:hAnsi="Segoe UI" w:cs="Segoe UI"/>
          <w:color w:val="242424"/>
          <w:sz w:val="24"/>
          <w:szCs w:val="24"/>
        </w:rPr>
        <w:br/>
      </w:r>
      <w:r w:rsidRPr="3847BCC6">
        <w:rPr>
          <w:rFonts w:ascii="Segoe UI" w:eastAsia="Segoe UI" w:hAnsi="Segoe UI" w:cs="Segoe UI"/>
          <w:color w:val="242424"/>
          <w:sz w:val="24"/>
          <w:szCs w:val="24"/>
        </w:rPr>
        <w:t>Mhm.</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see what you're saying. Um.</w:t>
      </w:r>
    </w:p>
    <w:p w14:paraId="0C6D6AB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56:37</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like that fourth card that you just had when you did 4 listings was like all the way to the left, but the rest were center. So it's.</w:t>
      </w:r>
    </w:p>
    <w:p w14:paraId="5CA3930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56:40</w:t>
      </w:r>
      <w:r>
        <w:rPr>
          <w:rFonts w:ascii="Segoe UI" w:eastAsia="Segoe UI" w:hAnsi="Segoe UI" w:cs="Segoe UI"/>
          <w:color w:val="242424"/>
          <w:sz w:val="24"/>
          <w:szCs w:val="24"/>
        </w:rPr>
        <w:br/>
        <w:t>Yeah.</w:t>
      </w:r>
      <w:r>
        <w:rPr>
          <w:rFonts w:ascii="Segoe UI" w:eastAsia="Segoe UI" w:hAnsi="Segoe UI" w:cs="Segoe UI"/>
          <w:color w:val="242424"/>
          <w:sz w:val="24"/>
          <w:szCs w:val="24"/>
        </w:rPr>
        <w:br/>
        <w:t>So.</w:t>
      </w:r>
    </w:p>
    <w:p w14:paraId="0A4CFF6A"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56:45</w:t>
      </w:r>
      <w:r>
        <w:rPr>
          <w:rFonts w:ascii="Segoe UI" w:eastAsia="Segoe UI" w:hAnsi="Segoe UI" w:cs="Segoe UI"/>
          <w:color w:val="242424"/>
          <w:sz w:val="24"/>
          <w:szCs w:val="24"/>
        </w:rPr>
        <w:br/>
        <w:t>Is there a way to keep it that way?</w:t>
      </w:r>
    </w:p>
    <w:p w14:paraId="46EF46F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56:45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let's see. So not currently. So in this case here I I understand what you're asking. You would want these to be centered, but let me confirm something though. You would want this to be centered without changing the width of the cards, is that correct?</w:t>
      </w:r>
    </w:p>
    <w:p w14:paraId="6483750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56:54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I'll have I'll defer to the UX team to to comment on the width of the cards. I would think we'd want them to to not get larger because then that might distort what they look like, but at least centered.</w:t>
      </w:r>
    </w:p>
    <w:p w14:paraId="222DB04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57:15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that. So that's currently not there, but I was asking because that would certainly be something that we would discuss during the gap portion, but something like understanding if this number were to change, like for example if this was one, oops.</w:t>
      </w:r>
    </w:p>
    <w:p w14:paraId="4DD0CE7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57:30</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'cause it's one, it's one in the section below. So that's why I was like saying it looks a little bit odd when or when you just had you just had Coconut Creek or something selected at this point and it was showing just one. Yeah, so so one by itself especially looking.</w:t>
      </w:r>
    </w:p>
    <w:p w14:paraId="5E8C8A6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57:31</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This is 1.</w:t>
      </w:r>
      <w:r>
        <w:rPr>
          <w:rFonts w:ascii="Segoe UI" w:eastAsia="Segoe UI" w:hAnsi="Segoe UI" w:cs="Segoe UI"/>
          <w:color w:val="242424"/>
          <w:sz w:val="24"/>
          <w:szCs w:val="24"/>
        </w:rPr>
        <w:br/>
      </w:r>
      <w:r w:rsidRPr="3847BCC6">
        <w:rPr>
          <w:rFonts w:ascii="Segoe UI" w:eastAsia="Segoe UI" w:hAnsi="Segoe UI" w:cs="Segoe UI"/>
          <w:color w:val="242424"/>
          <w:sz w:val="24"/>
          <w:szCs w:val="24"/>
        </w:rPr>
        <w:t>Uh huh.</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when I had two, two together too. Yeah. Mm-hmm.</w:t>
      </w:r>
    </w:p>
    <w:p w14:paraId="50A7A5CE"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57:48</w:t>
      </w:r>
      <w:r>
        <w:rPr>
          <w:rFonts w:ascii="Segoe UI" w:eastAsia="Segoe UI" w:hAnsi="Segoe UI" w:cs="Segoe UI"/>
          <w:color w:val="242424"/>
          <w:sz w:val="24"/>
          <w:szCs w:val="24"/>
        </w:rPr>
        <w:br/>
        <w:t>You know.</w:t>
      </w:r>
    </w:p>
    <w:p w14:paraId="4A90B5B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57:49</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no, understand what you're saying. And yes, so this sounds like a gap. However, when we discuss the gap, that would be something, you know, like we would need to understand if there's less numbers, what happens to the card? Does it stay the same width? Would it increase? It would be centered and it would increase, you know, like if I were to put two here is the.</w:t>
      </w:r>
      <w:r>
        <w:rPr>
          <w:rFonts w:ascii="Segoe UI" w:eastAsia="Segoe UI" w:hAnsi="Segoe UI" w:cs="Segoe UI"/>
          <w:color w:val="242424"/>
          <w:sz w:val="24"/>
          <w:szCs w:val="24"/>
        </w:rPr>
        <w:br/>
      </w:r>
      <w:r w:rsidRPr="3847BCC6">
        <w:rPr>
          <w:rFonts w:ascii="Segoe UI" w:eastAsia="Segoe UI" w:hAnsi="Segoe UI" w:cs="Segoe UI"/>
          <w:color w:val="242424"/>
          <w:sz w:val="24"/>
          <w:szCs w:val="24"/>
        </w:rPr>
        <w:t>Expectation that this would take up 100% of this width right here or that this would just simply be centered. So those are the kinds of things that we would need to to discuss during the gap portion. But certainly understanding though that is that the desire is that at least at the bare minimum the alignment is something that is missing from this component.</w:t>
      </w:r>
    </w:p>
    <w:p w14:paraId="2C98EEB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58:16</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guess the reason why I bring it up, especially not just to be like nitpicky, but because of the hot jobs in the hiring events that we saw on the home page, those ones centered, the hot jobs actually got bigger, but it stayed center aligned. You know, they're all working differently. So it's like although we're we're having a set of.</w:t>
      </w:r>
    </w:p>
    <w:p w14:paraId="020A171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58:37</w:t>
      </w:r>
      <w:r>
        <w:rPr>
          <w:rFonts w:ascii="Segoe UI" w:eastAsia="Segoe UI" w:hAnsi="Segoe UI" w:cs="Segoe UI"/>
          <w:color w:val="242424"/>
          <w:sz w:val="24"/>
          <w:szCs w:val="24"/>
        </w:rPr>
        <w:br/>
        <w:t>Hey.</w:t>
      </w:r>
      <w:r>
        <w:rPr>
          <w:rFonts w:ascii="Segoe UI" w:eastAsia="Segoe UI" w:hAnsi="Segoe UI" w:cs="Segoe UI"/>
          <w:color w:val="242424"/>
          <w:sz w:val="24"/>
          <w:szCs w:val="24"/>
        </w:rPr>
        <w:br/>
        <w:t>Yeah.</w:t>
      </w:r>
    </w:p>
    <w:p w14:paraId="582524A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58:46</w:t>
      </w:r>
      <w:r>
        <w:rPr>
          <w:rFonts w:ascii="Segoe UI" w:eastAsia="Segoe UI" w:hAnsi="Segoe UI" w:cs="Segoe UI"/>
          <w:color w:val="242424"/>
          <w:sz w:val="24"/>
          <w:szCs w:val="24"/>
        </w:rPr>
        <w:br/>
      </w:r>
      <w:r w:rsidRPr="3847BCC6">
        <w:rPr>
          <w:rFonts w:ascii="Segoe UI" w:eastAsia="Segoe UI" w:hAnsi="Segoe UI" w:cs="Segoe UI"/>
          <w:color w:val="242424"/>
          <w:sz w:val="24"/>
          <w:szCs w:val="24"/>
        </w:rPr>
        <w:t>Grid cards, they all display different, so it just doesn't look very like neat and consistent. That's my concern.</w:t>
      </w:r>
    </w:p>
    <w:p w14:paraId="23FAE25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58:54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OK. Yeah, these are all definitely, these are definitely the topics that we want to talk about when we go over the gaps for the job listings though. So in this case here I had chosen Orlando, I had chosen previously I had chosen Florida.</w:t>
      </w:r>
    </w:p>
    <w:p w14:paraId="6ACA411A"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59:00</w:t>
      </w:r>
      <w:r>
        <w:rPr>
          <w:rFonts w:ascii="Segoe UI" w:eastAsia="Segoe UI" w:hAnsi="Segoe UI" w:cs="Segoe UI"/>
          <w:color w:val="242424"/>
          <w:sz w:val="24"/>
          <w:szCs w:val="24"/>
        </w:rPr>
        <w:br/>
        <w:t>Yeah.</w:t>
      </w:r>
    </w:p>
    <w:p w14:paraId="6C307B4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59:11</w:t>
      </w:r>
      <w:r>
        <w:rPr>
          <w:rFonts w:ascii="Segoe UI" w:eastAsia="Segoe UI" w:hAnsi="Segoe UI" w:cs="Segoe UI"/>
          <w:color w:val="242424"/>
          <w:sz w:val="24"/>
          <w:szCs w:val="24"/>
        </w:rPr>
        <w:br/>
      </w:r>
      <w:r w:rsidRPr="3847BCC6">
        <w:rPr>
          <w:rFonts w:ascii="Segoe UI" w:eastAsia="Segoe UI" w:hAnsi="Segoe UI" w:cs="Segoe UI"/>
          <w:color w:val="242424"/>
          <w:sz w:val="24"/>
          <w:szCs w:val="24"/>
        </w:rPr>
        <w:t>Simply because I knew I had more cards. Just do this. So yeah, so you can see here it's going to list out everything within my columns of three because that's what I selected. The button label apply now that's just, you know, dictates what's being displayed here, but again, as mentioned before.</w:t>
      </w:r>
    </w:p>
    <w:p w14:paraId="1AF738BA"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59:22</w:t>
      </w:r>
      <w:r>
        <w:rPr>
          <w:rFonts w:ascii="Segoe UI" w:eastAsia="Segoe UI" w:hAnsi="Segoe UI" w:cs="Segoe UI"/>
          <w:color w:val="242424"/>
          <w:sz w:val="24"/>
          <w:szCs w:val="24"/>
        </w:rPr>
        <w:br/>
        <w:t>Yeah.</w:t>
      </w:r>
    </w:p>
    <w:p w14:paraId="194805E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59:31</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 URL, the destination URL for this is coming from the individual content fragment. So this is going to link to that specific page for Hostess is going to the general manager, etcetera, etcetera. And here you can see a job's default image.</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if say you did not put any image within the content fragment here, you're able to set something so that way when it's displayed as cards here, it will at very bare minimum have this this image that's listed in the card. So if I were to of course clear this, it done.</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you can see it's not going to show anything, so I'm able to to set whatever default image I want for this particular component.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 apostiary, yeah.</w:t>
      </w:r>
    </w:p>
    <w:p w14:paraId="7B160EB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1:00:18</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that doesn't work. That doesn't work the same for the listings we saw with the search, because like the ones that appeared with nothing didn't have.</w:t>
      </w:r>
    </w:p>
    <w:p w14:paraId="18400A2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1:00:26</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so this the search and that's where we're going to take a look at the configuration page, but there is no default image set up within the job search at this time.</w:t>
      </w:r>
      <w:r>
        <w:rPr>
          <w:rFonts w:ascii="Segoe UI" w:eastAsia="Segoe UI" w:hAnsi="Segoe UI" w:cs="Segoe UI"/>
          <w:color w:val="242424"/>
          <w:sz w:val="24"/>
          <w:szCs w:val="24"/>
        </w:rPr>
        <w:br/>
      </w:r>
      <w:r w:rsidRPr="3847BCC6">
        <w:rPr>
          <w:rFonts w:ascii="Segoe UI" w:eastAsia="Segoe UI" w:hAnsi="Segoe UI" w:cs="Segoe UI"/>
          <w:color w:val="242424"/>
          <w:sz w:val="24"/>
          <w:szCs w:val="24"/>
        </w:rPr>
        <w:t>Let me open this. Let's confirm. So we talked about jobs type when it's all jobs. We talked about the layout style, the root path, and how you can only select one, but it can be very specific for property. It could go up to any portion of this hierarchy setting setting the.</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 maximum number of jobs, our CTA button label, and what populates the link opening a new tab, as well as our default image here. OK, so this is for yeah.</w:t>
      </w:r>
    </w:p>
    <w:p w14:paraId="6BD25B7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1:01:12</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Sorry Danielle, the the apply now link. So is there a a purpose for it then? If that always gets added as the content fragment, like why do we what would we? What would happen if we put different text there? What is that gonna do?</w:t>
      </w:r>
    </w:p>
    <w:p w14:paraId="000D157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1:01:15</w:t>
      </w:r>
      <w:r>
        <w:rPr>
          <w:rFonts w:ascii="Segoe UI" w:eastAsia="Segoe UI" w:hAnsi="Segoe UI" w:cs="Segoe UI"/>
          <w:color w:val="242424"/>
          <w:sz w:val="24"/>
          <w:szCs w:val="24"/>
        </w:rPr>
        <w:br/>
        <w:t>Yes.</w:t>
      </w:r>
      <w:r>
        <w:rPr>
          <w:rFonts w:ascii="Segoe UI" w:eastAsia="Segoe UI" w:hAnsi="Segoe UI" w:cs="Segoe UI"/>
          <w:color w:val="242424"/>
          <w:sz w:val="24"/>
          <w:szCs w:val="24"/>
        </w:rPr>
        <w:br/>
        <w:t>Oh, well.</w:t>
      </w:r>
      <w:r>
        <w:rPr>
          <w:rFonts w:ascii="Segoe UI" w:eastAsia="Segoe UI" w:hAnsi="Segoe UI" w:cs="Segoe UI"/>
          <w:color w:val="242424"/>
          <w:sz w:val="24"/>
          <w:szCs w:val="24"/>
        </w:rPr>
        <w:br/>
        <w:t>So this is what dictates the button text.</w:t>
      </w:r>
    </w:p>
    <w:p w14:paraId="10FD598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1:01:29</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that always has to be filled out and can only be the the same there, but then the actual URL is what gets generated in the fragment.</w:t>
      </w:r>
    </w:p>
    <w:p w14:paraId="625FC3E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1:01:39</w:t>
      </w:r>
      <w:r>
        <w:rPr>
          <w:rFonts w:ascii="Segoe UI" w:eastAsia="Segoe UI" w:hAnsi="Segoe UI" w:cs="Segoe UI"/>
          <w:color w:val="242424"/>
          <w:sz w:val="24"/>
          <w:szCs w:val="24"/>
        </w:rPr>
        <w:br/>
        <w:t>Yes, that is correct.</w:t>
      </w:r>
    </w:p>
    <w:p w14:paraId="0EEBE0E4"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1:01:40</w:t>
      </w:r>
      <w:r>
        <w:rPr>
          <w:rFonts w:ascii="Segoe UI" w:eastAsia="Segoe UI" w:hAnsi="Segoe UI" w:cs="Segoe UI"/>
          <w:color w:val="242424"/>
          <w:sz w:val="24"/>
          <w:szCs w:val="24"/>
        </w:rPr>
        <w:br/>
        <w:t>OK.</w:t>
      </w:r>
    </w:p>
    <w:p w14:paraId="0A1F35E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1:01:41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OK, so that is for all listings. Let's take a look at the exact same component, but in this case, this is specifically for hot jobs.</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you can see here same. I put Florida and I selected three column and I selected yeah.</w:t>
      </w:r>
    </w:p>
    <w:p w14:paraId="6A64167D"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1:02:00</w:t>
      </w:r>
      <w:r>
        <w:rPr>
          <w:rFonts w:ascii="Segoe UI" w:eastAsia="Segoe UI" w:hAnsi="Segoe UI" w:cs="Segoe UI"/>
          <w:color w:val="242424"/>
          <w:sz w:val="24"/>
          <w:szCs w:val="24"/>
        </w:rPr>
        <w:br/>
        <w:t>Daniela, sorry, this you wanted to leave that different text.</w:t>
      </w:r>
    </w:p>
    <w:p w14:paraId="1CBFBA5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1:02:05</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That's fine. Yeah, this is. Oh, just to be clear guys. So this isn't stage, but it is. It is a test page, so so don't worry and we will certainly be removing it. So it would not appear on production. Yeah, no, no problem.</w:t>
      </w:r>
    </w:p>
    <w:p w14:paraId="025D4C6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1:02:05</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don't know if the test page for you. OK, thanks.</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Thanks. Sorry.</w:t>
      </w:r>
    </w:p>
    <w:p w14:paraId="5049550D"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1:02:20</w:t>
      </w:r>
      <w:r>
        <w:rPr>
          <w:rFonts w:ascii="Segoe UI" w:eastAsia="Segoe UI" w:hAnsi="Segoe UI" w:cs="Segoe UI"/>
          <w:color w:val="242424"/>
          <w:sz w:val="24"/>
          <w:szCs w:val="24"/>
        </w:rPr>
        <w:br/>
        <w:t>I have to select a location. Sir, can we have the path as the road? Because hot jobs would be every hot job, not specific to our location.</w:t>
      </w:r>
    </w:p>
    <w:p w14:paraId="2850A5B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1:02:20</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here, 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you're asking for hot, like, say, say you selected multiple hot jobs for anywhere, right? So you would just move up the location of where you wanted that to be. Yeah, in this case, I chose. I chose Florida just because that's where I knew the hot jobs were. But yes, you could set it higher up in order to choose those hot jobs.</w:t>
      </w:r>
    </w:p>
    <w:p w14:paraId="38F1839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1:02:39</w:t>
      </w:r>
      <w:r>
        <w:rPr>
          <w:rFonts w:ascii="Segoe UI" w:eastAsia="Segoe UI" w:hAnsi="Segoe UI" w:cs="Segoe UI"/>
          <w:color w:val="242424"/>
          <w:sz w:val="24"/>
          <w:szCs w:val="24"/>
        </w:rPr>
        <w:br/>
      </w:r>
      <w:r w:rsidRPr="3847BCC6">
        <w:rPr>
          <w:rFonts w:ascii="Segoe UI" w:eastAsia="Segoe UI" w:hAnsi="Segoe UI" w:cs="Segoe UI"/>
          <w:color w:val="242424"/>
          <w:sz w:val="24"/>
          <w:szCs w:val="24"/>
        </w:rPr>
        <w:t>Good job. OK, so that works.</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if there are no hot jobs, like let's say you leave it like this, right? And we have a bunch, but at one point we don't have anything. Does it just hide by itself or blank with a message?</w:t>
      </w:r>
    </w:p>
    <w:p w14:paraId="24512CB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1:03:04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right now I believe it would be blank, but there is no message at the time. I think we saw that again because we were using QA data. And just to confirm, I take you're saying there are instances where you guys will not have hot jobs or will there always be at least one I guess from y'all's end?</w:t>
      </w:r>
    </w:p>
    <w:p w14:paraId="592D368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1:03:24</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 don't have hot jobs as often as you may think, so we don't want like hot jobs title and then blank. Nothing, you know, it's.</w:t>
      </w:r>
    </w:p>
    <w:p w14:paraId="3692C9C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1:03:28</w:t>
      </w:r>
      <w:r>
        <w:rPr>
          <w:rFonts w:ascii="Segoe UI" w:eastAsia="Segoe UI" w:hAnsi="Segoe UI" w:cs="Segoe UI"/>
          <w:color w:val="242424"/>
          <w:sz w:val="24"/>
          <w:szCs w:val="24"/>
        </w:rPr>
        <w:br/>
        <w:t>OK.</w:t>
      </w:r>
    </w:p>
    <w:p w14:paraId="3853386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1:03:31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my TV tested this and if there are no hard jobs, then what will happen? The section is still there and you'll have the section name, but the the whole section will be empty.</w:t>
      </w:r>
    </w:p>
    <w:p w14:paraId="6BA8675D"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1:03:31</w:t>
      </w:r>
      <w:r>
        <w:rPr>
          <w:rFonts w:ascii="Segoe UI" w:eastAsia="Segoe UI" w:hAnsi="Segoe UI" w:cs="Segoe UI"/>
          <w:color w:val="242424"/>
          <w:sz w:val="24"/>
          <w:szCs w:val="24"/>
        </w:rPr>
        <w:br/>
        <w:t>OK.</w:t>
      </w:r>
    </w:p>
    <w:p w14:paraId="36925CB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1:03:45</w:t>
      </w:r>
      <w:r>
        <w:rPr>
          <w:rFonts w:ascii="Segoe UI" w:eastAsia="Segoe UI" w:hAnsi="Segoe UI" w:cs="Segoe UI"/>
          <w:color w:val="242424"/>
          <w:sz w:val="24"/>
          <w:szCs w:val="24"/>
        </w:rPr>
        <w:br/>
      </w:r>
      <w:r w:rsidRPr="3847BCC6">
        <w:rPr>
          <w:rFonts w:ascii="Segoe UI" w:eastAsia="Segoe UI" w:hAnsi="Segoe UI" w:cs="Segoe UI"/>
          <w:color w:val="242424"/>
          <w:sz w:val="24"/>
          <w:szCs w:val="24"/>
        </w:rPr>
        <w:t>What do you mean the whole section? Something like the title like everything and it's just a.</w:t>
      </w:r>
    </w:p>
    <w:p w14:paraId="27FB8A9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1:03:47</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 time you will have you have the the the hot jobs title as a section title right? But there will not be cards underneath.</w:t>
      </w:r>
    </w:p>
    <w:p w14:paraId="78014A0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1:03:53</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this here.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So like pretend this type. So this title is there's.</w:t>
      </w:r>
    </w:p>
    <w:p w14:paraId="6480DF3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1:03:59</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there's no message saying no jobs or nothing.</w:t>
      </w:r>
    </w:p>
    <w:p w14:paraId="3EFFBBD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1:04:02</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There would not. There's currently not, um, a message that displays if there's no hot jobs.</w:t>
      </w:r>
    </w:p>
    <w:p w14:paraId="73D4DFF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1:04:09</w:t>
      </w:r>
      <w:r>
        <w:rPr>
          <w:rFonts w:ascii="Segoe UI" w:eastAsia="Segoe UI" w:hAnsi="Segoe UI" w:cs="Segoe UI"/>
          <w:color w:val="242424"/>
          <w:sz w:val="24"/>
          <w:szCs w:val="24"/>
        </w:rPr>
        <w:br/>
      </w:r>
      <w:r w:rsidRPr="3847BCC6">
        <w:rPr>
          <w:rFonts w:ascii="Segoe UI" w:eastAsia="Segoe UI" w:hAnsi="Segoe UI" w:cs="Segoe UI"/>
          <w:color w:val="242424"/>
          <w:sz w:val="24"/>
          <w:szCs w:val="24"/>
        </w:rPr>
        <w:t>Or the component or the module hides. OK, so that's.</w:t>
      </w:r>
    </w:p>
    <w:p w14:paraId="48A0286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1:04:12</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 it doesn't hide. It doesn't hide. It will stay there. It is a title, but blank, blank.</w:t>
      </w:r>
    </w:p>
    <w:p w14:paraId="433A90A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1:04:16</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it's just another up.</w:t>
      </w:r>
    </w:p>
    <w:p w14:paraId="38CCD22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1:04:22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if you went to production today, team, you would see that we you might have scraped the site and a hot job existed, but hot jobs no longer has any listings currently. So the title of hot job section comes down automatically when there's no listings.</w:t>
      </w:r>
    </w:p>
    <w:p w14:paraId="24A605F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1:04:36</w:t>
      </w:r>
      <w:r>
        <w:rPr>
          <w:rFonts w:ascii="Segoe UI" w:eastAsia="Segoe UI" w:hAnsi="Segoe UI" w:cs="Segoe UI"/>
          <w:color w:val="242424"/>
          <w:sz w:val="24"/>
          <w:szCs w:val="24"/>
        </w:rPr>
        <w:br/>
      </w:r>
      <w:r w:rsidRPr="3847BCC6">
        <w:rPr>
          <w:rFonts w:ascii="Segoe UI" w:eastAsia="Segoe UI" w:hAnsi="Segoe UI" w:cs="Segoe UI"/>
          <w:color w:val="242424"/>
          <w:sz w:val="24"/>
          <w:szCs w:val="24"/>
        </w:rPr>
        <w:t>Mm.</w:t>
      </w:r>
      <w:r>
        <w:rPr>
          <w:rFonts w:ascii="Segoe UI" w:eastAsia="Segoe UI" w:hAnsi="Segoe UI" w:cs="Segoe UI"/>
          <w:color w:val="242424"/>
          <w:sz w:val="24"/>
          <w:szCs w:val="24"/>
        </w:rPr>
        <w:br/>
      </w:r>
      <w:r w:rsidRPr="3847BCC6">
        <w:rPr>
          <w:rFonts w:ascii="Segoe UI" w:eastAsia="Segoe UI" w:hAnsi="Segoe UI" w:cs="Segoe UI"/>
          <w:color w:val="242424"/>
          <w:sz w:val="24"/>
          <w:szCs w:val="24"/>
        </w:rPr>
        <w:t>Hmm. 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alright.</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p>
    <w:p w14:paraId="103ED31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1:04:45</w:t>
      </w:r>
      <w:r>
        <w:rPr>
          <w:rFonts w:ascii="Segoe UI" w:eastAsia="Segoe UI" w:hAnsi="Segoe UI" w:cs="Segoe UI"/>
          <w:color w:val="242424"/>
          <w:sz w:val="24"/>
          <w:szCs w:val="24"/>
        </w:rPr>
        <w:br/>
        <w:t>Do we have a back for that, Angelica?</w:t>
      </w:r>
    </w:p>
    <w:p w14:paraId="5535838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1:04:46</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 have a. Yes, I have a for this. Mm-hmm.</w:t>
      </w:r>
    </w:p>
    <w:p w14:paraId="0102DDC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1:04:47</w:t>
      </w:r>
      <w:r>
        <w:rPr>
          <w:rFonts w:ascii="Segoe UI" w:eastAsia="Segoe UI" w:hAnsi="Segoe UI" w:cs="Segoe UI"/>
          <w:color w:val="242424"/>
          <w:sz w:val="24"/>
          <w:szCs w:val="24"/>
        </w:rPr>
        <w:br/>
        <w:t>Yeah.</w:t>
      </w:r>
    </w:p>
    <w:p w14:paraId="6602128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1:04:48</w:t>
      </w:r>
      <w:r>
        <w:rPr>
          <w:rFonts w:ascii="Segoe UI" w:eastAsia="Segoe UI" w:hAnsi="Segoe UI" w:cs="Segoe UI"/>
          <w:color w:val="242424"/>
          <w:sz w:val="24"/>
          <w:szCs w:val="24"/>
        </w:rPr>
        <w:br/>
        <w:t>OK, good.</w:t>
      </w:r>
    </w:p>
    <w:p w14:paraId="788E721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1:04:49</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there is a jury ticket for that. Yep. OK, alright, so that is the job listings component. We covered how that would be set up for hot jobs or if we needed to show all jobs. Let's take a look now at our.</w:t>
      </w:r>
    </w:p>
    <w:p w14:paraId="0BBC54A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1:05:04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I think, I think Danielle will, unless you want me to add it to the confluence page. The take away there though is the fact that for the hot jobs we usually put an image of the property, but we wouldn't want to override the logo image in the listings. So although we're going to pull in the hot jobs here, Tampa should show the Tampa property.</w:t>
      </w:r>
    </w:p>
    <w:p w14:paraId="5308FC5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1:05:05</w:t>
      </w:r>
      <w:r>
        <w:rPr>
          <w:rFonts w:ascii="Segoe UI" w:eastAsia="Segoe UI" w:hAnsi="Segoe UI" w:cs="Segoe UI"/>
          <w:color w:val="242424"/>
          <w:sz w:val="24"/>
          <w:szCs w:val="24"/>
        </w:rPr>
        <w:br/>
        <w:t>Yep.</w:t>
      </w:r>
      <w:r>
        <w:rPr>
          <w:rFonts w:ascii="Segoe UI" w:eastAsia="Segoe UI" w:hAnsi="Segoe UI" w:cs="Segoe UI"/>
          <w:color w:val="242424"/>
          <w:sz w:val="24"/>
          <w:szCs w:val="24"/>
        </w:rPr>
        <w:br/>
        <w:t>Mhm.</w:t>
      </w:r>
    </w:p>
    <w:p w14:paraId="1AC45AE3"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1:05:23</w:t>
      </w:r>
      <w:r>
        <w:rPr>
          <w:rFonts w:ascii="Segoe UI" w:eastAsia="Segoe UI" w:hAnsi="Segoe UI" w:cs="Segoe UI"/>
          <w:color w:val="242424"/>
          <w:sz w:val="24"/>
          <w:szCs w:val="24"/>
        </w:rPr>
        <w:br/>
        <w:t>Coco should show the Coconut Creek exterior image, but then if we were to look at the same job as the hot job listing at the top, it would still show the logo.</w:t>
      </w:r>
    </w:p>
    <w:p w14:paraId="79DF776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1:05:24</w:t>
      </w:r>
      <w:r>
        <w:rPr>
          <w:rFonts w:ascii="Segoe UI" w:eastAsia="Segoe UI" w:hAnsi="Segoe UI" w:cs="Segoe UI"/>
          <w:color w:val="242424"/>
          <w:sz w:val="24"/>
          <w:szCs w:val="24"/>
        </w:rPr>
        <w:br/>
      </w:r>
      <w:r w:rsidRPr="3847BCC6">
        <w:rPr>
          <w:rFonts w:ascii="Segoe UI" w:eastAsia="Segoe UI" w:hAnsi="Segoe UI" w:cs="Segoe UI"/>
          <w:color w:val="242424"/>
          <w:sz w:val="24"/>
          <w:szCs w:val="24"/>
        </w:rPr>
        <w:t>Mhm.</w:t>
      </w:r>
      <w:r>
        <w:rPr>
          <w:rFonts w:ascii="Segoe UI" w:eastAsia="Segoe UI" w:hAnsi="Segoe UI" w:cs="Segoe UI"/>
          <w:color w:val="242424"/>
          <w:sz w:val="24"/>
          <w:szCs w:val="24"/>
        </w:rPr>
        <w:br/>
      </w:r>
      <w:r w:rsidRPr="3847BCC6">
        <w:rPr>
          <w:rFonts w:ascii="Segoe UI" w:eastAsia="Segoe UI" w:hAnsi="Segoe UI" w:cs="Segoe UI"/>
          <w:color w:val="242424"/>
          <w:sz w:val="24"/>
          <w:szCs w:val="24"/>
        </w:rPr>
        <w:t>Uh huh.</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see. OK. So yeah, that I think so we are, since we are recording this and that's what we're going to be reviewing essentially things that we acknowledged as a gap, I think Lisa. So I think we have it covered since I'll be checking out the transcription, but let me make sure I I confirm this.</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 are saying that there are instances where if something is a hot job, you might have a different logo than when it's within the actual job listing itself. Is that correct?</w:t>
      </w:r>
    </w:p>
    <w:p w14:paraId="0CF57CF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1:06:01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it won't be a logo, but rather we like to use like an image of the property. But then when it's in this like search component, that's when we're pulling in a logo.</w:t>
      </w:r>
    </w:p>
    <w:p w14:paraId="40C71C6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1:06:06</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 logo. OK, OK, got it. OK, understood. All right, let's see. OK, so now we're going to take a look at job filters after that job category, category cards, and then the job image page.</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let's take a look at job filters.</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and actually I'm going to pull U. Sorry, I meant to do this for the other component.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know that this is my this is my test. My new test page I had created with the job search component. I'm going to delete that and I'm just going to put in.</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realize I didn't show this. I'm gonna go play in job listing so you guys can see what it looks like by default. So I just put it in, put in a new component. So by default it's showing hot jobs for column. It has this root path, so these are the default values and then of course as you can.</w:t>
      </w:r>
      <w:r>
        <w:rPr>
          <w:rFonts w:ascii="Segoe UI" w:eastAsia="Segoe UI" w:hAnsi="Segoe UI" w:cs="Segoe UI"/>
          <w:color w:val="242424"/>
          <w:sz w:val="24"/>
          <w:szCs w:val="24"/>
        </w:rPr>
        <w:br/>
      </w:r>
      <w:r w:rsidRPr="3847BCC6">
        <w:rPr>
          <w:rFonts w:ascii="Segoe UI" w:eastAsia="Segoe UI" w:hAnsi="Segoe UI" w:cs="Segoe UI"/>
          <w:color w:val="242424"/>
          <w:sz w:val="24"/>
          <w:szCs w:val="24"/>
        </w:rPr>
        <w:t>Figure it. You can change it to however you need. If you want it to show all jobs instead, that's where you would do it here. Change that route path to show exactly where you want versus the overall jobs, etcetera, etcetera. So just want to make sure that the team was aware of what values are here by default.</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also how things can look after you configure it.</w:t>
      </w:r>
    </w:p>
    <w:p w14:paraId="3199F9C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1:07:36</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that one was set to 8 and four or what was this set to the one that we're just looking at?</w:t>
      </w:r>
    </w:p>
    <w:p w14:paraId="7B1131D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1:07:37</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sorry, this one was set to by default it's four column hot jobs, 4 column pointing to the root path of jobs, meaning every every location and then a maximum of eight.</w:t>
      </w:r>
    </w:p>
    <w:p w14:paraId="5DB3104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1:07:55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if you just had done, I'm just curious, like I would like to know as an author what? So like if it's four, they have like a bit of a skinnier view. If it's three, they have more of the like wider view. If it's two, are they going to get very wide? Like is is the number of columns, what's shading the size of the card?</w:t>
      </w:r>
      <w:r>
        <w:rPr>
          <w:rFonts w:ascii="Segoe UI" w:eastAsia="Segoe UI" w:hAnsi="Segoe UI" w:cs="Segoe UI"/>
          <w:color w:val="242424"/>
          <w:sz w:val="24"/>
          <w:szCs w:val="24"/>
        </w:rPr>
        <w:br/>
      </w:r>
      <w:r w:rsidRPr="3847BCC6">
        <w:rPr>
          <w:rFonts w:ascii="Segoe UI" w:eastAsia="Segoe UI" w:hAnsi="Segoe UI" w:cs="Segoe UI"/>
          <w:color w:val="242424"/>
          <w:sz w:val="24"/>
          <w:szCs w:val="24"/>
        </w:rPr>
        <w:t>Because it's not like would go in.</w:t>
      </w:r>
    </w:p>
    <w:p w14:paraId="39844C9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1:08:18</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I'm going to change this one to two because I'm showing more things here. So you can take a look. You can see that the cards does get wider to fill in the width of this component.</w:t>
      </w:r>
    </w:p>
    <w:p w14:paraId="237AD356"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1:08:23</w:t>
      </w:r>
      <w:r>
        <w:rPr>
          <w:rFonts w:ascii="Segoe UI" w:eastAsia="Segoe UI" w:hAnsi="Segoe UI" w:cs="Segoe UI"/>
          <w:color w:val="242424"/>
          <w:sz w:val="24"/>
          <w:szCs w:val="24"/>
        </w:rPr>
        <w:br/>
        <w:t>Thank you.</w:t>
      </w:r>
      <w:r>
        <w:rPr>
          <w:rFonts w:ascii="Segoe UI" w:eastAsia="Segoe UI" w:hAnsi="Segoe UI" w:cs="Segoe UI"/>
          <w:color w:val="242424"/>
          <w:sz w:val="24"/>
          <w:szCs w:val="24"/>
        </w:rPr>
        <w:br/>
        <w:t>OK.</w:t>
      </w:r>
    </w:p>
    <w:p w14:paraId="3A0A509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1:08:31</w:t>
      </w:r>
      <w:r>
        <w:rPr>
          <w:rFonts w:ascii="Segoe UI" w:eastAsia="Segoe UI" w:hAnsi="Segoe UI" w:cs="Segoe UI"/>
          <w:color w:val="242424"/>
          <w:sz w:val="24"/>
          <w:szCs w:val="24"/>
        </w:rPr>
        <w:br/>
        <w:t>Yeah, so we saw how it looked like at 2:00 and then this is how it looks like at three. Sorry, it shifted, but this is how it looks like at 3:00.</w:t>
      </w:r>
    </w:p>
    <w:p w14:paraId="38C2ECE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1:08:41</w:t>
      </w:r>
      <w:r>
        <w:rPr>
          <w:rFonts w:ascii="Segoe UI" w:eastAsia="Segoe UI" w:hAnsi="Segoe UI" w:cs="Segoe UI"/>
          <w:color w:val="242424"/>
          <w:sz w:val="24"/>
          <w:szCs w:val="24"/>
        </w:rPr>
        <w:br/>
      </w:r>
      <w:r w:rsidRPr="3847BCC6">
        <w:rPr>
          <w:rFonts w:ascii="Segoe UI" w:eastAsia="Segoe UI" w:hAnsi="Segoe UI" w:cs="Segoe UI"/>
          <w:color w:val="242424"/>
          <w:sz w:val="24"/>
          <w:szCs w:val="24"/>
        </w:rPr>
        <w:t>Got it. So it's the columns that's dictating the size of the cards. Number of cards are always going to left align no matter how many.</w:t>
      </w:r>
    </w:p>
    <w:p w14:paraId="290816C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1:08:41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Yep.</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 is correct, yes.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OK, so now let's go on to our job filters component so we can see how I configured this and we'll see how it looks like upon initial configuration.</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so just join to the left. This is the filters that you see on the homepage of the careers website. Here as an author, I'm configuring what I want the search jobs button to to go to. In this case, you can see I've sent it to our jobs page.</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have the labels that are displayed here, job categories, select properties, select job types, select locations, as well as the singular and plural labels like we had seen earlier. So that's that's for all four of these drop downs. We're just going to Scroll down.</w:t>
      </w:r>
      <w:r>
        <w:rPr>
          <w:rFonts w:ascii="Segoe UI" w:eastAsia="Segoe UI" w:hAnsi="Segoe UI" w:cs="Segoe UI"/>
          <w:color w:val="242424"/>
          <w:sz w:val="24"/>
          <w:szCs w:val="24"/>
        </w:rPr>
        <w:br/>
      </w:r>
      <w:r w:rsidRPr="3847BCC6">
        <w:rPr>
          <w:rFonts w:ascii="Segoe UI" w:eastAsia="Segoe UI" w:hAnsi="Segoe UI" w:cs="Segoe UI"/>
          <w:color w:val="242424"/>
          <w:sz w:val="24"/>
          <w:szCs w:val="24"/>
        </w:rPr>
        <w:t>A little bit more. We have our button text of search jobs and then of course when you view this particular component in mobile, there is a title that gets displayed on top of this that the author would be able to configure here. Let's take a look at how that is.</w:t>
      </w:r>
      <w:r>
        <w:rPr>
          <w:rFonts w:ascii="Segoe UI" w:eastAsia="Segoe UI" w:hAnsi="Segoe UI" w:cs="Segoe UI"/>
          <w:color w:val="242424"/>
          <w:sz w:val="24"/>
          <w:szCs w:val="24"/>
        </w:rPr>
        <w:br/>
      </w:r>
      <w:r w:rsidRPr="3847BCC6">
        <w:rPr>
          <w:rFonts w:ascii="Segoe UI" w:eastAsia="Segoe UI" w:hAnsi="Segoe UI" w:cs="Segoe UI"/>
          <w:color w:val="242424"/>
          <w:sz w:val="24"/>
          <w:szCs w:val="24"/>
        </w:rPr>
        <w:t>Find it. Here you go. So find your career is the title that I figure within the component, only displayable in mobile.</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this is the job filter. So let's take a look at how it is when you just drag it on the page and remove my job listings component.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Job filters. So by default it looks pretty much the same, but the search page is something that you would need to configure. You can see right now it's pointing to just like a random location with an SHRSS because your search page could be anywhere. So this is certainly something that an author would need.</w:t>
      </w:r>
      <w:r>
        <w:rPr>
          <w:rFonts w:ascii="Segoe UI" w:eastAsia="Segoe UI" w:hAnsi="Segoe UI" w:cs="Segoe UI"/>
          <w:color w:val="242424"/>
          <w:sz w:val="24"/>
          <w:szCs w:val="24"/>
        </w:rPr>
        <w:br/>
      </w:r>
      <w:r w:rsidRPr="3847BCC6">
        <w:rPr>
          <w:rFonts w:ascii="Segoe UI" w:eastAsia="Segoe UI" w:hAnsi="Segoe UI" w:cs="Segoe UI"/>
          <w:color w:val="242424"/>
          <w:sz w:val="24"/>
          <w:szCs w:val="24"/>
        </w:rPr>
        <w:t>To make sure it's configured properly. In terms of the labels, you will likely keep the majority of this information the same, but perhaps the button text instead of search jobs, you might need to put something else, but just wanted to make sure that the authors.</w:t>
      </w:r>
      <w:r>
        <w:rPr>
          <w:rFonts w:ascii="Segoe UI" w:eastAsia="Segoe UI" w:hAnsi="Segoe UI" w:cs="Segoe UI"/>
          <w:color w:val="242424"/>
          <w:sz w:val="24"/>
          <w:szCs w:val="24"/>
        </w:rPr>
        <w:br/>
      </w:r>
      <w:r w:rsidRPr="3847BCC6">
        <w:rPr>
          <w:rFonts w:ascii="Segoe UI" w:eastAsia="Segoe UI" w:hAnsi="Segoe UI" w:cs="Segoe UI"/>
          <w:color w:val="242424"/>
          <w:sz w:val="24"/>
          <w:szCs w:val="24"/>
        </w:rPr>
        <w:t>Confirm that the job search page is indeed pointing to the correct search page that you need it whenever you use this component.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Great. OK.</w:t>
      </w:r>
    </w:p>
    <w:p w14:paraId="365F234B"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1:11:18</w:t>
      </w:r>
      <w:r>
        <w:rPr>
          <w:rFonts w:ascii="Segoe UI" w:eastAsia="Segoe UI" w:hAnsi="Segoe UI" w:cs="Segoe UI"/>
          <w:color w:val="242424"/>
          <w:sz w:val="24"/>
          <w:szCs w:val="24"/>
        </w:rPr>
        <w:br/>
        <w:t>Why do we have to configure the search page? We only have one search page.</w:t>
      </w:r>
    </w:p>
    <w:p w14:paraId="7AD9BAE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1:11:23</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when this the way that this is working right now is the on on the current website right now in stage it is pointing to the right search page. So an author at this moment would not have to change anything if you were to ever have to use this component say I don't.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I'm not quite clear why you would use it on say like a cafe site or something, but if you need to use it somewhere else, that search page is going. The job search page is not going to necessarily be in the same location for every site I would imagine. So what we're just saying here is that.</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 don't have to change anything right now as it is because it's been migrated, but if say you have another search page you need to point to instead when you're using this component, you have the ability to change that as an author.</w:t>
      </w:r>
    </w:p>
    <w:p w14:paraId="0DE414C6"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1:12:03</w:t>
      </w:r>
      <w:r>
        <w:rPr>
          <w:rFonts w:ascii="Segoe UI" w:eastAsia="Segoe UI" w:hAnsi="Segoe UI" w:cs="Segoe UI"/>
          <w:color w:val="242424"/>
          <w:sz w:val="24"/>
          <w:szCs w:val="24"/>
        </w:rPr>
        <w:br/>
        <w:t>Mhm.</w:t>
      </w:r>
      <w:r>
        <w:rPr>
          <w:rFonts w:ascii="Segoe UI" w:eastAsia="Segoe UI" w:hAnsi="Segoe UI" w:cs="Segoe UI"/>
          <w:color w:val="242424"/>
          <w:sz w:val="24"/>
          <w:szCs w:val="24"/>
        </w:rPr>
        <w:br/>
        <w:t>But even if we put this widget somewhere else, we would go to the same search page. Can that be defaulted?</w:t>
      </w:r>
    </w:p>
    <w:p w14:paraId="01FDB62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1:12:22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 certainly can, but keep in mind whenever you default values, I guess the question is like having the flexibility for an author to be able to change things. If we're talking about like a default value, sure, that's fine. However, if you were to change the structure, you know, I guess, or if there's another search page, you want to just.</w:t>
      </w:r>
    </w:p>
    <w:p w14:paraId="7D413E1E"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1:12:26</w:t>
      </w:r>
      <w:r>
        <w:rPr>
          <w:rFonts w:ascii="Segoe UI" w:eastAsia="Segoe UI" w:hAnsi="Segoe UI" w:cs="Segoe UI"/>
          <w:color w:val="242424"/>
          <w:sz w:val="24"/>
          <w:szCs w:val="24"/>
        </w:rPr>
        <w:br/>
        <w:t>Uh.</w:t>
      </w:r>
    </w:p>
    <w:p w14:paraId="4AF90A3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1:12:41</w:t>
      </w:r>
      <w:r>
        <w:rPr>
          <w:rFonts w:ascii="Segoe UI" w:eastAsia="Segoe UI" w:hAnsi="Segoe UI" w:cs="Segoe UI"/>
          <w:color w:val="242424"/>
          <w:sz w:val="24"/>
          <w:szCs w:val="24"/>
        </w:rPr>
        <w:br/>
      </w:r>
      <w:r w:rsidRPr="3847BCC6">
        <w:rPr>
          <w:rFonts w:ascii="Segoe UI" w:eastAsia="Segoe UI" w:hAnsi="Segoe UI" w:cs="Segoe UI"/>
          <w:color w:val="242424"/>
          <w:sz w:val="24"/>
          <w:szCs w:val="24"/>
        </w:rPr>
        <w:t>Make sure that the author has that flexibility to be able to update it.</w:t>
      </w:r>
    </w:p>
    <w:p w14:paraId="4F09165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1:12:45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I mean, I do like the flexibility and that that that's good. I'm just saying if we're gonna use it somewhere else, we pretty much.</w:t>
      </w:r>
      <w:r>
        <w:rPr>
          <w:rFonts w:ascii="Segoe UI" w:eastAsia="Segoe UI" w:hAnsi="Segoe UI" w:cs="Segoe UI"/>
          <w:color w:val="242424"/>
          <w:sz w:val="24"/>
          <w:szCs w:val="24"/>
        </w:rPr>
        <w:br/>
      </w:r>
      <w:r w:rsidRPr="3847BCC6">
        <w:rPr>
          <w:rFonts w:ascii="Segoe UI" w:eastAsia="Segoe UI" w:hAnsi="Segoe UI" w:cs="Segoe UI"/>
          <w:color w:val="242424"/>
          <w:sz w:val="24"/>
          <w:szCs w:val="24"/>
        </w:rPr>
        <w:t>99.9999% of the time we'll go to the same search page, so defaulting the value is just one step less. That is a content author that I will have to do, you know, the easiest for them, the faster and the better for all of us.</w:t>
      </w:r>
    </w:p>
    <w:p w14:paraId="2AAA592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1:13:08</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 I think, yeah, so it sounds like then for right now things should be fine. There's the default value as we saw is something that is a little bit different since you know if you is is a little different if you ever use it.</w:t>
      </w:r>
      <w:r>
        <w:rPr>
          <w:rFonts w:ascii="Segoe UI" w:eastAsia="Segoe UI" w:hAnsi="Segoe UI" w:cs="Segoe UI"/>
          <w:color w:val="242424"/>
          <w:sz w:val="24"/>
          <w:szCs w:val="24"/>
        </w:rPr>
        <w:br/>
      </w:r>
      <w:r w:rsidRPr="3847BCC6">
        <w:rPr>
          <w:rFonts w:ascii="Segoe UI" w:eastAsia="Segoe UI" w:hAnsi="Segoe UI" w:cs="Segoe UI"/>
          <w:color w:val="242424"/>
          <w:sz w:val="24"/>
          <w:szCs w:val="24"/>
        </w:rPr>
        <w:t>Just as it is. However, if we were to take a look again at what is currently going to be, I think it's on, it should be on home. Yeah, so this should be set up as is. And I guess my say if if like there's no reason to use this component anywhere else for the time being, this should be fine the way it is then.</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This is what's currently on your stage website configured properly.</w:t>
      </w:r>
    </w:p>
    <w:p w14:paraId="642AEF5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1:13:48</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we'll just log it and I guess identify, you know, another gap and we'll fix it later.</w:t>
      </w:r>
    </w:p>
    <w:p w14:paraId="5E2C524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1:13:54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Great. OK, now I wanted to move on. Oh, sorry. Actually, before we move on, quick look at the UI portion of the. So I'm just trying to find my published view of the page. OK, yeah, so this is.</w:t>
      </w:r>
      <w:r>
        <w:rPr>
          <w:rFonts w:ascii="Segoe UI" w:eastAsia="Segoe UI" w:hAnsi="Segoe UI" w:cs="Segoe UI"/>
          <w:color w:val="242424"/>
          <w:sz w:val="24"/>
          <w:szCs w:val="24"/>
        </w:rPr>
        <w:br/>
      </w:r>
      <w:r w:rsidRPr="3847BCC6">
        <w:rPr>
          <w:rFonts w:ascii="Segoe UI" w:eastAsia="Segoe UI" w:hAnsi="Segoe UI" w:cs="Segoe UI"/>
          <w:color w:val="242424"/>
          <w:sz w:val="24"/>
          <w:szCs w:val="24"/>
        </w:rPr>
        <w:t>My test page, but on the state website. So just just to be clear here again, we can see how this operates. This is pulling in that information from those content fragments.</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like the location we saw, that's the city essentially from the content fragment, the category, the values there are being rolled up into these drop downs here.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I.</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Alright.</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now let's move on to job category cards and this here is what is also on the homepage, I believe on the current live site. Let's take a look at what I have configured.</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singular results label, one job, plural results label, 9 jobs. Number of cards to display. I put six sort results. It could either be by the number of jobs, highest to lowest or alphabetical order. In this case I chose alphabetical order.</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to your point, Mayte, the job search page, this is again, I know you you're saying there will only be one. In this case here, it's being pointed to that one job search page within the corporate careers website. And so that's what we have here. Let's take a look at how this component is when you configure it from scratch.</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I'm going to jump on over to my other test page. Just remove this.</w:t>
      </w:r>
      <w:r>
        <w:rPr>
          <w:rFonts w:ascii="Segoe UI" w:eastAsia="Segoe UI" w:hAnsi="Segoe UI" w:cs="Segoe UI"/>
          <w:color w:val="242424"/>
          <w:sz w:val="24"/>
          <w:szCs w:val="24"/>
        </w:rPr>
        <w:br/>
      </w:r>
      <w:r w:rsidRPr="3847BCC6">
        <w:rPr>
          <w:rFonts w:ascii="Segoe UI" w:eastAsia="Segoe UI" w:hAnsi="Segoe UI" w:cs="Segoe UI"/>
          <w:color w:val="242424"/>
          <w:sz w:val="24"/>
          <w:szCs w:val="24"/>
        </w:rPr>
        <w:t>I'm going to add job category cards. Alright, so by default you'll see it's pulling in the information on. These are the this information's coming in from our content fragments, right? These are our categories, so it's pulling all that in.</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You'll notice here it says undefined, undefined, undefined, and that's because I don't have how many cars I want to display and I also do not have the search page added. So if I were to just put a number in this case.</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think.</w:t>
      </w:r>
      <w:r>
        <w:rPr>
          <w:rFonts w:ascii="Segoe UI" w:eastAsia="Segoe UI" w:hAnsi="Segoe UI" w:cs="Segoe UI"/>
          <w:color w:val="242424"/>
          <w:sz w:val="24"/>
          <w:szCs w:val="24"/>
        </w:rPr>
        <w:br/>
      </w:r>
      <w:r w:rsidRPr="3847BCC6">
        <w:rPr>
          <w:rFonts w:ascii="Segoe UI" w:eastAsia="Segoe UI" w:hAnsi="Segoe UI" w:cs="Segoe UI"/>
          <w:color w:val="242424"/>
          <w:sz w:val="24"/>
          <w:szCs w:val="24"/>
        </w:rPr>
        <w:t>Just going to put 9 and then the job search page is under corporate careers, English and then jobs. I hit select once I hit done.</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 can see here how now it displays the correct label and it's also sorted. I believe I've had it sorted by default by number of jobs, highest to lowest. So this is what it is when you drag the components for the first time to a page. So again, if you want to change that to output order.</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 would just be something the author configures.</w:t>
      </w:r>
    </w:p>
    <w:p w14:paraId="655CD1F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1:17:02</w:t>
      </w:r>
      <w:r>
        <w:rPr>
          <w:rFonts w:ascii="Segoe UI" w:eastAsia="Segoe UI" w:hAnsi="Segoe UI" w:cs="Segoe UI"/>
          <w:color w:val="242424"/>
          <w:sz w:val="24"/>
          <w:szCs w:val="24"/>
        </w:rPr>
        <w:br/>
      </w:r>
      <w:r w:rsidRPr="3847BCC6">
        <w:rPr>
          <w:rFonts w:ascii="Segoe UI" w:eastAsia="Segoe UI" w:hAnsi="Segoe UI" w:cs="Segoe UI"/>
          <w:color w:val="242424"/>
          <w:sz w:val="24"/>
          <w:szCs w:val="24"/>
        </w:rPr>
        <w:t>How do you change the categories? Because we don't. Um.</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wanna say and Angelica, please correct me if I'm wrong, but we can change the categories that we want I think.</w:t>
      </w:r>
    </w:p>
    <w:p w14:paraId="34F0EE9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1:17:18</w:t>
      </w:r>
      <w:r>
        <w:rPr>
          <w:rFonts w:ascii="Segoe UI" w:eastAsia="Segoe UI" w:hAnsi="Segoe UI" w:cs="Segoe UI"/>
          <w:color w:val="242424"/>
          <w:sz w:val="24"/>
          <w:szCs w:val="24"/>
        </w:rPr>
        <w:br/>
        <w:t>So I guess my take, can you sorry, can you elaborate on?</w:t>
      </w:r>
    </w:p>
    <w:p w14:paraId="19FCFCB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1:17:21</w:t>
      </w:r>
      <w:r>
        <w:rPr>
          <w:rFonts w:ascii="Segoe UI" w:eastAsia="Segoe UI" w:hAnsi="Segoe UI" w:cs="Segoe UI"/>
          <w:color w:val="242424"/>
          <w:sz w:val="24"/>
          <w:szCs w:val="24"/>
        </w:rPr>
        <w:br/>
      </w:r>
      <w:r w:rsidRPr="3847BCC6">
        <w:rPr>
          <w:rFonts w:ascii="Segoe UI" w:eastAsia="Segoe UI" w:hAnsi="Segoe UI" w:cs="Segoe UI"/>
          <w:color w:val="242424"/>
          <w:sz w:val="24"/>
          <w:szCs w:val="24"/>
        </w:rPr>
        <w:t>Does it have the ability? Like what if I don't want to put food and beverage right? I want to promote some other category. How do I change that?</w:t>
      </w:r>
    </w:p>
    <w:p w14:paraId="1978536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1:17:29</w:t>
      </w:r>
      <w:r>
        <w:rPr>
          <w:rFonts w:ascii="Segoe UI" w:eastAsia="Segoe UI" w:hAnsi="Segoe UI" w:cs="Segoe UI"/>
          <w:color w:val="242424"/>
          <w:sz w:val="24"/>
          <w:szCs w:val="24"/>
        </w:rPr>
        <w:br/>
      </w:r>
      <w:r w:rsidRPr="3847BCC6">
        <w:rPr>
          <w:rFonts w:ascii="Segoe UI" w:eastAsia="Segoe UI" w:hAnsi="Segoe UI" w:cs="Segoe UI"/>
          <w:color w:val="242424"/>
          <w:sz w:val="24"/>
          <w:szCs w:val="24"/>
        </w:rPr>
        <w:t>What if you don't want to promote food and beverage you want? So you're just say you want to like pick and choose which categories versus everything that's within that's currently stored in in EEM. That's what you're asking. Is that correct? OK.</w:t>
      </w:r>
    </w:p>
    <w:p w14:paraId="382526A2"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1:17:36</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p>
    <w:p w14:paraId="0447EAE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1:17:46</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 guess if you wanted to simply pick and choose right now with this component as is, you do not have that ability if say you wanted to show like the top three that had the most jobs.</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 could do that with the current implementation. Right now I'm only showing these are the ones that have the most jobs available. But if you say wanted to show, I'm going to go back to 9 so I can see more if you want to show like casino sales and housekeeping.</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just those two currently with the implementation of the component, you would not be able to do that.</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guess, um, is that something currently that you all are doing today with the live site?</w:t>
      </w:r>
    </w:p>
    <w:p w14:paraId="560A349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1:18:32</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wanna say we have the ability because we started having gaming jobs and then we added more and we tweaked them. But honestly, this component I would have not developed because we're gonna kill it so we can.</w:t>
      </w:r>
    </w:p>
    <w:p w14:paraId="608F8A6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1:18:40</w:t>
      </w:r>
      <w:r>
        <w:rPr>
          <w:rFonts w:ascii="Segoe UI" w:eastAsia="Segoe UI" w:hAnsi="Segoe UI" w:cs="Segoe UI"/>
          <w:color w:val="242424"/>
          <w:sz w:val="24"/>
          <w:szCs w:val="24"/>
        </w:rPr>
        <w:br/>
        <w:t>Mm.</w:t>
      </w:r>
      <w:r>
        <w:rPr>
          <w:rFonts w:ascii="Segoe UI" w:eastAsia="Segoe UI" w:hAnsi="Segoe UI" w:cs="Segoe UI"/>
          <w:color w:val="242424"/>
          <w:sz w:val="24"/>
          <w:szCs w:val="24"/>
        </w:rPr>
        <w:br/>
        <w:t>OK.</w:t>
      </w:r>
    </w:p>
    <w:p w14:paraId="7DBE32B6"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1:18:48</w:t>
      </w:r>
      <w:r>
        <w:rPr>
          <w:rFonts w:ascii="Segoe UI" w:eastAsia="Segoe UI" w:hAnsi="Segoe UI" w:cs="Segoe UI"/>
          <w:color w:val="242424"/>
          <w:sz w:val="24"/>
          <w:szCs w:val="24"/>
        </w:rPr>
        <w:br/>
        <w:t>Um.</w:t>
      </w:r>
      <w:r>
        <w:rPr>
          <w:rFonts w:ascii="Segoe UI" w:eastAsia="Segoe UI" w:hAnsi="Segoe UI" w:cs="Segoe UI"/>
          <w:color w:val="242424"/>
          <w:sz w:val="24"/>
          <w:szCs w:val="24"/>
        </w:rPr>
        <w:br/>
        <w:t>We can just move on.</w:t>
      </w:r>
    </w:p>
    <w:p w14:paraId="04AC7C6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1:18:52</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sure. All right. OK. Any other questions, um, for anyone else on the job category cards?</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 now let's take a look at the promised configuration page. So what I'm going to do now is I'm just going to go back to just the admin view of AEM and I'm going to click on Adobe Experience Manager.</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I'm going to click on the hammer here and then I'm going to click on ACS AEM Commons and I am going to click on content packagers. So what this is going to do is this is going to take me to this configuration section where we are able to.</w:t>
      </w:r>
      <w:r>
        <w:rPr>
          <w:rFonts w:ascii="Segoe UI" w:eastAsia="Segoe UI" w:hAnsi="Segoe UI" w:cs="Segoe UI"/>
          <w:color w:val="242424"/>
          <w:sz w:val="24"/>
          <w:szCs w:val="24"/>
        </w:rPr>
        <w:br/>
      </w:r>
      <w:r w:rsidRPr="3847BCC6">
        <w:rPr>
          <w:rFonts w:ascii="Segoe UI" w:eastAsia="Segoe UI" w:hAnsi="Segoe UI" w:cs="Segoe UI"/>
          <w:color w:val="242424"/>
          <w:sz w:val="24"/>
          <w:szCs w:val="24"/>
        </w:rPr>
        <w:t>To put images for specific properties, I'm going to select the image config. I'm going to hit edit.</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Alright, so you see here we have this component called Job Images and it looks like it's just a title. However, when we click on the configuration icon, you'll see here what's actually being stored in this component is the job property as well as.</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 image that we wanted for the specific property. You can see that this dropdown, yeah.</w:t>
      </w:r>
    </w:p>
    <w:p w14:paraId="682C96A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1:20:17</w:t>
      </w:r>
      <w:r>
        <w:rPr>
          <w:rFonts w:ascii="Segoe UI" w:eastAsia="Segoe UI" w:hAnsi="Segoe UI" w:cs="Segoe UI"/>
          <w:color w:val="242424"/>
          <w:sz w:val="24"/>
          <w:szCs w:val="24"/>
        </w:rPr>
        <w:br/>
      </w:r>
      <w:r w:rsidRPr="3847BCC6">
        <w:rPr>
          <w:rFonts w:ascii="Segoe UI" w:eastAsia="Segoe UI" w:hAnsi="Segoe UI" w:cs="Segoe UI"/>
          <w:color w:val="242424"/>
          <w:sz w:val="24"/>
          <w:szCs w:val="24"/>
        </w:rPr>
        <w:t>What is? What is the job property? Is that the? Because it doesn't read. Is it like specific name that we?</w:t>
      </w:r>
    </w:p>
    <w:p w14:paraId="119BDFA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1:20:26</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This is what's. So let me navigate back to a content fragment so we can see where that's coming in one second.</w:t>
      </w:r>
    </w:p>
    <w:p w14:paraId="23DFEDD9"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1:20:28</w:t>
      </w:r>
      <w:r>
        <w:rPr>
          <w:rFonts w:ascii="Segoe UI" w:eastAsia="Segoe UI" w:hAnsi="Segoe UI" w:cs="Segoe UI"/>
          <w:color w:val="242424"/>
          <w:sz w:val="24"/>
          <w:szCs w:val="24"/>
        </w:rPr>
        <w:br/>
        <w:t>Yeah.</w:t>
      </w:r>
      <w:r>
        <w:rPr>
          <w:rFonts w:ascii="Segoe UI" w:eastAsia="Segoe UI" w:hAnsi="Segoe UI" w:cs="Segoe UI"/>
          <w:color w:val="242424"/>
          <w:sz w:val="24"/>
          <w:szCs w:val="24"/>
        </w:rPr>
        <w:br/>
        <w:t>Thank you.</w:t>
      </w:r>
    </w:p>
    <w:p w14:paraId="60B4720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1:20:35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Yep, alright.</w:t>
      </w:r>
    </w:p>
    <w:p w14:paraId="05883CD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1:20:36</w:t>
      </w:r>
      <w:r>
        <w:rPr>
          <w:rFonts w:ascii="Segoe UI" w:eastAsia="Segoe UI" w:hAnsi="Segoe UI" w:cs="Segoe UI"/>
          <w:color w:val="242424"/>
          <w:sz w:val="24"/>
          <w:szCs w:val="24"/>
        </w:rPr>
        <w:br/>
        <w:t>Is it like the work they name or something?</w:t>
      </w:r>
    </w:p>
    <w:p w14:paraId="5693791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1:20:39</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what I believe what our our tech team did is took the job like this is that field, that value that's stored here in job property, right. So the way this configuration works is it's going to check like for example Hard Rock Cafe Orlando.</w:t>
      </w:r>
    </w:p>
    <w:p w14:paraId="729A72C0"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1:20:48</w:t>
      </w:r>
      <w:r>
        <w:rPr>
          <w:rFonts w:ascii="Segoe UI" w:eastAsia="Segoe UI" w:hAnsi="Segoe UI" w:cs="Segoe UI"/>
          <w:color w:val="242424"/>
          <w:sz w:val="24"/>
          <w:szCs w:val="24"/>
        </w:rPr>
        <w:br/>
        <w:t>Mhm.</w:t>
      </w:r>
    </w:p>
    <w:p w14:paraId="2A311D7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1:20:55</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Any jobs, new jobs that get added with Hard Rock Cafe Orlando will then have this particular image stored as the image for that particular job.</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this here this value, if it matches what's stored here in the job property, then the image that's that you can see referenced here will will be stored here in this image section.</w:t>
      </w:r>
    </w:p>
    <w:p w14:paraId="3943754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1:21:28</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let me assume all of the locations have been created and already.</w:t>
      </w:r>
    </w:p>
    <w:p w14:paraId="6BF62C7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1:21:28</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so.</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yeah, you can, excuse me, you can see this is a pretty long list and you um.</w:t>
      </w:r>
    </w:p>
    <w:p w14:paraId="5E146948" w14:textId="77777777" w:rsidR="003D6D57" w:rsidRDefault="00000000">
      <w:pPr>
        <w:spacing w:line="300" w:lineRule="auto"/>
      </w:pPr>
      <w:r>
        <w:rPr>
          <w:rFonts w:ascii="Segoe UI" w:eastAsia="Segoe UI" w:hAnsi="Segoe UI" w:cs="Segoe UI"/>
          <w:b/>
          <w:bCs/>
          <w:color w:val="616161"/>
          <w:sz w:val="24"/>
          <w:szCs w:val="24"/>
        </w:rPr>
        <w:br/>
      </w:r>
      <w:r w:rsidRPr="7B01E94C">
        <w:rPr>
          <w:rFonts w:ascii="Segoe UI" w:eastAsia="Segoe UI" w:hAnsi="Segoe UI" w:cs="Segoe UI"/>
          <w:b/>
          <w:bCs/>
          <w:color w:val="616161"/>
          <w:sz w:val="24"/>
          <w:szCs w:val="24"/>
        </w:rPr>
        <w:t xml:space="preserve">Mayte Eme   </w:t>
      </w:r>
      <w:r w:rsidRPr="7B01E94C">
        <w:rPr>
          <w:rFonts w:ascii="Segoe UI" w:eastAsia="Segoe UI" w:hAnsi="Segoe UI" w:cs="Segoe UI"/>
          <w:color w:val="9E9E9E"/>
          <w:sz w:val="24"/>
          <w:szCs w:val="24"/>
        </w:rPr>
        <w:t>1:21:37</w:t>
      </w:r>
      <w:r>
        <w:rPr>
          <w:rFonts w:ascii="Segoe UI" w:eastAsia="Segoe UI" w:hAnsi="Segoe UI" w:cs="Segoe UI"/>
          <w:color w:val="242424"/>
          <w:sz w:val="24"/>
          <w:szCs w:val="24"/>
        </w:rPr>
        <w:br/>
      </w:r>
      <w:r w:rsidRPr="7B01E94C">
        <w:rPr>
          <w:rFonts w:ascii="Segoe UI" w:eastAsia="Segoe UI" w:hAnsi="Segoe UI" w:cs="Segoe UI"/>
          <w:color w:val="242424"/>
          <w:sz w:val="24"/>
          <w:szCs w:val="24"/>
        </w:rPr>
        <w:t>It doesn't seem long. That's what is scaring me because we have way more locations than that, no.</w:t>
      </w:r>
    </w:p>
    <w:p w14:paraId="5017D4D5" w14:textId="77777777" w:rsidR="003D6D57" w:rsidRDefault="00000000" w:rsidP="3847BCC6">
      <w:pPr>
        <w:spacing w:line="300" w:lineRule="auto"/>
        <w:rPr>
          <w:color w:val="242424"/>
          <w:sz w:val="24"/>
          <w:szCs w:val="24"/>
        </w:rPr>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1:21:40</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it's it doesn't seem as long as you think. Yes, so this is something that.</w:t>
      </w:r>
    </w:p>
    <w:p w14:paraId="3D4CDBE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1:21:44</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think the concern too is that like Seminole Casino Coconut Creek is in this list with a logo referenced, but that was one of the ones that showed up without a logo.</w:t>
      </w:r>
    </w:p>
    <w:p w14:paraId="489BFAD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1:21:53</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let me explain that. So with regards to this configuration page, anything that has been like any job that has been added before the configuration page was set up does not automatically inherit.</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This. The reason why is because when we were first working on these components, to be clear, we were told that there are instances where jobs do not have images. There are also instances where again, the author would want to overwrite the image.</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because of that, this does not automatically get added to make sure that it's not overwriting whatever an author actually wants. However, if you were to, once we move over to production, all those jobs that will be in production once we have the production connection.</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 will check the property match here, the value here with this and any of those jobs should then display whatever image is being referenced here. So I understand right now in stage because keep in mind when we were working on some of like the configuration page for example, some jobs are already coming in because.</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think was made before we handed off the site, and so that's why you're probably seeing some jobs that do not have any images. However, when we move to production, those images, as long as the job properties match, those images should appear within those content fragments and displayed and say like the job search results component.</w:t>
      </w:r>
      <w:r>
        <w:rPr>
          <w:rFonts w:ascii="Segoe UI" w:eastAsia="Segoe UI" w:hAnsi="Segoe UI" w:cs="Segoe UI"/>
          <w:color w:val="242424"/>
          <w:sz w:val="24"/>
          <w:szCs w:val="24"/>
        </w:rPr>
        <w:br/>
      </w:r>
      <w:r w:rsidRPr="3847BCC6">
        <w:rPr>
          <w:rFonts w:ascii="Segoe UI" w:eastAsia="Segoe UI" w:hAnsi="Segoe UI" w:cs="Segoe UI"/>
          <w:color w:val="242424"/>
          <w:sz w:val="24"/>
          <w:szCs w:val="24"/>
        </w:rPr>
        <w:t>Night.</w:t>
      </w:r>
    </w:p>
    <w:p w14:paraId="22F1E09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1:23:33</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who's doing all that mapping and who's getting every name for every location out there when we go by?</w:t>
      </w:r>
    </w:p>
    <w:p w14:paraId="3442EC2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1:23:39</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this yeah. So this is at least the initial setup of this. This is something that that I know our technical team handled. I'm not clear I guess from the SHRSS side who would be handling adding additional properties for example like if if something else gets added or if a.</w:t>
      </w:r>
      <w:r>
        <w:rPr>
          <w:rFonts w:ascii="Segoe UI" w:eastAsia="Segoe UI" w:hAnsi="Segoe UI" w:cs="Segoe UI"/>
          <w:color w:val="242424"/>
          <w:sz w:val="24"/>
          <w:szCs w:val="24"/>
        </w:rPr>
        <w:br/>
      </w:r>
      <w:r w:rsidRPr="3847BCC6">
        <w:rPr>
          <w:rFonts w:ascii="Segoe UI" w:eastAsia="Segoe UI" w:hAnsi="Segoe UI" w:cs="Segoe UI"/>
          <w:color w:val="242424"/>
          <w:sz w:val="24"/>
          <w:szCs w:val="24"/>
        </w:rPr>
        <w:t>Logo needs to change.</w:t>
      </w:r>
    </w:p>
    <w:p w14:paraId="066B984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1:23:57</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mean new locations I understand but existing right where we we already have that in cycles so who we need that and what I'm concerned is if were they.</w:t>
      </w:r>
      <w:r>
        <w:rPr>
          <w:rFonts w:ascii="Segoe UI" w:eastAsia="Segoe UI" w:hAnsi="Segoe UI" w:cs="Segoe UI"/>
          <w:color w:val="242424"/>
          <w:sz w:val="24"/>
          <w:szCs w:val="24"/>
        </w:rPr>
        <w:br/>
      </w:r>
      <w:r w:rsidRPr="3847BCC6">
        <w:rPr>
          <w:rFonts w:ascii="Segoe UI" w:eastAsia="Segoe UI" w:hAnsi="Segoe UI" w:cs="Segoe UI"/>
          <w:color w:val="242424"/>
          <w:sz w:val="24"/>
          <w:szCs w:val="24"/>
        </w:rPr>
        <w:t>Where to change their internal name? Because I don't know why they have HRC Washington DC. It should be Hard Rock Cafe Washington DC. Is that going to break this because the name is not going to map anymore on the next sync?</w:t>
      </w:r>
    </w:p>
    <w:p w14:paraId="68BE718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1:24:22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then what would happen if the property doesn't match this? Like so you're saying if in Work Day for example, if they were to change this to Hard Rock Cafe, Washington DC, what would need to happen is a new entry would need to be added with that specific property value and with the desired logo.</w:t>
      </w:r>
    </w:p>
    <w:p w14:paraId="6D17152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1:24:32</w:t>
      </w:r>
      <w:r>
        <w:rPr>
          <w:rFonts w:ascii="Segoe UI" w:eastAsia="Segoe UI" w:hAnsi="Segoe UI" w:cs="Segoe UI"/>
          <w:color w:val="242424"/>
          <w:sz w:val="24"/>
          <w:szCs w:val="24"/>
        </w:rPr>
        <w:br/>
        <w:t>Mhm.</w:t>
      </w:r>
      <w:r>
        <w:rPr>
          <w:rFonts w:ascii="Segoe UI" w:eastAsia="Segoe UI" w:hAnsi="Segoe UI" w:cs="Segoe UI"/>
          <w:color w:val="242424"/>
          <w:sz w:val="24"/>
          <w:szCs w:val="24"/>
        </w:rPr>
        <w:br/>
        <w:t>A new entry or just updating this one?</w:t>
      </w:r>
    </w:p>
    <w:p w14:paraId="299428D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1:24:44</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 guess, I guess if the jobs that are existing or saying that those jobs should also, I guess there would be no references of this anymore. Is that what you're?</w:t>
      </w:r>
    </w:p>
    <w:p w14:paraId="33F0146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1:24:53</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you're saying if all jobs have their own name, 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this mapping is concerning. It seems very, very manual.</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it's not even a third or a fourth or a fifth of all the locations that we have.</w:t>
      </w:r>
    </w:p>
    <w:p w14:paraId="1C4A974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1:25:12</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think then what? Because I I'm not quite clear exactly where we got the list of locations. Perhaps it was when we it might be when we had worked on the integration. I can check on this with the tech team, but they we did do the initial setup.</w:t>
      </w:r>
      <w:r>
        <w:rPr>
          <w:rFonts w:ascii="Segoe UI" w:eastAsia="Segoe UI" w:hAnsi="Segoe UI" w:cs="Segoe UI"/>
          <w:color w:val="242424"/>
          <w:sz w:val="24"/>
          <w:szCs w:val="24"/>
        </w:rPr>
        <w:br/>
      </w:r>
      <w:r w:rsidRPr="3847BCC6">
        <w:rPr>
          <w:rFonts w:ascii="Segoe UI" w:eastAsia="Segoe UI" w:hAnsi="Segoe UI" w:cs="Segoe UI"/>
          <w:color w:val="242424"/>
          <w:sz w:val="24"/>
          <w:szCs w:val="24"/>
        </w:rPr>
        <w:t>Perhaps if there's a separate list or something, we can take a look at that, but I think we were working with information that was provided to us when we were discussing the integration. So this is the process for adding additional properties. To your point, Mayte, if we are missing some, I think we would just need to.</w:t>
      </w:r>
      <w:r>
        <w:rPr>
          <w:rFonts w:ascii="Segoe UI" w:eastAsia="Segoe UI" w:hAnsi="Segoe UI" w:cs="Segoe UI"/>
          <w:color w:val="242424"/>
          <w:sz w:val="24"/>
          <w:szCs w:val="24"/>
        </w:rPr>
        <w:br/>
      </w:r>
      <w:r w:rsidRPr="3847BCC6">
        <w:rPr>
          <w:rFonts w:ascii="Segoe UI" w:eastAsia="Segoe UI" w:hAnsi="Segoe UI" w:cs="Segoe UI"/>
          <w:color w:val="242424"/>
          <w:sz w:val="24"/>
          <w:szCs w:val="24"/>
        </w:rPr>
        <w:t>Understand where that you know like where this list um like where there is a full list.</w:t>
      </w:r>
    </w:p>
    <w:p w14:paraId="7499F739"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1:25:56</w:t>
      </w:r>
      <w:r>
        <w:rPr>
          <w:rFonts w:ascii="Segoe UI" w:eastAsia="Segoe UI" w:hAnsi="Segoe UI" w:cs="Segoe UI"/>
          <w:color w:val="242424"/>
          <w:sz w:val="24"/>
          <w:szCs w:val="24"/>
        </w:rPr>
        <w:br/>
        <w:t>Yeah, we have over 500 locations.</w:t>
      </w:r>
    </w:p>
    <w:p w14:paraId="51AE38A5" w14:textId="77777777" w:rsidR="003D6D57" w:rsidRDefault="00000000" w:rsidP="3847BCC6">
      <w:pPr>
        <w:spacing w:line="300" w:lineRule="auto"/>
        <w:rPr>
          <w:color w:val="242424"/>
          <w:sz w:val="24"/>
          <w:szCs w:val="24"/>
        </w:rPr>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1:25:57</w:t>
      </w:r>
      <w:r>
        <w:rPr>
          <w:rFonts w:ascii="Segoe UI" w:eastAsia="Segoe UI" w:hAnsi="Segoe UI" w:cs="Segoe UI"/>
          <w:color w:val="242424"/>
          <w:sz w:val="24"/>
          <w:szCs w:val="24"/>
        </w:rPr>
        <w:br/>
      </w:r>
      <w:r w:rsidRPr="3847BCC6">
        <w:rPr>
          <w:rFonts w:ascii="Segoe UI" w:eastAsia="Segoe UI" w:hAnsi="Segoe UI" w:cs="Segoe UI"/>
          <w:color w:val="242424"/>
          <w:sz w:val="24"/>
          <w:szCs w:val="24"/>
        </w:rPr>
        <w:t>Daniella, we can provide our, we can provide our point of view as an answer tomorrow after we follow up with Vinay on what where we were getting the initial mapping from, OK.</w:t>
      </w:r>
    </w:p>
    <w:p w14:paraId="23C0043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1:26:06</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Yep, definitely. I'll check in with with our team tomorrow. Again, understanding I can report back during our next session. Yep.</w:t>
      </w:r>
    </w:p>
    <w:p w14:paraId="186E3F2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1:26:14</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just want to time check. There's 30 minutes left. I know we wanted to leave time for a retro for the call. Is there any? How are we tracking, Danielle?</w:t>
      </w:r>
    </w:p>
    <w:p w14:paraId="587A2D4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1:26:15</w:t>
      </w:r>
      <w:r>
        <w:rPr>
          <w:rFonts w:ascii="Segoe UI" w:eastAsia="Segoe UI" w:hAnsi="Segoe UI" w:cs="Segoe UI"/>
          <w:color w:val="242424"/>
          <w:sz w:val="24"/>
          <w:szCs w:val="24"/>
        </w:rPr>
        <w:br/>
      </w:r>
      <w:r w:rsidRPr="3847BCC6">
        <w:rPr>
          <w:rFonts w:ascii="Segoe UI" w:eastAsia="Segoe UI" w:hAnsi="Segoe UI" w:cs="Segoe UI"/>
          <w:color w:val="242424"/>
          <w:sz w:val="24"/>
          <w:szCs w:val="24"/>
        </w:rPr>
        <w:t>Hey, I'm.</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w:t>
      </w:r>
    </w:p>
    <w:p w14:paraId="6227389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1:26:24</w:t>
      </w:r>
      <w:r>
        <w:rPr>
          <w:rFonts w:ascii="Segoe UI" w:eastAsia="Segoe UI" w:hAnsi="Segoe UI" w:cs="Segoe UI"/>
          <w:color w:val="242424"/>
          <w:sz w:val="24"/>
          <w:szCs w:val="24"/>
        </w:rPr>
        <w:br/>
        <w:t>Yeah, let me.</w:t>
      </w:r>
    </w:p>
    <w:p w14:paraId="15B3874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1:26:24</w:t>
      </w:r>
      <w:r>
        <w:rPr>
          <w:rFonts w:ascii="Segoe UI" w:eastAsia="Segoe UI" w:hAnsi="Segoe UI" w:cs="Segoe UI"/>
          <w:color w:val="242424"/>
          <w:sz w:val="24"/>
          <w:szCs w:val="24"/>
        </w:rPr>
        <w:br/>
      </w:r>
      <w:r w:rsidRPr="3847BCC6">
        <w:rPr>
          <w:rFonts w:ascii="Segoe UI" w:eastAsia="Segoe UI" w:hAnsi="Segoe UI" w:cs="Segoe UI"/>
          <w:color w:val="242424"/>
          <w:sz w:val="24"/>
          <w:szCs w:val="24"/>
        </w:rPr>
        <w:t>Wait, hold on, let me just ask Scott, if you can take a task please with IT that work with with the vendor on this to make sure that we have every location in that mapping because we have over 500 and I don't think I even saw 100.</w:t>
      </w:r>
    </w:p>
    <w:p w14:paraId="235950A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1:26:42</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Well, I think it's just coming through the interface, my data. It's nothing anybody's going to hard code there.</w:t>
      </w:r>
    </w:p>
    <w:p w14:paraId="3478412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1:26:43</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Well, it has to be added in Adobe, right? Like copy paste the name so if we can get the list of locations from workbase, somebody from IT can go and start mapping those ahead of time.</w:t>
      </w:r>
    </w:p>
    <w:p w14:paraId="046771B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1:26:59</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They have to actually be done. They don't. They don't come in as part of the interface.</w:t>
      </w:r>
    </w:p>
    <w:p w14:paraId="0F836F4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1:27:04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 that's what Daniela just showed us.</w:t>
      </w:r>
    </w:p>
    <w:p w14:paraId="4051985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1:27:05</w:t>
      </w:r>
      <w:r>
        <w:rPr>
          <w:rFonts w:ascii="Segoe UI" w:eastAsia="Segoe UI" w:hAnsi="Segoe UI" w:cs="Segoe UI"/>
          <w:color w:val="242424"/>
          <w:sz w:val="24"/>
          <w:szCs w:val="24"/>
        </w:rPr>
        <w:br/>
      </w:r>
      <w:r w:rsidRPr="3847BCC6">
        <w:rPr>
          <w:rFonts w:ascii="Segoe UI" w:eastAsia="Segoe UI" w:hAnsi="Segoe UI" w:cs="Segoe UI"/>
          <w:color w:val="242424"/>
          <w:sz w:val="24"/>
          <w:szCs w:val="24"/>
        </w:rPr>
        <w:t>No, that's what they just showed us. It's not automatic. You have to. There's another panel where you have to paste the name that has to match work day and then add the image and then you got to go 1 by 1 by 1.</w:t>
      </w:r>
    </w:p>
    <w:p w14:paraId="154D2FD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1:27:15</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yeah, yeah.</w:t>
      </w:r>
    </w:p>
    <w:p w14:paraId="4D324CB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1:27:17</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It's like Workday recognizes the mapping, but the mapping has to be manually added. That's the missing part.</w:t>
      </w:r>
    </w:p>
    <w:p w14:paraId="1DB4CB24"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1:27:17</w:t>
      </w:r>
      <w:r>
        <w:rPr>
          <w:rFonts w:ascii="Segoe UI" w:eastAsia="Segoe UI" w:hAnsi="Segoe UI" w:cs="Segoe UI"/>
          <w:color w:val="242424"/>
          <w:sz w:val="24"/>
          <w:szCs w:val="24"/>
        </w:rPr>
        <w:br/>
        <w:t>I know.</w:t>
      </w:r>
      <w:r>
        <w:rPr>
          <w:rFonts w:ascii="Segoe UI" w:eastAsia="Segoe UI" w:hAnsi="Segoe UI" w:cs="Segoe UI"/>
          <w:color w:val="242424"/>
          <w:sz w:val="24"/>
          <w:szCs w:val="24"/>
        </w:rPr>
        <w:br/>
        <w:t>Mhm.</w:t>
      </w:r>
    </w:p>
    <w:p w14:paraId="3BE1D754"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1:27:26</w:t>
      </w:r>
      <w:r>
        <w:rPr>
          <w:rFonts w:ascii="Segoe UI" w:eastAsia="Segoe UI" w:hAnsi="Segoe UI" w:cs="Segoe UI"/>
          <w:color w:val="242424"/>
          <w:sz w:val="24"/>
          <w:szCs w:val="24"/>
        </w:rPr>
        <w:br/>
        <w:t>Who added the ones that are in there now?</w:t>
      </w:r>
    </w:p>
    <w:p w14:paraId="620E94A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1:27:31</w:t>
      </w:r>
      <w:r>
        <w:rPr>
          <w:rFonts w:ascii="Segoe UI" w:eastAsia="Segoe UI" w:hAnsi="Segoe UI" w:cs="Segoe UI"/>
          <w:color w:val="242424"/>
          <w:sz w:val="24"/>
          <w:szCs w:val="24"/>
        </w:rPr>
        <w:br/>
        <w:t>Adobe the Adobe technical team did.</w:t>
      </w:r>
    </w:p>
    <w:p w14:paraId="646963B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1:27:34</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OK. So we can ask so, so I wouldn't be out of bounds Luke asking Vinay to do something like that.</w:t>
      </w:r>
    </w:p>
    <w:p w14:paraId="3A2270C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1:27:42</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I think what we need though, Scott, is we need to understand what that full list is. We were operating off of information that was given, but according, you know, the team is saying it's not full. So we just need to understand where is that full list.</w:t>
      </w:r>
    </w:p>
    <w:p w14:paraId="564CE585"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1:27:48</w:t>
      </w:r>
      <w:r>
        <w:rPr>
          <w:rFonts w:ascii="Segoe UI" w:eastAsia="Segoe UI" w:hAnsi="Segoe UI" w:cs="Segoe UI"/>
          <w:color w:val="242424"/>
          <w:sz w:val="24"/>
          <w:szCs w:val="24"/>
        </w:rPr>
        <w:br/>
        <w:t>Yeah.</w:t>
      </w:r>
    </w:p>
    <w:p w14:paraId="5F0E02B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1:27:48</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we need to figure out where it comes from, right? Who's the source of the full? Like, you know who is the source of the full list?</w:t>
      </w:r>
    </w:p>
    <w:p w14:paraId="378C34A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1:27:57</w:t>
      </w:r>
      <w:r>
        <w:rPr>
          <w:rFonts w:ascii="Segoe UI" w:eastAsia="Segoe UI" w:hAnsi="Segoe UI" w:cs="Segoe UI"/>
          <w:color w:val="242424"/>
          <w:sz w:val="24"/>
          <w:szCs w:val="24"/>
        </w:rPr>
        <w:br/>
        <w:t>That's correct.</w:t>
      </w:r>
    </w:p>
    <w:p w14:paraId="18CCA74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1:27:57</w:t>
      </w:r>
      <w:r>
        <w:rPr>
          <w:rFonts w:ascii="Segoe UI" w:eastAsia="Segoe UI" w:hAnsi="Segoe UI" w:cs="Segoe UI"/>
          <w:color w:val="242424"/>
          <w:sz w:val="24"/>
          <w:szCs w:val="24"/>
        </w:rPr>
        <w:br/>
      </w:r>
      <w:r w:rsidRPr="3847BCC6">
        <w:rPr>
          <w:rFonts w:ascii="Segoe UI" w:eastAsia="Segoe UI" w:hAnsi="Segoe UI" w:cs="Segoe UI"/>
          <w:color w:val="242424"/>
          <w:sz w:val="24"/>
          <w:szCs w:val="24"/>
        </w:rPr>
        <w:t>Exactly. We're gonna confirm.</w:t>
      </w:r>
    </w:p>
    <w:p w14:paraId="7E3A735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1:28:04</w:t>
      </w:r>
      <w:r>
        <w:rPr>
          <w:rFonts w:ascii="Segoe UI" w:eastAsia="Segoe UI" w:hAnsi="Segoe UI" w:cs="Segoe UI"/>
          <w:color w:val="242424"/>
          <w:sz w:val="24"/>
          <w:szCs w:val="24"/>
        </w:rPr>
        <w:br/>
        <w:t>Who can give us that full list?</w:t>
      </w:r>
    </w:p>
    <w:p w14:paraId="23677F9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1:28:07</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That's what we're asking if you can connect with IT on.</w:t>
      </w:r>
    </w:p>
    <w:p w14:paraId="5496732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1:28:10</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It's like a circle. We just say IT is like it's like it's it's like a nebulous cloud. At least I I can start asking around. I I will start poking around. Maybe. Uh, OK.</w:t>
      </w:r>
    </w:p>
    <w:p w14:paraId="2ACBD0C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1:28:22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Scott, we're only confirming with Vinay what what what we got initially, but if it's not a full list, we don't have visibility to that.</w:t>
      </w:r>
    </w:p>
    <w:p w14:paraId="6815D5BC"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1:28:23</w:t>
      </w:r>
      <w:r>
        <w:rPr>
          <w:rFonts w:ascii="Segoe UI" w:eastAsia="Segoe UI" w:hAnsi="Segoe UI" w:cs="Segoe UI"/>
          <w:color w:val="242424"/>
          <w:sz w:val="24"/>
          <w:szCs w:val="24"/>
        </w:rPr>
        <w:br/>
        <w:t>Some.</w:t>
      </w:r>
    </w:p>
    <w:p w14:paraId="28B56CE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1:28:26</w:t>
      </w:r>
      <w:r>
        <w:rPr>
          <w:rFonts w:ascii="Segoe UI" w:eastAsia="Segoe UI" w:hAnsi="Segoe UI" w:cs="Segoe UI"/>
          <w:color w:val="242424"/>
          <w:sz w:val="24"/>
          <w:szCs w:val="24"/>
        </w:rPr>
        <w:br/>
        <w:t>Mm.</w:t>
      </w:r>
    </w:p>
    <w:p w14:paraId="531FD16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1:28:28</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I'll ask Michael. Maybe he knows.</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It's OK. I'll put it on my To Do List. It's fine. We'll figure it out. I'm somebody asked to have it. This must exist, right?</w:t>
      </w:r>
    </w:p>
    <w:p w14:paraId="06B237F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1:28:34</w:t>
      </w:r>
      <w:r>
        <w:rPr>
          <w:rFonts w:ascii="Segoe UI" w:eastAsia="Segoe UI" w:hAnsi="Segoe UI" w:cs="Segoe UI"/>
          <w:color w:val="242424"/>
          <w:sz w:val="24"/>
          <w:szCs w:val="24"/>
        </w:rPr>
        <w:br/>
        <w:t>Right.</w:t>
      </w:r>
    </w:p>
    <w:p w14:paraId="7E18B6E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1:28:41</w:t>
      </w:r>
      <w:r>
        <w:rPr>
          <w:rFonts w:ascii="Segoe UI" w:eastAsia="Segoe UI" w:hAnsi="Segoe UI" w:cs="Segoe UI"/>
          <w:color w:val="242424"/>
          <w:sz w:val="24"/>
          <w:szCs w:val="24"/>
        </w:rPr>
        <w:br/>
      </w:r>
      <w:r w:rsidRPr="3847BCC6">
        <w:rPr>
          <w:rFonts w:ascii="Segoe UI" w:eastAsia="Segoe UI" w:hAnsi="Segoe UI" w:cs="Segoe UI"/>
          <w:color w:val="242424"/>
          <w:sz w:val="24"/>
          <w:szCs w:val="24"/>
        </w:rPr>
        <w:t>Probably whoever handed it off the first time.</w:t>
      </w:r>
    </w:p>
    <w:p w14:paraId="152D5EB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1:28:44</w:t>
      </w:r>
      <w:r>
        <w:rPr>
          <w:rFonts w:ascii="Segoe UI" w:eastAsia="Segoe UI" w:hAnsi="Segoe UI" w:cs="Segoe UI"/>
          <w:color w:val="242424"/>
          <w:sz w:val="24"/>
          <w:szCs w:val="24"/>
        </w:rPr>
        <w:br/>
        <w:t>Yeah, we'll, we'll when we discuss with Vinay, you know, we'll try to track down where it came from and then we can confirm, you know, if there's a bigger, if there's more information that we can gather from that particular individual, but.</w:t>
      </w:r>
    </w:p>
    <w:p w14:paraId="0896443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1:28:44</w:t>
      </w:r>
      <w:r>
        <w:rPr>
          <w:rFonts w:ascii="Segoe UI" w:eastAsia="Segoe UI" w:hAnsi="Segoe UI" w:cs="Segoe UI"/>
          <w:color w:val="242424"/>
          <w:sz w:val="24"/>
          <w:szCs w:val="24"/>
        </w:rPr>
        <w:br/>
        <w:t>Yeah.</w:t>
      </w:r>
    </w:p>
    <w:p w14:paraId="07C3568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1:28:59</w:t>
      </w:r>
      <w:r>
        <w:rPr>
          <w:rFonts w:ascii="Segoe UI" w:eastAsia="Segoe UI" w:hAnsi="Segoe UI" w:cs="Segoe UI"/>
          <w:color w:val="242424"/>
          <w:sz w:val="24"/>
          <w:szCs w:val="24"/>
        </w:rPr>
        <w:br/>
        <w:t>OK.</w:t>
      </w:r>
    </w:p>
    <w:p w14:paraId="6BDC735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1:28:59</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don't know who. I'll, I'll, I'll take it upon myself.</w:t>
      </w:r>
    </w:p>
    <w:p w14:paraId="034247D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1:29:05</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OK. All right. OK. So just confirming what we had scheduled for today's session. So I think we did cover search categories, filters. Yep. So we covered all the topics that were listed here. I had put time for.</w:t>
      </w:r>
      <w:r>
        <w:rPr>
          <w:rFonts w:ascii="Segoe UI" w:eastAsia="Segoe UI" w:hAnsi="Segoe UI" w:cs="Segoe UI"/>
          <w:color w:val="242424"/>
          <w:sz w:val="24"/>
          <w:szCs w:val="24"/>
        </w:rPr>
        <w:br/>
      </w:r>
      <w:r w:rsidRPr="3847BCC6">
        <w:rPr>
          <w:rFonts w:ascii="Segoe UI" w:eastAsia="Segoe UI" w:hAnsi="Segoe UI" w:cs="Segoe UI"/>
          <w:color w:val="242424"/>
          <w:sz w:val="24"/>
          <w:szCs w:val="24"/>
        </w:rPr>
        <w:t>Perspective and also of course Q&amp;A. And again the reminder for any burning questions you may come up with later on tonight, tomorrow before the next session, you know we we ask that you please put them within this confluence page. That way we can keep track and also respond.</w:t>
      </w:r>
      <w:r>
        <w:rPr>
          <w:rFonts w:ascii="Segoe UI" w:eastAsia="Segoe UI" w:hAnsi="Segoe UI" w:cs="Segoe UI"/>
          <w:color w:val="242424"/>
          <w:sz w:val="24"/>
          <w:szCs w:val="24"/>
        </w:rPr>
        <w:br/>
      </w:r>
      <w:r w:rsidRPr="3847BCC6">
        <w:rPr>
          <w:rFonts w:ascii="Segoe UI" w:eastAsia="Segoe UI" w:hAnsi="Segoe UI" w:cs="Segoe UI"/>
          <w:color w:val="242424"/>
          <w:sz w:val="24"/>
          <w:szCs w:val="24"/>
        </w:rPr>
        <w:t>With in the comments as well. So I guess I'll pause here though and see Luke, how you want to handle this, this next step with the retrospective portion.</w:t>
      </w:r>
    </w:p>
    <w:p w14:paraId="20CBF96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1:29:53</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before we get into retro because I just wanna make sure you didn't miss anything. We didn't see the career events or the job first.</w:t>
      </w:r>
    </w:p>
    <w:p w14:paraId="4C2A96A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1:30:00</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so yeah, sorry, the what was the second part?</w:t>
      </w:r>
    </w:p>
    <w:p w14:paraId="18E2F0D8" w14:textId="77777777" w:rsidR="003D6D57" w:rsidRDefault="00000000" w:rsidP="3847BCC6">
      <w:pPr>
        <w:spacing w:line="300" w:lineRule="auto"/>
        <w:rPr>
          <w:color w:val="242424"/>
          <w:sz w:val="24"/>
          <w:szCs w:val="24"/>
        </w:rPr>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1:30:04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They're the same thing. I mean different names, but the same thing.</w:t>
      </w:r>
    </w:p>
    <w:p w14:paraId="553E565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1:30:05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the hot, the hiring events. And then we didn't see those pages that are supposed to have the same cards on them. So there's a hot jobs page and there's a hiring events page, and then both those cards exist on the home page.</w:t>
      </w:r>
    </w:p>
    <w:p w14:paraId="53828F6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1:30:05</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with regards to hiring events, that was my plan was to have that actually within the events session because it's not a specific component related to jobs, right? So like these here that we were covering today were job specific components.</w:t>
      </w:r>
    </w:p>
    <w:p w14:paraId="52C48024"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1:30:48</w:t>
      </w:r>
      <w:r>
        <w:rPr>
          <w:rFonts w:ascii="Segoe UI" w:eastAsia="Segoe UI" w:hAnsi="Segoe UI" w:cs="Segoe UI"/>
          <w:color w:val="242424"/>
          <w:sz w:val="24"/>
          <w:szCs w:val="24"/>
        </w:rPr>
        <w:br/>
        <w:t>OK.</w:t>
      </w:r>
    </w:p>
    <w:p w14:paraId="5774CC7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1:30:48</w:t>
      </w:r>
      <w:r>
        <w:rPr>
          <w:rFonts w:ascii="Segoe UI" w:eastAsia="Segoe UI" w:hAnsi="Segoe UI" w:cs="Segoe UI"/>
          <w:color w:val="242424"/>
          <w:sz w:val="24"/>
          <w:szCs w:val="24"/>
        </w:rPr>
        <w:br/>
        <w:t>With regards to the events content fragment. So that is something we are planning on covering, but that was not for today's session.</w:t>
      </w:r>
    </w:p>
    <w:p w14:paraId="36D557A3"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1:30:48</w:t>
      </w:r>
      <w:r>
        <w:rPr>
          <w:rFonts w:ascii="Segoe UI" w:eastAsia="Segoe UI" w:hAnsi="Segoe UI" w:cs="Segoe UI"/>
          <w:color w:val="242424"/>
          <w:sz w:val="24"/>
          <w:szCs w:val="24"/>
        </w:rPr>
        <w:br/>
        <w:t>OK.</w:t>
      </w:r>
    </w:p>
    <w:p w14:paraId="318FD09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1:30:54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then those pages though. So obviously like the the hot jobs are getting pulled in from the hot jobs tag into that section on the home page, but they aren't. Are they also getting funneled into the the hot jobs page as well?</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if you browse all hot jobs, do we have to add them manually to every location or is that pulling from the same feed?</w:t>
      </w:r>
    </w:p>
    <w:p w14:paraId="754242E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1:31:15</w:t>
      </w:r>
      <w:r>
        <w:rPr>
          <w:rFonts w:ascii="Segoe UI" w:eastAsia="Segoe UI" w:hAnsi="Segoe UI" w:cs="Segoe UI"/>
          <w:color w:val="242424"/>
          <w:sz w:val="24"/>
          <w:szCs w:val="24"/>
        </w:rPr>
        <w:br/>
      </w:r>
      <w:r w:rsidRPr="3847BCC6">
        <w:rPr>
          <w:rFonts w:ascii="Segoe UI" w:eastAsia="Segoe UI" w:hAnsi="Segoe UI" w:cs="Segoe UI"/>
          <w:color w:val="242424"/>
          <w:sz w:val="24"/>
          <w:szCs w:val="24"/>
        </w:rPr>
        <w:t>Um, 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this here, let's take a look at that.</w:t>
      </w:r>
      <w:r>
        <w:rPr>
          <w:rFonts w:ascii="Segoe UI" w:eastAsia="Segoe UI" w:hAnsi="Segoe UI" w:cs="Segoe UI"/>
          <w:color w:val="242424"/>
          <w:sz w:val="24"/>
          <w:szCs w:val="24"/>
        </w:rPr>
        <w:br/>
      </w:r>
      <w:r w:rsidRPr="3847BCC6">
        <w:rPr>
          <w:rFonts w:ascii="Segoe UI" w:eastAsia="Segoe UI" w:hAnsi="Segoe UI" w:cs="Segoe UI"/>
          <w:color w:val="242424"/>
          <w:sz w:val="24"/>
          <w:szCs w:val="24"/>
        </w:rPr>
        <w:t>I'm going to just navigate to this specific page. We'll iter this looks like it's about jobs. Let's take a look at the configuration of the components on here.</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this is just using that job listings component, right? And it's, you know, selecting my hot jobs. So you anything that's marked as a hot job should appear here on the hot jobs page. And then also if we were to go back to the home page.</w:t>
      </w:r>
      <w:r>
        <w:rPr>
          <w:rFonts w:ascii="Segoe UI" w:eastAsia="Segoe UI" w:hAnsi="Segoe UI" w:cs="Segoe UI"/>
          <w:color w:val="242424"/>
          <w:sz w:val="24"/>
          <w:szCs w:val="24"/>
        </w:rPr>
        <w:br/>
      </w:r>
      <w:r w:rsidRPr="3847BCC6">
        <w:rPr>
          <w:rFonts w:ascii="Segoe UI" w:eastAsia="Segoe UI" w:hAnsi="Segoe UI" w:cs="Segoe UI"/>
          <w:color w:val="242424"/>
          <w:sz w:val="24"/>
          <w:szCs w:val="24"/>
        </w:rPr>
        <w:t>Because you there's that section there.</w:t>
      </w:r>
    </w:p>
    <w:p w14:paraId="0A0CFF5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1:31:55</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before you move from the hot jobs page, where's the filtering for the hot jobs and the searching and all those things?</w:t>
      </w:r>
    </w:p>
    <w:p w14:paraId="2FAC96A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1:32:01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the filtering is something that we had identified. I believe there was an open ticket for that. The filtering is not something that's currently part of the component, so it so we had identified that as a gap, but that is something that was being tracked in JIRA.</w:t>
      </w:r>
    </w:p>
    <w:p w14:paraId="0B1B7928"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1:32:07</w:t>
      </w:r>
      <w:r>
        <w:rPr>
          <w:rFonts w:ascii="Segoe UI" w:eastAsia="Segoe UI" w:hAnsi="Segoe UI" w:cs="Segoe UI"/>
          <w:color w:val="242424"/>
          <w:sz w:val="24"/>
          <w:szCs w:val="24"/>
        </w:rPr>
        <w:br/>
        <w:t>Oh.</w:t>
      </w:r>
    </w:p>
    <w:p w14:paraId="38039EC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1:32:17</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yeah, you can see you can see here with hot jobs, this is using the same component job listings with that configuration of hot jobs. So Lisa, I believe your question was if you would have to do it twice and the answer is no, you wouldn't have to make any updates. It's just adding that hot job toggle to jobs within the content fragment itself.</w:t>
      </w:r>
    </w:p>
    <w:p w14:paraId="7DEE979F"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1:32:20</w:t>
      </w:r>
      <w:r>
        <w:rPr>
          <w:rFonts w:ascii="Segoe UI" w:eastAsia="Segoe UI" w:hAnsi="Segoe UI" w:cs="Segoe UI"/>
          <w:color w:val="242424"/>
          <w:sz w:val="24"/>
          <w:szCs w:val="24"/>
        </w:rPr>
        <w:br/>
        <w:t>OK.</w:t>
      </w:r>
      <w:r>
        <w:rPr>
          <w:rFonts w:ascii="Segoe UI" w:eastAsia="Segoe UI" w:hAnsi="Segoe UI" w:cs="Segoe UI"/>
          <w:color w:val="242424"/>
          <w:sz w:val="24"/>
          <w:szCs w:val="24"/>
        </w:rPr>
        <w:br/>
        <w:t>And.</w:t>
      </w:r>
    </w:p>
    <w:p w14:paraId="453BA77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1:32:37</w:t>
      </w:r>
      <w:r>
        <w:rPr>
          <w:rFonts w:ascii="Segoe UI" w:eastAsia="Segoe UI" w:hAnsi="Segoe UI" w:cs="Segoe UI"/>
          <w:color w:val="242424"/>
          <w:sz w:val="24"/>
          <w:szCs w:val="24"/>
        </w:rPr>
        <w:br/>
        <w:t>Elf.</w:t>
      </w:r>
    </w:p>
    <w:p w14:paraId="1C94986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1:32:38</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but might be a different story for the hiring events below. I know you said we're going to do events tomorrow, but is this also getting fed?</w:t>
      </w:r>
    </w:p>
    <w:p w14:paraId="0BA7CA9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1:32:42</w:t>
      </w:r>
      <w:r>
        <w:rPr>
          <w:rFonts w:ascii="Segoe UI" w:eastAsia="Segoe UI" w:hAnsi="Segoe UI" w:cs="Segoe UI"/>
          <w:color w:val="242424"/>
          <w:sz w:val="24"/>
          <w:szCs w:val="24"/>
        </w:rPr>
        <w:br/>
      </w:r>
      <w:r w:rsidRPr="3847BCC6">
        <w:rPr>
          <w:rFonts w:ascii="Segoe UI" w:eastAsia="Segoe UI" w:hAnsi="Segoe UI" w:cs="Segoe UI"/>
          <w:color w:val="242424"/>
          <w:sz w:val="24"/>
          <w:szCs w:val="24"/>
        </w:rPr>
        <w:t>Green.</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this here, yeah, let's let's cover this tomorrow because this is using a a a different content fragment. It's not using jobs. So this one we can talk more about how this is going to work and how we can potentially try to reuse, you know, like say using experience fragments.</w:t>
      </w:r>
      <w:r>
        <w:rPr>
          <w:rFonts w:ascii="Segoe UI" w:eastAsia="Segoe UI" w:hAnsi="Segoe UI" w:cs="Segoe UI"/>
          <w:color w:val="242424"/>
          <w:sz w:val="24"/>
          <w:szCs w:val="24"/>
        </w:rPr>
        <w:br/>
      </w:r>
      <w:r w:rsidRPr="3847BCC6">
        <w:rPr>
          <w:rFonts w:ascii="Segoe UI" w:eastAsia="Segoe UI" w:hAnsi="Segoe UI" w:cs="Segoe UI"/>
          <w:color w:val="242424"/>
          <w:sz w:val="24"/>
          <w:szCs w:val="24"/>
        </w:rPr>
        <w:t>Or something like that to make it so you only have to update it once.</w:t>
      </w:r>
    </w:p>
    <w:p w14:paraId="3F14B40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1:33:12</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you can just see though like in comparison when these are both pretty similar cards on the production site, a hot job versus a hiring event, how now looking at the hiring event, they're they're different widths and heights than what is standardized with the hot jobs like.</w:t>
      </w:r>
      <w:r>
        <w:rPr>
          <w:rFonts w:ascii="Segoe UI" w:eastAsia="Segoe UI" w:hAnsi="Segoe UI" w:cs="Segoe UI"/>
          <w:color w:val="242424"/>
          <w:sz w:val="24"/>
          <w:szCs w:val="24"/>
        </w:rPr>
        <w:br/>
      </w:r>
      <w:r w:rsidRPr="3847BCC6">
        <w:rPr>
          <w:rFonts w:ascii="Segoe UI" w:eastAsia="Segoe UI" w:hAnsi="Segoe UI" w:cs="Segoe UI"/>
          <w:color w:val="242424"/>
          <w:sz w:val="24"/>
          <w:szCs w:val="24"/>
        </w:rPr>
        <w:t>Carousel or grid, if you will. And then even like the lengths here when there's like 3. See how they're not like an equal. It's just little things because we're using the same type of concept of a card in one section and a card in another, but they look so, so different.</w:t>
      </w:r>
    </w:p>
    <w:p w14:paraId="184BB6A8"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1:33:38</w:t>
      </w:r>
      <w:r>
        <w:rPr>
          <w:rFonts w:ascii="Segoe UI" w:eastAsia="Segoe UI" w:hAnsi="Segoe UI" w:cs="Segoe UI"/>
          <w:color w:val="242424"/>
          <w:sz w:val="24"/>
          <w:szCs w:val="24"/>
        </w:rPr>
        <w:br/>
        <w:t>8.</w:t>
      </w:r>
    </w:p>
    <w:p w14:paraId="2BAB086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1:33:43</w:t>
      </w:r>
      <w:r>
        <w:rPr>
          <w:rFonts w:ascii="Segoe UI" w:eastAsia="Segoe UI" w:hAnsi="Segoe UI" w:cs="Segoe UI"/>
          <w:color w:val="242424"/>
          <w:sz w:val="24"/>
          <w:szCs w:val="24"/>
        </w:rPr>
        <w:br/>
        <w:t>No.</w:t>
      </w:r>
      <w:r>
        <w:rPr>
          <w:rFonts w:ascii="Segoe UI" w:eastAsia="Segoe UI" w:hAnsi="Segoe UI" w:cs="Segoe UI"/>
          <w:color w:val="242424"/>
          <w:sz w:val="24"/>
          <w:szCs w:val="24"/>
        </w:rPr>
        <w:br/>
        <w:t>Mm-hmm.</w:t>
      </w:r>
    </w:p>
    <w:p w14:paraId="5B6E01D3"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1:33:50</w:t>
      </w:r>
      <w:r>
        <w:rPr>
          <w:rFonts w:ascii="Segoe UI" w:eastAsia="Segoe UI" w:hAnsi="Segoe UI" w:cs="Segoe UI"/>
          <w:color w:val="242424"/>
          <w:sz w:val="24"/>
          <w:szCs w:val="24"/>
        </w:rPr>
        <w:br/>
        <w:t>And to check also for tomorrow, are we going to go over the queries and when we're bringing in different, you know, like properly like throughout the pages, we have different cycle queries right to bring different content that we're going to go through that.</w:t>
      </w:r>
    </w:p>
    <w:p w14:paraId="2648F483"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1:33:57</w:t>
      </w:r>
      <w:r>
        <w:rPr>
          <w:rFonts w:ascii="Segoe UI" w:eastAsia="Segoe UI" w:hAnsi="Segoe UI" w:cs="Segoe UI"/>
          <w:color w:val="242424"/>
          <w:sz w:val="24"/>
          <w:szCs w:val="24"/>
        </w:rPr>
        <w:br/>
        <w:t>Sure.</w:t>
      </w:r>
      <w:r>
        <w:rPr>
          <w:rFonts w:ascii="Segoe UI" w:eastAsia="Segoe UI" w:hAnsi="Segoe UI" w:cs="Segoe UI"/>
          <w:color w:val="242424"/>
          <w:sz w:val="24"/>
          <w:szCs w:val="24"/>
        </w:rPr>
        <w:br/>
        <w:t>Sure.</w:t>
      </w:r>
      <w:r>
        <w:rPr>
          <w:rFonts w:ascii="Segoe UI" w:eastAsia="Segoe UI" w:hAnsi="Segoe UI" w:cs="Segoe UI"/>
          <w:color w:val="242424"/>
          <w:sz w:val="24"/>
          <w:szCs w:val="24"/>
        </w:rPr>
        <w:br/>
        <w:t>Uh.</w:t>
      </w:r>
    </w:p>
    <w:p w14:paraId="57D91EE7"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1:34:06</w:t>
      </w:r>
      <w:r>
        <w:rPr>
          <w:rFonts w:ascii="Segoe UI" w:eastAsia="Segoe UI" w:hAnsi="Segoe UI" w:cs="Segoe UI"/>
          <w:color w:val="242424"/>
          <w:sz w:val="24"/>
          <w:szCs w:val="24"/>
        </w:rPr>
        <w:br/>
        <w:t>Um.</w:t>
      </w:r>
    </w:p>
    <w:p w14:paraId="3F83718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1:34:06</w:t>
      </w:r>
      <w:r>
        <w:rPr>
          <w:rFonts w:ascii="Segoe UI" w:eastAsia="Segoe UI" w:hAnsi="Segoe UI" w:cs="Segoe UI"/>
          <w:color w:val="242424"/>
          <w:sz w:val="24"/>
          <w:szCs w:val="24"/>
        </w:rPr>
        <w:br/>
      </w:r>
      <w:r w:rsidRPr="3847BCC6">
        <w:rPr>
          <w:rFonts w:ascii="Segoe UI" w:eastAsia="Segoe UI" w:hAnsi="Segoe UI" w:cs="Segoe UI"/>
          <w:color w:val="242424"/>
          <w:sz w:val="24"/>
          <w:szCs w:val="24"/>
        </w:rPr>
        <w:t>Daniela, do you wanna pull up the agenda for tomorrow so we have a clear expectation set?</w:t>
      </w:r>
    </w:p>
    <w:p w14:paraId="30A78B0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1:34:10</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sure. OK, so tomorrow's supposed to be all about events. So again, reviewing the event content fragments, the the template page that's used for displaying events.</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The event detail component and the event calendar components. Um, I guess, Mighty, can you repeat what you were hoping to see?</w:t>
      </w:r>
    </w:p>
    <w:p w14:paraId="268C975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1:34:34</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when we go, we have.</w:t>
      </w:r>
      <w:r>
        <w:rPr>
          <w:rFonts w:ascii="Segoe UI" w:eastAsia="Segoe UI" w:hAnsi="Segoe UI" w:cs="Segoe UI"/>
          <w:color w:val="242424"/>
          <w:sz w:val="24"/>
          <w:szCs w:val="24"/>
        </w:rPr>
        <w:br/>
      </w:r>
      <w:r w:rsidRPr="3847BCC6">
        <w:rPr>
          <w:rFonts w:ascii="Segoe UI" w:eastAsia="Segoe UI" w:hAnsi="Segoe UI" w:cs="Segoe UI"/>
          <w:color w:val="242424"/>
          <w:sz w:val="24"/>
          <w:szCs w:val="24"/>
        </w:rPr>
        <w:t>Other pages in the career side right where we pull queries of content that already exists in other websites so we don't have to reuse them. So we need to go through those too.</w:t>
      </w:r>
    </w:p>
    <w:p w14:paraId="7A9655E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1:34:49</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guess I need to understand like example like you're saying I I guess. Can you provide like very clear examples for us to be able to take a look at first?</w:t>
      </w:r>
    </w:p>
    <w:p w14:paraId="746B017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1:34:51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like we have content in Cycord for that already exists somewhere else. So why do it again, right? We'll manage the same thing twice so we can just write a query. I don't know how you call them in Adobe, right? But we we call them scopes in Cycord and you say get me the cards from this folder and it displays on the page.</w:t>
      </w:r>
    </w:p>
    <w:p w14:paraId="482538FB"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1:35:12</w:t>
      </w:r>
      <w:r>
        <w:rPr>
          <w:rFonts w:ascii="Segoe UI" w:eastAsia="Segoe UI" w:hAnsi="Segoe UI" w:cs="Segoe UI"/>
          <w:color w:val="242424"/>
          <w:sz w:val="24"/>
          <w:szCs w:val="24"/>
        </w:rPr>
        <w:br/>
        <w:t>OK.</w:t>
      </w:r>
    </w:p>
    <w:p w14:paraId="5707D8E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1:35:17</w:t>
      </w:r>
      <w:r>
        <w:rPr>
          <w:rFonts w:ascii="Segoe UI" w:eastAsia="Segoe UI" w:hAnsi="Segoe UI" w:cs="Segoe UI"/>
          <w:color w:val="242424"/>
          <w:sz w:val="24"/>
          <w:szCs w:val="24"/>
        </w:rPr>
        <w:br/>
      </w:r>
      <w:r w:rsidRPr="3847BCC6">
        <w:rPr>
          <w:rFonts w:ascii="Segoe UI" w:eastAsia="Segoe UI" w:hAnsi="Segoe UI" w:cs="Segoe UI"/>
          <w:color w:val="242424"/>
          <w:sz w:val="24"/>
          <w:szCs w:val="24"/>
        </w:rPr>
        <w:t>Danielle, you can go to our brands. I can show you what we're talking about. Go to cafes or casinos. Scroll down. Yeah, even more. Yeah, where? Which page you want?</w:t>
      </w:r>
    </w:p>
    <w:p w14:paraId="631959C7"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1:35:17</w:t>
      </w:r>
      <w:r>
        <w:rPr>
          <w:rFonts w:ascii="Segoe UI" w:eastAsia="Segoe UI" w:hAnsi="Segoe UI" w:cs="Segoe UI"/>
          <w:color w:val="242424"/>
          <w:sz w:val="24"/>
          <w:szCs w:val="24"/>
        </w:rPr>
        <w:br/>
        <w:t>Yes.</w:t>
      </w:r>
    </w:p>
    <w:p w14:paraId="5E962027"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1:35:20</w:t>
      </w:r>
      <w:r>
        <w:rPr>
          <w:rFonts w:ascii="Segoe UI" w:eastAsia="Segoe UI" w:hAnsi="Segoe UI" w:cs="Segoe UI"/>
          <w:color w:val="242424"/>
          <w:sz w:val="24"/>
          <w:szCs w:val="24"/>
        </w:rPr>
        <w:br/>
        <w:t>Sure. OK. Oh.</w:t>
      </w:r>
    </w:p>
    <w:p w14:paraId="405C517C"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1:35:28</w:t>
      </w:r>
      <w:r>
        <w:rPr>
          <w:rFonts w:ascii="Segoe UI" w:eastAsia="Segoe UI" w:hAnsi="Segoe UI" w:cs="Segoe UI"/>
          <w:color w:val="242424"/>
          <w:sz w:val="24"/>
          <w:szCs w:val="24"/>
        </w:rPr>
        <w:br/>
        <w:t>Sign.</w:t>
      </w:r>
    </w:p>
    <w:p w14:paraId="30AEC94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1:35:29</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This is on our brands. Is that what you you asked for?</w:t>
      </w:r>
    </w:p>
    <w:p w14:paraId="3C6D853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1:35:32</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 go to a casino under our brands menu. You go to casinos or cafe cafes.</w:t>
      </w:r>
    </w:p>
    <w:p w14:paraId="509C343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1:35:40</w:t>
      </w:r>
      <w:r>
        <w:rPr>
          <w:rFonts w:ascii="Segoe UI" w:eastAsia="Segoe UI" w:hAnsi="Segoe UI" w:cs="Segoe UI"/>
          <w:color w:val="242424"/>
          <w:sz w:val="24"/>
          <w:szCs w:val="24"/>
        </w:rPr>
        <w:br/>
        <w:t>Um.</w:t>
      </w:r>
      <w:r>
        <w:rPr>
          <w:rFonts w:ascii="Segoe UI" w:eastAsia="Segoe UI" w:hAnsi="Segoe UI" w:cs="Segoe UI"/>
          <w:color w:val="242424"/>
          <w:sz w:val="24"/>
          <w:szCs w:val="24"/>
        </w:rPr>
        <w:br/>
        <w:t>Uh.</w:t>
      </w:r>
    </w:p>
    <w:p w14:paraId="138C2CC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1:35:42</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think that's the getting the those are the children pages, Angelica, of getting the name.</w:t>
      </w:r>
    </w:p>
    <w:p w14:paraId="039D848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1:35:46</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yeah, I'll get here. Sorry, get in the game. Yeah. But if you go to the casinos, right, Scroll down. So for example, there are three, three cards we display and they display the same cards if you go to, let's say now to the you know where you go to cafes, cafes or hotels.</w:t>
      </w:r>
    </w:p>
    <w:p w14:paraId="4CF1695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1:35:47</w:t>
      </w:r>
      <w:r>
        <w:rPr>
          <w:rFonts w:ascii="Segoe UI" w:eastAsia="Segoe UI" w:hAnsi="Segoe UI" w:cs="Segoe UI"/>
          <w:color w:val="242424"/>
          <w:sz w:val="24"/>
          <w:szCs w:val="24"/>
        </w:rPr>
        <w:br/>
        <w:t>Oh, OK.</w:t>
      </w:r>
      <w:r>
        <w:rPr>
          <w:rFonts w:ascii="Segoe UI" w:eastAsia="Segoe UI" w:hAnsi="Segoe UI" w:cs="Segoe UI"/>
          <w:color w:val="242424"/>
          <w:sz w:val="24"/>
          <w:szCs w:val="24"/>
        </w:rPr>
        <w:br/>
        <w:t>Sure, sure, sure.</w:t>
      </w:r>
      <w:r>
        <w:rPr>
          <w:rFonts w:ascii="Segoe UI" w:eastAsia="Segoe UI" w:hAnsi="Segoe UI" w:cs="Segoe UI"/>
          <w:color w:val="242424"/>
          <w:sz w:val="24"/>
          <w:szCs w:val="24"/>
        </w:rPr>
        <w:br/>
        <w:t>Yes.</w:t>
      </w:r>
    </w:p>
    <w:p w14:paraId="6463CB1B"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1:36:03</w:t>
      </w:r>
      <w:r>
        <w:rPr>
          <w:rFonts w:ascii="Segoe UI" w:eastAsia="Segoe UI" w:hAnsi="Segoe UI" w:cs="Segoe UI"/>
          <w:color w:val="242424"/>
          <w:sz w:val="24"/>
          <w:szCs w:val="24"/>
        </w:rPr>
        <w:br/>
      </w:r>
      <w:r w:rsidRPr="3847BCC6">
        <w:rPr>
          <w:rFonts w:ascii="Segoe UI" w:eastAsia="Segoe UI" w:hAnsi="Segoe UI" w:cs="Segoe UI"/>
          <w:color w:val="242424"/>
          <w:sz w:val="24"/>
          <w:szCs w:val="24"/>
        </w:rPr>
        <w:t>We display the same key cards looks like.</w:t>
      </w:r>
    </w:p>
    <w:p w14:paraId="6373BF1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1:36:04</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so this is actually, yeah, so this is, this is something that I believe we were going to explore the use of experience fragments for because I I understand what what you're saying and I was reviewing some of the tickets. I believe there are about 18 or so where you guys identified pages that have.</w:t>
      </w:r>
      <w:r>
        <w:rPr>
          <w:rFonts w:ascii="Segoe UI" w:eastAsia="Segoe UI" w:hAnsi="Segoe UI" w:cs="Segoe UI"/>
          <w:color w:val="242424"/>
          <w:sz w:val="24"/>
          <w:szCs w:val="24"/>
        </w:rPr>
        <w:br/>
      </w:r>
      <w:r w:rsidRPr="3847BCC6">
        <w:rPr>
          <w:rFonts w:ascii="Segoe UI" w:eastAsia="Segoe UI" w:hAnsi="Segoe UI" w:cs="Segoe UI"/>
          <w:color w:val="242424"/>
          <w:sz w:val="24"/>
          <w:szCs w:val="24"/>
        </w:rPr>
        <w:t>Have some shared content. In this case, for this section here, it looks like these cards are essentially all shared amongst all these pages. And then for the art brands, I believe there's a section of cards here that should be shared across all the pages. Is that that's what you're referring to, Angelika and Mayte, is that correct?</w:t>
      </w:r>
    </w:p>
    <w:p w14:paraId="6A76F85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1:36:43</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the yeah, the component. I mean all the functional different career side, those the video cards.</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think there's a form somewhere, but no, we killed that, so never mind.</w:t>
      </w:r>
    </w:p>
    <w:p w14:paraId="7121649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1:36:54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Reason that we can reuse, right? Instead of creating on each page separately, we would like to reuse.</w:t>
      </w:r>
    </w:p>
    <w:p w14:paraId="291DBA6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1:37:01</w:t>
      </w:r>
      <w:r>
        <w:rPr>
          <w:rFonts w:ascii="Segoe UI" w:eastAsia="Segoe UI" w:hAnsi="Segoe UI" w:cs="Segoe UI"/>
          <w:color w:val="242424"/>
          <w:sz w:val="24"/>
          <w:szCs w:val="24"/>
        </w:rPr>
        <w:br/>
        <w:t>Like the navigation, right? Um.</w:t>
      </w:r>
    </w:p>
    <w:p w14:paraId="74857D8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1:37:01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Right, So what I had and actually what I had done, I should have scrolled down. Yeah, so like I because I remembered seeing that ticket and what I was going to show you guys just to make sure and and see if this covered the needs is that instead of using a card carousel on the page, what I did was I set up.</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 experience fragment and then put up that card carousel and then just point it to it instead. So that way I could update the cards and then any pages that's referencing the experience fragment would also have the update. So like if I were to change Seminole Gaming to like Seminole Gaming 2026.</w:t>
      </w:r>
      <w:r>
        <w:rPr>
          <w:rFonts w:ascii="Segoe UI" w:eastAsia="Segoe UI" w:hAnsi="Segoe UI" w:cs="Segoe UI"/>
          <w:color w:val="242424"/>
          <w:sz w:val="24"/>
          <w:szCs w:val="24"/>
        </w:rPr>
        <w:br/>
      </w:r>
      <w:r w:rsidRPr="3847BCC6">
        <w:rPr>
          <w:rFonts w:ascii="Segoe UI" w:eastAsia="Segoe UI" w:hAnsi="Segoe UI" w:cs="Segoe UI"/>
          <w:color w:val="242424"/>
          <w:sz w:val="24"/>
          <w:szCs w:val="24"/>
        </w:rPr>
        <w:t>In in the experience fragment, anything that has this experience fragment would also have Seminole Game 2026 and I that's what I wanted to understand is that that's what you guys are are looking for. Is that correct?</w:t>
      </w:r>
    </w:p>
    <w:p w14:paraId="402E6C8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1:37:53</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 would definitely solve our issue of needing to use like if we updated one card that existed on 10 pages that it gets updated in one spot. But there is something separate that we do have to log that Angelica might have logged, which is that these cards that are related to when you were on the get in the game, for example that showed all.</w:t>
      </w:r>
    </w:p>
    <w:p w14:paraId="50065CD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1:38:02</w:t>
      </w:r>
      <w:r>
        <w:rPr>
          <w:rFonts w:ascii="Segoe UI" w:eastAsia="Segoe UI" w:hAnsi="Segoe UI" w:cs="Segoe UI"/>
          <w:color w:val="242424"/>
          <w:sz w:val="24"/>
          <w:szCs w:val="24"/>
        </w:rPr>
        <w:br/>
        <w:t>Yes.</w:t>
      </w:r>
    </w:p>
    <w:p w14:paraId="1F25AB1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1:38:06</w:t>
      </w:r>
      <w:r>
        <w:rPr>
          <w:rFonts w:ascii="Segoe UI" w:eastAsia="Segoe UI" w:hAnsi="Segoe UI" w:cs="Segoe UI"/>
          <w:color w:val="242424"/>
          <w:sz w:val="24"/>
          <w:szCs w:val="24"/>
        </w:rPr>
        <w:br/>
        <w:t>Yeah.</w:t>
      </w:r>
    </w:p>
    <w:p w14:paraId="032116D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1:38:06</w:t>
      </w:r>
      <w:r>
        <w:rPr>
          <w:rFonts w:ascii="Segoe UI" w:eastAsia="Segoe UI" w:hAnsi="Segoe UI" w:cs="Segoe UI"/>
          <w:color w:val="242424"/>
          <w:sz w:val="24"/>
          <w:szCs w:val="24"/>
        </w:rPr>
        <w:br/>
        <w:t>OK.</w:t>
      </w:r>
    </w:p>
    <w:p w14:paraId="2775807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1:38:13</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of our lines of businesses, the way that they should actually act is with a little bit of logic so that when you're on the casino's page, you wouldn't actually see the casino's cards now in that listing. So it shows all children of the get in the game, excluding the page you're on, if that makes sense. So it's taking what you just said, but.</w:t>
      </w:r>
    </w:p>
    <w:p w14:paraId="61CDE03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1:38:15</w:t>
      </w:r>
      <w:r>
        <w:rPr>
          <w:rFonts w:ascii="Segoe UI" w:eastAsia="Segoe UI" w:hAnsi="Segoe UI" w:cs="Segoe UI"/>
          <w:color w:val="242424"/>
          <w:sz w:val="24"/>
          <w:szCs w:val="24"/>
        </w:rPr>
        <w:br/>
        <w:t>Uh huh.</w:t>
      </w:r>
      <w:r>
        <w:rPr>
          <w:rFonts w:ascii="Segoe UI" w:eastAsia="Segoe UI" w:hAnsi="Segoe UI" w:cs="Segoe UI"/>
          <w:color w:val="242424"/>
          <w:sz w:val="24"/>
          <w:szCs w:val="24"/>
        </w:rPr>
        <w:br/>
        <w:t>OK.</w:t>
      </w:r>
    </w:p>
    <w:p w14:paraId="3220B64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1:38:33</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Also a step further of something we would would like to know, but it's definitely useful at least to get a shared source, you know, just in case we change the amount of casinos listed or something and then that only gets updated once of course. But I do want to mention that there is like additional logic with these queries.</w:t>
      </w:r>
    </w:p>
    <w:p w14:paraId="2BFD1F5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1:38:34</w:t>
      </w:r>
      <w:r>
        <w:rPr>
          <w:rFonts w:ascii="Segoe UI" w:eastAsia="Segoe UI" w:hAnsi="Segoe UI" w:cs="Segoe UI"/>
          <w:color w:val="242424"/>
          <w:sz w:val="24"/>
          <w:szCs w:val="24"/>
        </w:rPr>
        <w:br/>
        <w:t>I see.</w:t>
      </w:r>
      <w:r>
        <w:rPr>
          <w:rFonts w:ascii="Segoe UI" w:eastAsia="Segoe UI" w:hAnsi="Segoe UI" w:cs="Segoe UI"/>
          <w:color w:val="242424"/>
          <w:sz w:val="24"/>
          <w:szCs w:val="24"/>
        </w:rPr>
        <w:br/>
        <w:t>Yeah.</w:t>
      </w:r>
      <w:r>
        <w:rPr>
          <w:rFonts w:ascii="Segoe UI" w:eastAsia="Segoe UI" w:hAnsi="Segoe UI" w:cs="Segoe UI"/>
          <w:color w:val="242424"/>
          <w:sz w:val="24"/>
          <w:szCs w:val="24"/>
        </w:rPr>
        <w:br/>
        <w:t>I see.</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p>
    <w:p w14:paraId="28A79E14"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1:38:53</w:t>
      </w:r>
      <w:r>
        <w:rPr>
          <w:rFonts w:ascii="Segoe UI" w:eastAsia="Segoe UI" w:hAnsi="Segoe UI" w:cs="Segoe UI"/>
          <w:color w:val="242424"/>
          <w:sz w:val="24"/>
          <w:szCs w:val="24"/>
        </w:rPr>
        <w:br/>
        <w:t>that Maite brought up.</w:t>
      </w:r>
    </w:p>
    <w:p w14:paraId="4168207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1:38:54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understood. So I think it sounds like then the experience fragment approach takes you guys like halfway there in the sense that reusable right now the way that this was set up on with an AEM is I think because during the migration it probably.</w:t>
      </w:r>
    </w:p>
    <w:p w14:paraId="52B21560"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1:39:00</w:t>
      </w:r>
      <w:r>
        <w:rPr>
          <w:rFonts w:ascii="Segoe UI" w:eastAsia="Segoe UI" w:hAnsi="Segoe UI" w:cs="Segoe UI"/>
          <w:color w:val="242424"/>
          <w:sz w:val="24"/>
          <w:szCs w:val="24"/>
        </w:rPr>
        <w:br/>
        <w:t>Oh.</w:t>
      </w:r>
    </w:p>
    <w:p w14:paraId="14EADACB"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1:39:04</w:t>
      </w:r>
      <w:r>
        <w:rPr>
          <w:rFonts w:ascii="Segoe UI" w:eastAsia="Segoe UI" w:hAnsi="Segoe UI" w:cs="Segoe UI"/>
          <w:color w:val="242424"/>
          <w:sz w:val="24"/>
          <w:szCs w:val="24"/>
        </w:rPr>
        <w:br/>
        <w:t>Yeah.</w:t>
      </w:r>
    </w:p>
    <w:p w14:paraId="10D86C3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1:39:14</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 know, it probably had like some. It saw that the logic was that the cards weren't exactly the same. So that's why these cards are all locally configured. So I think in terms of how you guys can do this, you guys can use the experience fragment. It would not have the additional logic for go live or you can.</w:t>
      </w:r>
    </w:p>
    <w:p w14:paraId="59BB9AD2"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1:39:18</w:t>
      </w:r>
      <w:r>
        <w:rPr>
          <w:rFonts w:ascii="Segoe UI" w:eastAsia="Segoe UI" w:hAnsi="Segoe UI" w:cs="Segoe UI"/>
          <w:color w:val="242424"/>
          <w:sz w:val="24"/>
          <w:szCs w:val="24"/>
        </w:rPr>
        <w:br/>
        <w:t>Yeah.</w:t>
      </w:r>
    </w:p>
    <w:p w14:paraId="0D2F504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1:39:34</w:t>
      </w:r>
      <w:r>
        <w:rPr>
          <w:rFonts w:ascii="Segoe UI" w:eastAsia="Segoe UI" w:hAnsi="Segoe UI" w:cs="Segoe UI"/>
          <w:color w:val="242424"/>
          <w:sz w:val="24"/>
          <w:szCs w:val="24"/>
        </w:rPr>
        <w:br/>
      </w:r>
      <w:r w:rsidRPr="3847BCC6">
        <w:rPr>
          <w:rFonts w:ascii="Segoe UI" w:eastAsia="Segoe UI" w:hAnsi="Segoe UI" w:cs="Segoe UI"/>
          <w:color w:val="242424"/>
          <w:sz w:val="24"/>
          <w:szCs w:val="24"/>
        </w:rPr>
        <w:t>Keep it as is where you're able to control it locally on each page. So that way it essentially is not showing like you're saying the casinos page would not be in here because this would just be a local instance of that carousel. So I think that's something you know.</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understand definitely the appeal of the experience fragment. We want to update it once, so that way any page that's having it will then also be updated it. If that's the route you do want to take, knowing that in this case here it would show like the casino's card because you'll be referencing the same experience fragment on all of these pages, then this would need to be just replaced.</w:t>
      </w:r>
    </w:p>
    <w:p w14:paraId="6B2722B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1:39:54</w:t>
      </w:r>
      <w:r>
        <w:rPr>
          <w:rFonts w:ascii="Segoe UI" w:eastAsia="Segoe UI" w:hAnsi="Segoe UI" w:cs="Segoe UI"/>
          <w:color w:val="242424"/>
          <w:sz w:val="24"/>
          <w:szCs w:val="24"/>
        </w:rPr>
        <w:br/>
        <w:t>OK.</w:t>
      </w:r>
    </w:p>
    <w:p w14:paraId="576B6A1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1:40:10</w:t>
      </w:r>
      <w:r>
        <w:rPr>
          <w:rFonts w:ascii="Segoe UI" w:eastAsia="Segoe UI" w:hAnsi="Segoe UI" w:cs="Segoe UI"/>
          <w:color w:val="242424"/>
          <w:sz w:val="24"/>
          <w:szCs w:val="24"/>
        </w:rPr>
        <w:br/>
      </w:r>
      <w:r w:rsidRPr="3847BCC6">
        <w:rPr>
          <w:rFonts w:ascii="Segoe UI" w:eastAsia="Segoe UI" w:hAnsi="Segoe UI" w:cs="Segoe UI"/>
          <w:color w:val="242424"/>
          <w:sz w:val="24"/>
          <w:szCs w:val="24"/>
        </w:rPr>
        <w:t>With an experience environment component. So there would be some authoring involved with that, but I think that would just have to be a decision that Hard Rock would have to make.</w:t>
      </w:r>
    </w:p>
    <w:p w14:paraId="4ED1192B"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1:40:15</w:t>
      </w:r>
      <w:r>
        <w:rPr>
          <w:rFonts w:ascii="Segoe UI" w:eastAsia="Segoe UI" w:hAnsi="Segoe UI" w:cs="Segoe UI"/>
          <w:color w:val="242424"/>
          <w:sz w:val="24"/>
          <w:szCs w:val="24"/>
        </w:rPr>
        <w:br/>
        <w:t>So.</w:t>
      </w:r>
    </w:p>
    <w:p w14:paraId="46BF5E4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1:40:20</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Scott, then we need to follow up because this should have been set up properly, right? So we need a fix before we go live and we we're done.</w:t>
      </w:r>
    </w:p>
    <w:p w14:paraId="3691044A"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1:40:27</w:t>
      </w:r>
      <w:r>
        <w:rPr>
          <w:rFonts w:ascii="Segoe UI" w:eastAsia="Segoe UI" w:hAnsi="Segoe UI" w:cs="Segoe UI"/>
          <w:color w:val="242424"/>
          <w:sz w:val="24"/>
          <w:szCs w:val="24"/>
        </w:rPr>
        <w:br/>
        <w:t>Well, obviously.</w:t>
      </w:r>
    </w:p>
    <w:p w14:paraId="745E68B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1:40:31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mean it should. I mean I thought it was when Mohsin told us it was as is. We assume at least this site would get a structured better knowing that most of our content is shared across everywhere. So let's put a task for that one please.</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have Moses figured that out.</w:t>
      </w:r>
    </w:p>
    <w:p w14:paraId="64E33806"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1:40:52</w:t>
      </w:r>
      <w:r>
        <w:rPr>
          <w:rFonts w:ascii="Segoe UI" w:eastAsia="Segoe UI" w:hAnsi="Segoe UI" w:cs="Segoe UI"/>
          <w:color w:val="242424"/>
          <w:sz w:val="24"/>
          <w:szCs w:val="24"/>
        </w:rPr>
        <w:br/>
        <w:t>Sure.</w:t>
      </w:r>
    </w:p>
    <w:p w14:paraId="7BE92368"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1:40:57</w:t>
      </w:r>
      <w:r>
        <w:rPr>
          <w:rFonts w:ascii="Segoe UI" w:eastAsia="Segoe UI" w:hAnsi="Segoe UI" w:cs="Segoe UI"/>
          <w:color w:val="242424"/>
          <w:sz w:val="24"/>
          <w:szCs w:val="24"/>
        </w:rPr>
        <w:br/>
        <w:t>Oh.</w:t>
      </w:r>
      <w:r>
        <w:rPr>
          <w:rFonts w:ascii="Segoe UI" w:eastAsia="Segoe UI" w:hAnsi="Segoe UI" w:cs="Segoe UI"/>
          <w:color w:val="242424"/>
          <w:sz w:val="24"/>
          <w:szCs w:val="24"/>
        </w:rPr>
        <w:br/>
        <w:t>Oh.</w:t>
      </w:r>
    </w:p>
    <w:p w14:paraId="3A0035D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1:40:57</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Sorry, Charles, I didn't see that. I'm sorry.</w:t>
      </w:r>
    </w:p>
    <w:p w14:paraId="351DF92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1:40:57</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yeah, it's it's OK. That was a very lively conversation. I needed that to go first.</w:t>
      </w:r>
    </w:p>
    <w:p w14:paraId="59ED3A8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1:41:01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that's fine, Charles. I just. I felt bad. I'll ignore you, man. Sorry.</w:t>
      </w:r>
    </w:p>
    <w:p w14:paraId="7CEACDD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1:41:06</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my question was a logic question and I might have missed the answer to it in the very beginning when we talked about when we imported items from the API that the publishing happened immediately, right. So pretty much whenever that happened is live time. So say that we had 13 items, 13 jobs that got imported immediately. We realized after the fact like oh shoot, we need the.</w:t>
      </w:r>
    </w:p>
    <w:p w14:paraId="56E8976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1:41:16</w:t>
      </w:r>
      <w:r>
        <w:rPr>
          <w:rFonts w:ascii="Segoe UI" w:eastAsia="Segoe UI" w:hAnsi="Segoe UI" w:cs="Segoe UI"/>
          <w:color w:val="242424"/>
          <w:sz w:val="24"/>
          <w:szCs w:val="24"/>
        </w:rPr>
        <w:br/>
        <w:t>Yes.</w:t>
      </w:r>
      <w:r>
        <w:rPr>
          <w:rFonts w:ascii="Segoe UI" w:eastAsia="Segoe UI" w:hAnsi="Segoe UI" w:cs="Segoe UI"/>
          <w:color w:val="242424"/>
          <w:sz w:val="24"/>
          <w:szCs w:val="24"/>
        </w:rPr>
        <w:br/>
        <w:t>Yes.</w:t>
      </w:r>
    </w:p>
    <w:p w14:paraId="3405883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1:41:27</w:t>
      </w:r>
      <w:r>
        <w:rPr>
          <w:rFonts w:ascii="Segoe UI" w:eastAsia="Segoe UI" w:hAnsi="Segoe UI" w:cs="Segoe UI"/>
          <w:color w:val="242424"/>
          <w:sz w:val="24"/>
          <w:szCs w:val="24"/>
        </w:rPr>
        <w:br/>
      </w:r>
      <w:r w:rsidRPr="3847BCC6">
        <w:rPr>
          <w:rFonts w:ascii="Segoe UI" w:eastAsia="Segoe UI" w:hAnsi="Segoe UI" w:cs="Segoe UI"/>
          <w:color w:val="242424"/>
          <w:sz w:val="24"/>
          <w:szCs w:val="24"/>
        </w:rPr>
        <w:t>Take three of these down and reschedule them for later. Do would would it? What would be the best way to go about doing that? Would it be to resubmit through Workday and have them pull in 10 and purge? Or is it to purge those three? Is it a way to just go to those three individual and reschedule them manually?</w:t>
      </w:r>
      <w:r>
        <w:rPr>
          <w:rFonts w:ascii="Segoe UI" w:eastAsia="Segoe UI" w:hAnsi="Segoe UI" w:cs="Segoe UI"/>
          <w:color w:val="242424"/>
          <w:sz w:val="24"/>
          <w:szCs w:val="24"/>
        </w:rPr>
        <w:br/>
      </w:r>
      <w:r w:rsidRPr="3847BCC6">
        <w:rPr>
          <w:rFonts w:ascii="Segoe UI" w:eastAsia="Segoe UI" w:hAnsi="Segoe UI" w:cs="Segoe UI"/>
          <w:color w:val="242424"/>
          <w:sz w:val="24"/>
          <w:szCs w:val="24"/>
        </w:rPr>
        <w:t>What would be the easiest way to take care of that?</w:t>
      </w:r>
    </w:p>
    <w:p w14:paraId="53475D2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1:41:48</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this is one of our takeaways that we're going to discuss with our tech team. So as of right now, like you mentioned Charles, these are going to be coming in from Workday. So the Workday is the source of truth. It's pushing everything to A EM. So all these are coming from there if, if.</w:t>
      </w:r>
      <w:r>
        <w:rPr>
          <w:rFonts w:ascii="Segoe UI" w:eastAsia="Segoe UI" w:hAnsi="Segoe UI" w:cs="Segoe UI"/>
          <w:color w:val="242424"/>
          <w:sz w:val="24"/>
          <w:szCs w:val="24"/>
        </w:rPr>
        <w:br/>
      </w:r>
      <w:r w:rsidRPr="3847BCC6">
        <w:rPr>
          <w:rFonts w:ascii="Segoe UI" w:eastAsia="Segoe UI" w:hAnsi="Segoe UI" w:cs="Segoe UI"/>
          <w:color w:val="242424"/>
          <w:sz w:val="24"/>
          <w:szCs w:val="24"/>
        </w:rPr>
        <w:t>You were to make a change in here right now and try to publish it. Work day changes would eventually override it because it's continuously syncing. So what we did want to check though with our our team is like for example, my team had called out earlier in the call of some instances where you might need to take down a job just like you're describing.</w:t>
      </w:r>
    </w:p>
    <w:p w14:paraId="73CC88D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1:42:13</w:t>
      </w:r>
      <w:r>
        <w:rPr>
          <w:rFonts w:ascii="Segoe UI" w:eastAsia="Segoe UI" w:hAnsi="Segoe UI" w:cs="Segoe UI"/>
          <w:color w:val="242424"/>
          <w:sz w:val="24"/>
          <w:szCs w:val="24"/>
        </w:rPr>
        <w:br/>
      </w:r>
      <w:r w:rsidRPr="3847BCC6">
        <w:rPr>
          <w:rFonts w:ascii="Segoe UI" w:eastAsia="Segoe UI" w:hAnsi="Segoe UI" w:cs="Segoe UI"/>
          <w:color w:val="242424"/>
          <w:sz w:val="24"/>
          <w:szCs w:val="24"/>
        </w:rPr>
        <w:t>Uh, OK.</w:t>
      </w:r>
    </w:p>
    <w:p w14:paraId="08AA6F6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1:42:25</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we are going to check in and see if there's any way that you can do it through the AEM side, anything you know for an author to be able to handle those particular use cases, but we will not have that answer until the earliest tomorrow. So definitely making sure though that we will discuss that with our team.</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p>
    <w:p w14:paraId="0D7FBCD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1:42:46</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Thanks. Yeah, I must have missed that. Sorry. Thank you.</w:t>
      </w:r>
    </w:p>
    <w:p w14:paraId="787BA34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1:42:48</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no problem. No problem. Yeah. And I sorry, I think I saw somebody else's hand was off, but I missed it. OK, thank you.</w:t>
      </w:r>
    </w:p>
    <w:p w14:paraId="3A3480BD"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1:42:51</w:t>
      </w:r>
      <w:r>
        <w:rPr>
          <w:rFonts w:ascii="Segoe UI" w:eastAsia="Segoe UI" w:hAnsi="Segoe UI" w:cs="Segoe UI"/>
          <w:color w:val="242424"/>
          <w:sz w:val="24"/>
          <w:szCs w:val="24"/>
        </w:rPr>
        <w:br/>
        <w:t>Joseph has their hand up.</w:t>
      </w:r>
    </w:p>
    <w:p w14:paraId="0B3B9C5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Joseph Brondolo (SHRSS)   </w:t>
      </w:r>
      <w:r w:rsidRPr="3847BCC6">
        <w:rPr>
          <w:rFonts w:ascii="Segoe UI" w:eastAsia="Segoe UI" w:hAnsi="Segoe UI" w:cs="Segoe UI"/>
          <w:color w:val="9E9E9E"/>
          <w:sz w:val="24"/>
          <w:szCs w:val="24"/>
        </w:rPr>
        <w:t>1:42:56</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can we go back to the the the job search real quick?</w:t>
      </w:r>
    </w:p>
    <w:p w14:paraId="08E8981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1:43:01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um.</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Yeah, sure.</w:t>
      </w:r>
    </w:p>
    <w:p w14:paraId="5E2024F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Joseph Brondolo (SHRSS)   </w:t>
      </w:r>
      <w:r w:rsidRPr="3847BCC6">
        <w:rPr>
          <w:rFonts w:ascii="Segoe UI" w:eastAsia="Segoe UI" w:hAnsi="Segoe UI" w:cs="Segoe UI"/>
          <w:color w:val="9E9E9E"/>
          <w:sz w:val="24"/>
          <w:szCs w:val="24"/>
        </w:rPr>
        <w:t>1:43:08</w:t>
      </w:r>
      <w:r>
        <w:rPr>
          <w:rFonts w:ascii="Segoe UI" w:eastAsia="Segoe UI" w:hAnsi="Segoe UI" w:cs="Segoe UI"/>
          <w:color w:val="242424"/>
          <w:sz w:val="24"/>
          <w:szCs w:val="24"/>
        </w:rPr>
        <w:br/>
      </w:r>
      <w:r w:rsidRPr="3847BCC6">
        <w:rPr>
          <w:rFonts w:ascii="Segoe UI" w:eastAsia="Segoe UI" w:hAnsi="Segoe UI" w:cs="Segoe UI"/>
          <w:color w:val="242424"/>
          <w:sz w:val="24"/>
          <w:szCs w:val="24"/>
        </w:rPr>
        <w:t>Um, no, the I mean the filter from the Uh from the homepage careers homepage.</w:t>
      </w:r>
    </w:p>
    <w:p w14:paraId="1237EE4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1:43:11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w:t>
      </w:r>
      <w:r>
        <w:rPr>
          <w:rFonts w:ascii="Segoe UI" w:eastAsia="Segoe UI" w:hAnsi="Segoe UI" w:cs="Segoe UI"/>
          <w:color w:val="242424"/>
          <w:sz w:val="24"/>
          <w:szCs w:val="24"/>
        </w:rPr>
        <w:br/>
      </w:r>
      <w:r w:rsidRPr="3847BCC6">
        <w:rPr>
          <w:rFonts w:ascii="Segoe UI" w:eastAsia="Segoe UI" w:hAnsi="Segoe UI" w:cs="Segoe UI"/>
          <w:color w:val="242424"/>
          <w:sz w:val="24"/>
          <w:szCs w:val="24"/>
        </w:rPr>
        <w:t>Look the filter from the homepage. You're talking about this section here.</w:t>
      </w:r>
    </w:p>
    <w:p w14:paraId="06BDEB8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Joseph Brondolo (SHRSS)   </w:t>
      </w:r>
      <w:r w:rsidRPr="3847BCC6">
        <w:rPr>
          <w:rFonts w:ascii="Segoe UI" w:eastAsia="Segoe UI" w:hAnsi="Segoe UI" w:cs="Segoe UI"/>
          <w:color w:val="9E9E9E"/>
          <w:sz w:val="24"/>
          <w:szCs w:val="24"/>
        </w:rPr>
        <w:t>1:43:18</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yes. Can we go into configuration real quick? And where is the job category label located where it says job category label job category?</w:t>
      </w:r>
    </w:p>
    <w:p w14:paraId="3F0033B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1:43:20</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Uh, yeah, this one. Um, let's see.</w:t>
      </w:r>
    </w:p>
    <w:p w14:paraId="05CCBF6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Joseph Brondolo (SHRSS)   </w:t>
      </w:r>
      <w:r w:rsidRPr="3847BCC6">
        <w:rPr>
          <w:rFonts w:ascii="Segoe UI" w:eastAsia="Segoe UI" w:hAnsi="Segoe UI" w:cs="Segoe UI"/>
          <w:color w:val="9E9E9E"/>
          <w:sz w:val="24"/>
          <w:szCs w:val="24"/>
        </w:rPr>
        <w:t>1:43:38</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there there's one for each one. There's, you know, the properties label.</w:t>
      </w:r>
    </w:p>
    <w:p w14:paraId="1AD6EC8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1:43:46</w:t>
      </w:r>
      <w:r>
        <w:rPr>
          <w:rFonts w:ascii="Segoe UI" w:eastAsia="Segoe UI" w:hAnsi="Segoe UI" w:cs="Segoe UI"/>
          <w:color w:val="242424"/>
          <w:sz w:val="24"/>
          <w:szCs w:val="24"/>
        </w:rPr>
        <w:br/>
      </w:r>
      <w:r w:rsidRPr="3847BCC6">
        <w:rPr>
          <w:rFonts w:ascii="Segoe UI" w:eastAsia="Segoe UI" w:hAnsi="Segoe UI" w:cs="Segoe UI"/>
          <w:color w:val="242424"/>
          <w:sz w:val="24"/>
          <w:szCs w:val="24"/>
        </w:rPr>
        <w:t>Let me see. Sorry, man, I lost it one second. So we're asking about where is this specific field and you said the job prompt like where are these specific fields?</w:t>
      </w:r>
    </w:p>
    <w:p w14:paraId="423C5C9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Joseph Brondolo (SHRSS)   </w:t>
      </w:r>
      <w:r w:rsidRPr="3847BCC6">
        <w:rPr>
          <w:rFonts w:ascii="Segoe UI" w:eastAsia="Segoe UI" w:hAnsi="Segoe UI" w:cs="Segoe UI"/>
          <w:color w:val="9E9E9E"/>
          <w:sz w:val="24"/>
          <w:szCs w:val="24"/>
        </w:rPr>
        <w:t>1:44:00</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 exactly. There's four of them because there's four categories there.</w:t>
      </w:r>
    </w:p>
    <w:p w14:paraId="20B9087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1:44:02</w:t>
      </w:r>
      <w:r>
        <w:rPr>
          <w:rFonts w:ascii="Segoe UI" w:eastAsia="Segoe UI" w:hAnsi="Segoe UI" w:cs="Segoe UI"/>
          <w:color w:val="242424"/>
          <w:sz w:val="24"/>
          <w:szCs w:val="24"/>
        </w:rPr>
        <w:br/>
      </w:r>
      <w:r w:rsidRPr="3847BCC6">
        <w:rPr>
          <w:rFonts w:ascii="Segoe UI" w:eastAsia="Segoe UI" w:hAnsi="Segoe UI" w:cs="Segoe UI"/>
          <w:color w:val="242424"/>
          <w:sz w:val="24"/>
          <w:szCs w:val="24"/>
        </w:rPr>
        <w:t>Let's see.</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might need to check on how this is on how this is mapped to the UI.</w:t>
      </w:r>
    </w:p>
    <w:p w14:paraId="75877202"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1:44:09</w:t>
      </w:r>
      <w:r>
        <w:rPr>
          <w:rFonts w:ascii="Segoe UI" w:eastAsia="Segoe UI" w:hAnsi="Segoe UI" w:cs="Segoe UI"/>
          <w:color w:val="242424"/>
          <w:sz w:val="24"/>
          <w:szCs w:val="24"/>
        </w:rPr>
        <w:br/>
        <w:t>OK.</w:t>
      </w:r>
    </w:p>
    <w:p w14:paraId="682DA55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Joseph Brondolo (SHRSS)   </w:t>
      </w:r>
      <w:r w:rsidRPr="3847BCC6">
        <w:rPr>
          <w:rFonts w:ascii="Segoe UI" w:eastAsia="Segoe UI" w:hAnsi="Segoe UI" w:cs="Segoe UI"/>
          <w:color w:val="9E9E9E"/>
          <w:sz w:val="24"/>
          <w:szCs w:val="24"/>
        </w:rPr>
        <w:t>1:44:12</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had. I had a story for this and I I couldn't find those four labels there.</w:t>
      </w:r>
    </w:p>
    <w:p w14:paraId="3A2C188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1:44:15</w:t>
      </w:r>
      <w:r>
        <w:rPr>
          <w:rFonts w:ascii="Segoe UI" w:eastAsia="Segoe UI" w:hAnsi="Segoe UI" w:cs="Segoe UI"/>
          <w:color w:val="242424"/>
          <w:sz w:val="24"/>
          <w:szCs w:val="24"/>
        </w:rPr>
        <w:br/>
        <w:t>Um.</w:t>
      </w:r>
    </w:p>
    <w:p w14:paraId="48B5AF6F"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1:44:16</w:t>
      </w:r>
      <w:r>
        <w:rPr>
          <w:rFonts w:ascii="Segoe UI" w:eastAsia="Segoe UI" w:hAnsi="Segoe UI" w:cs="Segoe UI"/>
          <w:color w:val="242424"/>
          <w:sz w:val="24"/>
          <w:szCs w:val="24"/>
        </w:rPr>
        <w:br/>
        <w:t>Thank you.</w:t>
      </w:r>
    </w:p>
    <w:p w14:paraId="7D181E9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1:44:17</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let me see if I wonder. Actually, hang on, I wonder if this is actually.</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might have to get back to you on this. This might be something that that is potentially being used, like you like a user won't be able to see it, but it might be something that's within the markup. So let me get back to you on that one, Joseph. I'll add that to the list for things to cover at the beginning of tomorrow's session.</w:t>
      </w:r>
    </w:p>
    <w:p w14:paraId="215AB54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Joseph Brondolo (SHRSS)   </w:t>
      </w:r>
      <w:r w:rsidRPr="3847BCC6">
        <w:rPr>
          <w:rFonts w:ascii="Segoe UI" w:eastAsia="Segoe UI" w:hAnsi="Segoe UI" w:cs="Segoe UI"/>
          <w:color w:val="9E9E9E"/>
          <w:sz w:val="24"/>
          <w:szCs w:val="24"/>
        </w:rPr>
        <w:t>1:44:31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w:t>
      </w:r>
      <w:r>
        <w:rPr>
          <w:rFonts w:ascii="Segoe UI" w:eastAsia="Segoe UI" w:hAnsi="Segoe UI" w:cs="Segoe UI"/>
          <w:color w:val="242424"/>
          <w:sz w:val="24"/>
          <w:szCs w:val="24"/>
        </w:rPr>
        <w:br/>
      </w:r>
      <w:r w:rsidRPr="3847BCC6">
        <w:rPr>
          <w:rFonts w:ascii="Segoe UI" w:eastAsia="Segoe UI" w:hAnsi="Segoe UI" w:cs="Segoe UI"/>
          <w:color w:val="242424"/>
          <w:sz w:val="24"/>
          <w:szCs w:val="24"/>
        </w:rPr>
        <w:t>Mhm.</w:t>
      </w:r>
      <w:r>
        <w:rPr>
          <w:rFonts w:ascii="Segoe UI" w:eastAsia="Segoe UI" w:hAnsi="Segoe UI" w:cs="Segoe UI"/>
          <w:color w:val="242424"/>
          <w:sz w:val="24"/>
          <w:szCs w:val="24"/>
        </w:rPr>
        <w:br/>
      </w:r>
      <w:r w:rsidRPr="3847BCC6">
        <w:rPr>
          <w:rFonts w:ascii="Segoe UI" w:eastAsia="Segoe UI" w:hAnsi="Segoe UI" w:cs="Segoe UI"/>
          <w:color w:val="242424"/>
          <w:sz w:val="24"/>
          <w:szCs w:val="24"/>
        </w:rPr>
        <w:t>Mhm.</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great.</w:t>
      </w:r>
    </w:p>
    <w:p w14:paraId="2FE9AC5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1:44:49</w:t>
      </w:r>
      <w:r>
        <w:rPr>
          <w:rFonts w:ascii="Segoe UI" w:eastAsia="Segoe UI" w:hAnsi="Segoe UI" w:cs="Segoe UI"/>
          <w:color w:val="242424"/>
          <w:sz w:val="24"/>
          <w:szCs w:val="24"/>
        </w:rPr>
        <w:br/>
        <w:t>Great. Thank you. OK, Luke, did you want us to?</w:t>
      </w:r>
    </w:p>
    <w:p w14:paraId="3284E13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1:44:54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mean, I I it's not gonna be like an official retro board or anything like that. Yeah, I just, uh, oh, yeah, go ahead, my too. Sure.</w:t>
      </w:r>
    </w:p>
    <w:p w14:paraId="2EBFE400" w14:textId="77777777" w:rsidR="003D6D57" w:rsidRDefault="00000000" w:rsidP="3847BCC6">
      <w:pPr>
        <w:spacing w:line="300" w:lineRule="auto"/>
        <w:rPr>
          <w:color w:val="242424"/>
          <w:sz w:val="24"/>
          <w:szCs w:val="24"/>
        </w:rPr>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1:44:58</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OK.</w:t>
      </w:r>
    </w:p>
    <w:p w14:paraId="129AAD9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1:45:01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One more question. Sorry, one more question. Luke, I'm sorry, I'm seeing those huge logos. So did we ask you for the specs for the images? So we don't have that issue because some of the the things you were showing had like the images.</w:t>
      </w:r>
    </w:p>
    <w:p w14:paraId="5303432A"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1:45:07</w:t>
      </w:r>
      <w:r>
        <w:rPr>
          <w:rFonts w:ascii="Segoe UI" w:eastAsia="Segoe UI" w:hAnsi="Segoe UI" w:cs="Segoe UI"/>
          <w:color w:val="242424"/>
          <w:sz w:val="24"/>
          <w:szCs w:val="24"/>
        </w:rPr>
        <w:br/>
        <w:t>You're good.</w:t>
      </w:r>
    </w:p>
    <w:p w14:paraId="3F34880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1:45:18</w:t>
      </w:r>
      <w:r>
        <w:rPr>
          <w:rFonts w:ascii="Segoe UI" w:eastAsia="Segoe UI" w:hAnsi="Segoe UI" w:cs="Segoe UI"/>
          <w:color w:val="242424"/>
          <w:sz w:val="24"/>
          <w:szCs w:val="24"/>
        </w:rPr>
        <w:br/>
      </w:r>
      <w:r w:rsidRPr="3847BCC6">
        <w:rPr>
          <w:rFonts w:ascii="Segoe UI" w:eastAsia="Segoe UI" w:hAnsi="Segoe UI" w:cs="Segoe UI"/>
          <w:color w:val="242424"/>
          <w:sz w:val="24"/>
          <w:szCs w:val="24"/>
        </w:rPr>
        <w:t>Even corrupt at at some point.</w:t>
      </w:r>
    </w:p>
    <w:p w14:paraId="5D52A831" w14:textId="77777777" w:rsidR="003D6D57" w:rsidRDefault="00000000" w:rsidP="3847BCC6">
      <w:pPr>
        <w:spacing w:line="300" w:lineRule="auto"/>
        <w:rPr>
          <w:color w:val="242424"/>
          <w:sz w:val="24"/>
          <w:szCs w:val="24"/>
        </w:rPr>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1:45:22</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that's something I think is is still that we're we're still looking into that my day. We do not have the spec sheet detailed out as of yet.</w:t>
      </w:r>
    </w:p>
    <w:p w14:paraId="470B361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1:45:27</w:t>
      </w:r>
      <w:r>
        <w:rPr>
          <w:rFonts w:ascii="Segoe UI" w:eastAsia="Segoe UI" w:hAnsi="Segoe UI" w:cs="Segoe UI"/>
          <w:color w:val="242424"/>
          <w:sz w:val="24"/>
          <w:szCs w:val="24"/>
        </w:rPr>
        <w:br/>
      </w:r>
      <w:r w:rsidRPr="3847BCC6">
        <w:rPr>
          <w:rFonts w:ascii="Segoe UI" w:eastAsia="Segoe UI" w:hAnsi="Segoe UI" w:cs="Segoe UI"/>
          <w:color w:val="242424"/>
          <w:sz w:val="24"/>
          <w:szCs w:val="24"/>
        </w:rPr>
        <w:t>Oh, OK.</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but since this site is going live soon, are we going to then who's going to go back and fix those images so they don't look, you know, like this when we're going to go live?</w:t>
      </w:r>
    </w:p>
    <w:p w14:paraId="14280055"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1:45:55</w:t>
      </w:r>
      <w:r>
        <w:rPr>
          <w:rFonts w:ascii="Segoe UI" w:eastAsia="Segoe UI" w:hAnsi="Segoe UI" w:cs="Segoe UI"/>
          <w:color w:val="242424"/>
          <w:sz w:val="24"/>
          <w:szCs w:val="24"/>
        </w:rPr>
        <w:br/>
      </w:r>
      <w:r w:rsidRPr="3847BCC6">
        <w:rPr>
          <w:rFonts w:ascii="Segoe UI" w:eastAsia="Segoe UI" w:hAnsi="Segoe UI" w:cs="Segoe UI"/>
          <w:color w:val="242424"/>
          <w:sz w:val="24"/>
          <w:szCs w:val="24"/>
        </w:rPr>
        <w:t>What is happened as a take away, Daniela, to talk with Vinay and you know, whoever's supporting him with authoring might say, yeah, sorry, I.</w:t>
      </w:r>
    </w:p>
    <w:p w14:paraId="5DA171C7"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1:46:01</w:t>
      </w:r>
      <w:r>
        <w:rPr>
          <w:rFonts w:ascii="Segoe UI" w:eastAsia="Segoe UI" w:hAnsi="Segoe UI" w:cs="Segoe UI"/>
          <w:color w:val="242424"/>
          <w:sz w:val="24"/>
          <w:szCs w:val="24"/>
        </w:rPr>
        <w:br/>
        <w:t>OK.</w:t>
      </w:r>
    </w:p>
    <w:p w14:paraId="1596C247"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1:46:02</w:t>
      </w:r>
      <w:r>
        <w:rPr>
          <w:rFonts w:ascii="Segoe UI" w:eastAsia="Segoe UI" w:hAnsi="Segoe UI" w:cs="Segoe UI"/>
          <w:color w:val="242424"/>
          <w:sz w:val="24"/>
          <w:szCs w:val="24"/>
        </w:rPr>
        <w:br/>
        <w:t>Yeah.</w:t>
      </w:r>
    </w:p>
    <w:p w14:paraId="53A7CF3F"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1:46:06</w:t>
      </w:r>
      <w:r>
        <w:rPr>
          <w:rFonts w:ascii="Segoe UI" w:eastAsia="Segoe UI" w:hAnsi="Segoe UI" w:cs="Segoe UI"/>
          <w:color w:val="242424"/>
          <w:sz w:val="24"/>
          <w:szCs w:val="24"/>
        </w:rPr>
        <w:br/>
        <w:t>Any other questions?</w:t>
      </w:r>
    </w:p>
    <w:p w14:paraId="67C6793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1:46:09</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are our questions just getting looked at in tandem with the like things that Angelica and team have already reported? Cause I think like a few of my questions go hand in hand with what she's reported.</w:t>
      </w:r>
    </w:p>
    <w:p w14:paraId="4425A20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1:46:09</w:t>
      </w:r>
      <w:r>
        <w:rPr>
          <w:rFonts w:ascii="Segoe UI" w:eastAsia="Segoe UI" w:hAnsi="Segoe UI" w:cs="Segoe UI"/>
          <w:color w:val="242424"/>
          <w:sz w:val="24"/>
          <w:szCs w:val="24"/>
        </w:rPr>
        <w:br/>
        <w:t>Mm.</w:t>
      </w:r>
    </w:p>
    <w:p w14:paraId="72C4C47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1:46:21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think there's some synergies there Lisa and honestly Scott and Angelica, I hope you know we we we have a little bit of you know clarity from this call as well when when we have syncs with you guys moving forward at our tactical level that that'll.</w:t>
      </w:r>
    </w:p>
    <w:p w14:paraId="01B2341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1:46:28</w:t>
      </w:r>
      <w:r>
        <w:rPr>
          <w:rFonts w:ascii="Segoe UI" w:eastAsia="Segoe UI" w:hAnsi="Segoe UI" w:cs="Segoe UI"/>
          <w:color w:val="242424"/>
          <w:sz w:val="24"/>
          <w:szCs w:val="24"/>
        </w:rPr>
        <w:br/>
        <w:t>Yeah.</w:t>
      </w:r>
    </w:p>
    <w:p w14:paraId="2C844F69"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1:46:34</w:t>
      </w:r>
      <w:r>
        <w:rPr>
          <w:rFonts w:ascii="Segoe UI" w:eastAsia="Segoe UI" w:hAnsi="Segoe UI" w:cs="Segoe UI"/>
          <w:color w:val="242424"/>
          <w:sz w:val="24"/>
          <w:szCs w:val="24"/>
        </w:rPr>
        <w:br/>
        <w:t>This.</w:t>
      </w:r>
    </w:p>
    <w:p w14:paraId="6AE743D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1:46:41</w:t>
      </w:r>
      <w:r>
        <w:rPr>
          <w:rFonts w:ascii="Segoe UI" w:eastAsia="Segoe UI" w:hAnsi="Segoe UI" w:cs="Segoe UI"/>
          <w:color w:val="242424"/>
          <w:sz w:val="24"/>
          <w:szCs w:val="24"/>
        </w:rPr>
        <w:br/>
      </w:r>
      <w:r w:rsidRPr="3847BCC6">
        <w:rPr>
          <w:rFonts w:ascii="Segoe UI" w:eastAsia="Segoe UI" w:hAnsi="Segoe UI" w:cs="Segoe UI"/>
          <w:color w:val="242424"/>
          <w:sz w:val="24"/>
          <w:szCs w:val="24"/>
        </w:rPr>
        <w:t>Address some of the ones that we kinda have parked right now. So we'll we'll see though how that goes. But yeah, Lisa, um, they're they're they're kind of addressed in tickets and and you guys touched on on this call to answer your question.</w:t>
      </w:r>
    </w:p>
    <w:p w14:paraId="45217D2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1:46:46</w:t>
      </w:r>
      <w:r>
        <w:rPr>
          <w:rFonts w:ascii="Segoe UI" w:eastAsia="Segoe UI" w:hAnsi="Segoe UI" w:cs="Segoe UI"/>
          <w:color w:val="242424"/>
          <w:sz w:val="24"/>
          <w:szCs w:val="24"/>
        </w:rPr>
        <w:br/>
        <w:t>Yeah.</w:t>
      </w:r>
    </w:p>
    <w:p w14:paraId="30CAD49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1:46:54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Thanks. Sorry. Yeah, go ahead.</w:t>
      </w:r>
    </w:p>
    <w:p w14:paraId="7049E6F6"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1:46:54</w:t>
      </w:r>
      <w:r>
        <w:rPr>
          <w:rFonts w:ascii="Segoe UI" w:eastAsia="Segoe UI" w:hAnsi="Segoe UI" w:cs="Segoe UI"/>
          <w:color w:val="242424"/>
          <w:sz w:val="24"/>
          <w:szCs w:val="24"/>
        </w:rPr>
        <w:br/>
        <w:t>And I do have one. Oh, go ahead. No, you go.</w:t>
      </w:r>
    </w:p>
    <w:p w14:paraId="5E2E6A3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1:46:58</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It's OK. You're you're fine. Got it.</w:t>
      </w:r>
    </w:p>
    <w:p w14:paraId="35ADD41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1:47:01</w:t>
      </w:r>
      <w:r>
        <w:rPr>
          <w:rFonts w:ascii="Segoe UI" w:eastAsia="Segoe UI" w:hAnsi="Segoe UI" w:cs="Segoe UI"/>
          <w:color w:val="242424"/>
          <w:sz w:val="24"/>
          <w:szCs w:val="24"/>
        </w:rPr>
        <w:br/>
      </w:r>
      <w:r w:rsidRPr="3847BCC6">
        <w:rPr>
          <w:rFonts w:ascii="Segoe UI" w:eastAsia="Segoe UI" w:hAnsi="Segoe UI" w:cs="Segoe UI"/>
          <w:color w:val="242424"/>
          <w:sz w:val="24"/>
          <w:szCs w:val="24"/>
        </w:rPr>
        <w:t>OK, maybe I don't know who's this for Adobe or or our IT team, but I was looking at pagination, right? I I remember in Daniela was like 3 or 10 or 30. Is there any recommendation? Because I know we've done that before and we have performance issues.</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have you guys tested and know what's the Max number of listings we should have on a page knowing we have like, I don't know how many Angelica, we have like hundreds of jobs.</w:t>
      </w:r>
    </w:p>
    <w:p w14:paraId="68AF3A58"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1:47:32</w:t>
      </w:r>
      <w:r>
        <w:rPr>
          <w:rFonts w:ascii="Segoe UI" w:eastAsia="Segoe UI" w:hAnsi="Segoe UI" w:cs="Segoe UI"/>
          <w:color w:val="242424"/>
          <w:sz w:val="24"/>
          <w:szCs w:val="24"/>
        </w:rPr>
        <w:br/>
      </w:r>
      <w:r w:rsidRPr="3847BCC6">
        <w:rPr>
          <w:rFonts w:ascii="Segoe UI" w:eastAsia="Segoe UI" w:hAnsi="Segoe UI" w:cs="Segoe UI"/>
          <w:color w:val="242424"/>
          <w:sz w:val="24"/>
          <w:szCs w:val="24"/>
        </w:rPr>
        <w:t>800.</w:t>
      </w:r>
    </w:p>
    <w:p w14:paraId="255E2BB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1:47:34</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so knowing we have 100, you know 30 seems like too few right to go like 30 by 30. And I know there's filtering, I know they're searching, but is there a recommendation on the Max number of jobs we should list per page based on your testing?</w:t>
      </w:r>
    </w:p>
    <w:p w14:paraId="28BF0A7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1:47:48</w:t>
      </w:r>
      <w:r>
        <w:rPr>
          <w:rFonts w:ascii="Segoe UI" w:eastAsia="Segoe UI" w:hAnsi="Segoe UI" w:cs="Segoe UI"/>
          <w:color w:val="242424"/>
          <w:sz w:val="24"/>
          <w:szCs w:val="24"/>
        </w:rPr>
        <w:br/>
        <w:t>But.</w:t>
      </w:r>
    </w:p>
    <w:p w14:paraId="4400E639"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1:47:51</w:t>
      </w:r>
      <w:r>
        <w:rPr>
          <w:rFonts w:ascii="Segoe UI" w:eastAsia="Segoe UI" w:hAnsi="Segoe UI" w:cs="Segoe UI"/>
          <w:color w:val="242424"/>
          <w:sz w:val="24"/>
          <w:szCs w:val="24"/>
        </w:rPr>
        <w:br/>
        <w:t>Are you asking Adobe that question, Maite?</w:t>
      </w:r>
    </w:p>
    <w:p w14:paraId="718CE9A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1:47:51</w:t>
      </w:r>
      <w:r>
        <w:rPr>
          <w:rFonts w:ascii="Segoe UI" w:eastAsia="Segoe UI" w:hAnsi="Segoe UI" w:cs="Segoe UI"/>
          <w:color w:val="242424"/>
          <w:sz w:val="24"/>
          <w:szCs w:val="24"/>
        </w:rPr>
        <w:br/>
        <w:t>Mhm.</w:t>
      </w:r>
    </w:p>
    <w:p w14:paraId="45EBA5EC"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1:47:54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I don't know who did that performance and the load or stress testing. So that's why I said maybe Adobe or TJ, one of you guys should know the answer.</w:t>
      </w:r>
    </w:p>
    <w:p w14:paraId="7C491FE1" w14:textId="77777777" w:rsidR="003D6D57" w:rsidRDefault="00000000" w:rsidP="3847BCC6">
      <w:pPr>
        <w:spacing w:line="300" w:lineRule="auto"/>
        <w:rPr>
          <w:color w:val="242424"/>
          <w:sz w:val="24"/>
          <w:szCs w:val="24"/>
        </w:rPr>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1:48:02</w:t>
      </w:r>
      <w:r>
        <w:rPr>
          <w:rFonts w:ascii="Segoe UI" w:eastAsia="Segoe UI" w:hAnsi="Segoe UI" w:cs="Segoe UI"/>
          <w:color w:val="242424"/>
          <w:sz w:val="24"/>
          <w:szCs w:val="24"/>
        </w:rPr>
        <w:br/>
      </w:r>
      <w:r w:rsidRPr="3847BCC6">
        <w:rPr>
          <w:rFonts w:ascii="Segoe UI" w:eastAsia="Segoe UI" w:hAnsi="Segoe UI" w:cs="Segoe UI"/>
          <w:color w:val="242424"/>
          <w:sz w:val="24"/>
          <w:szCs w:val="24"/>
        </w:rPr>
        <w:t>Scott, I think you're gonna have to take it back and talk with with TJ and Mohsin. We we we don't currently have a performance testing resource. Yeah, right.</w:t>
      </w:r>
    </w:p>
    <w:p w14:paraId="1C58F014"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1:48:10</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don't think that's a yeah, I I don't I that that's not on the radar at all my day. I I don't know why that would be an issue. It seems like chump change Rogers 30 or 800 or even 1500 as far as as far as listings when you think of like you know content I I that's not that's not heavy listing.</w:t>
      </w:r>
    </w:p>
    <w:p w14:paraId="1AFEF3F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Mayte Eme   </w:t>
      </w:r>
      <w:r w:rsidRPr="3847BCC6">
        <w:rPr>
          <w:rFonts w:ascii="Segoe UI" w:eastAsia="Segoe UI" w:hAnsi="Segoe UI" w:cs="Segoe UI"/>
          <w:color w:val="9E9E9E"/>
          <w:sz w:val="24"/>
          <w:szCs w:val="24"/>
        </w:rPr>
        <w:t>1:48:27</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I hope you're right. We had that issue before that we're like, oh, great, let's put 50 and boom, it crashes, right? So if we can just get an answer, please.</w:t>
      </w:r>
    </w:p>
    <w:p w14:paraId="41E286F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1:48:36</w:t>
      </w:r>
      <w:r>
        <w:rPr>
          <w:rFonts w:ascii="Segoe UI" w:eastAsia="Segoe UI" w:hAnsi="Segoe UI" w:cs="Segoe UI"/>
          <w:color w:val="242424"/>
          <w:sz w:val="24"/>
          <w:szCs w:val="24"/>
        </w:rPr>
        <w:br/>
      </w:r>
      <w:r w:rsidRPr="3847BCC6">
        <w:rPr>
          <w:rFonts w:ascii="Segoe UI" w:eastAsia="Segoe UI" w:hAnsi="Segoe UI" w:cs="Segoe UI"/>
          <w:color w:val="242424"/>
          <w:sz w:val="24"/>
          <w:szCs w:val="24"/>
        </w:rPr>
        <w:t>Just to be clear, from the Adobe perspective, we're not qualifying it as light or anything. We just don't have any resource scope for it, Maite. Just wanted to be clear on our point of view.</w:t>
      </w:r>
    </w:p>
    <w:p w14:paraId="2A5FFCE8"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1:48:42</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r>
        <w:rPr>
          <w:rFonts w:ascii="Segoe UI" w:eastAsia="Segoe UI" w:hAnsi="Segoe UI" w:cs="Segoe UI"/>
          <w:color w:val="242424"/>
          <w:sz w:val="24"/>
          <w:szCs w:val="24"/>
        </w:rPr>
        <w:br/>
        <w:t>OK. Thank you.</w:t>
      </w:r>
    </w:p>
    <w:p w14:paraId="3F7627F3"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1:48:47</w:t>
      </w:r>
      <w:r>
        <w:rPr>
          <w:rFonts w:ascii="Segoe UI" w:eastAsia="Segoe UI" w:hAnsi="Segoe UI" w:cs="Segoe UI"/>
          <w:color w:val="242424"/>
          <w:sz w:val="24"/>
          <w:szCs w:val="24"/>
        </w:rPr>
        <w:br/>
        <w:t>No problem.</w:t>
      </w:r>
      <w:r>
        <w:rPr>
          <w:rFonts w:ascii="Segoe UI" w:eastAsia="Segoe UI" w:hAnsi="Segoe UI" w:cs="Segoe UI"/>
          <w:color w:val="242424"/>
          <w:sz w:val="24"/>
          <w:szCs w:val="24"/>
        </w:rPr>
        <w:br/>
        <w:t>Last call. Any questions?</w:t>
      </w:r>
    </w:p>
    <w:p w14:paraId="32E75CA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1:48:53</w:t>
      </w:r>
      <w:r>
        <w:rPr>
          <w:rFonts w:ascii="Segoe UI" w:eastAsia="Segoe UI" w:hAnsi="Segoe UI" w:cs="Segoe UI"/>
          <w:color w:val="242424"/>
          <w:sz w:val="24"/>
          <w:szCs w:val="24"/>
        </w:rPr>
        <w:br/>
      </w:r>
      <w:r w:rsidRPr="3847BCC6">
        <w:rPr>
          <w:rFonts w:ascii="Segoe UI" w:eastAsia="Segoe UI" w:hAnsi="Segoe UI" w:cs="Segoe UI"/>
          <w:color w:val="242424"/>
          <w:sz w:val="24"/>
          <w:szCs w:val="24"/>
        </w:rPr>
        <w:t>Hey, so Luke, just with a couple minutes left. So how did you guys, you know, I'm just kind of curious on the side side, how do we think this went? Did we, did we get through Daniella, what you're hoping to get through for one session? Do we go slower? Do we go faster?</w:t>
      </w:r>
    </w:p>
    <w:p w14:paraId="70DB8362"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1:49:03</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Scott that that that that that's a perfect foray. I I was gonna give my my point of view on a on the on the retro of this. We did get through Daniella's intended topics on on this.</w:t>
      </w:r>
      <w:r>
        <w:rPr>
          <w:rFonts w:ascii="Segoe UI" w:eastAsia="Segoe UI" w:hAnsi="Segoe UI" w:cs="Segoe UI"/>
          <w:color w:val="242424"/>
          <w:sz w:val="24"/>
          <w:szCs w:val="24"/>
        </w:rPr>
        <w:br/>
      </w:r>
      <w:r w:rsidRPr="3847BCC6">
        <w:rPr>
          <w:rFonts w:ascii="Segoe UI" w:eastAsia="Segoe UI" w:hAnsi="Segoe UI" w:cs="Segoe UI"/>
          <w:color w:val="242424"/>
          <w:sz w:val="24"/>
          <w:szCs w:val="24"/>
        </w:rPr>
        <w:t>And which is good. So we're tracking, which is great. We're going to have to take a, you know, keep the retros going as we see how we do using the A I notes and then and and making sure we're capturing.</w:t>
      </w:r>
      <w:r>
        <w:rPr>
          <w:rFonts w:ascii="Segoe UI" w:eastAsia="Segoe UI" w:hAnsi="Segoe UI" w:cs="Segoe UI"/>
          <w:color w:val="242424"/>
          <w:sz w:val="24"/>
          <w:szCs w:val="24"/>
        </w:rPr>
        <w:br/>
      </w:r>
      <w:r w:rsidRPr="3847BCC6">
        <w:rPr>
          <w:rFonts w:ascii="Segoe UI" w:eastAsia="Segoe UI" w:hAnsi="Segoe UI" w:cs="Segoe UI"/>
          <w:color w:val="242424"/>
          <w:sz w:val="24"/>
          <w:szCs w:val="24"/>
        </w:rPr>
        <w:t>Follow-ups accordingly from the questions answered here, Scott. So that's something for you and me to to make sure you know we're we're not leaving too many gaps. The other part about this call that I think might be slightly different than the other calls is Careers is an in-flight site that that it's going to go live next month.</w:t>
      </w:r>
    </w:p>
    <w:p w14:paraId="304C3054"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1:49:39</w:t>
      </w:r>
      <w:r>
        <w:rPr>
          <w:rFonts w:ascii="Segoe UI" w:eastAsia="Segoe UI" w:hAnsi="Segoe UI" w:cs="Segoe UI"/>
          <w:color w:val="242424"/>
          <w:sz w:val="24"/>
          <w:szCs w:val="24"/>
        </w:rPr>
        <w:br/>
        <w:t>Mhm.</w:t>
      </w:r>
    </w:p>
    <w:p w14:paraId="75E6C56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1:49:54</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there's a lot of extra heat and scrutiny on careers compared to just level setting on, you know, knowledge transfer of how the platform has been implemented. So I just wanted to make sure everybody's clear on that, like these questions that you've been asking.</w:t>
      </w:r>
      <w:r>
        <w:rPr>
          <w:rFonts w:ascii="Segoe UI" w:eastAsia="Segoe UI" w:hAnsi="Segoe UI" w:cs="Segoe UI"/>
          <w:color w:val="242424"/>
          <w:sz w:val="24"/>
          <w:szCs w:val="24"/>
        </w:rPr>
        <w:br/>
      </w:r>
      <w:r w:rsidRPr="3847BCC6">
        <w:rPr>
          <w:rFonts w:ascii="Segoe UI" w:eastAsia="Segoe UI" w:hAnsi="Segoe UI" w:cs="Segoe UI"/>
          <w:color w:val="242424"/>
          <w:sz w:val="24"/>
          <w:szCs w:val="24"/>
        </w:rPr>
        <w:t>It's great to hear them. I I we had no issue with that, Scott, from our point of view, especially given on careers, OK.</w:t>
      </w:r>
    </w:p>
    <w:p w14:paraId="312F034A"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1:50:17</w:t>
      </w:r>
      <w:r>
        <w:rPr>
          <w:rFonts w:ascii="Segoe UI" w:eastAsia="Segoe UI" w:hAnsi="Segoe UI" w:cs="Segoe UI"/>
          <w:color w:val="242424"/>
          <w:sz w:val="24"/>
          <w:szCs w:val="24"/>
        </w:rPr>
        <w:br/>
      </w:r>
      <w:r w:rsidRPr="3847BCC6">
        <w:rPr>
          <w:rFonts w:ascii="Segoe UI" w:eastAsia="Segoe UI" w:hAnsi="Segoe UI" w:cs="Segoe UI"/>
          <w:color w:val="242424"/>
          <w:sz w:val="24"/>
          <w:szCs w:val="24"/>
        </w:rPr>
        <w:t>Mhm.</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Yep, Yep.</w:t>
      </w:r>
    </w:p>
    <w:p w14:paraId="739DFAA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1:50:21</w:t>
      </w:r>
      <w:r>
        <w:rPr>
          <w:rFonts w:ascii="Segoe UI" w:eastAsia="Segoe UI" w:hAnsi="Segoe UI" w:cs="Segoe UI"/>
          <w:color w:val="242424"/>
          <w:sz w:val="24"/>
          <w:szCs w:val="24"/>
        </w:rPr>
        <w:br/>
      </w:r>
      <w:r w:rsidRPr="3847BCC6">
        <w:rPr>
          <w:rFonts w:ascii="Segoe UI" w:eastAsia="Segoe UI" w:hAnsi="Segoe UI" w:cs="Segoe UI"/>
          <w:color w:val="242424"/>
          <w:sz w:val="24"/>
          <w:szCs w:val="24"/>
        </w:rPr>
        <w:t>So yeah, so that that that that's that that's what my point of view is on how this went. But you know open to to hear any other feedback from you guys that that that you know you want us to hear, yeah.</w:t>
      </w:r>
    </w:p>
    <w:p w14:paraId="0EA6EC6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Scott Sorel   </w:t>
      </w:r>
      <w:r w:rsidRPr="3847BCC6">
        <w:rPr>
          <w:rFonts w:ascii="Segoe UI" w:eastAsia="Segoe UI" w:hAnsi="Segoe UI" w:cs="Segoe UI"/>
          <w:color w:val="9E9E9E"/>
          <w:sz w:val="24"/>
          <w:szCs w:val="24"/>
        </w:rPr>
        <w:t>1:50:31</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I I I do feel like it was rushed. I I I yeah. So I was just curious about Daniela in her mind's eye. She probably laid out what she would hoping to get through and if she got through it.</w:t>
      </w:r>
    </w:p>
    <w:p w14:paraId="34C73927"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1:50:42</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she she's she's good. She knows she's a she's a seasoned pro. So Yep, we appreciate Daniella. Any other feedback from you guys?</w:t>
      </w:r>
    </w:p>
    <w:p w14:paraId="59E866EE"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1:50:49</w:t>
      </w:r>
      <w:r>
        <w:rPr>
          <w:rFonts w:ascii="Segoe UI" w:eastAsia="Segoe UI" w:hAnsi="Segoe UI" w:cs="Segoe UI"/>
          <w:color w:val="242424"/>
          <w:sz w:val="24"/>
          <w:szCs w:val="24"/>
        </w:rPr>
        <w:br/>
        <w:t>OK.</w:t>
      </w:r>
    </w:p>
    <w:p w14:paraId="43C1A987"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1:51:09</w:t>
      </w:r>
      <w:r>
        <w:rPr>
          <w:rFonts w:ascii="Segoe UI" w:eastAsia="Segoe UI" w:hAnsi="Segoe UI" w:cs="Segoe UI"/>
          <w:color w:val="242424"/>
          <w:sz w:val="24"/>
          <w:szCs w:val="24"/>
        </w:rPr>
        <w:br/>
        <w:t>Yeah.</w:t>
      </w:r>
    </w:p>
    <w:p w14:paraId="77917D8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1:51:09</w:t>
      </w:r>
      <w:r>
        <w:rPr>
          <w:rFonts w:ascii="Segoe UI" w:eastAsia="Segoe UI" w:hAnsi="Segoe UI" w:cs="Segoe UI"/>
          <w:color w:val="242424"/>
          <w:sz w:val="24"/>
          <w:szCs w:val="24"/>
        </w:rPr>
        <w:br/>
      </w:r>
      <w:r w:rsidRPr="3847BCC6">
        <w:rPr>
          <w:rFonts w:ascii="Segoe UI" w:eastAsia="Segoe UI" w:hAnsi="Segoe UI" w:cs="Segoe UI"/>
          <w:color w:val="242424"/>
          <w:sz w:val="24"/>
          <w:szCs w:val="24"/>
        </w:rPr>
        <w:t>Is I think that we're gonna start piling up, if I'm being honest.</w:t>
      </w:r>
    </w:p>
    <w:p w14:paraId="238A7E70"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1:51:13</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I completely agree in the background saying the same thing, Lisa, it's the tab's going to be quite big at the end of it with the gap analysis, but that's what we need to identify, right? Like we need to get it all out. You guys need that full baseline understanding.</w:t>
      </w:r>
    </w:p>
    <w:p w14:paraId="13215E0A"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1:51:19</w:t>
      </w:r>
      <w:r>
        <w:rPr>
          <w:rFonts w:ascii="Segoe UI" w:eastAsia="Segoe UI" w:hAnsi="Segoe UI" w:cs="Segoe UI"/>
          <w:color w:val="242424"/>
          <w:sz w:val="24"/>
          <w:szCs w:val="24"/>
        </w:rPr>
        <w:br/>
        <w:t>OK.</w:t>
      </w:r>
    </w:p>
    <w:p w14:paraId="022166D3"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1:51:25</w:t>
      </w:r>
      <w:r>
        <w:rPr>
          <w:rFonts w:ascii="Segoe UI" w:eastAsia="Segoe UI" w:hAnsi="Segoe UI" w:cs="Segoe UI"/>
          <w:color w:val="242424"/>
          <w:sz w:val="24"/>
          <w:szCs w:val="24"/>
        </w:rPr>
        <w:br/>
        <w:t>Yeah.</w:t>
      </w:r>
    </w:p>
    <w:p w14:paraId="5672612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1:51:28</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That's what our intention is here. Yeah, so.</w:t>
      </w:r>
    </w:p>
    <w:p w14:paraId="7D06E1D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Lisa Cardia   </w:t>
      </w:r>
      <w:r w:rsidRPr="3847BCC6">
        <w:rPr>
          <w:rFonts w:ascii="Segoe UI" w:eastAsia="Segoe UI" w:hAnsi="Segoe UI" w:cs="Segoe UI"/>
          <w:color w:val="9E9E9E"/>
          <w:sz w:val="24"/>
          <w:szCs w:val="24"/>
        </w:rPr>
        <w:t>1:51:30</w:t>
      </w:r>
      <w:r>
        <w:rPr>
          <w:rFonts w:ascii="Segoe UI" w:eastAsia="Segoe UI" w:hAnsi="Segoe UI" w:cs="Segoe UI"/>
          <w:color w:val="242424"/>
          <w:sz w:val="24"/>
          <w:szCs w:val="24"/>
        </w:rPr>
        <w:br/>
      </w:r>
      <w:r w:rsidRPr="3847BCC6">
        <w:rPr>
          <w:rFonts w:ascii="Segoe UI" w:eastAsia="Segoe UI" w:hAnsi="Segoe UI" w:cs="Segoe UI"/>
          <w:color w:val="242424"/>
          <w:sz w:val="24"/>
          <w:szCs w:val="24"/>
        </w:rPr>
        <w:t>I think like this first week is gonna be the true test. If we make it through what, 4 sessions this week, you'll see what that list becomes. And then it's like gonna paint the picture of how the rest of these like weeks are gonna go if they can go in the same manner.</w:t>
      </w:r>
    </w:p>
    <w:p w14:paraId="0C134542"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1:51:35</w:t>
      </w:r>
      <w:r>
        <w:rPr>
          <w:rFonts w:ascii="Segoe UI" w:eastAsia="Segoe UI" w:hAnsi="Segoe UI" w:cs="Segoe UI"/>
          <w:color w:val="242424"/>
          <w:sz w:val="24"/>
          <w:szCs w:val="24"/>
        </w:rPr>
        <w:br/>
        <w:t>Mhm.</w:t>
      </w:r>
    </w:p>
    <w:p w14:paraId="5A54BF61"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1:51:37</w:t>
      </w:r>
      <w:r>
        <w:rPr>
          <w:rFonts w:ascii="Segoe UI" w:eastAsia="Segoe UI" w:hAnsi="Segoe UI" w:cs="Segoe UI"/>
          <w:color w:val="242424"/>
          <w:sz w:val="24"/>
          <w:szCs w:val="24"/>
        </w:rPr>
        <w:br/>
        <w:t>Mhm.</w:t>
      </w:r>
    </w:p>
    <w:p w14:paraId="003ED43E"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1:51:42</w:t>
      </w:r>
      <w:r>
        <w:rPr>
          <w:rFonts w:ascii="Segoe UI" w:eastAsia="Segoe UI" w:hAnsi="Segoe UI" w:cs="Segoe UI"/>
          <w:color w:val="242424"/>
          <w:sz w:val="24"/>
          <w:szCs w:val="24"/>
        </w:rPr>
        <w:br/>
        <w:t>Mhm.</w:t>
      </w:r>
    </w:p>
    <w:p w14:paraId="05610680"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1:51:44</w:t>
      </w:r>
      <w:r>
        <w:rPr>
          <w:rFonts w:ascii="Segoe UI" w:eastAsia="Segoe UI" w:hAnsi="Segoe UI" w:cs="Segoe UI"/>
          <w:color w:val="242424"/>
          <w:sz w:val="24"/>
          <w:szCs w:val="24"/>
        </w:rPr>
        <w:br/>
        <w:t>S.</w:t>
      </w:r>
    </w:p>
    <w:p w14:paraId="764303E9"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1:51:45</w:t>
      </w:r>
      <w:r>
        <w:rPr>
          <w:rFonts w:ascii="Segoe UI" w:eastAsia="Segoe UI" w:hAnsi="Segoe UI" w:cs="Segoe UI"/>
          <w:color w:val="242424"/>
          <w:sz w:val="24"/>
          <w:szCs w:val="24"/>
        </w:rPr>
        <w:br/>
      </w:r>
      <w:r w:rsidRPr="3847BCC6">
        <w:rPr>
          <w:rFonts w:ascii="Segoe UI" w:eastAsia="Segoe UI" w:hAnsi="Segoe UI" w:cs="Segoe UI"/>
          <w:color w:val="242424"/>
          <w:sz w:val="24"/>
          <w:szCs w:val="24"/>
        </w:rPr>
        <w:t>Yeah, yeah, exactly, Lisa. Yep. Good feedback. Anything else, guys?</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cool. Well, we appreciate your time, Daniela. Great job as always, and we'll look forward to seeing what you have in store for us tomorrow, OK?</w:t>
      </w:r>
    </w:p>
    <w:p w14:paraId="03F9FEB1"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Daniela Tea   </w:t>
      </w:r>
      <w:r w:rsidRPr="3847BCC6">
        <w:rPr>
          <w:rFonts w:ascii="Segoe UI" w:eastAsia="Segoe UI" w:hAnsi="Segoe UI" w:cs="Segoe UI"/>
          <w:color w:val="9E9E9E"/>
          <w:sz w:val="24"/>
          <w:szCs w:val="24"/>
        </w:rPr>
        <w:t>1:52:05</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Alright, thank you everybody for doing.</w:t>
      </w:r>
    </w:p>
    <w:p w14:paraId="28AC6EFF"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Lucas Nelson   </w:t>
      </w:r>
      <w:r w:rsidRPr="3847BCC6">
        <w:rPr>
          <w:rFonts w:ascii="Segoe UI" w:eastAsia="Segoe UI" w:hAnsi="Segoe UI" w:cs="Segoe UI"/>
          <w:color w:val="9E9E9E"/>
          <w:sz w:val="24"/>
          <w:szCs w:val="24"/>
        </w:rPr>
        <w:t>1:52:06</w:t>
      </w:r>
      <w:r>
        <w:rPr>
          <w:rFonts w:ascii="Segoe UI" w:eastAsia="Segoe UI" w:hAnsi="Segoe UI" w:cs="Segoe UI"/>
          <w:color w:val="242424"/>
          <w:sz w:val="24"/>
          <w:szCs w:val="24"/>
        </w:rPr>
        <w:br/>
      </w:r>
      <w:r w:rsidRPr="3847BCC6">
        <w:rPr>
          <w:rFonts w:ascii="Segoe UI" w:eastAsia="Segoe UI" w:hAnsi="Segoe UI" w:cs="Segoe UI"/>
          <w:color w:val="242424"/>
          <w:sz w:val="24"/>
          <w:szCs w:val="24"/>
        </w:rPr>
        <w:t>All right. Thanks, folks.</w:t>
      </w:r>
    </w:p>
    <w:p w14:paraId="7A2AE3EE"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Angelika Akopyan (SHRSS)   </w:t>
      </w:r>
      <w:r w:rsidRPr="3847BCC6">
        <w:rPr>
          <w:rFonts w:ascii="Segoe UI" w:eastAsia="Segoe UI" w:hAnsi="Segoe UI" w:cs="Segoe UI"/>
          <w:color w:val="9E9E9E"/>
          <w:sz w:val="24"/>
          <w:szCs w:val="24"/>
        </w:rPr>
        <w:t>1:52:07</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Thank you so much.</w:t>
      </w:r>
    </w:p>
    <w:p w14:paraId="5A77239C"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1:52:08</w:t>
      </w:r>
      <w:r>
        <w:rPr>
          <w:rFonts w:ascii="Segoe UI" w:eastAsia="Segoe UI" w:hAnsi="Segoe UI" w:cs="Segoe UI"/>
          <w:color w:val="242424"/>
          <w:sz w:val="24"/>
          <w:szCs w:val="24"/>
        </w:rPr>
        <w:br/>
        <w:t>Thank you. Thank you. Thank you, bye.</w:t>
      </w:r>
    </w:p>
    <w:p w14:paraId="279E052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1:52:09</w:t>
      </w:r>
      <w:r>
        <w:rPr>
          <w:rFonts w:ascii="Segoe UI" w:eastAsia="Segoe UI" w:hAnsi="Segoe UI" w:cs="Segoe UI"/>
          <w:color w:val="242424"/>
          <w:sz w:val="24"/>
          <w:szCs w:val="24"/>
        </w:rPr>
        <w:br/>
        <w:t>Goodbye. Thank you.</w:t>
      </w:r>
    </w:p>
    <w:p w14:paraId="74381E60"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1:52:09</w:t>
      </w:r>
      <w:r>
        <w:rPr>
          <w:rFonts w:ascii="Segoe UI" w:eastAsia="Segoe UI" w:hAnsi="Segoe UI" w:cs="Segoe UI"/>
          <w:color w:val="242424"/>
          <w:sz w:val="24"/>
          <w:szCs w:val="24"/>
        </w:rPr>
        <w:br/>
        <w:t>Right.</w:t>
      </w:r>
    </w:p>
    <w:p w14:paraId="27F24316"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1:52:09</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Thank you.</w:t>
      </w:r>
    </w:p>
    <w:p w14:paraId="1404605D"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Gonzalo Calasich (SHRSS)   </w:t>
      </w:r>
      <w:r w:rsidRPr="3847BCC6">
        <w:rPr>
          <w:rFonts w:ascii="Segoe UI" w:eastAsia="Segoe UI" w:hAnsi="Segoe UI" w:cs="Segoe UI"/>
          <w:color w:val="9E9E9E"/>
          <w:sz w:val="24"/>
          <w:szCs w:val="24"/>
        </w:rPr>
        <w:t>1:52:09</w:t>
      </w:r>
      <w:r>
        <w:rPr>
          <w:rFonts w:ascii="Segoe UI" w:eastAsia="Segoe UI" w:hAnsi="Segoe UI" w:cs="Segoe UI"/>
          <w:color w:val="242424"/>
          <w:sz w:val="24"/>
          <w:szCs w:val="24"/>
        </w:rPr>
        <w:br/>
      </w:r>
      <w:r w:rsidRPr="3847BCC6">
        <w:rPr>
          <w:rFonts w:ascii="Segoe UI" w:eastAsia="Segoe UI" w:hAnsi="Segoe UI" w:cs="Segoe UI"/>
          <w:color w:val="242424"/>
          <w:sz w:val="24"/>
          <w:szCs w:val="24"/>
        </w:rPr>
        <w:t>Thank you. Thank you. Bye.</w:t>
      </w:r>
    </w:p>
    <w:p w14:paraId="06F17A33" w14:textId="77777777" w:rsidR="003D6D57" w:rsidRDefault="00000000">
      <w:pPr>
        <w:spacing w:line="300" w:lineRule="auto"/>
      </w:pPr>
      <w:r>
        <w:rPr>
          <w:rFonts w:ascii="Segoe UI" w:eastAsia="Segoe UI" w:hAnsi="Segoe UI" w:cs="Segoe UI"/>
          <w:b/>
          <w:bCs/>
          <w:color w:val="616161"/>
          <w:sz w:val="24"/>
          <w:szCs w:val="24"/>
        </w:rPr>
        <w:br/>
      </w:r>
      <w:r w:rsidRPr="3847BCC6">
        <w:rPr>
          <w:rFonts w:ascii="Segoe UI" w:eastAsia="Segoe UI" w:hAnsi="Segoe UI" w:cs="Segoe UI"/>
          <w:b/>
          <w:bCs/>
          <w:color w:val="616161"/>
          <w:sz w:val="24"/>
          <w:szCs w:val="24"/>
        </w:rPr>
        <w:t xml:space="preserve">Charles Baugh (SHRSS)   </w:t>
      </w:r>
      <w:r w:rsidRPr="3847BCC6">
        <w:rPr>
          <w:rFonts w:ascii="Segoe UI" w:eastAsia="Segoe UI" w:hAnsi="Segoe UI" w:cs="Segoe UI"/>
          <w:color w:val="9E9E9E"/>
          <w:sz w:val="24"/>
          <w:szCs w:val="24"/>
        </w:rPr>
        <w:t>1:52:10</w:t>
      </w:r>
      <w:r>
        <w:rPr>
          <w:rFonts w:ascii="Segoe UI" w:eastAsia="Segoe UI" w:hAnsi="Segoe UI" w:cs="Segoe UI"/>
          <w:color w:val="242424"/>
          <w:sz w:val="24"/>
          <w:szCs w:val="24"/>
        </w:rPr>
        <w:br/>
      </w:r>
      <w:r w:rsidRPr="3847BCC6">
        <w:rPr>
          <w:rFonts w:ascii="Segoe UI" w:eastAsia="Segoe UI" w:hAnsi="Segoe UI" w:cs="Segoe UI"/>
          <w:color w:val="242424"/>
          <w:sz w:val="24"/>
          <w:szCs w:val="24"/>
        </w:rPr>
        <w:t>Everyone.</w:t>
      </w:r>
    </w:p>
    <w:p w14:paraId="78E9A2A8"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1:52:12</w:t>
      </w:r>
      <w:r>
        <w:rPr>
          <w:rFonts w:ascii="Segoe UI" w:eastAsia="Segoe UI" w:hAnsi="Segoe UI" w:cs="Segoe UI"/>
          <w:color w:val="242424"/>
          <w:sz w:val="24"/>
          <w:szCs w:val="24"/>
        </w:rPr>
        <w:br/>
        <w:t>Thank you.</w:t>
      </w:r>
    </w:p>
    <w:p w14:paraId="361206B6"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1:52:12</w:t>
      </w:r>
      <w:r>
        <w:rPr>
          <w:rFonts w:ascii="Segoe UI" w:eastAsia="Segoe UI" w:hAnsi="Segoe UI" w:cs="Segoe UI"/>
          <w:color w:val="242424"/>
          <w:sz w:val="24"/>
          <w:szCs w:val="24"/>
        </w:rPr>
        <w:br/>
        <w:t>Thank you.</w:t>
      </w:r>
    </w:p>
    <w:p w14:paraId="6C983B5F"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p w14:paraId="272AA1C0" w14:textId="77777777" w:rsidR="003D6D57" w:rsidRDefault="00000000">
      <w:pPr>
        <w:spacing w:after="100"/>
      </w:pPr>
      <w:r w:rsidRPr="4DECAFD3">
        <w:rPr>
          <w:b/>
          <w:bCs/>
          <w:color w:val="242424"/>
          <w:sz w:val="34"/>
          <w:szCs w:val="34"/>
        </w:rPr>
        <w:t>SHRSS  Adobe Knowledge Transfer-20260211_130309-Meeting Recording</w:t>
      </w:r>
    </w:p>
    <w:p w14:paraId="298C0E5B" w14:textId="77777777" w:rsidR="003D6D57" w:rsidRDefault="00000000">
      <w:pPr>
        <w:spacing w:after="100"/>
      </w:pPr>
      <w:r>
        <w:rPr>
          <w:rFonts w:ascii="Segoe UI" w:eastAsia="Segoe UI" w:hAnsi="Segoe UI" w:cs="Segoe UI"/>
          <w:color w:val="616161"/>
          <w:sz w:val="17"/>
          <w:szCs w:val="17"/>
        </w:rPr>
        <w:t>February 11, 2026, 6:03PM</w:t>
      </w:r>
    </w:p>
    <w:p w14:paraId="7D0F7719" w14:textId="77777777" w:rsidR="003D6D57" w:rsidRDefault="00000000">
      <w:pPr>
        <w:spacing w:after="100"/>
      </w:pPr>
      <w:r>
        <w:rPr>
          <w:rFonts w:ascii="Segoe UI" w:eastAsia="Segoe UI" w:hAnsi="Segoe UI" w:cs="Segoe UI"/>
          <w:color w:val="616161"/>
          <w:sz w:val="17"/>
          <w:szCs w:val="17"/>
        </w:rPr>
        <w:t>1h 55m 18s</w:t>
      </w:r>
    </w:p>
    <w:p w14:paraId="5558E335"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4E113C1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0:11</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sounds good. Recording started. As we said yesterday, we would start this call by just kind of briefing on the the, the, the questions and and what answers we were able to to to to provide so far.</w:t>
      </w:r>
      <w:r>
        <w:rPr>
          <w:rFonts w:ascii="Segoe UI" w:eastAsia="Segoe UI" w:hAnsi="Segoe UI" w:cs="Segoe UI"/>
          <w:color w:val="242424"/>
          <w:sz w:val="24"/>
          <w:szCs w:val="24"/>
        </w:rPr>
        <w:br/>
      </w:r>
      <w:r w:rsidRPr="4DECAFD3">
        <w:rPr>
          <w:rFonts w:ascii="Segoe UI" w:eastAsia="Segoe UI" w:hAnsi="Segoe UI" w:cs="Segoe UI"/>
          <w:color w:val="242424"/>
          <w:sz w:val="24"/>
          <w:szCs w:val="24"/>
        </w:rPr>
        <w:t>To provide so far on the the Confluence page, we did, we did want to make sure we acknowledge that yes, we saw all the questions and we're working through trying to provide answers and that's what we wanted to start with. Daniela, I think is just kind of.</w:t>
      </w:r>
      <w:r>
        <w:rPr>
          <w:rFonts w:ascii="Segoe UI" w:eastAsia="Segoe UI" w:hAnsi="Segoe UI" w:cs="Segoe UI"/>
          <w:color w:val="242424"/>
          <w:sz w:val="24"/>
          <w:szCs w:val="24"/>
        </w:rPr>
        <w:br/>
      </w:r>
      <w:r w:rsidRPr="4DECAFD3">
        <w:rPr>
          <w:rFonts w:ascii="Segoe UI" w:eastAsia="Segoe UI" w:hAnsi="Segoe UI" w:cs="Segoe UI"/>
          <w:color w:val="242424"/>
          <w:sz w:val="24"/>
          <w:szCs w:val="24"/>
        </w:rPr>
        <w:t>Propose how we want to handle the number of questions we're seeing. Is that right?</w:t>
      </w:r>
    </w:p>
    <w:p w14:paraId="063B6EBE"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0:49</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yes. Let me go ahead and share the confluence page. So thank you everyone for providing your questions and especially in this tabular format, I think this is great. They were able to clearly see what's being answered and by whom.</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right now I have this sorted by the rows are sorted by answer. So you can see there are still things that our team is planning on reviewing. We just of course need just a little bit more time. We understand that you know that these questions are going to come after these knowledge transfer session like the knowledge transfer session.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That we just attended. So what our plan is in order to be able to make sure that we're answering things as accurately as possible and with the proper context, we are just asking for a little bit more time for us to be able to go through these questions.</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The onshore team will be reviewing these after the page is complete. So Maite, I do appreciate you tagging me to let me know when the questions were in a pretty good state because as I was refreshing, I was seeing more added. I wanted to make sure you guys were at a good stopping point.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what that means is we would need some time for us to be able to review them and then we also need to connect with our GDC team members to be able to ensure that they are also providing answers where necessary, specifically with the technical questions.</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as we're responding, we also recognize that there might be instances where, for example, you'll see here we have tagged some other folks to to be able to chime in. So there are times where we will need somebody else to address the part of the question that Adobe is not able to answer.</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also we also recognize that based off of the response that you're getting asynchronously, you might have a follow-up or something still related to that or perhaps need some clarification. What we're asking with with those kinds of instances is if you could perhaps highlight the specific row, take this for example.</w:t>
      </w:r>
      <w:r>
        <w:rPr>
          <w:rFonts w:ascii="Segoe UI" w:eastAsia="Segoe UI" w:hAnsi="Segoe UI" w:cs="Segoe UI"/>
          <w:color w:val="242424"/>
          <w:sz w:val="24"/>
          <w:szCs w:val="24"/>
        </w:rPr>
        <w:br/>
      </w:r>
      <w:r w:rsidRPr="4DECAFD3">
        <w:rPr>
          <w:rFonts w:ascii="Segoe UI" w:eastAsia="Segoe UI" w:hAnsi="Segoe UI" w:cs="Segoe UI"/>
          <w:color w:val="242424"/>
          <w:sz w:val="24"/>
          <w:szCs w:val="24"/>
        </w:rPr>
        <w:t>If this is something where you have a follow-up question on, if you could highlight the row and add your follow-up question to the existing row, then our team knows OK, this is something that we need to look back at and address. So that would just make it easier for us to be able to group things together as well as be able to understand what is still.</w:t>
      </w:r>
      <w:r>
        <w:rPr>
          <w:rFonts w:ascii="Segoe UI" w:eastAsia="Segoe UI" w:hAnsi="Segoe UI" w:cs="Segoe UI"/>
          <w:color w:val="242424"/>
          <w:sz w:val="24"/>
          <w:szCs w:val="24"/>
        </w:rPr>
        <w:br/>
      </w:r>
      <w:r w:rsidRPr="4DECAFD3">
        <w:rPr>
          <w:rFonts w:ascii="Segoe UI" w:eastAsia="Segoe UI" w:hAnsi="Segoe UI" w:cs="Segoe UI"/>
          <w:color w:val="242424"/>
          <w:sz w:val="24"/>
          <w:szCs w:val="24"/>
        </w:rPr>
        <w:t>Needing to be answered. I'll pause here to see if there's any comments or questions about this process.</w:t>
      </w:r>
    </w:p>
    <w:p w14:paraId="3114127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3:24</w:t>
      </w:r>
      <w:r>
        <w:rPr>
          <w:rFonts w:ascii="Segoe UI" w:eastAsia="Segoe UI" w:hAnsi="Segoe UI" w:cs="Segoe UI"/>
          <w:color w:val="242424"/>
          <w:sz w:val="24"/>
          <w:szCs w:val="24"/>
        </w:rPr>
        <w:br/>
      </w:r>
      <w:r w:rsidRPr="4DECAFD3">
        <w:rPr>
          <w:rFonts w:ascii="Segoe UI" w:eastAsia="Segoe UI" w:hAnsi="Segoe UI" w:cs="Segoe UI"/>
          <w:color w:val="242424"/>
          <w:sz w:val="24"/>
          <w:szCs w:val="24"/>
        </w:rPr>
        <w:t>Makes sense and and thank you. I know there was a lot and I tried to combine everything. At one point I just kept my name because it was easier copy pasting and I deleted a few that I thought were duplicate. So hopefully that helped and I was thinking I I'm seeing in your screen and and I glance at it in the morning the ones that are assigned.</w:t>
      </w:r>
    </w:p>
    <w:p w14:paraId="6A1535D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3:33</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p>
    <w:p w14:paraId="4ABF9EC6"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3:44</w:t>
      </w:r>
      <w:r>
        <w:rPr>
          <w:rFonts w:ascii="Segoe UI" w:eastAsia="Segoe UI" w:hAnsi="Segoe UI" w:cs="Segoe UI"/>
          <w:color w:val="242424"/>
          <w:sz w:val="24"/>
          <w:szCs w:val="24"/>
        </w:rPr>
        <w:br/>
      </w:r>
      <w:r w:rsidRPr="4DECAFD3">
        <w:rPr>
          <w:rFonts w:ascii="Segoe UI" w:eastAsia="Segoe UI" w:hAnsi="Segoe UI" w:cs="Segoe UI"/>
          <w:color w:val="242424"/>
          <w:sz w:val="24"/>
          <w:szCs w:val="24"/>
        </w:rPr>
        <w:t>To SHRSS, should we put them in a separate table or tag them somehow so they say separate from the ones assigned to you as in you know Adobe Team versus SHRSS for answers?</w:t>
      </w:r>
    </w:p>
    <w:p w14:paraId="343ADCB6"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3:56</w:t>
      </w:r>
      <w:r>
        <w:rPr>
          <w:rFonts w:ascii="Segoe UI" w:eastAsia="Segoe UI" w:hAnsi="Segoe UI" w:cs="Segoe UI"/>
          <w:color w:val="242424"/>
          <w:sz w:val="24"/>
          <w:szCs w:val="24"/>
        </w:rPr>
        <w:br/>
      </w:r>
      <w:r w:rsidRPr="4DECAFD3">
        <w:rPr>
          <w:rFonts w:ascii="Segoe UI" w:eastAsia="Segoe UI" w:hAnsi="Segoe UI" w:cs="Segoe UI"/>
          <w:color w:val="242424"/>
          <w:sz w:val="24"/>
          <w:szCs w:val="24"/>
        </w:rPr>
        <w:t>Right. So I guess, yeah. So let's take a look at these. For example, like you mentioned Mighty, they are a couple of these are all all something we would need SHRSS inputs on and I think we need to understand for example, we've tagged Shoab and and TJ here. I believe TJ is on the call. What is the best way to get these questions?</w:t>
      </w:r>
      <w:r>
        <w:rPr>
          <w:rFonts w:ascii="Segoe UI" w:eastAsia="Segoe UI" w:hAnsi="Segoe UI" w:cs="Segoe UI"/>
          <w:color w:val="242424"/>
          <w:sz w:val="24"/>
          <w:szCs w:val="24"/>
        </w:rPr>
        <w:br/>
      </w:r>
      <w:r w:rsidRPr="4DECAFD3">
        <w:rPr>
          <w:rFonts w:ascii="Segoe UI" w:eastAsia="Segoe UI" w:hAnsi="Segoe UI" w:cs="Segoe UI"/>
          <w:color w:val="242424"/>
          <w:sz w:val="24"/>
          <w:szCs w:val="24"/>
        </w:rPr>
        <w:t>To you is confluence appropriate to tag and then have you review and answer here. Is this something that needs to be brought out to a separate location?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Yes.</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Sorry, is TJ on the call? Sorry, I can't actually see the attendee list. Oh, OK.</w:t>
      </w:r>
    </w:p>
    <w:p w14:paraId="5131F03B"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Scott Sorel   </w:t>
      </w:r>
      <w:r w:rsidRPr="5DBE4FA9">
        <w:rPr>
          <w:rFonts w:ascii="Segoe UI" w:eastAsia="Segoe UI" w:hAnsi="Segoe UI" w:cs="Segoe UI"/>
          <w:color w:val="9E9E9E"/>
          <w:sz w:val="24"/>
          <w:szCs w:val="24"/>
        </w:rPr>
        <w:t>4:40</w:t>
      </w:r>
      <w:r>
        <w:rPr>
          <w:rFonts w:ascii="Segoe UI" w:eastAsia="Segoe UI" w:hAnsi="Segoe UI" w:cs="Segoe UI"/>
          <w:color w:val="242424"/>
          <w:sz w:val="24"/>
          <w:szCs w:val="24"/>
        </w:rPr>
        <w:br/>
      </w:r>
      <w:r w:rsidRPr="5DBE4FA9">
        <w:rPr>
          <w:rFonts w:ascii="Segoe UI" w:eastAsia="Segoe UI" w:hAnsi="Segoe UI" w:cs="Segoe UI"/>
          <w:color w:val="242424"/>
          <w:sz w:val="24"/>
          <w:szCs w:val="24"/>
        </w:rPr>
        <w:t>He was. He was. He's here. I see his name.</w:t>
      </w:r>
    </w:p>
    <w:p w14:paraId="03D9F788"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4:44</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I think we just need to understand because you know, we could certainly tag them here, but if this is, if Confluence is not the right place to be able to get those answers from those individuals, we we want to make sure these aren't getting answered, but they need to be directed in the.</w:t>
      </w:r>
    </w:p>
    <w:p w14:paraId="5BF9C5B1"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Scott Sorel   </w:t>
      </w:r>
      <w:r w:rsidRPr="5DBE4FA9">
        <w:rPr>
          <w:rFonts w:ascii="Segoe UI" w:eastAsia="Segoe UI" w:hAnsi="Segoe UI" w:cs="Segoe UI"/>
          <w:color w:val="9E9E9E"/>
          <w:sz w:val="24"/>
          <w:szCs w:val="24"/>
        </w:rPr>
        <w:t>4:58</w:t>
      </w:r>
      <w:r>
        <w:rPr>
          <w:rFonts w:ascii="Segoe UI" w:eastAsia="Segoe UI" w:hAnsi="Segoe UI" w:cs="Segoe UI"/>
          <w:color w:val="242424"/>
          <w:sz w:val="24"/>
          <w:szCs w:val="24"/>
        </w:rPr>
        <w:br/>
      </w:r>
      <w:r w:rsidRPr="5DBE4FA9">
        <w:rPr>
          <w:rFonts w:ascii="Segoe UI" w:eastAsia="Segoe UI" w:hAnsi="Segoe UI" w:cs="Segoe UI"/>
          <w:color w:val="242424"/>
          <w:sz w:val="24"/>
          <w:szCs w:val="24"/>
        </w:rPr>
        <w:t>Well, I I think, yeah, Danielle, I have a suggestion in that like for example, there were some for show up, right. So I I I hit them up on Webex chat before we started and I think that we're going to have to do something like that because I don't think you get too many emails from councils of it's very easy to miss them and we really want to make the best use.</w:t>
      </w:r>
    </w:p>
    <w:p w14:paraId="1821F45D"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5:04</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Yes, that's correct.</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w:t>
      </w:r>
    </w:p>
    <w:p w14:paraId="69A85E30"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Scott Sorel   </w:t>
      </w:r>
      <w:r w:rsidRPr="5DBE4FA9">
        <w:rPr>
          <w:rFonts w:ascii="Segoe UI" w:eastAsia="Segoe UI" w:hAnsi="Segoe UI" w:cs="Segoe UI"/>
          <w:color w:val="9E9E9E"/>
          <w:sz w:val="24"/>
          <w:szCs w:val="24"/>
        </w:rPr>
        <w:t>5:17</w:t>
      </w:r>
      <w:r>
        <w:rPr>
          <w:rFonts w:ascii="Segoe UI" w:eastAsia="Segoe UI" w:hAnsi="Segoe UI" w:cs="Segoe UI"/>
          <w:color w:val="242424"/>
          <w:sz w:val="24"/>
          <w:szCs w:val="24"/>
        </w:rPr>
        <w:br/>
      </w:r>
      <w:r w:rsidRPr="5DBE4FA9">
        <w:rPr>
          <w:rFonts w:ascii="Segoe UI" w:eastAsia="Segoe UI" w:hAnsi="Segoe UI" w:cs="Segoe UI"/>
          <w:color w:val="242424"/>
          <w:sz w:val="24"/>
          <w:szCs w:val="24"/>
        </w:rPr>
        <w:t>Of time and not be waiting. So yeah, so I guess when we get we get done, I I can just take it upon myself and take a look really there and try and nudge people of, you know, do your homework. But I don't know. TJ, what do you suggest? Because like I reached out the show, but he didn't answer me and he's not here.</w:t>
      </w:r>
    </w:p>
    <w:p w14:paraId="7B323F6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5:19</w:t>
      </w:r>
      <w:r>
        <w:rPr>
          <w:rFonts w:ascii="Segoe UI" w:eastAsia="Segoe UI" w:hAnsi="Segoe UI" w:cs="Segoe UI"/>
          <w:color w:val="242424"/>
          <w:sz w:val="24"/>
          <w:szCs w:val="24"/>
        </w:rPr>
        <w:br/>
        <w:t>Sure.</w:t>
      </w:r>
    </w:p>
    <w:p w14:paraId="51B88A0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5:36</w:t>
      </w:r>
      <w:r>
        <w:rPr>
          <w:rFonts w:ascii="Segoe UI" w:eastAsia="Segoe UI" w:hAnsi="Segoe UI" w:cs="Segoe UI"/>
          <w:color w:val="242424"/>
          <w:sz w:val="24"/>
          <w:szCs w:val="24"/>
        </w:rPr>
        <w:br/>
        <w:t>That's not really going to get us where we want to be.</w:t>
      </w:r>
      <w:r>
        <w:rPr>
          <w:rFonts w:ascii="Segoe UI" w:eastAsia="Segoe UI" w:hAnsi="Segoe UI" w:cs="Segoe UI"/>
          <w:color w:val="242424"/>
          <w:sz w:val="24"/>
          <w:szCs w:val="24"/>
        </w:rPr>
        <w:br/>
        <w:t>If anybody else has a suggestion on, you know.</w:t>
      </w:r>
    </w:p>
    <w:p w14:paraId="2F93D608"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5:45</w:t>
      </w:r>
      <w:r>
        <w:rPr>
          <w:rFonts w:ascii="Segoe UI" w:eastAsia="Segoe UI" w:hAnsi="Segoe UI" w:cs="Segoe UI"/>
          <w:color w:val="242424"/>
          <w:sz w:val="24"/>
          <w:szCs w:val="24"/>
        </w:rPr>
        <w:br/>
      </w:r>
      <w:r w:rsidRPr="5DBE4FA9">
        <w:rPr>
          <w:rFonts w:ascii="Segoe UI" w:eastAsia="Segoe UI" w:hAnsi="Segoe UI" w:cs="Segoe UI"/>
          <w:color w:val="242424"/>
          <w:sz w:val="24"/>
          <w:szCs w:val="24"/>
        </w:rPr>
        <w:t>Scott, let's not spend the paces here. Can you have an offline with TJ and Shob and?</w:t>
      </w:r>
    </w:p>
    <w:p w14:paraId="5586C02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Scott Sorel   </w:t>
      </w:r>
      <w:r w:rsidRPr="5DBE4FA9">
        <w:rPr>
          <w:rFonts w:ascii="Segoe UI" w:eastAsia="Segoe UI" w:hAnsi="Segoe UI" w:cs="Segoe UI"/>
          <w:color w:val="9E9E9E"/>
          <w:sz w:val="24"/>
          <w:szCs w:val="24"/>
        </w:rPr>
        <w:t>5:48</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Yep, I'll have it offline. But Luke, in general, just like you did with me before earlier, if there's somebody who's not really leaning in or we need something, let me know and I'll just go start rattling cages until we get answers. All right.</w:t>
      </w:r>
    </w:p>
    <w:p w14:paraId="2D87854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5:58</w:t>
      </w:r>
      <w:r>
        <w:rPr>
          <w:rFonts w:ascii="Segoe UI" w:eastAsia="Segoe UI" w:hAnsi="Segoe UI" w:cs="Segoe UI"/>
          <w:color w:val="242424"/>
          <w:sz w:val="24"/>
          <w:szCs w:val="24"/>
        </w:rPr>
        <w:br/>
      </w:r>
      <w:r w:rsidRPr="5DBE4FA9">
        <w:rPr>
          <w:rFonts w:ascii="Segoe UI" w:eastAsia="Segoe UI" w:hAnsi="Segoe UI" w:cs="Segoe UI"/>
          <w:color w:val="242424"/>
          <w:sz w:val="24"/>
          <w:szCs w:val="24"/>
        </w:rPr>
        <w:t>Let let me know what the outcome is about how you want to handle that and and then we can follow suit with how you're gonna handle SHRSS assigned items. OK, Scott.</w:t>
      </w:r>
    </w:p>
    <w:p w14:paraId="43116D4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Scott Sorel   </w:t>
      </w:r>
      <w:r w:rsidRPr="4DECAFD3">
        <w:rPr>
          <w:rFonts w:ascii="Segoe UI" w:eastAsia="Segoe UI" w:hAnsi="Segoe UI" w:cs="Segoe UI"/>
          <w:color w:val="9E9E9E"/>
          <w:sz w:val="24"/>
          <w:szCs w:val="24"/>
        </w:rPr>
        <w:t>6:00</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yeah.</w:t>
      </w:r>
    </w:p>
    <w:p w14:paraId="0E993CBE"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6:11</w:t>
      </w:r>
      <w:r>
        <w:rPr>
          <w:rFonts w:ascii="Segoe UI" w:eastAsia="Segoe UI" w:hAnsi="Segoe UI" w:cs="Segoe UI"/>
          <w:color w:val="242424"/>
          <w:sz w:val="24"/>
          <w:szCs w:val="24"/>
        </w:rPr>
        <w:br/>
        <w:t>All right. Thank you. All right. Keep going, Danielle.</w:t>
      </w:r>
    </w:p>
    <w:p w14:paraId="27BC0E9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6:11</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sure. And Yep, the other point I wanted to to mention is we also realize that some of these questions, since we're trying to have them isolated to just the specific session that we had and while I I know that a lot of these questions are related to the careers website.</w:t>
      </w:r>
    </w:p>
    <w:p w14:paraId="7489120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6:13</w:t>
      </w:r>
      <w:r>
        <w:rPr>
          <w:rFonts w:ascii="Segoe UI" w:eastAsia="Segoe UI" w:hAnsi="Segoe UI" w:cs="Segoe UI"/>
          <w:color w:val="242424"/>
          <w:sz w:val="24"/>
          <w:szCs w:val="24"/>
        </w:rPr>
        <w:br/>
        <w:t>Let's get going, Daniel.</w:t>
      </w:r>
    </w:p>
    <w:p w14:paraId="49852F1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6:31</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There are times where, for example, like with the video testimonials, which are video cards, that's going to be covered in a separate session. So what we are planning on doing is we're going to have essentially like a question backlog page and filter out those questions and put them there so that way they can be moved to the appropriate agenda.</w:t>
      </w:r>
      <w:r>
        <w:rPr>
          <w:rFonts w:ascii="Segoe UI" w:eastAsia="Segoe UI" w:hAnsi="Segoe UI" w:cs="Segoe UI"/>
          <w:color w:val="242424"/>
          <w:sz w:val="24"/>
          <w:szCs w:val="24"/>
        </w:rPr>
        <w:br/>
      </w:r>
      <w:r w:rsidRPr="4DECAFD3">
        <w:rPr>
          <w:rFonts w:ascii="Segoe UI" w:eastAsia="Segoe UI" w:hAnsi="Segoe UI" w:cs="Segoe UI"/>
          <w:color w:val="242424"/>
          <w:sz w:val="24"/>
          <w:szCs w:val="24"/>
        </w:rPr>
        <w:t>End of page when we actually cover it. So there will be visibility as to which questions have been removed from this table and there will be moved to that backlog page. And then once those new agendas are appearing, for example, we have say like a card component.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Pretend we have a card component training session. We'll be adding any questions related to cards that were not answered within this agenda added to that specific agenda. So I'm going to pause here to see if there's any questions or comments about how some of these questions are going to be removed from here, but we will be addressing them in the future.</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Great. Okay. Was that? Yeah.</w:t>
      </w:r>
    </w:p>
    <w:p w14:paraId="156D81E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7:33</w:t>
      </w:r>
      <w:r>
        <w:rPr>
          <w:rFonts w:ascii="Segoe UI" w:eastAsia="Segoe UI" w:hAnsi="Segoe UI" w:cs="Segoe UI"/>
          <w:color w:val="242424"/>
          <w:sz w:val="24"/>
          <w:szCs w:val="24"/>
        </w:rPr>
        <w:br/>
      </w:r>
      <w:r w:rsidRPr="4DECAFD3">
        <w:rPr>
          <w:rFonts w:ascii="Segoe UI" w:eastAsia="Segoe UI" w:hAnsi="Segoe UI" w:cs="Segoe UI"/>
          <w:color w:val="242424"/>
          <w:sz w:val="24"/>
          <w:szCs w:val="24"/>
        </w:rPr>
        <w:t>If you don't mind, sorry, if you don't mind, I just wanted to add and it was just like one that I happened to glance over. So some of the questions that we did include here, I hope that you don't feel like we did answer that in the call. This was more so to make sure we have in writing in case anyone else came through with the same question and since it was explicitly asked in the call, we might have added it here just for that.</w:t>
      </w:r>
    </w:p>
    <w:p w14:paraId="251DDD0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7:39</w:t>
      </w:r>
      <w:r>
        <w:rPr>
          <w:rFonts w:ascii="Segoe UI" w:eastAsia="Segoe UI" w:hAnsi="Segoe UI" w:cs="Segoe UI"/>
          <w:color w:val="242424"/>
          <w:sz w:val="24"/>
          <w:szCs w:val="24"/>
        </w:rPr>
        <w:br/>
        <w:t>Mhm.</w:t>
      </w:r>
    </w:p>
    <w:p w14:paraId="05B61CE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7:52</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Answer. We noticed like something wasn't the same answer as what we got in the recording, so.</w:t>
      </w:r>
    </w:p>
    <w:p w14:paraId="367FBA5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7:57</w:t>
      </w:r>
      <w:r>
        <w:rPr>
          <w:rFonts w:ascii="Segoe UI" w:eastAsia="Segoe UI" w:hAnsi="Segoe UI" w:cs="Segoe UI"/>
          <w:color w:val="242424"/>
          <w:sz w:val="24"/>
          <w:szCs w:val="24"/>
        </w:rPr>
        <w:br/>
      </w:r>
      <w:r w:rsidRPr="4DECAFD3">
        <w:rPr>
          <w:rFonts w:ascii="Segoe UI" w:eastAsia="Segoe UI" w:hAnsi="Segoe UI" w:cs="Segoe UI"/>
          <w:color w:val="242424"/>
          <w:sz w:val="24"/>
          <w:szCs w:val="24"/>
        </w:rPr>
        <w:t>Right. Yeah. So Lisa, that's where I was saying we need a little bit more time. So that way our teams can can have a connect session with the offshore team. So the onshore, onshore team and offshore team will be connecting. That's why we just need another extra 24 hours.</w:t>
      </w:r>
      <w:r>
        <w:rPr>
          <w:rFonts w:ascii="Segoe UI" w:eastAsia="Segoe UI" w:hAnsi="Segoe UI" w:cs="Segoe UI"/>
          <w:color w:val="242424"/>
          <w:sz w:val="24"/>
          <w:szCs w:val="24"/>
        </w:rPr>
        <w:br/>
      </w:r>
      <w:r w:rsidRPr="4DECAFD3">
        <w:rPr>
          <w:rFonts w:ascii="Segoe UI" w:eastAsia="Segoe UI" w:hAnsi="Segoe UI" w:cs="Segoe UI"/>
          <w:color w:val="242424"/>
          <w:sz w:val="24"/>
          <w:szCs w:val="24"/>
        </w:rPr>
        <w:t>before we will be putting the answers to these questions.</w:t>
      </w:r>
    </w:p>
    <w:p w14:paraId="5D1B543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8:18</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but not I'm talking about ones that like had the answer answered on answered by not blank ones. So I just wanna make sure it's not like a disconnect there.</w:t>
      </w:r>
    </w:p>
    <w:p w14:paraId="7C7ADB4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8:26</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So, so we actually did connect after some of these were filled out and as we were reviewing some of the answers and responses, we that's why we recognize that, oh, we do need to make sure that we have our sync time before we are just posting things on here because keeping in mind that for example, our offshore team isn't necessarily on the call.</w:t>
      </w:r>
      <w:r>
        <w:rPr>
          <w:rFonts w:ascii="Segoe UI" w:eastAsia="Segoe UI" w:hAnsi="Segoe UI" w:cs="Segoe UI"/>
          <w:color w:val="242424"/>
          <w:sz w:val="24"/>
          <w:szCs w:val="24"/>
        </w:rPr>
        <w:br/>
      </w:r>
      <w:r w:rsidRPr="4DECAFD3">
        <w:rPr>
          <w:rFonts w:ascii="Segoe UI" w:eastAsia="Segoe UI" w:hAnsi="Segoe UI" w:cs="Segoe UI"/>
          <w:color w:val="242424"/>
          <w:sz w:val="24"/>
          <w:szCs w:val="24"/>
        </w:rPr>
        <w:t>Not be interpreting the question the same way that it was asked within the call itself with some additional context. That's why our proposal is for the onshore team to go through first before we hand things off to our offshore team to answer any other technical questions. So if you're seeing discrepancies on some of these answers, we're hoping to get that resolved with the.</w:t>
      </w:r>
    </w:p>
    <w:p w14:paraId="103B4B6D"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9:09</w:t>
      </w:r>
      <w:r>
        <w:rPr>
          <w:rFonts w:ascii="Segoe UI" w:eastAsia="Segoe UI" w:hAnsi="Segoe UI" w:cs="Segoe UI"/>
          <w:color w:val="242424"/>
          <w:sz w:val="24"/>
          <w:szCs w:val="24"/>
        </w:rPr>
        <w:br/>
        <w:t>OK.</w:t>
      </w:r>
    </w:p>
    <w:p w14:paraId="4DC9483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9:09</w:t>
      </w:r>
      <w:r>
        <w:rPr>
          <w:rFonts w:ascii="Segoe UI" w:eastAsia="Segoe UI" w:hAnsi="Segoe UI" w:cs="Segoe UI"/>
          <w:color w:val="242424"/>
          <w:sz w:val="24"/>
          <w:szCs w:val="24"/>
        </w:rPr>
        <w:br/>
      </w:r>
      <w:r w:rsidRPr="4DECAFD3">
        <w:rPr>
          <w:rFonts w:ascii="Segoe UI" w:eastAsia="Segoe UI" w:hAnsi="Segoe UI" w:cs="Segoe UI"/>
          <w:color w:val="242424"/>
          <w:sz w:val="24"/>
          <w:szCs w:val="24"/>
        </w:rPr>
        <w:t>Process.</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Yep.</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Any anything else before we move on and and just to confirm that the team is because I'm not clear if you all are are getting notifications when these are being responded to or if you guys are able to review this or or or were notified that this page was updated with some answers.</w:t>
      </w:r>
      <w:r>
        <w:rPr>
          <w:rFonts w:ascii="Segoe UI" w:eastAsia="Segoe UI" w:hAnsi="Segoe UI" w:cs="Segoe UI"/>
          <w:color w:val="242424"/>
          <w:sz w:val="24"/>
          <w:szCs w:val="24"/>
        </w:rPr>
        <w:br/>
      </w:r>
      <w:r w:rsidRPr="4DECAFD3">
        <w:rPr>
          <w:rFonts w:ascii="Segoe UI" w:eastAsia="Segoe UI" w:hAnsi="Segoe UI" w:cs="Segoe UI"/>
          <w:color w:val="242424"/>
          <w:sz w:val="24"/>
          <w:szCs w:val="24"/>
        </w:rPr>
        <w:t>Just want to make sure that your team also has time to review these answers as well and I see Gonzalo's hand is up.</w:t>
      </w:r>
    </w:p>
    <w:p w14:paraId="3DE4925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Gonzalo Calasich (SHRSS)   </w:t>
      </w:r>
      <w:r w:rsidRPr="4DECAFD3">
        <w:rPr>
          <w:rFonts w:ascii="Segoe UI" w:eastAsia="Segoe UI" w:hAnsi="Segoe UI" w:cs="Segoe UI"/>
          <w:color w:val="9E9E9E"/>
          <w:sz w:val="24"/>
          <w:szCs w:val="24"/>
        </w:rPr>
        <w:t>9:49</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Thank you. So I I do have a question. So does it means that we need to go first to this confluence space to put a question or or for example will this be for components that we already went through or or we can raise the questions here?</w:t>
      </w:r>
    </w:p>
    <w:p w14:paraId="04CDFE9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10:04</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these questions here are specifically for the session that we had. So ideally, you know, we'll certainly try to answer as many as we can during our actual call. However, we do realize that that the team needs time to also come up with additional things. However, the intention of this is for questions related to the session.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anything that's not related to the session, we're planning on adding to our question backlog, which will be a new page added here. And as we continue to cover more topics and we create more agendas, those questions will be moved from the question backlog to that specific agenda page.</w:t>
      </w:r>
    </w:p>
    <w:p w14:paraId="6DAC1C6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Gonzalo Calasich (SHRSS)   </w:t>
      </w:r>
      <w:r w:rsidRPr="4DECAFD3">
        <w:rPr>
          <w:rFonts w:ascii="Segoe UI" w:eastAsia="Segoe UI" w:hAnsi="Segoe UI" w:cs="Segoe UI"/>
          <w:color w:val="9E9E9E"/>
          <w:sz w:val="24"/>
          <w:szCs w:val="24"/>
        </w:rPr>
        <w:t>10:41</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Thank you.</w:t>
      </w:r>
    </w:p>
    <w:p w14:paraId="7EC979F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10:43</w:t>
      </w:r>
      <w:r>
        <w:rPr>
          <w:rFonts w:ascii="Segoe UI" w:eastAsia="Segoe UI" w:hAnsi="Segoe UI" w:cs="Segoe UI"/>
          <w:color w:val="242424"/>
          <w:sz w:val="24"/>
          <w:szCs w:val="24"/>
        </w:rPr>
        <w:br/>
        <w:t>Yep. Great.</w:t>
      </w:r>
      <w:r>
        <w:rPr>
          <w:rFonts w:ascii="Segoe UI" w:eastAsia="Segoe UI" w:hAnsi="Segoe UI" w:cs="Segoe UI"/>
          <w:color w:val="242424"/>
          <w:sz w:val="24"/>
          <w:szCs w:val="24"/>
        </w:rPr>
        <w:br/>
        <w:t>OK. So I think in terms of after actions, I think Luke, if we can just put a reminder when we send out the recording and transcript for the process with regards to like highlighting and that sort of things and then also perhaps a link to the question backlog and I can we, I can work with you on that after the call, but we can send.</w:t>
      </w:r>
    </w:p>
    <w:p w14:paraId="1258287C"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11:06</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right, right on. Sounds good.</w:t>
      </w:r>
    </w:p>
    <w:p w14:paraId="5B15E25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11:07</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That out as a follow up.</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perfect. Awesome. Thank you guys. All right, so let's go ahead and get started then with our next session, which is events, and I'm going to pull up all my test pages and such over here. So one second as I get situated.</w:t>
      </w:r>
      <w:r>
        <w:rPr>
          <w:rFonts w:ascii="Segoe UI" w:eastAsia="Segoe UI" w:hAnsi="Segoe UI" w:cs="Segoe UI"/>
          <w:color w:val="242424"/>
          <w:sz w:val="24"/>
          <w:szCs w:val="24"/>
        </w:rPr>
        <w:br/>
      </w:r>
      <w:r w:rsidRPr="4DECAFD3">
        <w:rPr>
          <w:rFonts w:ascii="Segoe UI" w:eastAsia="Segoe UI" w:hAnsi="Segoe UI" w:cs="Segoe UI"/>
          <w:color w:val="242424"/>
          <w:sz w:val="24"/>
          <w:szCs w:val="24"/>
        </w:rPr>
        <w:t>Alright, 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let's go start from the very beginning as if we were just logging to AEM for the first time. What I'm going to do first is I'm going to review the event content fragments and we're going to create a new one and also review some existing ones just so you can see.</w:t>
      </w:r>
      <w:r>
        <w:rPr>
          <w:rFonts w:ascii="Segoe UI" w:eastAsia="Segoe UI" w:hAnsi="Segoe UI" w:cs="Segoe UI"/>
          <w:color w:val="242424"/>
          <w:sz w:val="24"/>
          <w:szCs w:val="24"/>
        </w:rPr>
        <w:br/>
      </w:r>
      <w:r w:rsidRPr="4DECAFD3">
        <w:rPr>
          <w:rFonts w:ascii="Segoe UI" w:eastAsia="Segoe UI" w:hAnsi="Segoe UI" w:cs="Segoe UI"/>
          <w:color w:val="242424"/>
          <w:sz w:val="24"/>
          <w:szCs w:val="24"/>
        </w:rPr>
        <w:t>See some of the data that's there and then also we're going to take a look at our event related components, specifically the event calendar and the event detail page. We're also going to create a new event detail page using the event detail template.</w:t>
      </w:r>
      <w:r>
        <w:rPr>
          <w:rFonts w:ascii="Segoe UI" w:eastAsia="Segoe UI" w:hAnsi="Segoe UI" w:cs="Segoe UI"/>
          <w:color w:val="242424"/>
          <w:sz w:val="24"/>
          <w:szCs w:val="24"/>
        </w:rPr>
        <w:br/>
      </w:r>
      <w:r w:rsidRPr="4DECAFD3">
        <w:rPr>
          <w:rFonts w:ascii="Segoe UI" w:eastAsia="Segoe UI" w:hAnsi="Segoe UI" w:cs="Segoe UI"/>
          <w:color w:val="242424"/>
          <w:sz w:val="24"/>
          <w:szCs w:val="24"/>
        </w:rPr>
        <w:t>All right, so oops, did not mean to click that. OK, so now I'm going to navigate first to the DAM to where our content fragments are located. So I clicked on Assets and Files and we are in our SHRSS folder and then we are in CF.</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just like we saw with jobs, there's a separate folder for events here and we're going to take a look at the existing structure and I just want to to explain how this was previously set up during the migration.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here right now we have cafe and hotel events and the breakdown for those as you guys can see is the line of business, the specific property, the specific language and then it gets broken down by date and month. And then finally based off of the month, this is where all the events get dumped in.</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to be clear, this particular structure is actually set up for ease of authoring. The understanding is that yes, there can be several events, you know, per month, per year, and so this here is broken down. So that way it's easier to be able to find events.</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you're not dealing with an infinite scroll. So, so just to be clear, that's the reason why in some cases you know like in in here you don't see like 2026, you don't see previous months or anything like that because during migration the perhaps there were no events for that time frame.</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if if for whatever reason you need to say change the structure, this is this is a structure that we had set up for the ease of authoring and being able to find events based off of a specific month. So we have followed that.</w:t>
      </w:r>
      <w:r>
        <w:rPr>
          <w:rFonts w:ascii="Segoe UI" w:eastAsia="Segoe UI" w:hAnsi="Segoe UI" w:cs="Segoe UI"/>
          <w:color w:val="242424"/>
          <w:sz w:val="24"/>
          <w:szCs w:val="24"/>
        </w:rPr>
        <w:br/>
      </w:r>
      <w:r w:rsidRPr="4DECAFD3">
        <w:rPr>
          <w:rFonts w:ascii="Segoe UI" w:eastAsia="Segoe UI" w:hAnsi="Segoe UI" w:cs="Segoe UI"/>
          <w:color w:val="242424"/>
          <w:sz w:val="24"/>
          <w:szCs w:val="24"/>
        </w:rPr>
        <w:t>For all the locations for across hotels and cafes, we followed that structure, but just wanted to make sure that you're aware. And Don, if you're listening, especially if if you are, you know, thinking about how this could be modified in the future, just want to let you know this is this was a set up we had, but it was.</w:t>
      </w:r>
      <w:r>
        <w:rPr>
          <w:rFonts w:ascii="Segoe UI" w:eastAsia="Segoe UI" w:hAnsi="Segoe UI" w:cs="Segoe UI"/>
          <w:color w:val="242424"/>
          <w:sz w:val="24"/>
          <w:szCs w:val="24"/>
        </w:rPr>
        <w:br/>
      </w:r>
      <w:r w:rsidRPr="4DECAFD3">
        <w:rPr>
          <w:rFonts w:ascii="Segoe UI" w:eastAsia="Segoe UI" w:hAnsi="Segoe UI" w:cs="Segoe UI"/>
          <w:color w:val="242424"/>
          <w:sz w:val="24"/>
          <w:szCs w:val="24"/>
        </w:rPr>
        <w:t>Use of authoring.</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all right. So with that being said, what you can see here is I've created a folder called KT and so this the way that this would work is if for example say you all have a new hotel or something, you would put it within hotel, you would put it within cafe, but if you all have.</w:t>
      </w:r>
      <w:r>
        <w:rPr>
          <w:rFonts w:ascii="Segoe UI" w:eastAsia="Segoe UI" w:hAnsi="Segoe UI" w:cs="Segoe UI"/>
          <w:color w:val="242424"/>
          <w:sz w:val="24"/>
          <w:szCs w:val="24"/>
        </w:rPr>
        <w:br/>
      </w:r>
      <w:r w:rsidRPr="4DECAFD3">
        <w:rPr>
          <w:rFonts w:ascii="Segoe UI" w:eastAsia="Segoe UI" w:hAnsi="Segoe UI" w:cs="Segoe UI"/>
          <w:color w:val="242424"/>
          <w:sz w:val="24"/>
          <w:szCs w:val="24"/>
        </w:rPr>
        <w:t>Have say a separate line of business entirely, it would probably make sense to create a completely different folder. So that's what I've done here and I just tried to follow the structure that we had previously just so that way I could keep track of the events that I was creating. So in this case you can see I have.</w:t>
      </w:r>
    </w:p>
    <w:p w14:paraId="71999792"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14:39</w:t>
      </w:r>
      <w:r>
        <w:rPr>
          <w:rFonts w:ascii="Segoe UI" w:eastAsia="Segoe UI" w:hAnsi="Segoe UI" w:cs="Segoe UI"/>
          <w:color w:val="242424"/>
          <w:sz w:val="24"/>
          <w:szCs w:val="24"/>
        </w:rPr>
        <w:br/>
        <w:t>OK.</w:t>
      </w:r>
      <w:r>
        <w:rPr>
          <w:rFonts w:ascii="Segoe UI" w:eastAsia="Segoe UI" w:hAnsi="Segoe UI" w:cs="Segoe UI"/>
          <w:color w:val="242424"/>
          <w:sz w:val="24"/>
          <w:szCs w:val="24"/>
        </w:rPr>
        <w:br/>
        <w:t>No.</w:t>
      </w:r>
    </w:p>
    <w:p w14:paraId="2C58A61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14:53</w:t>
      </w:r>
      <w:r>
        <w:rPr>
          <w:rFonts w:ascii="Segoe UI" w:eastAsia="Segoe UI" w:hAnsi="Segoe UI" w:cs="Segoe UI"/>
          <w:color w:val="242424"/>
          <w:sz w:val="24"/>
          <w:szCs w:val="24"/>
        </w:rPr>
        <w:br/>
      </w:r>
      <w:r w:rsidRPr="4DECAFD3">
        <w:rPr>
          <w:rFonts w:ascii="Segoe UI" w:eastAsia="Segoe UI" w:hAnsi="Segoe UI" w:cs="Segoe UI"/>
          <w:color w:val="242424"/>
          <w:sz w:val="24"/>
          <w:szCs w:val="24"/>
        </w:rPr>
        <w:t>My month folder 02 and 03 within 2026 and so then I just put some content fragments here. So what I'm going to do now is just within this 02 folder I'm going to create a new content fragment.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Using the event model.</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let's just call this test event.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I hit create and now the content fragment is created. Now one thing I want to note is that by default the editor is displaying in the new content fragment editor and so you you may notice if you have ever toggled this off that there are actually.</w:t>
      </w:r>
      <w:r>
        <w:rPr>
          <w:rFonts w:ascii="Segoe UI" w:eastAsia="Segoe UI" w:hAnsi="Segoe UI" w:cs="Segoe UI"/>
          <w:color w:val="242424"/>
          <w:sz w:val="24"/>
          <w:szCs w:val="24"/>
        </w:rPr>
        <w:br/>
      </w:r>
      <w:r w:rsidRPr="4DECAFD3">
        <w:rPr>
          <w:rFonts w:ascii="Segoe UI" w:eastAsia="Segoe UI" w:hAnsi="Segoe UI" w:cs="Segoe UI"/>
          <w:color w:val="242424"/>
          <w:sz w:val="24"/>
          <w:szCs w:val="24"/>
        </w:rPr>
        <w:t>A few differences between the new editor and the old editor. So just to show you, you can see it's it's laid out a little bit differently and I did want to inform the team here that we are actually having a support ticket created with the product team, so that way it will default to the old.</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that way an author does have to change it. The reason why we're doing that is because within the new editor there are some differences within the way a field is rendered, and as we were doing our testing, we wanted to make sure that authors are not running into any issues or.</w:t>
      </w:r>
      <w:r>
        <w:rPr>
          <w:rFonts w:ascii="Segoe UI" w:eastAsia="Segoe UI" w:hAnsi="Segoe UI" w:cs="Segoe UI"/>
          <w:color w:val="242424"/>
          <w:sz w:val="24"/>
          <w:szCs w:val="24"/>
        </w:rPr>
        <w:br/>
      </w:r>
      <w:r w:rsidRPr="4DECAFD3">
        <w:rPr>
          <w:rFonts w:ascii="Segoe UI" w:eastAsia="Segoe UI" w:hAnsi="Segoe UI" w:cs="Segoe UI"/>
          <w:color w:val="242424"/>
          <w:sz w:val="24"/>
          <w:szCs w:val="24"/>
        </w:rPr>
        <w:t>Discrepancies by using the new editor. So once the support ticket has been fulfilled, we'll notify the team. But the way that you would be able to see content fragments moving forward is with this view. So I want to make sure that the team was aware of that. That's something that's in progress from the Adobe side.</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for the time being though, I'm going to just show when you open up a content fragment, it's going to look like this. I'm going to toggle it by switching from new to old just for the time being now. In the future you will not have to do that, 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here is my new content fragment for test event. Just going to open this up a little bit wider and let's take a look at the fields that we have here from top to bottom, and then we'll take a look at the event calendar and see how this all maps out.</w:t>
      </w:r>
      <w:r>
        <w:rPr>
          <w:rFonts w:ascii="Segoe UI" w:eastAsia="Segoe UI" w:hAnsi="Segoe UI" w:cs="Segoe UI"/>
          <w:color w:val="242424"/>
          <w:sz w:val="24"/>
          <w:szCs w:val="24"/>
        </w:rPr>
        <w:br/>
      </w:r>
      <w:r w:rsidRPr="4DECAFD3">
        <w:rPr>
          <w:rFonts w:ascii="Segoe UI" w:eastAsia="Segoe UI" w:hAnsi="Segoe UI" w:cs="Segoe UI"/>
          <w:color w:val="242424"/>
          <w:sz w:val="24"/>
          <w:szCs w:val="24"/>
        </w:rPr>
        <w:t>All right, so for my title, I'm just going to put my test event. Again, I can name this anything. It doesn't have to match, but in this case I'm just going to put it here. I'm going to put my start date. I'm just going to set it for, let's say, February 15th.</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have my start time which is a required field. I click here I can put the hours and minutes set AM to M.</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let's say 9:00 AM. You'll notice end date is not a a required field, and that's because if your start date and end dates are the same, you don't need to fill it out again. However, you do need an end time.</w:t>
      </w:r>
      <w:r>
        <w:rPr>
          <w:rFonts w:ascii="Segoe UI" w:eastAsia="Segoe UI" w:hAnsi="Segoe UI" w:cs="Segoe UI"/>
          <w:color w:val="242424"/>
          <w:sz w:val="24"/>
          <w:szCs w:val="24"/>
        </w:rPr>
        <w:br/>
      </w:r>
      <w:r w:rsidRPr="4DECAFD3">
        <w:rPr>
          <w:rFonts w:ascii="Segoe UI" w:eastAsia="Segoe UI" w:hAnsi="Segoe UI" w:cs="Segoe UI"/>
          <w:color w:val="242424"/>
          <w:sz w:val="24"/>
          <w:szCs w:val="24"/>
        </w:rPr>
        <w:t>O I'm going to just put.</w:t>
      </w:r>
      <w:r>
        <w:rPr>
          <w:rFonts w:ascii="Segoe UI" w:eastAsia="Segoe UI" w:hAnsi="Segoe UI" w:cs="Segoe UI"/>
          <w:color w:val="242424"/>
          <w:sz w:val="24"/>
          <w:szCs w:val="24"/>
        </w:rPr>
        <w:br/>
      </w:r>
      <w:r w:rsidRPr="4DECAFD3">
        <w:rPr>
          <w:rFonts w:ascii="Segoe UI" w:eastAsia="Segoe UI" w:hAnsi="Segoe UI" w:cs="Segoe UI"/>
          <w:color w:val="242424"/>
          <w:sz w:val="24"/>
          <w:szCs w:val="24"/>
        </w:rPr>
        <w:t>12:00 PM, 12:00 PM All right, so now let's move on here to the banner image and banner image alt text. And I'm just going to set an image here. I'm just going to take something from the dam.</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this is going to be something random I'm just going to select just for the purpose of this and I can put my alt text here.</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then here is another image field. This image field is going to be displayed on the event details page, which I will pull up once this event is created so you can see how it maps and I'm going to set another image from the dam.</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I'm just going to choose something. Let's choose that.</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this was, I think it was Rock City. OK, so this is a required field. The banner image is not and I'll show why in a second. But we as an author, we need to make sure this field is set up so it's displayed on the event detail page.</w:t>
      </w:r>
      <w:r>
        <w:rPr>
          <w:rFonts w:ascii="Segoe UI" w:eastAsia="Segoe UI" w:hAnsi="Segoe UI" w:cs="Segoe UI"/>
          <w:color w:val="242424"/>
          <w:sz w:val="24"/>
          <w:szCs w:val="24"/>
        </w:rPr>
        <w:br/>
      </w:r>
      <w:r w:rsidRPr="4DECAFD3">
        <w:rPr>
          <w:rFonts w:ascii="Segoe UI" w:eastAsia="Segoe UI" w:hAnsi="Segoe UI" w:cs="Segoe UI"/>
          <w:color w:val="242424"/>
          <w:sz w:val="24"/>
          <w:szCs w:val="24"/>
        </w:rPr>
        <w:t>As I continue to Scroll down, we do have event status. I'm not going to set that right now since it's not required, but we will edit this event content fragment so we can see how that gets displayed. Here's an event status message, also not required. Description is though, however.</w:t>
      </w:r>
      <w:r>
        <w:rPr>
          <w:rFonts w:ascii="Segoe UI" w:eastAsia="Segoe UI" w:hAnsi="Segoe UI" w:cs="Segoe UI"/>
          <w:color w:val="242424"/>
          <w:sz w:val="24"/>
          <w:szCs w:val="24"/>
        </w:rPr>
        <w:br/>
      </w:r>
      <w:r w:rsidRPr="4DECAFD3">
        <w:rPr>
          <w:rFonts w:ascii="Segoe UI" w:eastAsia="Segoe UI" w:hAnsi="Segoe UI" w:cs="Segoe UI"/>
          <w:color w:val="242424"/>
          <w:sz w:val="24"/>
          <w:szCs w:val="24"/>
        </w:rPr>
        <w:t>We also have an additional detail section which appears underneath the card and it's not required, so I'm going to leave it blank just for the time being. The CTA links are also not required. That's because by default if you don't put anything here, it should have a link.</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That will take you to the event detail page. So for right now, let's let's leave this blank and then we can see how that gets populated.</w:t>
      </w:r>
      <w:r>
        <w:rPr>
          <w:rFonts w:ascii="Segoe UI" w:eastAsia="Segoe UI" w:hAnsi="Segoe UI" w:cs="Segoe UI"/>
          <w:color w:val="242424"/>
          <w:sz w:val="24"/>
          <w:szCs w:val="24"/>
        </w:rPr>
        <w:br/>
      </w:r>
      <w:r w:rsidRPr="4DECAFD3">
        <w:rPr>
          <w:rFonts w:ascii="Segoe UI" w:eastAsia="Segoe UI" w:hAnsi="Segoe UI" w:cs="Segoe UI"/>
          <w:color w:val="242424"/>
          <w:sz w:val="24"/>
          <w:szCs w:val="24"/>
        </w:rPr>
        <w:t>We also have categories and from here this is actually pointing to a specific event category tag section. So there in the tagging structure there's a folder called Event Categories and these were the tags that have been identified for events.</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recognize and realize that there could be additional tags you might need in the future, and so the way that that would be updated is by adding those tags within the tagging section. Right now though, this is the list that's currently under this folder, so I'm just going to check something for the time being.</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then for location reference, what this is going to do is as an author you are going to select which location that you want your event to be associated with. And this is all content fragment based coming in from DPLT so.</w:t>
      </w:r>
      <w:r>
        <w:rPr>
          <w:rFonts w:ascii="Segoe UI" w:eastAsia="Segoe UI" w:hAnsi="Segoe UI" w:cs="Segoe UI"/>
          <w:color w:val="242424"/>
          <w:sz w:val="24"/>
          <w:szCs w:val="24"/>
        </w:rPr>
        <w:br/>
      </w:r>
      <w:r w:rsidRPr="4DECAFD3">
        <w:rPr>
          <w:rFonts w:ascii="Segoe UI" w:eastAsia="Segoe UI" w:hAnsi="Segoe UI" w:cs="Segoe UI"/>
          <w:color w:val="242424"/>
          <w:sz w:val="24"/>
          <w:szCs w:val="24"/>
        </w:rPr>
        <w:t>In this case, I'm just going to select this. I recognize that here this ID that's coming in. This is, you know, it's not clear to me exactly what this location is. So I and I understand that that may be, you know, difficult as an author to be able to choose.</w:t>
      </w:r>
      <w:r>
        <w:rPr>
          <w:rFonts w:ascii="Segoe UI" w:eastAsia="Segoe UI" w:hAnsi="Segoe UI" w:cs="Segoe UI"/>
          <w:color w:val="242424"/>
          <w:sz w:val="24"/>
          <w:szCs w:val="24"/>
        </w:rPr>
        <w:br/>
      </w:r>
      <w:r w:rsidRPr="4DECAFD3">
        <w:rPr>
          <w:rFonts w:ascii="Segoe UI" w:eastAsia="Segoe UI" w:hAnsi="Segoe UI" w:cs="Segoe UI"/>
          <w:color w:val="242424"/>
          <w:sz w:val="24"/>
          <w:szCs w:val="24"/>
        </w:rPr>
        <w:t>For the time being right now the way that I have been checking is by clicking on edit and then seeing what the property legal name is for that particular content fragment.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I lost all my information because I forgot to do my new dev. So one second.</w:t>
      </w:r>
      <w:r>
        <w:rPr>
          <w:rFonts w:ascii="Segoe UI" w:eastAsia="Segoe UI" w:hAnsi="Segoe UI" w:cs="Segoe UI"/>
          <w:color w:val="242424"/>
          <w:sz w:val="24"/>
          <w:szCs w:val="24"/>
        </w:rPr>
        <w:br/>
      </w:r>
      <w:r w:rsidRPr="4DECAFD3">
        <w:rPr>
          <w:rFonts w:ascii="Segoe UI" w:eastAsia="Segoe UI" w:hAnsi="Segoe UI" w:cs="Segoe UI"/>
          <w:color w:val="242424"/>
          <w:sz w:val="24"/>
          <w:szCs w:val="24"/>
        </w:rPr>
        <w:t>All right, we're going to make this really fast.</w:t>
      </w:r>
      <w:r>
        <w:rPr>
          <w:rFonts w:ascii="Segoe UI" w:eastAsia="Segoe UI" w:hAnsi="Segoe UI" w:cs="Segoe UI"/>
          <w:color w:val="242424"/>
          <w:sz w:val="24"/>
          <w:szCs w:val="24"/>
        </w:rPr>
        <w:br/>
      </w:r>
      <w:r w:rsidRPr="4DECAFD3">
        <w:rPr>
          <w:rFonts w:ascii="Segoe UI" w:eastAsia="Segoe UI" w:hAnsi="Segoe UI" w:cs="Segoe UI"/>
          <w:color w:val="242424"/>
          <w:sz w:val="24"/>
          <w:szCs w:val="24"/>
        </w:rPr>
        <w:t>All right.</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that is something that I believe would make sense to put on that gap list is to perhaps have that information for the title on on the content fragments for ease of authoring use.</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I'm going to go back and check my category.</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then I'm going to select a location here. I'm just going to select the the hotel here at Maya, which I believe was just here. I'll just use this. It's fine, 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Underneath here you'll see there is a featured check box. If I check this, and again we'll show this in a bit once there's a couple more events. If I check this, what this means is that this particular event will appear at the beginning of the calendar for the specific month that I'm viewing. So in this case we're in the month of February, so.</w:t>
      </w:r>
      <w:r>
        <w:rPr>
          <w:rFonts w:ascii="Segoe UI" w:eastAsia="Segoe UI" w:hAnsi="Segoe UI" w:cs="Segoe UI"/>
          <w:color w:val="242424"/>
          <w:sz w:val="24"/>
          <w:szCs w:val="24"/>
        </w:rPr>
        <w:br/>
      </w:r>
      <w:r w:rsidRPr="4DECAFD3">
        <w:rPr>
          <w:rFonts w:ascii="Segoe UI" w:eastAsia="Segoe UI" w:hAnsi="Segoe UI" w:cs="Segoe UI"/>
          <w:color w:val="242424"/>
          <w:sz w:val="24"/>
          <w:szCs w:val="24"/>
        </w:rPr>
        <w:t>Even though the calendar will display chronologically, if I put this as feature, this will be the first event depending on if there's other featured events. So we'll see that in a second. You'll also see here this event ID. This is a read only field. This is getting.</w:t>
      </w:r>
      <w:r>
        <w:rPr>
          <w:rFonts w:ascii="Segoe UI" w:eastAsia="Segoe UI" w:hAnsi="Segoe UI" w:cs="Segoe UI"/>
          <w:color w:val="242424"/>
          <w:sz w:val="24"/>
          <w:szCs w:val="24"/>
        </w:rPr>
        <w:br/>
      </w:r>
      <w:r w:rsidRPr="4DECAFD3">
        <w:rPr>
          <w:rFonts w:ascii="Segoe UI" w:eastAsia="Segoe UI" w:hAnsi="Segoe UI" w:cs="Segoe UI"/>
          <w:color w:val="242424"/>
          <w:sz w:val="24"/>
          <w:szCs w:val="24"/>
        </w:rPr>
        <w:t>Generated as it's passed as part of the URL which on the event details page and we'll see how that is right now since it's read only. Obviously you're not able to change that. If that's something that is desired in the future, that is something that we would want to discuss during the gap analysis portion.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The reason why we have this generated event field though is to prevent any sort of duplicates from occurring. OK, so I'm going to go ahead and save my event content fragment and I'm going to close this.</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we can see here this is my test event and I am going to publish it. So that way when I look at the calendar I'll be able to actually see it on there. So I'm actually going to pull this over here and I'm going to navigate to my test calendar page that I had created.</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 went to sites, SHRSS, corporate careers, English and you can see I created some test calendar events and I'm just going to open up my page here.</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you're going to see right now that my specific event that I just created is not appearing here because I did not publish it. O let's go ahead and publish the event.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I'm publishing it. It's saying OK, this is the content fragment model of the content fragment I'm just publishing. When I refresh this page, I'm also going to view it as published, but when I refresh this page.</w:t>
      </w:r>
      <w:r>
        <w:rPr>
          <w:rFonts w:ascii="Segoe UI" w:eastAsia="Segoe UI" w:hAnsi="Segoe UI" w:cs="Segoe UI"/>
          <w:color w:val="242424"/>
          <w:sz w:val="24"/>
          <w:szCs w:val="24"/>
        </w:rPr>
        <w:br/>
      </w:r>
      <w:r w:rsidRPr="4DECAFD3">
        <w:rPr>
          <w:rFonts w:ascii="Segoe UI" w:eastAsia="Segoe UI" w:hAnsi="Segoe UI" w:cs="Segoe UI"/>
          <w:color w:val="242424"/>
          <w:sz w:val="24"/>
          <w:szCs w:val="24"/>
        </w:rPr>
        <w:t>Now I can see that my test event has appeared, so I want to make sure that process was clear. I'm creating events. You may think why is it not on the calendar. You want to check and make sure that the event is actually published and then when you refresh your page you should see it there. I think I saw a hand up, but not sure who it was. Sorry.</w:t>
      </w:r>
    </w:p>
    <w:p w14:paraId="5FE78E8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Gonzalo Calasich (SHRSS)   </w:t>
      </w:r>
      <w:r w:rsidRPr="4DECAFD3">
        <w:rPr>
          <w:rFonts w:ascii="Segoe UI" w:eastAsia="Segoe UI" w:hAnsi="Segoe UI" w:cs="Segoe UI"/>
          <w:color w:val="9E9E9E"/>
          <w:sz w:val="24"/>
          <w:szCs w:val="24"/>
        </w:rPr>
        <w:t>24:56</w:t>
      </w:r>
      <w:r>
        <w:rPr>
          <w:rFonts w:ascii="Segoe UI" w:eastAsia="Segoe UI" w:hAnsi="Segoe UI" w:cs="Segoe UI"/>
          <w:color w:val="242424"/>
          <w:sz w:val="24"/>
          <w:szCs w:val="24"/>
        </w:rPr>
        <w:br/>
      </w:r>
      <w:r w:rsidRPr="4DECAFD3">
        <w:rPr>
          <w:rFonts w:ascii="Segoe UI" w:eastAsia="Segoe UI" w:hAnsi="Segoe UI" w:cs="Segoe UI"/>
          <w:color w:val="242424"/>
          <w:sz w:val="24"/>
          <w:szCs w:val="24"/>
        </w:rPr>
        <w:t>Hi, this is Gonzalo. How are you? So we are seeing that you're using the view as publish and we're seeing that changes come really fast, but when you actually navigate to the publishing environment, they take too long to to show up.</w:t>
      </w:r>
    </w:p>
    <w:p w14:paraId="51548FC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24:57</w:t>
      </w:r>
      <w:r>
        <w:rPr>
          <w:rFonts w:ascii="Segoe UI" w:eastAsia="Segoe UI" w:hAnsi="Segoe UI" w:cs="Segoe UI"/>
          <w:color w:val="242424"/>
          <w:sz w:val="24"/>
          <w:szCs w:val="24"/>
        </w:rPr>
        <w:br/>
        <w:t>Sure, go ahead.</w:t>
      </w:r>
      <w:r>
        <w:rPr>
          <w:rFonts w:ascii="Segoe UI" w:eastAsia="Segoe UI" w:hAnsi="Segoe UI" w:cs="Segoe UI"/>
          <w:color w:val="242424"/>
          <w:sz w:val="24"/>
          <w:szCs w:val="24"/>
        </w:rPr>
        <w:br/>
        <w:t>Mhm.</w:t>
      </w:r>
    </w:p>
    <w:p w14:paraId="341D06A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Gonzalo Calasich (SHRSS)   </w:t>
      </w:r>
      <w:r w:rsidRPr="4DECAFD3">
        <w:rPr>
          <w:rFonts w:ascii="Segoe UI" w:eastAsia="Segoe UI" w:hAnsi="Segoe UI" w:cs="Segoe UI"/>
          <w:color w:val="9E9E9E"/>
          <w:sz w:val="24"/>
          <w:szCs w:val="24"/>
        </w:rPr>
        <w:t>25:14</w:t>
      </w:r>
      <w:r>
        <w:rPr>
          <w:rFonts w:ascii="Segoe UI" w:eastAsia="Segoe UI" w:hAnsi="Segoe UI" w:cs="Segoe UI"/>
          <w:color w:val="242424"/>
          <w:sz w:val="24"/>
          <w:szCs w:val="24"/>
        </w:rPr>
        <w:br/>
      </w:r>
      <w:r w:rsidRPr="4DECAFD3">
        <w:rPr>
          <w:rFonts w:ascii="Segoe UI" w:eastAsia="Segoe UI" w:hAnsi="Segoe UI" w:cs="Segoe UI"/>
          <w:color w:val="242424"/>
          <w:sz w:val="24"/>
          <w:szCs w:val="24"/>
        </w:rPr>
        <w:t>For example that the jobs right when you were demoing the jobs so they they were coming really fast but we were trying we were playing with the jobs and we created a new one or make a change but we couldn't see the the changes. If we if we use the view as published this yes we will be able to see it but we will not be.</w:t>
      </w:r>
    </w:p>
    <w:p w14:paraId="58963A4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25:20</w:t>
      </w:r>
      <w:r>
        <w:rPr>
          <w:rFonts w:ascii="Segoe UI" w:eastAsia="Segoe UI" w:hAnsi="Segoe UI" w:cs="Segoe UI"/>
          <w:color w:val="242424"/>
          <w:sz w:val="24"/>
          <w:szCs w:val="24"/>
        </w:rPr>
        <w:br/>
        <w:t>Mhm.</w:t>
      </w:r>
    </w:p>
    <w:p w14:paraId="16473D7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Gonzalo Calasich (SHRSS)   </w:t>
      </w:r>
      <w:r w:rsidRPr="4DECAFD3">
        <w:rPr>
          <w:rFonts w:ascii="Segoe UI" w:eastAsia="Segoe UI" w:hAnsi="Segoe UI" w:cs="Segoe UI"/>
          <w:color w:val="9E9E9E"/>
          <w:sz w:val="24"/>
          <w:szCs w:val="24"/>
        </w:rPr>
        <w:t>25:33</w:t>
      </w:r>
      <w:r>
        <w:rPr>
          <w:rFonts w:ascii="Segoe UI" w:eastAsia="Segoe UI" w:hAnsi="Segoe UI" w:cs="Segoe UI"/>
          <w:color w:val="242424"/>
          <w:sz w:val="24"/>
          <w:szCs w:val="24"/>
        </w:rPr>
        <w:br/>
      </w:r>
      <w:r w:rsidRPr="4DECAFD3">
        <w:rPr>
          <w:rFonts w:ascii="Segoe UI" w:eastAsia="Segoe UI" w:hAnsi="Segoe UI" w:cs="Segoe UI"/>
          <w:color w:val="242424"/>
          <w:sz w:val="24"/>
          <w:szCs w:val="24"/>
        </w:rPr>
        <w:t>Be able to see it on the published environment. Is there a way so we can, you know, expedite that publishing or we just have to wait the 5 minute rule because we waited more than 5 minutes many times?</w:t>
      </w:r>
    </w:p>
    <w:p w14:paraId="460DDF7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25:45</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w:t>
      </w:r>
      <w:r>
        <w:rPr>
          <w:rFonts w:ascii="Segoe UI" w:eastAsia="Segoe UI" w:hAnsi="Segoe UI" w:cs="Segoe UI"/>
          <w:color w:val="242424"/>
          <w:sz w:val="24"/>
          <w:szCs w:val="24"/>
        </w:rPr>
        <w:br/>
      </w:r>
      <w:r w:rsidRPr="4DECAFD3">
        <w:rPr>
          <w:rFonts w:ascii="Segoe UI" w:eastAsia="Segoe UI" w:hAnsi="Segoe UI" w:cs="Segoe UI"/>
          <w:color w:val="242424"/>
          <w:sz w:val="24"/>
          <w:szCs w:val="24"/>
        </w:rPr>
        <w:t>Right. So I think this would be something we would need a little bit more information on Gonzalo like you know to to take a look at like for example, is it something that's being cached? Is it because someone else is publishing the page? You know that I'm not quite clear exactly like this the exact situation.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it sounds like to me you guys said on the actual. So if we were to go to like like you're talking about this publisher like, is that correct?</w:t>
      </w:r>
    </w:p>
    <w:p w14:paraId="1D438F6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Gonzalo Calasich (SHRSS)   </w:t>
      </w:r>
      <w:r w:rsidRPr="4DECAFD3">
        <w:rPr>
          <w:rFonts w:ascii="Segoe UI" w:eastAsia="Segoe UI" w:hAnsi="Segoe UI" w:cs="Segoe UI"/>
          <w:color w:val="9E9E9E"/>
          <w:sz w:val="24"/>
          <w:szCs w:val="24"/>
        </w:rPr>
        <w:t>26:16</w:t>
      </w:r>
      <w:r>
        <w:rPr>
          <w:rFonts w:ascii="Segoe UI" w:eastAsia="Segoe UI" w:hAnsi="Segoe UI" w:cs="Segoe UI"/>
          <w:color w:val="242424"/>
          <w:sz w:val="24"/>
          <w:szCs w:val="24"/>
        </w:rPr>
        <w:br/>
      </w:r>
      <w:r w:rsidRPr="4DECAFD3">
        <w:rPr>
          <w:rFonts w:ascii="Segoe UI" w:eastAsia="Segoe UI" w:hAnsi="Segoe UI" w:cs="Segoe UI"/>
          <w:color w:val="242424"/>
          <w:sz w:val="24"/>
          <w:szCs w:val="24"/>
        </w:rPr>
        <w:t>Correct, yes.</w:t>
      </w:r>
    </w:p>
    <w:p w14:paraId="43E1702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26:17</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And what you're saying is that when you added a new job, was it through Workday or was it through just like a content fragment?</w:t>
      </w:r>
    </w:p>
    <w:p w14:paraId="3A99880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Gonzalo Calasich (SHRSS)   </w:t>
      </w:r>
      <w:r w:rsidRPr="4DECAFD3">
        <w:rPr>
          <w:rFonts w:ascii="Segoe UI" w:eastAsia="Segoe UI" w:hAnsi="Segoe UI" w:cs="Segoe UI"/>
          <w:color w:val="9E9E9E"/>
          <w:sz w:val="24"/>
          <w:szCs w:val="24"/>
        </w:rPr>
        <w:t>26:18</w:t>
      </w:r>
      <w:r>
        <w:rPr>
          <w:rFonts w:ascii="Segoe UI" w:eastAsia="Segoe UI" w:hAnsi="Segoe UI" w:cs="Segoe UI"/>
          <w:color w:val="242424"/>
          <w:sz w:val="24"/>
          <w:szCs w:val="24"/>
        </w:rPr>
        <w:br/>
      </w:r>
      <w:r w:rsidRPr="4DECAFD3">
        <w:rPr>
          <w:rFonts w:ascii="Segoe UI" w:eastAsia="Segoe UI" w:hAnsi="Segoe UI" w:cs="Segoe UI"/>
          <w:color w:val="242424"/>
          <w:sz w:val="24"/>
          <w:szCs w:val="24"/>
        </w:rPr>
        <w:t>Oh.</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This is just like a contract requirement.</w:t>
      </w:r>
    </w:p>
    <w:p w14:paraId="2F043CED"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26:27</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so you're saying when you added a new job, you're unable to see the job appear on here even after you published the content, correct?</w:t>
      </w:r>
    </w:p>
    <w:p w14:paraId="50A21568"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Gonzalo Calasich (SHRSS)   </w:t>
      </w:r>
      <w:r w:rsidRPr="5DBE4FA9">
        <w:rPr>
          <w:rFonts w:ascii="Segoe UI" w:eastAsia="Segoe UI" w:hAnsi="Segoe UI" w:cs="Segoe UI"/>
          <w:color w:val="9E9E9E"/>
          <w:sz w:val="24"/>
          <w:szCs w:val="24"/>
        </w:rPr>
        <w:t>26:29</w:t>
      </w:r>
      <w:r>
        <w:rPr>
          <w:rFonts w:ascii="Segoe UI" w:eastAsia="Segoe UI" w:hAnsi="Segoe UI" w:cs="Segoe UI"/>
          <w:color w:val="242424"/>
          <w:sz w:val="24"/>
          <w:szCs w:val="24"/>
        </w:rPr>
        <w:br/>
      </w:r>
      <w:r w:rsidRPr="5DBE4FA9">
        <w:rPr>
          <w:rFonts w:ascii="Segoe UI" w:eastAsia="Segoe UI" w:hAnsi="Segoe UI" w:cs="Segoe UI"/>
          <w:color w:val="242424"/>
          <w:sz w:val="24"/>
          <w:szCs w:val="24"/>
        </w:rPr>
        <w:t>Oh.</w:t>
      </w:r>
      <w:r>
        <w:rPr>
          <w:rFonts w:ascii="Segoe UI" w:eastAsia="Segoe UI" w:hAnsi="Segoe UI" w:cs="Segoe UI"/>
          <w:color w:val="242424"/>
          <w:sz w:val="24"/>
          <w:szCs w:val="24"/>
        </w:rPr>
        <w:br/>
      </w:r>
      <w:r w:rsidRPr="5DBE4FA9">
        <w:rPr>
          <w:rFonts w:ascii="Segoe UI" w:eastAsia="Segoe UI" w:hAnsi="Segoe UI" w:cs="Segoe UI"/>
          <w:color w:val="242424"/>
          <w:sz w:val="24"/>
          <w:szCs w:val="24"/>
        </w:rPr>
        <w:t>Correct, correct and we were able to see it on the on the authoring using the view as published, but it was not reflecting in this in this page.</w:t>
      </w:r>
    </w:p>
    <w:p w14:paraId="751C114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26:37</w:t>
      </w:r>
      <w:r>
        <w:rPr>
          <w:rFonts w:ascii="Segoe UI" w:eastAsia="Segoe UI" w:hAnsi="Segoe UI" w:cs="Segoe UI"/>
          <w:color w:val="242424"/>
          <w:sz w:val="24"/>
          <w:szCs w:val="24"/>
        </w:rPr>
        <w:br/>
        <w:t>I.</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50D05445"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Andy Lambert   </w:t>
      </w:r>
      <w:r w:rsidRPr="5DBE4FA9">
        <w:rPr>
          <w:rFonts w:ascii="Segoe UI" w:eastAsia="Segoe UI" w:hAnsi="Segoe UI" w:cs="Segoe UI"/>
          <w:color w:val="9E9E9E"/>
          <w:sz w:val="24"/>
          <w:szCs w:val="24"/>
        </w:rPr>
        <w:t>26:47</w:t>
      </w:r>
      <w:r>
        <w:rPr>
          <w:rFonts w:ascii="Segoe UI" w:eastAsia="Segoe UI" w:hAnsi="Segoe UI" w:cs="Segoe UI"/>
          <w:color w:val="242424"/>
          <w:sz w:val="24"/>
          <w:szCs w:val="24"/>
        </w:rPr>
        <w:br/>
      </w:r>
      <w:r w:rsidRPr="5DBE4FA9">
        <w:rPr>
          <w:rFonts w:ascii="Segoe UI" w:eastAsia="Segoe UI" w:hAnsi="Segoe UI" w:cs="Segoe UI"/>
          <w:color w:val="242424"/>
          <w:sz w:val="24"/>
          <w:szCs w:val="24"/>
        </w:rPr>
        <w:t>Is it ultimately showing up, Gonzalo, or just or is it not showing up at all or is it taking time to show up?</w:t>
      </w:r>
    </w:p>
    <w:p w14:paraId="633DB5C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Gonzalo Calasich (SHRSS)   </w:t>
      </w:r>
      <w:r w:rsidRPr="5DBE4FA9">
        <w:rPr>
          <w:rFonts w:ascii="Segoe UI" w:eastAsia="Segoe UI" w:hAnsi="Segoe UI" w:cs="Segoe UI"/>
          <w:color w:val="9E9E9E"/>
          <w:sz w:val="24"/>
          <w:szCs w:val="24"/>
        </w:rPr>
        <w:t>26:53</w:t>
      </w:r>
      <w:r>
        <w:rPr>
          <w:rFonts w:ascii="Segoe UI" w:eastAsia="Segoe UI" w:hAnsi="Segoe UI" w:cs="Segoe UI"/>
          <w:color w:val="242424"/>
          <w:sz w:val="24"/>
          <w:szCs w:val="24"/>
        </w:rPr>
        <w:br/>
      </w:r>
      <w:r w:rsidRPr="5DBE4FA9">
        <w:rPr>
          <w:rFonts w:ascii="Segoe UI" w:eastAsia="Segoe UI" w:hAnsi="Segoe UI" w:cs="Segoe UI"/>
          <w:color w:val="242424"/>
          <w:sz w:val="24"/>
          <w:szCs w:val="24"/>
        </w:rPr>
        <w:t>No, I'm not showing up at all.</w:t>
      </w:r>
    </w:p>
    <w:p w14:paraId="51747867"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26:55</w:t>
      </w:r>
      <w:r>
        <w:rPr>
          <w:rFonts w:ascii="Segoe UI" w:eastAsia="Segoe UI" w:hAnsi="Segoe UI" w:cs="Segoe UI"/>
          <w:color w:val="242424"/>
          <w:sz w:val="24"/>
          <w:szCs w:val="24"/>
        </w:rPr>
        <w:br/>
        <w:t>OK, so then now there's some kind of blocker happening in the environment.</w:t>
      </w:r>
    </w:p>
    <w:p w14:paraId="7C3BD5B7"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Gonzalo Calasich (SHRSS)   </w:t>
      </w:r>
      <w:r w:rsidRPr="5DBE4FA9">
        <w:rPr>
          <w:rFonts w:ascii="Segoe UI" w:eastAsia="Segoe UI" w:hAnsi="Segoe UI" w:cs="Segoe UI"/>
          <w:color w:val="9E9E9E"/>
          <w:sz w:val="24"/>
          <w:szCs w:val="24"/>
        </w:rPr>
        <w:t>26:58</w:t>
      </w:r>
      <w:r>
        <w:rPr>
          <w:rFonts w:ascii="Segoe UI" w:eastAsia="Segoe UI" w:hAnsi="Segoe UI" w:cs="Segoe UI"/>
          <w:color w:val="242424"/>
          <w:sz w:val="24"/>
          <w:szCs w:val="24"/>
        </w:rPr>
        <w:br/>
      </w:r>
      <w:r w:rsidRPr="5DBE4FA9">
        <w:rPr>
          <w:rFonts w:ascii="Segoe UI" w:eastAsia="Segoe UI" w:hAnsi="Segoe UI" w:cs="Segoe UI"/>
          <w:color w:val="242424"/>
          <w:sz w:val="24"/>
          <w:szCs w:val="24"/>
        </w:rPr>
        <w:t>Most likely it looks like cash.</w:t>
      </w:r>
    </w:p>
    <w:p w14:paraId="1E82C691"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Andy Lambert   </w:t>
      </w:r>
      <w:r w:rsidRPr="5DBE4FA9">
        <w:rPr>
          <w:rFonts w:ascii="Segoe UI" w:eastAsia="Segoe UI" w:hAnsi="Segoe UI" w:cs="Segoe UI"/>
          <w:color w:val="9E9E9E"/>
          <w:sz w:val="24"/>
          <w:szCs w:val="24"/>
        </w:rPr>
        <w:t>27:02</w:t>
      </w:r>
      <w:r>
        <w:rPr>
          <w:rFonts w:ascii="Segoe UI" w:eastAsia="Segoe UI" w:hAnsi="Segoe UI" w:cs="Segoe UI"/>
          <w:color w:val="242424"/>
          <w:sz w:val="24"/>
          <w:szCs w:val="24"/>
        </w:rPr>
        <w:br/>
      </w:r>
      <w:r w:rsidRPr="5DBE4FA9">
        <w:rPr>
          <w:rFonts w:ascii="Segoe UI" w:eastAsia="Segoe UI" w:hAnsi="Segoe UI" w:cs="Segoe UI"/>
          <w:color w:val="242424"/>
          <w:sz w:val="24"/>
          <w:szCs w:val="24"/>
        </w:rPr>
        <w:t>Well, it depends if the page is. I would have to check with Vinay on how this page is loaded, but if it's if it's front end then it shouldn't be cached. If you publish the content fragment right, it should just show up if it's enabled and all of that so.</w:t>
      </w:r>
    </w:p>
    <w:p w14:paraId="1A087089"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Gonzalo Calasich (SHRSS)   </w:t>
      </w:r>
      <w:r w:rsidRPr="5DBE4FA9">
        <w:rPr>
          <w:rFonts w:ascii="Segoe UI" w:eastAsia="Segoe UI" w:hAnsi="Segoe UI" w:cs="Segoe UI"/>
          <w:color w:val="9E9E9E"/>
          <w:sz w:val="24"/>
          <w:szCs w:val="24"/>
        </w:rPr>
        <w:t>27:20</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I just wanted to bring it up that because I know that you are using content fragments. So I just wanna if you can show us on the on the publishing and see if that if the events are having the same issue.</w:t>
      </w:r>
    </w:p>
    <w:p w14:paraId="50D1F2AA"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27:21</w:t>
      </w:r>
      <w:r>
        <w:rPr>
          <w:rFonts w:ascii="Segoe UI" w:eastAsia="Segoe UI" w:hAnsi="Segoe UI" w:cs="Segoe UI"/>
          <w:color w:val="242424"/>
          <w:sz w:val="24"/>
          <w:szCs w:val="24"/>
        </w:rPr>
        <w:br/>
        <w:t>And.</w:t>
      </w:r>
      <w:r>
        <w:rPr>
          <w:rFonts w:ascii="Segoe UI" w:eastAsia="Segoe UI" w:hAnsi="Segoe UI" w:cs="Segoe UI"/>
          <w:color w:val="242424"/>
          <w:sz w:val="24"/>
          <w:szCs w:val="24"/>
        </w:rPr>
        <w:br/>
        <w:t>Yeah.</w:t>
      </w:r>
    </w:p>
    <w:p w14:paraId="215734C2"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27:24</w:t>
      </w:r>
      <w:r>
        <w:rPr>
          <w:rFonts w:ascii="Segoe UI" w:eastAsia="Segoe UI" w:hAnsi="Segoe UI" w:cs="Segoe UI"/>
          <w:color w:val="242424"/>
          <w:sz w:val="24"/>
          <w:szCs w:val="24"/>
        </w:rPr>
        <w:br/>
      </w:r>
      <w:r w:rsidRPr="4DECAFD3">
        <w:rPr>
          <w:rFonts w:ascii="Segoe UI" w:eastAsia="Segoe UI" w:hAnsi="Segoe UI" w:cs="Segoe UI"/>
          <w:color w:val="242424"/>
          <w:sz w:val="24"/>
          <w:szCs w:val="24"/>
        </w:rPr>
        <w:t>Mhm.</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so let's actually publish this page. OK, so this page to publish and let's take a look. What do I call this corporate KT calendar?</w:t>
      </w:r>
    </w:p>
    <w:p w14:paraId="298FB784"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27:33</w:t>
      </w:r>
      <w:r>
        <w:rPr>
          <w:rFonts w:ascii="Segoe UI" w:eastAsia="Segoe UI" w:hAnsi="Segoe UI" w:cs="Segoe UI"/>
          <w:color w:val="242424"/>
          <w:sz w:val="24"/>
          <w:szCs w:val="24"/>
        </w:rPr>
        <w:br/>
        <w:t>No.</w:t>
      </w:r>
    </w:p>
    <w:p w14:paraId="09800FE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27:47</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this is the first time I published this event, so there's absolutely no cache. So this would certainly, you know, be displayed pretty quickly. But Gonzalez, throughout this call, because I will be adding some more events, we can certainly kind of monitor that to just see, you know, if we're experiencing any issues with.</w:t>
      </w:r>
      <w:r>
        <w:rPr>
          <w:rFonts w:ascii="Segoe UI" w:eastAsia="Segoe UI" w:hAnsi="Segoe UI" w:cs="Segoe UI"/>
          <w:color w:val="242424"/>
          <w:sz w:val="24"/>
          <w:szCs w:val="24"/>
        </w:rPr>
        <w:br/>
      </w:r>
      <w:r w:rsidRPr="4DECAFD3">
        <w:rPr>
          <w:rFonts w:ascii="Segoe UI" w:eastAsia="Segoe UI" w:hAnsi="Segoe UI" w:cs="Segoe UI"/>
          <w:color w:val="242424"/>
          <w:sz w:val="24"/>
          <w:szCs w:val="24"/>
        </w:rPr>
        <w:t>Publishing new events and how quickly it's getting to this publisher link. OK, Yep, sure thing. OK, so let me navigate back though to the actual components. That way we can take a look at how our content fragment maps to this and we'll continue monitoring the published link. So I'm going to open up again.</w:t>
      </w:r>
    </w:p>
    <w:p w14:paraId="10EEFFAA"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Gonzalo Calasich (SHRSS)   </w:t>
      </w:r>
      <w:r w:rsidRPr="4DECAFD3">
        <w:rPr>
          <w:rFonts w:ascii="Segoe UI" w:eastAsia="Segoe UI" w:hAnsi="Segoe UI" w:cs="Segoe UI"/>
          <w:color w:val="9E9E9E"/>
          <w:sz w:val="24"/>
          <w:szCs w:val="24"/>
        </w:rPr>
        <w:t>28:11</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Thank you.</w:t>
      </w:r>
    </w:p>
    <w:p w14:paraId="3BD2E21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28:27</w:t>
      </w:r>
      <w:r>
        <w:rPr>
          <w:rFonts w:ascii="Segoe UI" w:eastAsia="Segoe UI" w:hAnsi="Segoe UI" w:cs="Segoe UI"/>
          <w:color w:val="242424"/>
          <w:sz w:val="24"/>
          <w:szCs w:val="24"/>
        </w:rPr>
        <w:br/>
      </w:r>
      <w:r w:rsidRPr="4DECAFD3">
        <w:rPr>
          <w:rFonts w:ascii="Segoe UI" w:eastAsia="Segoe UI" w:hAnsi="Segoe UI" w:cs="Segoe UI"/>
          <w:color w:val="242424"/>
          <w:sz w:val="24"/>
          <w:szCs w:val="24"/>
        </w:rPr>
        <w:t>My test event.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we are going to take a look at this test event here, which is on my calendar so we can see. I'm going to make this smaller second, 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we can see here test event is appearing here on as a title of the card. We have our start date of 2/15/2026, 9:00 AM, 12:00 PM. So that appears here within the time section.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Here we have our location. This is based off of that location reference that I had selected. It's pulling in the address and you can see when I hover over this, there is a URL associated with it. In this case it's Playa del Carmen.</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that that information is coming based off of the location reference that I had made. And then here you'll see, as I had mentioned before, I did not put anything within the CTA links by default. What's going to happen, it's it's going to show a.</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Another a CTA button here which is going to link to the event details page if you leave that blank.</w:t>
      </w:r>
    </w:p>
    <w:p w14:paraId="243780B1"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29:38</w:t>
      </w:r>
      <w:r>
        <w:rPr>
          <w:rFonts w:ascii="Segoe UI" w:eastAsia="Segoe UI" w:hAnsi="Segoe UI" w:cs="Segoe UI"/>
          <w:color w:val="242424"/>
          <w:sz w:val="24"/>
          <w:szCs w:val="24"/>
        </w:rPr>
        <w:br/>
        <w:t>OK.</w:t>
      </w:r>
    </w:p>
    <w:p w14:paraId="0050C9F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29:41</w:t>
      </w:r>
      <w:r>
        <w:rPr>
          <w:rFonts w:ascii="Segoe UI" w:eastAsia="Segoe UI" w:hAnsi="Segoe UI" w:cs="Segoe UI"/>
          <w:color w:val="242424"/>
          <w:sz w:val="24"/>
          <w:szCs w:val="24"/>
        </w:rPr>
        <w:br/>
      </w:r>
      <w:r w:rsidRPr="4DECAFD3">
        <w:rPr>
          <w:rFonts w:ascii="Segoe UI" w:eastAsia="Segoe UI" w:hAnsi="Segoe UI" w:cs="Segoe UI"/>
          <w:color w:val="242424"/>
          <w:sz w:val="24"/>
          <w:szCs w:val="24"/>
        </w:rPr>
        <w:t>Oh, and then also the image that I selected here, my guitar smash, that's what's being displayed here. So this image field corresponds with the image just displayed in the card. I'll pause here to see if there's questions about how the content fragment fields translate to what we see in the event calendar.</w:t>
      </w:r>
    </w:p>
    <w:p w14:paraId="3660BD08"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30:01</w:t>
      </w:r>
      <w:r>
        <w:rPr>
          <w:rFonts w:ascii="Segoe UI" w:eastAsia="Segoe UI" w:hAnsi="Segoe UI" w:cs="Segoe UI"/>
          <w:color w:val="242424"/>
          <w:sz w:val="24"/>
          <w:szCs w:val="24"/>
        </w:rPr>
        <w:br/>
        <w:t>Yes, Daniela, I have some authoring questions that I think might be useful at this time.</w:t>
      </w:r>
    </w:p>
    <w:p w14:paraId="3840AD8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30:07</w:t>
      </w:r>
      <w:r>
        <w:rPr>
          <w:rFonts w:ascii="Segoe UI" w:eastAsia="Segoe UI" w:hAnsi="Segoe UI" w:cs="Segoe UI"/>
          <w:color w:val="242424"/>
          <w:sz w:val="24"/>
          <w:szCs w:val="24"/>
        </w:rPr>
        <w:br/>
        <w:t>OK, sure.</w:t>
      </w:r>
    </w:p>
    <w:p w14:paraId="244D0EAC"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30:08</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to start, is the there availability for us to put a override for the date field? There's a lot of times we have events where we like to change it out to not say the actual month and day and the time, but rather.</w:t>
      </w:r>
      <w:r>
        <w:rPr>
          <w:rFonts w:ascii="Segoe UI" w:eastAsia="Segoe UI" w:hAnsi="Segoe UI" w:cs="Segoe UI"/>
          <w:color w:val="242424"/>
          <w:sz w:val="24"/>
          <w:szCs w:val="24"/>
        </w:rPr>
        <w:br/>
      </w:r>
      <w:r w:rsidRPr="4DECAFD3">
        <w:rPr>
          <w:rFonts w:ascii="Segoe UI" w:eastAsia="Segoe UI" w:hAnsi="Segoe UI" w:cs="Segoe UI"/>
          <w:color w:val="242424"/>
          <w:sz w:val="24"/>
          <w:szCs w:val="24"/>
        </w:rPr>
        <w:t>Rather, every Wednesday through the month of February, something like that. Do we have an override?</w:t>
      </w:r>
    </w:p>
    <w:p w14:paraId="3B38AA09"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30:30</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that's not available within the event content fragment right now. When we take a look at promotions, there is that field and I think that's probably the behavior that you're that you would like to see here in events too and and we can kind of confirm that if that's the kind of behavior you would want in events.</w:t>
      </w:r>
      <w:r>
        <w:rPr>
          <w:rFonts w:ascii="Segoe UI" w:eastAsia="Segoe UI" w:hAnsi="Segoe UI" w:cs="Segoe UI"/>
          <w:color w:val="242424"/>
          <w:sz w:val="24"/>
          <w:szCs w:val="24"/>
        </w:rPr>
        <w:br/>
      </w:r>
      <w:r w:rsidRPr="5DBE4FA9">
        <w:rPr>
          <w:rFonts w:ascii="Segoe UI" w:eastAsia="Segoe UI" w:hAnsi="Segoe UI" w:cs="Segoe UI"/>
          <w:color w:val="242424"/>
          <w:sz w:val="24"/>
          <w:szCs w:val="24"/>
        </w:rPr>
        <w:t>Um, during the gap portion, but we will take a look at promotions, Lisa, I think in like 2 days or so.</w:t>
      </w:r>
    </w:p>
    <w:p w14:paraId="07DFF50A"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30:54</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the same question would go for the location. I know that those would be two placements that authors like to override from time to time, just requested from properties. And then my second question is the option for the image. It looks like we could add.</w:t>
      </w:r>
    </w:p>
    <w:p w14:paraId="35C824F9"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30:57</w:t>
      </w:r>
      <w:r>
        <w:rPr>
          <w:rFonts w:ascii="Segoe UI" w:eastAsia="Segoe UI" w:hAnsi="Segoe UI" w:cs="Segoe UI"/>
          <w:color w:val="242424"/>
          <w:sz w:val="24"/>
          <w:szCs w:val="24"/>
        </w:rPr>
        <w:br/>
      </w:r>
      <w:r w:rsidRPr="5DBE4FA9">
        <w:rPr>
          <w:rFonts w:ascii="Segoe UI" w:eastAsia="Segoe UI" w:hAnsi="Segoe UI" w:cs="Segoe UI"/>
          <w:color w:val="242424"/>
          <w:sz w:val="24"/>
          <w:szCs w:val="24"/>
        </w:rPr>
        <w:t>Mhm.</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mhm.</w:t>
      </w:r>
      <w:r>
        <w:rPr>
          <w:rFonts w:ascii="Segoe UI" w:eastAsia="Segoe UI" w:hAnsi="Segoe UI" w:cs="Segoe UI"/>
          <w:color w:val="242424"/>
          <w:sz w:val="24"/>
          <w:szCs w:val="24"/>
        </w:rPr>
        <w:br/>
      </w:r>
      <w:r w:rsidRPr="5DBE4FA9">
        <w:rPr>
          <w:rFonts w:ascii="Segoe UI" w:eastAsia="Segoe UI" w:hAnsi="Segoe UI" w:cs="Segoe UI"/>
          <w:color w:val="242424"/>
          <w:sz w:val="24"/>
          <w:szCs w:val="24"/>
        </w:rPr>
        <w:t>Mm-hmm. OK.</w:t>
      </w:r>
    </w:p>
    <w:p w14:paraId="5A3F41F7"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31:12</w:t>
      </w:r>
      <w:r>
        <w:rPr>
          <w:rFonts w:ascii="Segoe UI" w:eastAsia="Segoe UI" w:hAnsi="Segoe UI" w:cs="Segoe UI"/>
          <w:color w:val="242424"/>
          <w:sz w:val="24"/>
          <w:szCs w:val="24"/>
        </w:rPr>
        <w:br/>
      </w:r>
      <w:r w:rsidRPr="5DBE4FA9">
        <w:rPr>
          <w:rFonts w:ascii="Segoe UI" w:eastAsia="Segoe UI" w:hAnsi="Segoe UI" w:cs="Segoe UI"/>
          <w:color w:val="242424"/>
          <w:sz w:val="24"/>
          <w:szCs w:val="24"/>
        </w:rPr>
        <w:t>Additional What happens if we add an additional? There was another add below image.</w:t>
      </w:r>
    </w:p>
    <w:p w14:paraId="47D294F2"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31:17</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believe it just defaults to the first one. I can certainly test that out later to see. Usually as we've been when we were doing the migration and such it was only using just one image. But this yes this is a multi field but I don't think it's going to take into consideration the other images but we can confirm that.</w:t>
      </w:r>
    </w:p>
    <w:p w14:paraId="74A8D72F"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31:26</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p>
    <w:p w14:paraId="0C542D06"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31:36</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I'm just writing this down at the same time. I'll hold off on my other question related to banner image. I know you didn't get to the actual more info page yet, so my my question is going to be related to why we would even have this as an option. Would it override it if it's configured from the page template? So we can skip that one.</w:t>
      </w:r>
    </w:p>
    <w:p w14:paraId="144FF7E7"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31:42</w:t>
      </w:r>
      <w:r>
        <w:rPr>
          <w:rFonts w:ascii="Segoe UI" w:eastAsia="Segoe UI" w:hAnsi="Segoe UI" w:cs="Segoe UI"/>
          <w:color w:val="242424"/>
          <w:sz w:val="24"/>
          <w:szCs w:val="24"/>
        </w:rPr>
        <w:br/>
        <w:t>Mm.</w:t>
      </w:r>
    </w:p>
    <w:p w14:paraId="5AE61FA6"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31:43</w:t>
      </w:r>
      <w:r>
        <w:rPr>
          <w:rFonts w:ascii="Segoe UI" w:eastAsia="Segoe UI" w:hAnsi="Segoe UI" w:cs="Segoe UI"/>
          <w:color w:val="242424"/>
          <w:sz w:val="24"/>
          <w:szCs w:val="24"/>
        </w:rPr>
        <w:br/>
        <w:t>Mhm.</w:t>
      </w:r>
    </w:p>
    <w:p w14:paraId="49590F20"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31:45</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Yep.</w:t>
      </w:r>
      <w:r>
        <w:rPr>
          <w:rFonts w:ascii="Segoe UI" w:eastAsia="Segoe UI" w:hAnsi="Segoe UI" w:cs="Segoe UI"/>
          <w:color w:val="242424"/>
          <w:sz w:val="24"/>
          <w:szCs w:val="24"/>
        </w:rPr>
        <w:br/>
      </w:r>
      <w:r w:rsidRPr="5DBE4FA9">
        <w:rPr>
          <w:rFonts w:ascii="Segoe UI" w:eastAsia="Segoe UI" w:hAnsi="Segoe UI" w:cs="Segoe UI"/>
          <w:color w:val="242424"/>
          <w:sz w:val="24"/>
          <w:szCs w:val="24"/>
        </w:rPr>
        <w:t>Mm-hmm. Sure. Yeah, we'll take that.</w:t>
      </w:r>
    </w:p>
    <w:p w14:paraId="78A62712"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31:54</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for events, for the event status, is there a way that we can do some sort of logic so that if presale we have very specific presale dates which would then show you know a presale disclaimer of a password. But then once that presale date and time have passed, we revert, we basically revert back to a.</w:t>
      </w:r>
    </w:p>
    <w:p w14:paraId="1935E5B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31:58</w:t>
      </w:r>
      <w:r>
        <w:rPr>
          <w:rFonts w:ascii="Segoe UI" w:eastAsia="Segoe UI" w:hAnsi="Segoe UI" w:cs="Segoe UI"/>
          <w:color w:val="242424"/>
          <w:sz w:val="24"/>
          <w:szCs w:val="24"/>
        </w:rPr>
        <w:br/>
        <w:t>Mhm.</w:t>
      </w:r>
    </w:p>
    <w:p w14:paraId="43B9461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32:14</w:t>
      </w:r>
      <w:r>
        <w:rPr>
          <w:rFonts w:ascii="Segoe UI" w:eastAsia="Segoe UI" w:hAnsi="Segoe UI" w:cs="Segoe UI"/>
          <w:color w:val="242424"/>
          <w:sz w:val="24"/>
          <w:szCs w:val="24"/>
        </w:rPr>
        <w:br/>
      </w:r>
      <w:r w:rsidRPr="4DECAFD3">
        <w:rPr>
          <w:rFonts w:ascii="Segoe UI" w:eastAsia="Segoe UI" w:hAnsi="Segoe UI" w:cs="Segoe UI"/>
          <w:color w:val="242424"/>
          <w:sz w:val="24"/>
          <w:szCs w:val="24"/>
        </w:rPr>
        <w:t>Where the card might just say on sale. So is there any logic I guess is my question behind the event status labels because typically we fill out all at once an announce date and on sale date and pre sale dates.</w:t>
      </w:r>
    </w:p>
    <w:p w14:paraId="35C1A55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32:17</w:t>
      </w:r>
      <w:r>
        <w:rPr>
          <w:rFonts w:ascii="Segoe UI" w:eastAsia="Segoe UI" w:hAnsi="Segoe UI" w:cs="Segoe UI"/>
          <w:color w:val="242424"/>
          <w:sz w:val="24"/>
          <w:szCs w:val="24"/>
        </w:rPr>
        <w:br/>
        <w:t>Mhm.</w:t>
      </w:r>
    </w:p>
    <w:p w14:paraId="60F09FB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32:29</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then it will know and recognize the state of the the date in which it's presale and then go back to normal state. Does that make sense?</w:t>
      </w:r>
    </w:p>
    <w:p w14:paraId="0A2B4623"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32:37</w:t>
      </w:r>
      <w:r>
        <w:rPr>
          <w:rFonts w:ascii="Segoe UI" w:eastAsia="Segoe UI" w:hAnsi="Segoe UI" w:cs="Segoe UI"/>
          <w:color w:val="242424"/>
          <w:sz w:val="24"/>
          <w:szCs w:val="24"/>
        </w:rPr>
        <w:br/>
        <w:t>Oh.</w:t>
      </w:r>
    </w:p>
    <w:p w14:paraId="392E515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32:38</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yeah, let me let me reiterate what I've heard. It sounds like what you're saying is that if you were to create a new event, you are aware of the different event statuses and the and how long those would be displayed. And so the ask is to be able to associate multiple event statuses with a date. So that way you would just automatically display 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To the card without the author having to come in every single time to change the status. Is that correct?</w:t>
      </w:r>
    </w:p>
    <w:p w14:paraId="40F3E31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33:03</w:t>
      </w:r>
      <w:r>
        <w:rPr>
          <w:rFonts w:ascii="Segoe UI" w:eastAsia="Segoe UI" w:hAnsi="Segoe UI" w:cs="Segoe UI"/>
          <w:color w:val="242424"/>
          <w:sz w:val="24"/>
          <w:szCs w:val="24"/>
        </w:rPr>
        <w:br/>
      </w:r>
      <w:r w:rsidRPr="4DECAFD3">
        <w:rPr>
          <w:rFonts w:ascii="Segoe UI" w:eastAsia="Segoe UI" w:hAnsi="Segoe UI" w:cs="Segoe UI"/>
          <w:color w:val="242424"/>
          <w:sz w:val="24"/>
          <w:szCs w:val="24"/>
        </w:rPr>
        <w:t>Exactly because like probably events are our most frequented item I'd say. So for content author to only have to add the event once filling out every field so that we don't have to remember at 9:00 AM do we need to go change the state of this at 10:00 AM did it change back kind of thing especially cause pre-sale dates.</w:t>
      </w:r>
    </w:p>
    <w:p w14:paraId="675B59F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33:04</w:t>
      </w:r>
      <w:r>
        <w:rPr>
          <w:rFonts w:ascii="Segoe UI" w:eastAsia="Segoe UI" w:hAnsi="Segoe UI" w:cs="Segoe UI"/>
          <w:color w:val="242424"/>
          <w:sz w:val="24"/>
          <w:szCs w:val="24"/>
        </w:rPr>
        <w:br/>
        <w:t>OK.</w:t>
      </w:r>
      <w:r>
        <w:rPr>
          <w:rFonts w:ascii="Segoe UI" w:eastAsia="Segoe UI" w:hAnsi="Segoe UI" w:cs="Segoe UI"/>
          <w:color w:val="242424"/>
          <w:sz w:val="24"/>
          <w:szCs w:val="24"/>
        </w:rPr>
        <w:br/>
        <w:t>Hello.</w:t>
      </w:r>
    </w:p>
    <w:p w14:paraId="36985C69"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33:23</w:t>
      </w:r>
      <w:r>
        <w:rPr>
          <w:rFonts w:ascii="Segoe UI" w:eastAsia="Segoe UI" w:hAnsi="Segoe UI" w:cs="Segoe UI"/>
          <w:color w:val="242424"/>
          <w:sz w:val="24"/>
          <w:szCs w:val="24"/>
        </w:rPr>
        <w:br/>
        <w:t>So.</w:t>
      </w:r>
    </w:p>
    <w:p w14:paraId="0E1DFAA5"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33:23</w:t>
      </w:r>
      <w:r>
        <w:rPr>
          <w:rFonts w:ascii="Segoe UI" w:eastAsia="Segoe UI" w:hAnsi="Segoe UI" w:cs="Segoe UI"/>
          <w:color w:val="242424"/>
          <w:sz w:val="24"/>
          <w:szCs w:val="24"/>
        </w:rPr>
        <w:br/>
      </w:r>
      <w:r w:rsidRPr="5DBE4FA9">
        <w:rPr>
          <w:rFonts w:ascii="Segoe UI" w:eastAsia="Segoe UI" w:hAnsi="Segoe UI" w:cs="Segoe UI"/>
          <w:color w:val="242424"/>
          <w:sz w:val="24"/>
          <w:szCs w:val="24"/>
        </w:rPr>
        <w:t>Can be way outside of business hours or weekends, so just something to take into consideration, but I can move on. The other question was the call to action link that is the more info.</w:t>
      </w:r>
    </w:p>
    <w:p w14:paraId="2F253EE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33:25</w:t>
      </w:r>
      <w:r>
        <w:rPr>
          <w:rFonts w:ascii="Segoe UI" w:eastAsia="Segoe UI" w:hAnsi="Segoe UI" w:cs="Segoe UI"/>
          <w:color w:val="242424"/>
          <w:sz w:val="24"/>
          <w:szCs w:val="24"/>
        </w:rPr>
        <w:br/>
        <w:t>OK.</w:t>
      </w:r>
    </w:p>
    <w:p w14:paraId="42EA9E7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33:26</w:t>
      </w:r>
      <w:r>
        <w:rPr>
          <w:rFonts w:ascii="Segoe UI" w:eastAsia="Segoe UI" w:hAnsi="Segoe UI" w:cs="Segoe UI"/>
          <w:color w:val="242424"/>
          <w:sz w:val="24"/>
          <w:szCs w:val="24"/>
        </w:rPr>
        <w:br/>
        <w:t>1.</w:t>
      </w:r>
      <w:r>
        <w:rPr>
          <w:rFonts w:ascii="Segoe UI" w:eastAsia="Segoe UI" w:hAnsi="Segoe UI" w:cs="Segoe UI"/>
          <w:color w:val="242424"/>
          <w:sz w:val="24"/>
          <w:szCs w:val="24"/>
        </w:rPr>
        <w:br/>
        <w:t>Yes, yes.</w:t>
      </w:r>
    </w:p>
    <w:p w14:paraId="3DCD71A7"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33:40</w:t>
      </w:r>
      <w:r>
        <w:rPr>
          <w:rFonts w:ascii="Segoe UI" w:eastAsia="Segoe UI" w:hAnsi="Segoe UI" w:cs="Segoe UI"/>
          <w:color w:val="242424"/>
          <w:sz w:val="24"/>
          <w:szCs w:val="24"/>
        </w:rPr>
        <w:br/>
      </w:r>
      <w:r w:rsidRPr="5DBE4FA9">
        <w:rPr>
          <w:rFonts w:ascii="Segoe UI" w:eastAsia="Segoe UI" w:hAnsi="Segoe UI" w:cs="Segoe UI"/>
          <w:color w:val="242424"/>
          <w:sz w:val="24"/>
          <w:szCs w:val="24"/>
        </w:rPr>
        <w:t>We skipped it because it's automatically getting populated. There are a lot of times that we don't make a landing page associated with the card just because there's not more information for that that person to get. A lot of these entertainment acts are like very local level artists, so we don't give them more than what it is of date time.</w:t>
      </w:r>
    </w:p>
    <w:p w14:paraId="0D8DDF4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33:43</w:t>
      </w:r>
      <w:r>
        <w:rPr>
          <w:rFonts w:ascii="Segoe UI" w:eastAsia="Segoe UI" w:hAnsi="Segoe UI" w:cs="Segoe UI"/>
          <w:color w:val="242424"/>
          <w:sz w:val="24"/>
          <w:szCs w:val="24"/>
        </w:rPr>
        <w:br/>
        <w:t>Mhm.</w:t>
      </w:r>
    </w:p>
    <w:p w14:paraId="16BB3E79"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34:00</w:t>
      </w:r>
      <w:r>
        <w:rPr>
          <w:rFonts w:ascii="Segoe UI" w:eastAsia="Segoe UI" w:hAnsi="Segoe UI" w:cs="Segoe UI"/>
          <w:color w:val="242424"/>
          <w:sz w:val="24"/>
          <w:szCs w:val="24"/>
        </w:rPr>
        <w:br/>
      </w:r>
      <w:r w:rsidRPr="5DBE4FA9">
        <w:rPr>
          <w:rFonts w:ascii="Segoe UI" w:eastAsia="Segoe UI" w:hAnsi="Segoe UI" w:cs="Segoe UI"/>
          <w:color w:val="242424"/>
          <w:sz w:val="24"/>
          <w:szCs w:val="24"/>
        </w:rPr>
        <w:t>An event location, so we would hide that call to action. Is there a way to hide that button so that if we're not putting one, there just is none?</w:t>
      </w:r>
    </w:p>
    <w:p w14:paraId="28586AB8"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34:09</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see. OK. I believe that the way that this was we were doing the initial requirements. The understanding was that there was going to be an event detail page associated with it and that's why this is the default. Even if you put anything sounds like it would be useful that if.</w:t>
      </w:r>
      <w:r>
        <w:rPr>
          <w:rFonts w:ascii="Segoe UI" w:eastAsia="Segoe UI" w:hAnsi="Segoe UI" w:cs="Segoe UI"/>
          <w:color w:val="242424"/>
          <w:sz w:val="24"/>
          <w:szCs w:val="24"/>
        </w:rPr>
        <w:br/>
      </w:r>
      <w:r w:rsidRPr="5DBE4FA9">
        <w:rPr>
          <w:rFonts w:ascii="Segoe UI" w:eastAsia="Segoe UI" w:hAnsi="Segoe UI" w:cs="Segoe UI"/>
          <w:color w:val="242424"/>
          <w:sz w:val="24"/>
          <w:szCs w:val="24"/>
        </w:rPr>
        <w:t>There was say like some sort of toggle or something to be able to just hide it entirely. So I guess Lisa, to be clear, like in terms of say sending out the event to like people like that means that you wouldn't, you would have to send out the full calendar. Is that currently what the team is doing right now?</w:t>
      </w:r>
    </w:p>
    <w:p w14:paraId="6302E89D"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34:33</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Yes.</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so there's some property sites that will use event calendars just to show weekly free entertainment. And so it doesn't really give them much to to click more when when we don't build out pages for those artists outside of like the very ticketed events that we can share much more detail.</w:t>
      </w:r>
    </w:p>
    <w:p w14:paraId="01A2ABB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34:51</w:t>
      </w:r>
      <w:r>
        <w:rPr>
          <w:rFonts w:ascii="Segoe UI" w:eastAsia="Segoe UI" w:hAnsi="Segoe UI" w:cs="Segoe UI"/>
          <w:color w:val="242424"/>
          <w:sz w:val="24"/>
          <w:szCs w:val="24"/>
        </w:rPr>
        <w:br/>
        <w:t>Ah, OK.</w:t>
      </w:r>
      <w:r>
        <w:rPr>
          <w:rFonts w:ascii="Segoe UI" w:eastAsia="Segoe UI" w:hAnsi="Segoe UI" w:cs="Segoe UI"/>
          <w:color w:val="242424"/>
          <w:sz w:val="24"/>
          <w:szCs w:val="24"/>
        </w:rPr>
        <w:br/>
        <w:t>I see.</w:t>
      </w:r>
      <w:r>
        <w:rPr>
          <w:rFonts w:ascii="Segoe UI" w:eastAsia="Segoe UI" w:hAnsi="Segoe UI" w:cs="Segoe UI"/>
          <w:color w:val="242424"/>
          <w:sz w:val="24"/>
          <w:szCs w:val="24"/>
        </w:rPr>
        <w:br/>
        <w:t>OK.</w:t>
      </w:r>
    </w:p>
    <w:p w14:paraId="58A2A622"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35:02</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it's just having the flexibility there so that we don't force a user to click more info and then ultimately they don't receive more information.</w:t>
      </w:r>
    </w:p>
    <w:p w14:paraId="72CC3C98" w14:textId="77777777" w:rsidR="003D6D57" w:rsidRDefault="00000000" w:rsidP="4DECAFD3">
      <w:pPr>
        <w:spacing w:line="300" w:lineRule="auto"/>
        <w:rPr>
          <w:color w:val="242424"/>
          <w:sz w:val="24"/>
          <w:szCs w:val="24"/>
        </w:rPr>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35:10</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see. OK, yeah, so so to your point, I understand the use case now. Right now it will default and it will just essentially just if there was no, say there was no like additional details or you know you didn't, you didn't set anything else, then it would show basically the exact same information.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On its own page, but we like, I understand what you're asking for to be able to actually prevent that by not having that that display. I see. OK, yeah. So yeah, definitely that would be something that would be added to the gap since that would be a slight change from what we have right now.</w:t>
      </w:r>
    </w:p>
    <w:p w14:paraId="203D7B26"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35:31</w:t>
      </w:r>
      <w:r>
        <w:rPr>
          <w:rFonts w:ascii="Segoe UI" w:eastAsia="Segoe UI" w:hAnsi="Segoe UI" w:cs="Segoe UI"/>
          <w:color w:val="242424"/>
          <w:sz w:val="24"/>
          <w:szCs w:val="24"/>
        </w:rPr>
        <w:br/>
        <w:t>Right.</w:t>
      </w:r>
    </w:p>
    <w:p w14:paraId="71AA11E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35:36</w:t>
      </w:r>
      <w:r>
        <w:rPr>
          <w:rFonts w:ascii="Segoe UI" w:eastAsia="Segoe UI" w:hAnsi="Segoe UI" w:cs="Segoe UI"/>
          <w:color w:val="242424"/>
          <w:sz w:val="24"/>
          <w:szCs w:val="24"/>
        </w:rPr>
        <w:br/>
      </w:r>
      <w:r w:rsidRPr="4DECAFD3">
        <w:rPr>
          <w:rFonts w:ascii="Segoe UI" w:eastAsia="Segoe UI" w:hAnsi="Segoe UI" w:cs="Segoe UI"/>
          <w:color w:val="242424"/>
          <w:sz w:val="24"/>
          <w:szCs w:val="24"/>
        </w:rPr>
        <w:t>Exactly. It's just more for the user's experience.</w:t>
      </w:r>
      <w:r>
        <w:rPr>
          <w:rFonts w:ascii="Segoe UI" w:eastAsia="Segoe UI" w:hAnsi="Segoe UI" w:cs="Segoe UI"/>
          <w:color w:val="242424"/>
          <w:sz w:val="24"/>
          <w:szCs w:val="24"/>
        </w:rPr>
        <w:br/>
      </w:r>
      <w:r w:rsidRPr="4DECAFD3">
        <w:rPr>
          <w:rFonts w:ascii="Segoe UI" w:eastAsia="Segoe UI" w:hAnsi="Segoe UI" w:cs="Segoe UI"/>
          <w:color w:val="242424"/>
          <w:sz w:val="24"/>
          <w:szCs w:val="24"/>
        </w:rPr>
        <w:t>Um.</w:t>
      </w:r>
      <w:r>
        <w:rPr>
          <w:rFonts w:ascii="Segoe UI" w:eastAsia="Segoe UI" w:hAnsi="Segoe UI" w:cs="Segoe UI"/>
          <w:color w:val="242424"/>
          <w:sz w:val="24"/>
          <w:szCs w:val="24"/>
        </w:rPr>
        <w:br/>
      </w:r>
      <w:r w:rsidRPr="4DECAFD3">
        <w:rPr>
          <w:rFonts w:ascii="Segoe UI" w:eastAsia="Segoe UI" w:hAnsi="Segoe UI" w:cs="Segoe UI"/>
          <w:color w:val="242424"/>
          <w:sz w:val="24"/>
          <w:szCs w:val="24"/>
        </w:rPr>
        <w:t>Great. And then my other question is related to the location reference, since every property would essentially need to know their number from the DPLT until that there is a way that we would know that 3150 is whatever property.</w:t>
      </w:r>
    </w:p>
    <w:p w14:paraId="247CE3F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35:53</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p>
    <w:p w14:paraId="664264E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36:04</w:t>
      </w:r>
      <w:r>
        <w:rPr>
          <w:rFonts w:ascii="Segoe UI" w:eastAsia="Segoe UI" w:hAnsi="Segoe UI" w:cs="Segoe UI"/>
          <w:color w:val="242424"/>
          <w:sz w:val="24"/>
          <w:szCs w:val="24"/>
        </w:rPr>
        <w:br/>
      </w:r>
      <w:r w:rsidRPr="4DECAFD3">
        <w:rPr>
          <w:rFonts w:ascii="Segoe UI" w:eastAsia="Segoe UI" w:hAnsi="Segoe UI" w:cs="Segoe UI"/>
          <w:color w:val="242424"/>
          <w:sz w:val="24"/>
          <w:szCs w:val="24"/>
        </w:rPr>
        <w:t>Is it at least limited by user access? Because my assumption would be if you've already built the content fragments in the correct property folder and timeline that we wouldn't need to then select the property again somewhere as the source. So I would just hate for someone to choose the wrong location reference and have access to.</w:t>
      </w:r>
      <w:r>
        <w:rPr>
          <w:rFonts w:ascii="Segoe UI" w:eastAsia="Segoe UI" w:hAnsi="Segoe UI" w:cs="Segoe UI"/>
          <w:color w:val="242424"/>
          <w:sz w:val="24"/>
          <w:szCs w:val="24"/>
        </w:rPr>
        <w:br/>
      </w:r>
      <w:r w:rsidRPr="4DECAFD3">
        <w:rPr>
          <w:rFonts w:ascii="Segoe UI" w:eastAsia="Segoe UI" w:hAnsi="Segoe UI" w:cs="Segoe UI"/>
          <w:color w:val="242424"/>
          <w:sz w:val="24"/>
          <w:szCs w:val="24"/>
        </w:rPr>
        <w:t>Amsterdam if they're adding a Mexico event. So my question is the location reference, is there a way to limit it to the user so that they're only, especially in cafe world, only adding events for their location and not by mistake?</w:t>
      </w:r>
    </w:p>
    <w:p w14:paraId="1C25DA8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36:28</w:t>
      </w:r>
      <w:r>
        <w:rPr>
          <w:rFonts w:ascii="Segoe UI" w:eastAsia="Segoe UI" w:hAnsi="Segoe UI" w:cs="Segoe UI"/>
          <w:color w:val="242424"/>
          <w:sz w:val="24"/>
          <w:szCs w:val="24"/>
        </w:rPr>
        <w:br/>
        <w:t>No.</w:t>
      </w:r>
    </w:p>
    <w:p w14:paraId="733CE9A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36:39</w:t>
      </w:r>
      <w:r>
        <w:rPr>
          <w:rFonts w:ascii="Segoe UI" w:eastAsia="Segoe UI" w:hAnsi="Segoe UI" w:cs="Segoe UI"/>
          <w:color w:val="242424"/>
          <w:sz w:val="24"/>
          <w:szCs w:val="24"/>
        </w:rPr>
        <w:br/>
      </w:r>
      <w:r w:rsidRPr="4DECAFD3">
        <w:rPr>
          <w:rFonts w:ascii="Segoe UI" w:eastAsia="Segoe UI" w:hAnsi="Segoe UI" w:cs="Segoe UI"/>
          <w:color w:val="242424"/>
          <w:sz w:val="24"/>
          <w:szCs w:val="24"/>
        </w:rPr>
        <w:t>Controlling someone else's? Or does that not get impacted if the wrong one is selected here? I just am finding it difficult to follow along if we've already put the content fragment in the right folder path, how it's getting picked up by a property location reference.</w:t>
      </w:r>
    </w:p>
    <w:p w14:paraId="02DD3EA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36:48</w:t>
      </w:r>
      <w:r>
        <w:rPr>
          <w:rFonts w:ascii="Segoe UI" w:eastAsia="Segoe UI" w:hAnsi="Segoe UI" w:cs="Segoe UI"/>
          <w:color w:val="242424"/>
          <w:sz w:val="24"/>
          <w:szCs w:val="24"/>
        </w:rPr>
        <w:br/>
      </w:r>
      <w:r w:rsidRPr="4DECAFD3">
        <w:rPr>
          <w:rFonts w:ascii="Segoe UI" w:eastAsia="Segoe UI" w:hAnsi="Segoe UI" w:cs="Segoe UI"/>
          <w:color w:val="242424"/>
          <w:sz w:val="24"/>
          <w:szCs w:val="24"/>
        </w:rPr>
        <w:t>Mm.</w:t>
      </w:r>
      <w:r>
        <w:rPr>
          <w:rFonts w:ascii="Segoe UI" w:eastAsia="Segoe UI" w:hAnsi="Segoe UI" w:cs="Segoe UI"/>
          <w:color w:val="242424"/>
          <w:sz w:val="24"/>
          <w:szCs w:val="24"/>
        </w:rPr>
        <w:br/>
      </w:r>
      <w:r w:rsidRPr="4DECAFD3">
        <w:rPr>
          <w:rFonts w:ascii="Segoe UI" w:eastAsia="Segoe UI" w:hAnsi="Segoe UI" w:cs="Segoe UI"/>
          <w:color w:val="242424"/>
          <w:sz w:val="24"/>
          <w:szCs w:val="24"/>
        </w:rPr>
        <w:t>Mm.</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let's take a look at, yeah, so the location reference you can actually see here and I think we're taking a look at the event calendar configuration right now is is hopefully going to be able to shed some light.</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the location reference, this is not actually something that you even need to fill out right now. What you're asking for is if I as an author am just a cafe owner specifically for say this Mexican location, you're saying I ideally I would not be able to have.</w:t>
      </w:r>
      <w:r>
        <w:rPr>
          <w:rFonts w:ascii="Segoe UI" w:eastAsia="Segoe UI" w:hAnsi="Segoe UI" w:cs="Segoe UI"/>
          <w:color w:val="242424"/>
          <w:sz w:val="24"/>
          <w:szCs w:val="24"/>
        </w:rPr>
        <w:br/>
      </w:r>
      <w:r w:rsidRPr="4DECAFD3">
        <w:rPr>
          <w:rFonts w:ascii="Segoe UI" w:eastAsia="Segoe UI" w:hAnsi="Segoe UI" w:cs="Segoe UI"/>
          <w:color w:val="242424"/>
          <w:sz w:val="24"/>
          <w:szCs w:val="24"/>
        </w:rPr>
        <w:t>To even select it, is that correct?</w:t>
      </w:r>
    </w:p>
    <w:p w14:paraId="7CB97E5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37:30</w:t>
      </w:r>
      <w:r>
        <w:rPr>
          <w:rFonts w:ascii="Segoe UI" w:eastAsia="Segoe UI" w:hAnsi="Segoe UI" w:cs="Segoe UI"/>
          <w:color w:val="242424"/>
          <w:sz w:val="24"/>
          <w:szCs w:val="24"/>
        </w:rPr>
        <w:br/>
        <w:t>Oh.</w:t>
      </w:r>
    </w:p>
    <w:p w14:paraId="733071C6"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37:32</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I just don't understand if we've already built it in the path that it needs to be while now we need to also reference it. But if that's for the filter, I guess that makes sense. It's just now I want to make sure that no one has access to put a different location or else we're going to see, we're going to see mistakes being made, if that makes sense.</w:t>
      </w:r>
    </w:p>
    <w:p w14:paraId="2489A31B"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37:39</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see. Yes. Yeah.</w:t>
      </w:r>
      <w:r>
        <w:rPr>
          <w:rFonts w:ascii="Segoe UI" w:eastAsia="Segoe UI" w:hAnsi="Segoe UI" w:cs="Segoe UI"/>
          <w:color w:val="242424"/>
          <w:sz w:val="24"/>
          <w:szCs w:val="24"/>
        </w:rPr>
        <w:br/>
      </w:r>
      <w:r w:rsidRPr="5DBE4FA9">
        <w:rPr>
          <w:rFonts w:ascii="Segoe UI" w:eastAsia="Segoe UI" w:hAnsi="Segoe UI" w:cs="Segoe UI"/>
          <w:color w:val="242424"/>
          <w:sz w:val="24"/>
          <w:szCs w:val="24"/>
        </w:rPr>
        <w:t>Right. So yeah, this location reference because you can see I when I created my content frag, sorry, one second, I'm trying to open up. OK, here we go. You can see in my content fragment what I was trying to highlight here. You can say put Valley here because I was just showing this similar structure even though I put Valley here.</w:t>
      </w:r>
    </w:p>
    <w:p w14:paraId="4F43051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38:07</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right.</w:t>
      </w:r>
    </w:p>
    <w:p w14:paraId="59284695"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38:10</w:t>
      </w:r>
      <w:r>
        <w:rPr>
          <w:rFonts w:ascii="Segoe UI" w:eastAsia="Segoe UI" w:hAnsi="Segoe UI" w:cs="Segoe UI"/>
          <w:color w:val="242424"/>
          <w:sz w:val="24"/>
          <w:szCs w:val="24"/>
        </w:rPr>
        <w:br/>
      </w:r>
      <w:r w:rsidRPr="5DBE4FA9">
        <w:rPr>
          <w:rFonts w:ascii="Segoe UI" w:eastAsia="Segoe UI" w:hAnsi="Segoe UI" w:cs="Segoe UI"/>
          <w:color w:val="242424"/>
          <w:sz w:val="24"/>
          <w:szCs w:val="24"/>
        </w:rPr>
        <w:t>Obviously I did not create a Bali event and that's simply for, you know, authoring organization like like you like you saw here. Yeah, this was necessary, correct. That's correct. And if I wanted to, let me show this here right now, the reason why it's showing.</w:t>
      </w:r>
    </w:p>
    <w:p w14:paraId="7928B78A"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38:17</w:t>
      </w:r>
      <w:r>
        <w:rPr>
          <w:rFonts w:ascii="Segoe UI" w:eastAsia="Segoe UI" w:hAnsi="Segoe UI" w:cs="Segoe UI"/>
          <w:color w:val="242424"/>
          <w:sz w:val="24"/>
          <w:szCs w:val="24"/>
        </w:rPr>
        <w:br/>
      </w:r>
      <w:r w:rsidRPr="5DBE4FA9">
        <w:rPr>
          <w:rFonts w:ascii="Segoe UI" w:eastAsia="Segoe UI" w:hAnsi="Segoe UI" w:cs="Segoe UI"/>
          <w:color w:val="242424"/>
          <w:sz w:val="24"/>
          <w:szCs w:val="24"/>
        </w:rPr>
        <w:t>Got it. So this is necessary for it to actually work, but the rest was organization.</w:t>
      </w:r>
    </w:p>
    <w:p w14:paraId="2A161B2D"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38:29</w:t>
      </w:r>
      <w:r>
        <w:rPr>
          <w:rFonts w:ascii="Segoe UI" w:eastAsia="Segoe UI" w:hAnsi="Segoe UI" w:cs="Segoe UI"/>
          <w:color w:val="242424"/>
          <w:sz w:val="24"/>
          <w:szCs w:val="24"/>
        </w:rPr>
        <w:br/>
      </w:r>
      <w:r w:rsidRPr="5DBE4FA9">
        <w:rPr>
          <w:rFonts w:ascii="Segoe UI" w:eastAsia="Segoe UI" w:hAnsi="Segoe UI" w:cs="Segoe UI"/>
          <w:color w:val="242424"/>
          <w:sz w:val="24"/>
          <w:szCs w:val="24"/>
        </w:rPr>
        <w:t>All my events, regardless of the location, you can see I actually had. I have four events located in this folder. Those four events are from different locations. You can even see them displayed here. This is Ontario. This is Mexico, Indonesia and Florida.</w:t>
      </w:r>
    </w:p>
    <w:p w14:paraId="2D1D525C"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38:37</w:t>
      </w:r>
      <w:r>
        <w:rPr>
          <w:rFonts w:ascii="Segoe UI" w:eastAsia="Segoe UI" w:hAnsi="Segoe UI" w:cs="Segoe UI"/>
          <w:color w:val="242424"/>
          <w:sz w:val="24"/>
          <w:szCs w:val="24"/>
        </w:rPr>
        <w:br/>
        <w:t>Mhm.</w:t>
      </w:r>
    </w:p>
    <w:p w14:paraId="58ED5210"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38:46</w:t>
      </w:r>
      <w:r>
        <w:rPr>
          <w:rFonts w:ascii="Segoe UI" w:eastAsia="Segoe UI" w:hAnsi="Segoe UI" w:cs="Segoe UI"/>
          <w:color w:val="242424"/>
          <w:sz w:val="24"/>
          <w:szCs w:val="24"/>
        </w:rPr>
        <w:br/>
      </w:r>
      <w:r w:rsidRPr="5DBE4FA9">
        <w:rPr>
          <w:rFonts w:ascii="Segoe UI" w:eastAsia="Segoe UI" w:hAnsi="Segoe UI" w:cs="Segoe UI"/>
          <w:color w:val="242424"/>
          <w:sz w:val="24"/>
          <w:szCs w:val="24"/>
        </w:rPr>
        <w:t>And because those four content fragments are from different locations, the location filters and populate it with each location that they're from. Same thing with region, right? And then categories, it's a roll up. So I think in the instance of say like a specific cafe, what would happen is that this content.</w:t>
      </w:r>
    </w:p>
    <w:p w14:paraId="237203F6"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38:55</w:t>
      </w:r>
      <w:r>
        <w:rPr>
          <w:rFonts w:ascii="Segoe UI" w:eastAsia="Segoe UI" w:hAnsi="Segoe UI" w:cs="Segoe UI"/>
          <w:color w:val="242424"/>
          <w:sz w:val="24"/>
          <w:szCs w:val="24"/>
        </w:rPr>
        <w:br/>
        <w:t>Mhm.</w:t>
      </w:r>
    </w:p>
    <w:p w14:paraId="680EA72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39:05</w:t>
      </w:r>
      <w:r>
        <w:rPr>
          <w:rFonts w:ascii="Segoe UI" w:eastAsia="Segoe UI" w:hAnsi="Segoe UI" w:cs="Segoe UI"/>
          <w:color w:val="242424"/>
          <w:sz w:val="24"/>
          <w:szCs w:val="24"/>
        </w:rPr>
        <w:br/>
        <w:t>Content fragment folder path should only point to the events for that specific location and if there is a mistake within the content fragment, that is something that would have to be updated within the content fragment itself, but you would be able to see it based off of what if anything else were to appear on.</w:t>
      </w:r>
    </w:p>
    <w:p w14:paraId="152FFC4F"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39:06</w:t>
      </w:r>
      <w:r>
        <w:rPr>
          <w:rFonts w:ascii="Segoe UI" w:eastAsia="Segoe UI" w:hAnsi="Segoe UI" w:cs="Segoe UI"/>
          <w:color w:val="242424"/>
          <w:sz w:val="24"/>
          <w:szCs w:val="24"/>
        </w:rPr>
        <w:br/>
        <w:t>Yes.</w:t>
      </w:r>
      <w:r>
        <w:rPr>
          <w:rFonts w:ascii="Segoe UI" w:eastAsia="Segoe UI" w:hAnsi="Segoe UI" w:cs="Segoe UI"/>
          <w:color w:val="242424"/>
          <w:sz w:val="24"/>
          <w:szCs w:val="24"/>
        </w:rPr>
        <w:br/>
        <w:t>Mhm.</w:t>
      </w:r>
    </w:p>
    <w:p w14:paraId="6CEF1473"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39:25</w:t>
      </w:r>
      <w:r>
        <w:rPr>
          <w:rFonts w:ascii="Segoe UI" w:eastAsia="Segoe UI" w:hAnsi="Segoe UI" w:cs="Segoe UI"/>
          <w:color w:val="242424"/>
          <w:sz w:val="24"/>
          <w:szCs w:val="24"/>
        </w:rPr>
        <w:br/>
      </w:r>
      <w:r w:rsidRPr="5DBE4FA9">
        <w:rPr>
          <w:rFonts w:ascii="Segoe UI" w:eastAsia="Segoe UI" w:hAnsi="Segoe UI" w:cs="Segoe UI"/>
          <w:color w:val="242424"/>
          <w:sz w:val="24"/>
          <w:szCs w:val="24"/>
        </w:rPr>
        <w:t>On here if that makes sense. So the concern about like say this particular content fragment appearing in in the in someone else's section that is being prevented by the root path of the content fragment folder.</w:t>
      </w:r>
    </w:p>
    <w:p w14:paraId="2AF070F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39:35</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it won't show up on someone else's site, but it will still mistakenly add that location to this site's filtering.</w:t>
      </w:r>
    </w:p>
    <w:p w14:paraId="652BABC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39:46</w:t>
      </w:r>
      <w:r>
        <w:rPr>
          <w:rFonts w:ascii="Segoe UI" w:eastAsia="Segoe UI" w:hAnsi="Segoe UI" w:cs="Segoe UI"/>
          <w:color w:val="242424"/>
          <w:sz w:val="24"/>
          <w:szCs w:val="24"/>
        </w:rPr>
        <w:br/>
        <w:t>That's correct, yes.</w:t>
      </w:r>
    </w:p>
    <w:p w14:paraId="576A7DA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39:48</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so it's probably still something we want to look into, but I I understand now.</w:t>
      </w:r>
    </w:p>
    <w:p w14:paraId="2B6494D7"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39:50</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understood.</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right.</w:t>
      </w:r>
    </w:p>
    <w:p w14:paraId="4CAED605"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39:55</w:t>
      </w:r>
      <w:r>
        <w:rPr>
          <w:rFonts w:ascii="Segoe UI" w:eastAsia="Segoe UI" w:hAnsi="Segoe UI" w:cs="Segoe UI"/>
          <w:color w:val="242424"/>
          <w:sz w:val="24"/>
          <w:szCs w:val="24"/>
        </w:rPr>
        <w:br/>
        <w:t>Sorry, was Scott saying something?</w:t>
      </w:r>
    </w:p>
    <w:p w14:paraId="6A55567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39:57</w:t>
      </w:r>
      <w:r>
        <w:rPr>
          <w:rFonts w:ascii="Segoe UI" w:eastAsia="Segoe UI" w:hAnsi="Segoe UI" w:cs="Segoe UI"/>
          <w:color w:val="242424"/>
          <w:sz w:val="24"/>
          <w:szCs w:val="24"/>
        </w:rPr>
        <w:br/>
        <w:t>Yeah, I heard someone else. Did someone have a comment?</w:t>
      </w:r>
      <w:r>
        <w:rPr>
          <w:rFonts w:ascii="Segoe UI" w:eastAsia="Segoe UI" w:hAnsi="Segoe UI" w:cs="Segoe UI"/>
          <w:color w:val="242424"/>
          <w:sz w:val="24"/>
          <w:szCs w:val="24"/>
        </w:rPr>
        <w:br/>
        <w:t>No. OK. Umm</w:t>
      </w:r>
    </w:p>
    <w:p w14:paraId="66E29BC5"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40:04</w:t>
      </w:r>
      <w:r>
        <w:rPr>
          <w:rFonts w:ascii="Segoe UI" w:eastAsia="Segoe UI" w:hAnsi="Segoe UI" w:cs="Segoe UI"/>
          <w:color w:val="242424"/>
          <w:sz w:val="24"/>
          <w:szCs w:val="24"/>
        </w:rPr>
        <w:br/>
        <w:t>OK.</w:t>
      </w:r>
    </w:p>
    <w:p w14:paraId="1E7EC988"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Scott Sorel   </w:t>
      </w:r>
      <w:r w:rsidRPr="5DBE4FA9">
        <w:rPr>
          <w:rFonts w:ascii="Segoe UI" w:eastAsia="Segoe UI" w:hAnsi="Segoe UI" w:cs="Segoe UI"/>
          <w:color w:val="9E9E9E"/>
          <w:sz w:val="24"/>
          <w:szCs w:val="24"/>
        </w:rPr>
        <w:t>40:04</w:t>
      </w:r>
      <w:r>
        <w:rPr>
          <w:rFonts w:ascii="Segoe UI" w:eastAsia="Segoe UI" w:hAnsi="Segoe UI" w:cs="Segoe UI"/>
          <w:color w:val="242424"/>
          <w:sz w:val="24"/>
          <w:szCs w:val="24"/>
        </w:rPr>
        <w:br/>
      </w:r>
      <w:r w:rsidRPr="5DBE4FA9">
        <w:rPr>
          <w:rFonts w:ascii="Segoe UI" w:eastAsia="Segoe UI" w:hAnsi="Segoe UI" w:cs="Segoe UI"/>
          <w:color w:val="242424"/>
          <w:sz w:val="24"/>
          <w:szCs w:val="24"/>
        </w:rPr>
        <w:t>Probably me just talking to myself. Sorry, I should mute myself.</w:t>
      </w:r>
    </w:p>
    <w:p w14:paraId="01062EA4"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40:06</w:t>
      </w:r>
      <w:r>
        <w:rPr>
          <w:rFonts w:ascii="Segoe UI" w:eastAsia="Segoe UI" w:hAnsi="Segoe UI" w:cs="Segoe UI"/>
          <w:color w:val="242424"/>
          <w:sz w:val="24"/>
          <w:szCs w:val="24"/>
        </w:rPr>
        <w:br/>
      </w:r>
      <w:r w:rsidRPr="5DBE4FA9">
        <w:rPr>
          <w:rFonts w:ascii="Segoe UI" w:eastAsia="Segoe UI" w:hAnsi="Segoe UI" w:cs="Segoe UI"/>
          <w:color w:val="242424"/>
          <w:sz w:val="24"/>
          <w:szCs w:val="24"/>
        </w:rPr>
        <w:t>And then and then I my my last question, cause I can just and yeah, it just sounds like you're sighing to be honest. The last question I'll.</w:t>
      </w:r>
    </w:p>
    <w:p w14:paraId="653800F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40:07</w:t>
      </w:r>
      <w:r>
        <w:rPr>
          <w:rFonts w:ascii="Segoe UI" w:eastAsia="Segoe UI" w:hAnsi="Segoe UI" w:cs="Segoe UI"/>
          <w:color w:val="242424"/>
          <w:sz w:val="24"/>
          <w:szCs w:val="24"/>
        </w:rPr>
        <w:br/>
        <w:t>Oh, no problem.</w:t>
      </w:r>
    </w:p>
    <w:p w14:paraId="30894D0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Scott Sorel   </w:t>
      </w:r>
      <w:r w:rsidRPr="4DECAFD3">
        <w:rPr>
          <w:rFonts w:ascii="Segoe UI" w:eastAsia="Segoe UI" w:hAnsi="Segoe UI" w:cs="Segoe UI"/>
          <w:color w:val="9E9E9E"/>
          <w:sz w:val="24"/>
          <w:szCs w:val="24"/>
        </w:rPr>
        <w:t>40:15</w:t>
      </w:r>
      <w:r>
        <w:rPr>
          <w:rFonts w:ascii="Segoe UI" w:eastAsia="Segoe UI" w:hAnsi="Segoe UI" w:cs="Segoe UI"/>
          <w:color w:val="242424"/>
          <w:sz w:val="24"/>
          <w:szCs w:val="24"/>
        </w:rPr>
        <w:br/>
      </w:r>
      <w:r w:rsidRPr="4DECAFD3">
        <w:rPr>
          <w:rFonts w:ascii="Segoe UI" w:eastAsia="Segoe UI" w:hAnsi="Segoe UI" w:cs="Segoe UI"/>
          <w:color w:val="242424"/>
          <w:sz w:val="24"/>
          <w:szCs w:val="24"/>
        </w:rPr>
        <w:t>No, I'm I'm multitasking. Thanks to Luke. Got me in trouble, Luke.</w:t>
      </w:r>
    </w:p>
    <w:p w14:paraId="1E5D20A6" w14:textId="77777777" w:rsidR="003D6D5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40:19</w:t>
      </w:r>
      <w:r>
        <w:rPr>
          <w:rFonts w:ascii="Segoe UI" w:eastAsia="Segoe UI" w:hAnsi="Segoe UI" w:cs="Segoe UI"/>
          <w:color w:val="242424"/>
          <w:sz w:val="24"/>
          <w:szCs w:val="24"/>
        </w:rPr>
        <w:br/>
        <w:t>My bad.</w:t>
      </w:r>
    </w:p>
    <w:p w14:paraId="75BA33A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40:25</w:t>
      </w:r>
      <w:r>
        <w:rPr>
          <w:rFonts w:ascii="Segoe UI" w:eastAsia="Segoe UI" w:hAnsi="Segoe UI" w:cs="Segoe UI"/>
          <w:color w:val="242424"/>
          <w:sz w:val="24"/>
          <w:szCs w:val="24"/>
        </w:rPr>
        <w:br/>
        <w:t>Sure.</w:t>
      </w:r>
      <w:r>
        <w:rPr>
          <w:rFonts w:ascii="Segoe UI" w:eastAsia="Segoe UI" w:hAnsi="Segoe UI" w:cs="Segoe UI"/>
          <w:color w:val="242424"/>
          <w:sz w:val="24"/>
          <w:szCs w:val="24"/>
        </w:rPr>
        <w:br/>
        <w:t>Mhm.</w:t>
      </w:r>
    </w:p>
    <w:p w14:paraId="035B919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40:32</w:t>
      </w:r>
      <w:r>
        <w:rPr>
          <w:rFonts w:ascii="Segoe UI" w:eastAsia="Segoe UI" w:hAnsi="Segoe UI" w:cs="Segoe UI"/>
          <w:color w:val="242424"/>
          <w:sz w:val="24"/>
          <w:szCs w:val="24"/>
        </w:rPr>
        <w:br/>
      </w:r>
      <w:r w:rsidRPr="4DECAFD3">
        <w:rPr>
          <w:rFonts w:ascii="Segoe UI" w:eastAsia="Segoe UI" w:hAnsi="Segoe UI" w:cs="Segoe UI"/>
          <w:color w:val="242424"/>
          <w:sz w:val="24"/>
          <w:szCs w:val="24"/>
        </w:rPr>
        <w:t>Associated image. Do we have an ability to just populate A defaulted image and then we override when there is a specific one in in use? Not select a generic, but rather default to generic.</w:t>
      </w:r>
    </w:p>
    <w:p w14:paraId="6AED091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40:32</w:t>
      </w:r>
      <w:r>
        <w:rPr>
          <w:rFonts w:ascii="Segoe UI" w:eastAsia="Segoe UI" w:hAnsi="Segoe UI" w:cs="Segoe UI"/>
          <w:color w:val="242424"/>
          <w:sz w:val="24"/>
          <w:szCs w:val="24"/>
        </w:rPr>
        <w:br/>
      </w:r>
      <w:r w:rsidRPr="4DECAFD3">
        <w:rPr>
          <w:rFonts w:ascii="Segoe UI" w:eastAsia="Segoe UI" w:hAnsi="Segoe UI" w:cs="Segoe UI"/>
          <w:color w:val="242424"/>
          <w:sz w:val="24"/>
          <w:szCs w:val="24"/>
        </w:rPr>
        <w:t>M.</w:t>
      </w:r>
      <w:r>
        <w:rPr>
          <w:rFonts w:ascii="Segoe UI" w:eastAsia="Segoe UI" w:hAnsi="Segoe UI" w:cs="Segoe UI"/>
          <w:color w:val="242424"/>
          <w:sz w:val="24"/>
          <w:szCs w:val="24"/>
        </w:rPr>
        <w:br/>
      </w:r>
      <w:r w:rsidRPr="4DECAFD3">
        <w:rPr>
          <w:rFonts w:ascii="Segoe UI" w:eastAsia="Segoe UI" w:hAnsi="Segoe UI" w:cs="Segoe UI"/>
          <w:color w:val="242424"/>
          <w:sz w:val="24"/>
          <w:szCs w:val="24"/>
        </w:rPr>
        <w:t>Default generic. So right now I don't think that is added because this specific image. Hang on, so I'm just going to.</w:t>
      </w:r>
      <w:r>
        <w:rPr>
          <w:rFonts w:ascii="Segoe UI" w:eastAsia="Segoe UI" w:hAnsi="Segoe UI" w:cs="Segoe UI"/>
          <w:color w:val="242424"/>
          <w:sz w:val="24"/>
          <w:szCs w:val="24"/>
        </w:rPr>
        <w:br/>
      </w:r>
      <w:r w:rsidRPr="4DECAFD3">
        <w:rPr>
          <w:rFonts w:ascii="Segoe UI" w:eastAsia="Segoe UI" w:hAnsi="Segoe UI" w:cs="Segoe UI"/>
          <w:color w:val="242424"/>
          <w:sz w:val="24"/>
          <w:szCs w:val="24"/>
        </w:rPr>
        <w:t>Open this up. We're just taking a look now at the event detail page so I can show you that specific image was all supposed to be here. But what you're saying, Lisa, is that because of the nature of some of these events, there would this might not need to change out for many of them. And so you want the ability to not have to fill this out every time and instead.</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The component side set like a default kind of like how we I believe we can do that like we saw with the what was it the jobs listing component is that correct?</w:t>
      </w:r>
    </w:p>
    <w:p w14:paraId="2283DE1A"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41:27</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it's it was just more so for convenience of author to make sure that we're not ever running into an issue if a blank image or anything of that nature, if they didn't select one. So there was just always something in its place, but I can add it to the sheet and I I apologize, I know I derailed a lot, but I thought my questions were beneficial to most people on this call.</w:t>
      </w:r>
    </w:p>
    <w:p w14:paraId="37EC5E3E"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41:40</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see.</w:t>
      </w:r>
      <w:r>
        <w:rPr>
          <w:rFonts w:ascii="Segoe UI" w:eastAsia="Segoe UI" w:hAnsi="Segoe UI" w:cs="Segoe UI"/>
          <w:color w:val="242424"/>
          <w:sz w:val="24"/>
          <w:szCs w:val="24"/>
        </w:rPr>
        <w:br/>
      </w:r>
      <w:r w:rsidRPr="4DECAFD3">
        <w:rPr>
          <w:rFonts w:ascii="Segoe UI" w:eastAsia="Segoe UI" w:hAnsi="Segoe UI" w:cs="Segoe UI"/>
          <w:color w:val="242424"/>
          <w:sz w:val="24"/>
          <w:szCs w:val="24"/>
        </w:rPr>
        <w:t>Oh, it's OK.</w:t>
      </w:r>
    </w:p>
    <w:p w14:paraId="01E83F5A"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41:47</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I'll I'll let the rest of the crowd speak so you can move on with the other event components.</w:t>
      </w:r>
    </w:p>
    <w:p w14:paraId="45D3167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41:52</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so just to be clear though, this content fragment cannot be like I and I understand what you're saying about a default, but the concern about an image not being filled out, this can't be saved unless an image is there, just to be clear. So if there is like a default.</w:t>
      </w:r>
    </w:p>
    <w:p w14:paraId="4E11CAF8"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42:07</w:t>
      </w:r>
      <w:r>
        <w:rPr>
          <w:rFonts w:ascii="Segoe UI" w:eastAsia="Segoe UI" w:hAnsi="Segoe UI" w:cs="Segoe UI"/>
          <w:color w:val="242424"/>
          <w:sz w:val="24"/>
          <w:szCs w:val="24"/>
        </w:rPr>
        <w:br/>
        <w:t>OK.</w:t>
      </w:r>
    </w:p>
    <w:p w14:paraId="1BA4609E"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42:10</w:t>
      </w:r>
      <w:r>
        <w:rPr>
          <w:rFonts w:ascii="Segoe UI" w:eastAsia="Segoe UI" w:hAnsi="Segoe UI" w:cs="Segoe UI"/>
          <w:color w:val="242424"/>
          <w:sz w:val="24"/>
          <w:szCs w:val="24"/>
        </w:rPr>
        <w:br/>
      </w:r>
      <w:r w:rsidRPr="4DECAFD3">
        <w:rPr>
          <w:rFonts w:ascii="Segoe UI" w:eastAsia="Segoe UI" w:hAnsi="Segoe UI" w:cs="Segoe UI"/>
          <w:color w:val="242424"/>
          <w:sz w:val="24"/>
          <w:szCs w:val="24"/>
        </w:rPr>
        <w:t>Like in the DAM, if there's like a default section or image that can be used for the time being. If the concern is that an image might not be used, they can't save it or ublish it without an image here.</w:t>
      </w:r>
    </w:p>
    <w:p w14:paraId="0C1B3CAF"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42:21</w:t>
      </w:r>
      <w:r>
        <w:rPr>
          <w:rFonts w:ascii="Segoe UI" w:eastAsia="Segoe UI" w:hAnsi="Segoe UI" w:cs="Segoe UI"/>
          <w:color w:val="242424"/>
          <w:sz w:val="24"/>
          <w:szCs w:val="24"/>
        </w:rPr>
        <w:br/>
        <w:t>OK, understood.</w:t>
      </w:r>
    </w:p>
    <w:p w14:paraId="0BF3AA4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42:22</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All right. Let me go back to the calendar component. Let's get ourselves situated and oriented first. Just resize this. OK. All right. So we took a look at how these.</w:t>
      </w:r>
      <w:r>
        <w:rPr>
          <w:rFonts w:ascii="Segoe UI" w:eastAsia="Segoe UI" w:hAnsi="Segoe UI" w:cs="Segoe UI"/>
          <w:color w:val="242424"/>
          <w:sz w:val="24"/>
          <w:szCs w:val="24"/>
        </w:rPr>
        <w:br/>
      </w:r>
      <w:r w:rsidRPr="4DECAFD3">
        <w:rPr>
          <w:rFonts w:ascii="Segoe UI" w:eastAsia="Segoe UI" w:hAnsi="Segoe UI" w:cs="Segoe UI"/>
          <w:color w:val="242424"/>
          <w:sz w:val="24"/>
          <w:szCs w:val="24"/>
        </w:rPr>
        <w:t>Existing fields are mapping to the calendar portion. Now I'm going to open up the details page that I had just shown you guys so we can see if there's anything else on here that that we had mapped that wasn't present on the first page.</w:t>
      </w:r>
      <w:r>
        <w:rPr>
          <w:rFonts w:ascii="Segoe UI" w:eastAsia="Segoe UI" w:hAnsi="Segoe UI" w:cs="Segoe UI"/>
          <w:color w:val="242424"/>
          <w:sz w:val="24"/>
          <w:szCs w:val="24"/>
        </w:rPr>
        <w:br/>
      </w:r>
      <w:r w:rsidRPr="4DECAFD3">
        <w:rPr>
          <w:rFonts w:ascii="Segoe UI" w:eastAsia="Segoe UI" w:hAnsi="Segoe UI" w:cs="Segoe UI"/>
          <w:color w:val="242424"/>
          <w:sz w:val="24"/>
          <w:szCs w:val="24"/>
        </w:rPr>
        <w:t>Going to Scroll down. So here we can see the description description of test event that has now appeared here when you actually view the specific event details page and that is that is actually it for additional information because I left everything else blank.</w:t>
      </w:r>
      <w:r>
        <w:rPr>
          <w:rFonts w:ascii="Segoe UI" w:eastAsia="Segoe UI" w:hAnsi="Segoe UI" w:cs="Segoe UI"/>
          <w:color w:val="242424"/>
          <w:sz w:val="24"/>
          <w:szCs w:val="24"/>
        </w:rPr>
        <w:br/>
      </w:r>
      <w:r w:rsidRPr="4DECAFD3">
        <w:rPr>
          <w:rFonts w:ascii="Segoe UI" w:eastAsia="Segoe UI" w:hAnsi="Segoe UI" w:cs="Segoe UI"/>
          <w:color w:val="242424"/>
          <w:sz w:val="24"/>
          <w:szCs w:val="24"/>
        </w:rPr>
        <w:t>As I populate this, we'll publish it and then we'll refresh this to see what happens. But going back here now, let's take a look at these filters that we have here. As mentioned before, the region and location filter is Yep.</w:t>
      </w:r>
    </w:p>
    <w:p w14:paraId="1DD8B2E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43:28</w:t>
      </w:r>
      <w:r>
        <w:rPr>
          <w:rFonts w:ascii="Segoe UI" w:eastAsia="Segoe UI" w:hAnsi="Segoe UI" w:cs="Segoe UI"/>
          <w:color w:val="242424"/>
          <w:sz w:val="24"/>
          <w:szCs w:val="24"/>
        </w:rPr>
        <w:br/>
      </w:r>
      <w:r w:rsidRPr="4DECAFD3">
        <w:rPr>
          <w:rFonts w:ascii="Segoe UI" w:eastAsia="Segoe UI" w:hAnsi="Segoe UI" w:cs="Segoe UI"/>
          <w:color w:val="242424"/>
          <w:sz w:val="24"/>
          <w:szCs w:val="24"/>
        </w:rPr>
        <w:t>Good question because I just got confused. What you just showed us, you said it was a detail page, but it looked like a card. I mean it it.</w:t>
      </w:r>
    </w:p>
    <w:p w14:paraId="1D52F49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43:36</w:t>
      </w:r>
      <w:r>
        <w:rPr>
          <w:rFonts w:ascii="Segoe UI" w:eastAsia="Segoe UI" w:hAnsi="Segoe UI" w:cs="Segoe UI"/>
          <w:color w:val="242424"/>
          <w:sz w:val="24"/>
          <w:szCs w:val="24"/>
        </w:rPr>
        <w:br/>
        <w:t>This is this is so you can see here I have this is the page URL KT event if I were to go to AEM which let me do that on.</w:t>
      </w:r>
      <w:r>
        <w:rPr>
          <w:rFonts w:ascii="Segoe UI" w:eastAsia="Segoe UI" w:hAnsi="Segoe UI" w:cs="Segoe UI"/>
          <w:color w:val="242424"/>
          <w:sz w:val="24"/>
          <w:szCs w:val="24"/>
        </w:rPr>
        <w:br/>
        <w:t>going to just open.</w:t>
      </w:r>
    </w:p>
    <w:p w14:paraId="127F48EA"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43:47</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is this what you're showing supposed to be the details of the event or just another listing of events?</w:t>
      </w:r>
    </w:p>
    <w:p w14:paraId="381CE19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43:51</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This is the details of the event. Yes, this is the details of the event.</w:t>
      </w:r>
    </w:p>
    <w:p w14:paraId="47085579"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43:55</w:t>
      </w:r>
      <w:r>
        <w:rPr>
          <w:rFonts w:ascii="Segoe UI" w:eastAsia="Segoe UI" w:hAnsi="Segoe UI" w:cs="Segoe UI"/>
          <w:color w:val="242424"/>
          <w:sz w:val="24"/>
          <w:szCs w:val="24"/>
        </w:rPr>
        <w:br/>
        <w:t>Why does it look like that?</w:t>
      </w:r>
      <w:r>
        <w:rPr>
          <w:rFonts w:ascii="Segoe UI" w:eastAsia="Segoe UI" w:hAnsi="Segoe UI" w:cs="Segoe UI"/>
          <w:color w:val="242424"/>
          <w:sz w:val="24"/>
          <w:szCs w:val="24"/>
        </w:rPr>
        <w:br/>
        <w:t>Looks like a card listing.</w:t>
      </w:r>
    </w:p>
    <w:p w14:paraId="25C3CC1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44:03</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They pull up.</w:t>
      </w:r>
      <w:r>
        <w:rPr>
          <w:rFonts w:ascii="Segoe UI" w:eastAsia="Segoe UI" w:hAnsi="Segoe UI" w:cs="Segoe UI"/>
          <w:color w:val="242424"/>
          <w:sz w:val="24"/>
          <w:szCs w:val="24"/>
        </w:rPr>
        <w:br/>
      </w:r>
      <w:r w:rsidRPr="4DECAFD3">
        <w:rPr>
          <w:rFonts w:ascii="Segoe UI" w:eastAsia="Segoe UI" w:hAnsi="Segoe UI" w:cs="Segoe UI"/>
          <w:color w:val="242424"/>
          <w:sz w:val="24"/>
          <w:szCs w:val="24"/>
        </w:rPr>
        <w:t>My page. So what I had done for this detail event page is I had created a new page and we're we can do that right now actually. So this is this is the KT event page that you can see right here and then you can see this is the ID of the event.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That I'm viewing that we had just created so.</w:t>
      </w:r>
    </w:p>
    <w:p w14:paraId="63794C9E"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44:25</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but why does it look like? I mean, are we supposed to? Sorry, I just want to make sure levels are here. Are we looking at careers? Because this is Hard Rock Life and we cannot use this for Hard Rock Life.</w:t>
      </w:r>
    </w:p>
    <w:p w14:paraId="3F7D476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44:35</w:t>
      </w:r>
      <w:r>
        <w:rPr>
          <w:rFonts w:ascii="Segoe UI" w:eastAsia="Segoe UI" w:hAnsi="Segoe UI" w:cs="Segoe UI"/>
          <w:color w:val="242424"/>
          <w:sz w:val="24"/>
          <w:szCs w:val="24"/>
        </w:rPr>
        <w:br/>
        <w:t>This is the way that the event details page looks.</w:t>
      </w:r>
    </w:p>
    <w:p w14:paraId="442A0E5E"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44:40</w:t>
      </w:r>
      <w:r>
        <w:rPr>
          <w:rFonts w:ascii="Segoe UI" w:eastAsia="Segoe UI" w:hAnsi="Segoe UI" w:cs="Segoe UI"/>
          <w:color w:val="242424"/>
          <w:sz w:val="24"/>
          <w:szCs w:val="24"/>
        </w:rPr>
        <w:br/>
        <w:t>How?</w:t>
      </w:r>
    </w:p>
    <w:p w14:paraId="1C7609F6"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44:45</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 am just going to create a new event detail page so we can see it from scratch. So I clicked on page and I'm going to select event page. This is the template I'm going to hit next.</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we're going to create a KT test page.</w:t>
      </w:r>
      <w:r>
        <w:rPr>
          <w:rFonts w:ascii="Segoe UI" w:eastAsia="Segoe UI" w:hAnsi="Segoe UI" w:cs="Segoe UI"/>
          <w:color w:val="242424"/>
          <w:sz w:val="24"/>
          <w:szCs w:val="24"/>
        </w:rPr>
        <w:br/>
      </w:r>
      <w:r w:rsidRPr="4DECAFD3">
        <w:rPr>
          <w:rFonts w:ascii="Segoe UI" w:eastAsia="Segoe UI" w:hAnsi="Segoe UI" w:cs="Segoe UI"/>
          <w:color w:val="242424"/>
          <w:sz w:val="24"/>
          <w:szCs w:val="24"/>
        </w:rPr>
        <w:t>Actually, I want to make sure this is meant.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Event page. Yeah, so this is just essentially the same page I'm going to be creating here, but you can see what it looks like from scratch. So you'll see here on this particular page what gets added is this event detail component.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Yes, because I am in the career section of this, I can copy this page and I can put it anywhere else. And what might change a little bit is like the color of say like the header or something. But this like I we can do that right now. Let's go ahead and do that right now.</w:t>
      </w:r>
    </w:p>
    <w:p w14:paraId="7768E5BA"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45:31</w:t>
      </w:r>
      <w:r>
        <w:rPr>
          <w:rFonts w:ascii="Segoe UI" w:eastAsia="Segoe UI" w:hAnsi="Segoe UI" w:cs="Segoe UI"/>
          <w:color w:val="242424"/>
          <w:sz w:val="24"/>
          <w:szCs w:val="24"/>
        </w:rPr>
        <w:br/>
        <w:t>But it says careers.</w:t>
      </w:r>
      <w:r>
        <w:rPr>
          <w:rFonts w:ascii="Segoe UI" w:eastAsia="Segoe UI" w:hAnsi="Segoe UI" w:cs="Segoe UI"/>
          <w:color w:val="242424"/>
          <w:sz w:val="24"/>
          <w:szCs w:val="24"/>
        </w:rPr>
        <w:br/>
        <w:t>And.</w:t>
      </w:r>
    </w:p>
    <w:p w14:paraId="0E41F5BA"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45:48</w:t>
      </w:r>
      <w:r>
        <w:rPr>
          <w:rFonts w:ascii="Segoe UI" w:eastAsia="Segoe UI" w:hAnsi="Segoe UI" w:cs="Segoe UI"/>
          <w:color w:val="242424"/>
          <w:sz w:val="24"/>
          <w:szCs w:val="24"/>
        </w:rPr>
        <w:br/>
      </w:r>
      <w:r w:rsidRPr="4DECAFD3">
        <w:rPr>
          <w:rFonts w:ascii="Segoe UI" w:eastAsia="Segoe UI" w:hAnsi="Segoe UI" w:cs="Segoe UI"/>
          <w:color w:val="242424"/>
          <w:sz w:val="24"/>
          <w:szCs w:val="24"/>
        </w:rPr>
        <w:t>I'm just gonna go to, let's go, let me go somewhere else. I'm going to create another page and say this.</w:t>
      </w:r>
    </w:p>
    <w:p w14:paraId="137C9C4B"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45:58</w:t>
      </w:r>
      <w:r>
        <w:rPr>
          <w:rFonts w:ascii="Segoe UI" w:eastAsia="Segoe UI" w:hAnsi="Segoe UI" w:cs="Segoe UI"/>
          <w:color w:val="242424"/>
          <w:sz w:val="24"/>
          <w:szCs w:val="24"/>
        </w:rPr>
        <w:br/>
        <w:t>Let me let me ask again, are we supposed to use this for all our sites for events or is this just a work around for career events?</w:t>
      </w:r>
    </w:p>
    <w:p w14:paraId="2E8493C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46:08</w:t>
      </w:r>
      <w:r>
        <w:rPr>
          <w:rFonts w:ascii="Segoe UI" w:eastAsia="Segoe UI" w:hAnsi="Segoe UI" w:cs="Segoe UI"/>
          <w:color w:val="242424"/>
          <w:sz w:val="24"/>
          <w:szCs w:val="24"/>
        </w:rPr>
        <w:br/>
      </w:r>
      <w:r w:rsidRPr="4DECAFD3">
        <w:rPr>
          <w:rFonts w:ascii="Segoe UI" w:eastAsia="Segoe UI" w:hAnsi="Segoe UI" w:cs="Segoe UI"/>
          <w:color w:val="242424"/>
          <w:sz w:val="24"/>
          <w:szCs w:val="24"/>
        </w:rPr>
        <w:t>No, this is what's being used currently for all the events.</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if we if we look at say this Amsterdam event calendar.</w:t>
      </w:r>
      <w:r>
        <w:rPr>
          <w:rFonts w:ascii="Segoe UI" w:eastAsia="Segoe UI" w:hAnsi="Segoe UI" w:cs="Segoe UI"/>
          <w:color w:val="242424"/>
          <w:sz w:val="24"/>
          <w:szCs w:val="24"/>
        </w:rPr>
        <w:br/>
      </w:r>
      <w:r w:rsidRPr="4DECAFD3">
        <w:rPr>
          <w:rFonts w:ascii="Segoe UI" w:eastAsia="Segoe UI" w:hAnsi="Segoe UI" w:cs="Segoe UI"/>
          <w:color w:val="242424"/>
          <w:sz w:val="24"/>
          <w:szCs w:val="24"/>
        </w:rPr>
        <w:t>Oh, sorry, there's no events. Let me see. I think Valley has events that are active.</w:t>
      </w:r>
      <w:r>
        <w:rPr>
          <w:rFonts w:ascii="Segoe UI" w:eastAsia="Segoe UI" w:hAnsi="Segoe UI" w:cs="Segoe UI"/>
          <w:color w:val="242424"/>
          <w:sz w:val="24"/>
          <w:szCs w:val="24"/>
        </w:rPr>
        <w:br/>
      </w:r>
      <w:r w:rsidRPr="4DECAFD3">
        <w:rPr>
          <w:rFonts w:ascii="Segoe UI" w:eastAsia="Segoe UI" w:hAnsi="Segoe UI" w:cs="Segoe UI"/>
          <w:color w:val="242424"/>
          <w:sz w:val="24"/>
          <w:szCs w:val="24"/>
        </w:rPr>
        <w:t>Hello.</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if we look at this.</w:t>
      </w:r>
    </w:p>
    <w:p w14:paraId="2F27264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46:37</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another question then, if you can drop this into a page, we don't have to drop this. I might as well just have an RTE and have something that.</w:t>
      </w:r>
      <w:r>
        <w:rPr>
          <w:rFonts w:ascii="Segoe UI" w:eastAsia="Segoe UI" w:hAnsi="Segoe UI" w:cs="Segoe UI"/>
          <w:color w:val="242424"/>
          <w:sz w:val="24"/>
          <w:szCs w:val="24"/>
        </w:rPr>
        <w:br/>
      </w:r>
      <w:r w:rsidRPr="4DECAFD3">
        <w:rPr>
          <w:rFonts w:ascii="Segoe UI" w:eastAsia="Segoe UI" w:hAnsi="Segoe UI" w:cs="Segoe UI"/>
          <w:color w:val="242424"/>
          <w:sz w:val="24"/>
          <w:szCs w:val="24"/>
        </w:rPr>
        <w:t>Works. Um.</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let's just I'll just write the questions because I'm going to take too long trying to figure out this.</w:t>
      </w:r>
    </w:p>
    <w:p w14:paraId="0BF3F62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47:03</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Let's see here. So this is actually while we're here, while we're looking at Valley, this is just an example. Let's take a look at this configuration.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as mentioned before, you can see the content fragment folder path is only going to pull in content fragments from whatever we selected here. In this case we have pointed to the EN folder of Valley under cafes and we've also set the event page base path, which is what I was creating in the previous tab.</w:t>
      </w:r>
      <w:r>
        <w:rPr>
          <w:rFonts w:ascii="Segoe UI" w:eastAsia="Segoe UI" w:hAnsi="Segoe UI" w:cs="Segoe UI"/>
          <w:color w:val="242424"/>
          <w:sz w:val="24"/>
          <w:szCs w:val="24"/>
        </w:rPr>
        <w:br/>
      </w:r>
      <w:r w:rsidRPr="4DECAFD3">
        <w:rPr>
          <w:rFonts w:ascii="Segoe UI" w:eastAsia="Segoe UI" w:hAnsi="Segoe UI" w:cs="Segoe UI"/>
          <w:color w:val="242424"/>
          <w:sz w:val="24"/>
          <w:szCs w:val="24"/>
        </w:rPr>
        <w:t>Essentially this means that the event details will be loading within this page that has been created. I'm going to hit cancel really quickly though, so you can see here in this case there's only one region, Asia Pacific, there's only one location Valley because I have.</w:t>
      </w:r>
      <w:r>
        <w:rPr>
          <w:rFonts w:ascii="Segoe UI" w:eastAsia="Segoe UI" w:hAnsi="Segoe UI" w:cs="Segoe UI"/>
          <w:color w:val="242424"/>
          <w:sz w:val="24"/>
          <w:szCs w:val="24"/>
        </w:rPr>
        <w:br/>
      </w:r>
      <w:r w:rsidRPr="4DECAFD3">
        <w:rPr>
          <w:rFonts w:ascii="Segoe UI" w:eastAsia="Segoe UI" w:hAnsi="Segoe UI" w:cs="Segoe UI"/>
          <w:color w:val="242424"/>
          <w:sz w:val="24"/>
          <w:szCs w:val="24"/>
        </w:rPr>
        <w:t>Pointed everything, every content fragment within the content fragment path I had selected has value associated with it.</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And then taking a look at the event page for here, this is how the event details page looks with this specific event. You can see the information is pretty similar to what we we had here, just you know, additional text and such.</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this is an example of the event pages being used with cafes as well.</w:t>
      </w:r>
      <w:r>
        <w:rPr>
          <w:rFonts w:ascii="Segoe UI" w:eastAsia="Segoe UI" w:hAnsi="Segoe UI" w:cs="Segoe UI"/>
          <w:color w:val="242424"/>
          <w:sz w:val="24"/>
          <w:szCs w:val="24"/>
        </w:rPr>
        <w:br/>
      </w:r>
      <w:r w:rsidRPr="4DECAFD3">
        <w:rPr>
          <w:rFonts w:ascii="Segoe UI" w:eastAsia="Segoe UI" w:hAnsi="Segoe UI" w:cs="Segoe UI"/>
          <w:color w:val="242424"/>
          <w:sz w:val="24"/>
          <w:szCs w:val="24"/>
        </w:rPr>
        <w:t>Alright, I'm going to close out of some of this. Um, some of these tabs, yeah.</w:t>
      </w:r>
    </w:p>
    <w:p w14:paraId="29368B16"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48:35</w:t>
      </w:r>
      <w:r>
        <w:rPr>
          <w:rFonts w:ascii="Segoe UI" w:eastAsia="Segoe UI" w:hAnsi="Segoe UI" w:cs="Segoe UI"/>
          <w:color w:val="242424"/>
          <w:sz w:val="24"/>
          <w:szCs w:val="24"/>
        </w:rPr>
        <w:br/>
      </w:r>
      <w:r w:rsidRPr="5DBE4FA9">
        <w:rPr>
          <w:rFonts w:ascii="Segoe UI" w:eastAsia="Segoe UI" w:hAnsi="Segoe UI" w:cs="Segoe UI"/>
          <w:color w:val="242424"/>
          <w:sz w:val="24"/>
          <w:szCs w:val="24"/>
        </w:rPr>
        <w:t>Question on the the event detail page I believe it is. I'm trying to see where I had my note. My question is the URLs that you pointed out. So a lot of our events end up needing like a clean URL so that they're shared for.</w:t>
      </w:r>
    </w:p>
    <w:p w14:paraId="2C8293D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48:41</w:t>
      </w:r>
      <w:r>
        <w:rPr>
          <w:rFonts w:ascii="Segoe UI" w:eastAsia="Segoe UI" w:hAnsi="Segoe UI" w:cs="Segoe UI"/>
          <w:color w:val="242424"/>
          <w:sz w:val="24"/>
          <w:szCs w:val="24"/>
        </w:rPr>
        <w:br/>
        <w:t>Yes, yes.</w:t>
      </w:r>
      <w:r>
        <w:rPr>
          <w:rFonts w:ascii="Segoe UI" w:eastAsia="Segoe UI" w:hAnsi="Segoe UI" w:cs="Segoe UI"/>
          <w:color w:val="242424"/>
          <w:sz w:val="24"/>
          <w:szCs w:val="24"/>
        </w:rPr>
        <w:br/>
        <w:t>Mhm.</w:t>
      </w:r>
    </w:p>
    <w:p w14:paraId="286DCE69"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48:55</w:t>
      </w:r>
      <w:r>
        <w:rPr>
          <w:rFonts w:ascii="Segoe UI" w:eastAsia="Segoe UI" w:hAnsi="Segoe UI" w:cs="Segoe UI"/>
          <w:color w:val="242424"/>
          <w:sz w:val="24"/>
          <w:szCs w:val="24"/>
        </w:rPr>
        <w:br/>
      </w:r>
      <w:r w:rsidRPr="5DBE4FA9">
        <w:rPr>
          <w:rFonts w:ascii="Segoe UI" w:eastAsia="Segoe UI" w:hAnsi="Segoe UI" w:cs="Segoe UI"/>
          <w:color w:val="242424"/>
          <w:sz w:val="24"/>
          <w:szCs w:val="24"/>
        </w:rPr>
        <w:t>Like promotional purposes, so advertisements, radio. So it'll be very clear to say property.com slash Kid Rock slash what have you. Will that work instead of like numbers 1234.</w:t>
      </w:r>
    </w:p>
    <w:p w14:paraId="179453E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49:08</w:t>
      </w:r>
      <w:r>
        <w:rPr>
          <w:rFonts w:ascii="Segoe UI" w:eastAsia="Segoe UI" w:hAnsi="Segoe UI" w:cs="Segoe UI"/>
          <w:color w:val="242424"/>
          <w:sz w:val="24"/>
          <w:szCs w:val="24"/>
        </w:rPr>
        <w:br/>
      </w:r>
      <w:r w:rsidRPr="5DBE4FA9">
        <w:rPr>
          <w:rFonts w:ascii="Segoe UI" w:eastAsia="Segoe UI" w:hAnsi="Segoe UI" w:cs="Segoe UI"/>
          <w:color w:val="242424"/>
          <w:sz w:val="24"/>
          <w:szCs w:val="24"/>
        </w:rPr>
        <w:t>Hey.</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see. So, um, one second. Yeah. So in terms of your, it sounds like you're talking about like a like some sort of vanity URL. Does that sound accurate?</w:t>
      </w:r>
    </w:p>
    <w:p w14:paraId="3064BDB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49:22</w:t>
      </w:r>
      <w:r>
        <w:rPr>
          <w:rFonts w:ascii="Segoe UI" w:eastAsia="Segoe UI" w:hAnsi="Segoe UI" w:cs="Segoe UI"/>
          <w:color w:val="242424"/>
          <w:sz w:val="24"/>
          <w:szCs w:val="24"/>
        </w:rPr>
        <w:br/>
      </w:r>
      <w:r w:rsidRPr="5DBE4FA9">
        <w:rPr>
          <w:rFonts w:ascii="Segoe UI" w:eastAsia="Segoe UI" w:hAnsi="Segoe UI" w:cs="Segoe UI"/>
          <w:color w:val="242424"/>
          <w:sz w:val="24"/>
          <w:szCs w:val="24"/>
        </w:rPr>
        <w:t>No, no, no, not vanity. Right now in all our sites when we create an event and we have a detail page, the detail page has the name of the artist of the show, whatever the contract tells us to put. So these numbers, that's what this is asking. This is just.</w:t>
      </w:r>
    </w:p>
    <w:p w14:paraId="23CF9AD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49:28</w:t>
      </w:r>
      <w:r>
        <w:rPr>
          <w:rFonts w:ascii="Segoe UI" w:eastAsia="Segoe UI" w:hAnsi="Segoe UI" w:cs="Segoe UI"/>
          <w:color w:val="242424"/>
          <w:sz w:val="24"/>
          <w:szCs w:val="24"/>
        </w:rPr>
        <w:br/>
        <w:t>Hmm.</w:t>
      </w:r>
    </w:p>
    <w:p w14:paraId="6E73A66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49:39</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don't know. In the works or a bug, we're gonna have real names, right?</w:t>
      </w:r>
    </w:p>
    <w:p w14:paraId="65C4CDF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49:43</w:t>
      </w:r>
      <w:r>
        <w:rPr>
          <w:rFonts w:ascii="Segoe UI" w:eastAsia="Segoe UI" w:hAnsi="Segoe UI" w:cs="Segoe UI"/>
          <w:color w:val="242424"/>
          <w:sz w:val="24"/>
          <w:szCs w:val="24"/>
        </w:rPr>
        <w:br/>
      </w:r>
      <w:r w:rsidRPr="5DBE4FA9">
        <w:rPr>
          <w:rFonts w:ascii="Segoe UI" w:eastAsia="Segoe UI" w:hAnsi="Segoe UI" w:cs="Segoe UI"/>
          <w:color w:val="242424"/>
          <w:sz w:val="24"/>
          <w:szCs w:val="24"/>
        </w:rPr>
        <w:t>No.</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this is where I was saying right now the event ID it gets auto generated. This is to prevent. This was previously added to prevent duplicates. It sounds like what is needed is as a enhancement to this.</w:t>
      </w:r>
      <w:r>
        <w:rPr>
          <w:rFonts w:ascii="Segoe UI" w:eastAsia="Segoe UI" w:hAnsi="Segoe UI" w:cs="Segoe UI"/>
          <w:color w:val="242424"/>
          <w:sz w:val="24"/>
          <w:szCs w:val="24"/>
        </w:rPr>
        <w:br/>
      </w:r>
      <w:r w:rsidRPr="5DBE4FA9">
        <w:rPr>
          <w:rFonts w:ascii="Segoe UI" w:eastAsia="Segoe UI" w:hAnsi="Segoe UI" w:cs="Segoe UI"/>
          <w:color w:val="242424"/>
          <w:sz w:val="24"/>
          <w:szCs w:val="24"/>
        </w:rPr>
        <w:t>Being having the ability to change it, so making this not read only and then being able to change the ID so it's something that's a little bit more user-friendly.</w:t>
      </w:r>
    </w:p>
    <w:p w14:paraId="4A1F1855"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50:09</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don't. I don't think we expect content authors to be changing. Can you just pick up the name of the page that we're creating, like WordPress or site coders?</w:t>
      </w:r>
    </w:p>
    <w:p w14:paraId="25F56247"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50:23</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so when you say creating the page, keep in mind this is one individual page I have created. This page is going to be used for every event based off of the ID. So what I so I'd say like let's say this is.</w:t>
      </w:r>
    </w:p>
    <w:p w14:paraId="51C7F8C3"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50:32</w:t>
      </w:r>
      <w:r>
        <w:rPr>
          <w:rFonts w:ascii="Segoe UI" w:eastAsia="Segoe UI" w:hAnsi="Segoe UI" w:cs="Segoe UI"/>
          <w:color w:val="242424"/>
          <w:sz w:val="24"/>
          <w:szCs w:val="24"/>
        </w:rPr>
        <w:br/>
        <w:t>But.</w:t>
      </w:r>
    </w:p>
    <w:p w14:paraId="7F9F28CD"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50:38</w:t>
      </w:r>
      <w:r>
        <w:rPr>
          <w:rFonts w:ascii="Segoe UI" w:eastAsia="Segoe UI" w:hAnsi="Segoe UI" w:cs="Segoe UI"/>
          <w:color w:val="242424"/>
          <w:sz w:val="24"/>
          <w:szCs w:val="24"/>
        </w:rPr>
        <w:br/>
      </w:r>
      <w:r w:rsidRPr="5DBE4FA9">
        <w:rPr>
          <w:rFonts w:ascii="Segoe UI" w:eastAsia="Segoe UI" w:hAnsi="Segoe UI" w:cs="Segoe UI"/>
          <w:color w:val="242424"/>
          <w:sz w:val="24"/>
          <w:szCs w:val="24"/>
        </w:rPr>
        <w:t>The event, right? So in the future what I'm saying is this is something that I could see happening where the event ID instead of being the numbers, you would want it to be say like the name of the event. Is that correct?</w:t>
      </w:r>
    </w:p>
    <w:p w14:paraId="17ED4A1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50:52</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Yes, but not that way. I think we need to identify it as a gap because the way this is working, it's very labor intensive and not you know with a smart CMS that can you just create event and it just populates everywhere that we have it now.</w:t>
      </w:r>
      <w:r>
        <w:rPr>
          <w:rFonts w:ascii="Segoe UI" w:eastAsia="Segoe UI" w:hAnsi="Segoe UI" w:cs="Segoe UI"/>
          <w:color w:val="242424"/>
          <w:sz w:val="24"/>
          <w:szCs w:val="24"/>
        </w:rPr>
        <w:br/>
      </w:r>
      <w:r w:rsidRPr="5DBE4FA9">
        <w:rPr>
          <w:rFonts w:ascii="Segoe UI" w:eastAsia="Segoe UI" w:hAnsi="Segoe UI" w:cs="Segoe UI"/>
          <w:color w:val="242424"/>
          <w:sz w:val="24"/>
          <w:szCs w:val="24"/>
        </w:rPr>
        <w:t>Um.</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let's just add it to the list for when we launch any other side and careers. We'll figure out what to do with careers because that this digital page is not working for careers for the events.</w:t>
      </w:r>
    </w:p>
    <w:p w14:paraId="05412E4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51:25</w:t>
      </w:r>
      <w:r>
        <w:rPr>
          <w:rFonts w:ascii="Segoe UI" w:eastAsia="Segoe UI" w:hAnsi="Segoe UI" w:cs="Segoe UI"/>
          <w:color w:val="242424"/>
          <w:sz w:val="24"/>
          <w:szCs w:val="24"/>
        </w:rPr>
        <w:br/>
        <w:t>OK, uh.</w:t>
      </w:r>
    </w:p>
    <w:p w14:paraId="309A0BCD"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Edwin Aquino   </w:t>
      </w:r>
      <w:r w:rsidRPr="5DBE4FA9">
        <w:rPr>
          <w:rFonts w:ascii="Segoe UI" w:eastAsia="Segoe UI" w:hAnsi="Segoe UI" w:cs="Segoe UI"/>
          <w:color w:val="9E9E9E"/>
          <w:sz w:val="24"/>
          <w:szCs w:val="24"/>
        </w:rPr>
        <w:t>51:27</w:t>
      </w:r>
      <w:r>
        <w:rPr>
          <w:rFonts w:ascii="Segoe UI" w:eastAsia="Segoe UI" w:hAnsi="Segoe UI" w:cs="Segoe UI"/>
          <w:color w:val="242424"/>
          <w:sz w:val="24"/>
          <w:szCs w:val="24"/>
        </w:rPr>
        <w:br/>
      </w:r>
      <w:r w:rsidRPr="5DBE4FA9">
        <w:rPr>
          <w:rFonts w:ascii="Segoe UI" w:eastAsia="Segoe UI" w:hAnsi="Segoe UI" w:cs="Segoe UI"/>
          <w:color w:val="242424"/>
          <w:sz w:val="24"/>
          <w:szCs w:val="24"/>
        </w:rPr>
        <w:t>Question, Daniela, with these event detail pages, the homepage hero that we have there, is that a standard hero across all of the event details pages or is that something we can customize per page?</w:t>
      </w:r>
    </w:p>
    <w:p w14:paraId="20C38A6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51:28</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Yes.</w:t>
      </w:r>
      <w:r>
        <w:rPr>
          <w:rFonts w:ascii="Segoe UI" w:eastAsia="Segoe UI" w:hAnsi="Segoe UI" w:cs="Segoe UI"/>
          <w:color w:val="242424"/>
          <w:sz w:val="24"/>
          <w:szCs w:val="24"/>
        </w:rPr>
        <w:br/>
      </w:r>
      <w:r w:rsidRPr="5DBE4FA9">
        <w:rPr>
          <w:rFonts w:ascii="Segoe UI" w:eastAsia="Segoe UI" w:hAnsi="Segoe UI" w:cs="Segoe UI"/>
          <w:color w:val="242424"/>
          <w:sz w:val="24"/>
          <w:szCs w:val="24"/>
        </w:rPr>
        <w:t>What?</w:t>
      </w:r>
      <w:r>
        <w:rPr>
          <w:rFonts w:ascii="Segoe UI" w:eastAsia="Segoe UI" w:hAnsi="Segoe UI" w:cs="Segoe UI"/>
          <w:color w:val="242424"/>
          <w:sz w:val="24"/>
          <w:szCs w:val="24"/>
        </w:rPr>
        <w:br/>
      </w:r>
      <w:r w:rsidRPr="5DBE4FA9">
        <w:rPr>
          <w:rFonts w:ascii="Segoe UI" w:eastAsia="Segoe UI" w:hAnsi="Segoe UI" w:cs="Segoe UI"/>
          <w:color w:val="242424"/>
          <w:sz w:val="24"/>
          <w:szCs w:val="24"/>
        </w:rPr>
        <w:t>Let me confirm. We're talking about this portion right here. Yes. So if I were to go back to, sorry, I lost the page. If I were to go back to this event detail page in the author, I'm gonna do that right now.</w:t>
      </w:r>
    </w:p>
    <w:p w14:paraId="08A207A3"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51:41</w:t>
      </w:r>
      <w:r>
        <w:rPr>
          <w:rFonts w:ascii="Segoe UI" w:eastAsia="Segoe UI" w:hAnsi="Segoe UI" w:cs="Segoe UI"/>
          <w:color w:val="242424"/>
          <w:sz w:val="24"/>
          <w:szCs w:val="24"/>
        </w:rPr>
        <w:br/>
        <w:t>Correct, yes.</w:t>
      </w:r>
    </w:p>
    <w:p w14:paraId="4B0BA6B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51:54</w:t>
      </w:r>
      <w:r>
        <w:rPr>
          <w:rFonts w:ascii="Segoe UI" w:eastAsia="Segoe UI" w:hAnsi="Segoe UI" w:cs="Segoe UI"/>
          <w:color w:val="242424"/>
          <w:sz w:val="24"/>
          <w:szCs w:val="24"/>
        </w:rPr>
        <w:br/>
      </w:r>
      <w:r w:rsidRPr="5DBE4FA9">
        <w:rPr>
          <w:rFonts w:ascii="Segoe UI" w:eastAsia="Segoe UI" w:hAnsi="Segoe UI" w:cs="Segoe UI"/>
          <w:color w:val="242424"/>
          <w:sz w:val="24"/>
          <w:szCs w:val="24"/>
        </w:rPr>
        <w:t>Sure, OK.</w:t>
      </w:r>
      <w:r>
        <w:rPr>
          <w:rFonts w:ascii="Segoe UI" w:eastAsia="Segoe UI" w:hAnsi="Segoe UI" w:cs="Segoe UI"/>
          <w:color w:val="242424"/>
          <w:sz w:val="24"/>
          <w:szCs w:val="24"/>
        </w:rPr>
        <w:br/>
      </w:r>
      <w:r w:rsidRPr="5DBE4FA9">
        <w:rPr>
          <w:rFonts w:ascii="Segoe UI" w:eastAsia="Segoe UI" w:hAnsi="Segoe UI" w:cs="Segoe UI"/>
          <w:color w:val="242424"/>
          <w:sz w:val="24"/>
          <w:szCs w:val="24"/>
        </w:rPr>
        <w:t>Uh, So what I had done here is I can set.</w:t>
      </w:r>
      <w:r>
        <w:rPr>
          <w:rFonts w:ascii="Segoe UI" w:eastAsia="Segoe UI" w:hAnsi="Segoe UI" w:cs="Segoe UI"/>
          <w:color w:val="242424"/>
          <w:sz w:val="24"/>
          <w:szCs w:val="24"/>
        </w:rPr>
        <w:br/>
      </w:r>
      <w:r w:rsidRPr="5DBE4FA9">
        <w:rPr>
          <w:rFonts w:ascii="Segoe UI" w:eastAsia="Segoe UI" w:hAnsi="Segoe UI" w:cs="Segoe UI"/>
          <w:color w:val="242424"/>
          <w:sz w:val="24"/>
          <w:szCs w:val="24"/>
        </w:rPr>
        <w:t>In the event detail page I can set a default hero banner, but I can also override it with that banner image and alt text field here within the content fragment. So an yeah, so an example of that.</w:t>
      </w:r>
    </w:p>
    <w:p w14:paraId="1908BF83"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52:15</w:t>
      </w:r>
      <w:r>
        <w:rPr>
          <w:rFonts w:ascii="Segoe UI" w:eastAsia="Segoe UI" w:hAnsi="Segoe UI" w:cs="Segoe UI"/>
          <w:color w:val="242424"/>
          <w:sz w:val="24"/>
          <w:szCs w:val="24"/>
        </w:rPr>
        <w:br/>
        <w:t>Perfect. OK.</w:t>
      </w:r>
    </w:p>
    <w:p w14:paraId="7FA7BB0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52:18</w:t>
      </w:r>
      <w:r>
        <w:rPr>
          <w:rFonts w:ascii="Segoe UI" w:eastAsia="Segoe UI" w:hAnsi="Segoe UI" w:cs="Segoe UI"/>
          <w:color w:val="242424"/>
          <w:sz w:val="24"/>
          <w:szCs w:val="24"/>
        </w:rPr>
        <w:br/>
      </w:r>
      <w:r w:rsidRPr="5DBE4FA9">
        <w:rPr>
          <w:rFonts w:ascii="Segoe UI" w:eastAsia="Segoe UI" w:hAnsi="Segoe UI" w:cs="Segoe UI"/>
          <w:color w:val="242424"/>
          <w:sz w:val="24"/>
          <w:szCs w:val="24"/>
        </w:rPr>
        <w:t>And sorry guys, we're jumping around. I'm just trying to find my tabs. An example of that. Let me take a look. I think this one I set something differently. No, was it this one? One of these? One of these I set differently. But basically as long as you put, yeah, this one you can see I set differently.</w:t>
      </w:r>
      <w:r>
        <w:rPr>
          <w:rFonts w:ascii="Segoe UI" w:eastAsia="Segoe UI" w:hAnsi="Segoe UI" w:cs="Segoe UI"/>
          <w:color w:val="242424"/>
          <w:sz w:val="24"/>
          <w:szCs w:val="24"/>
        </w:rPr>
        <w:br/>
      </w:r>
      <w:r w:rsidRPr="5DBE4FA9">
        <w:rPr>
          <w:rFonts w:ascii="Segoe UI" w:eastAsia="Segoe UI" w:hAnsi="Segoe UI" w:cs="Segoe UI"/>
          <w:color w:val="242424"/>
          <w:sz w:val="24"/>
          <w:szCs w:val="24"/>
        </w:rPr>
        <w:t>If you put something within the content fragment, it will override it. If you leave it blank, it will just inherit essentially whatever you had put in the event detail page when you set up this page. Does that does that answer the question?</w:t>
      </w:r>
    </w:p>
    <w:p w14:paraId="60C030AC"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52:47</w:t>
      </w:r>
      <w:r>
        <w:rPr>
          <w:rFonts w:ascii="Segoe UI" w:eastAsia="Segoe UI" w:hAnsi="Segoe UI" w:cs="Segoe UI"/>
          <w:color w:val="242424"/>
          <w:sz w:val="24"/>
          <w:szCs w:val="24"/>
        </w:rPr>
        <w:br/>
        <w:t>Yeah, that answers it. Thank you.</w:t>
      </w:r>
    </w:p>
    <w:p w14:paraId="48182AD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52:49</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perfect. Yeah, so let's actually take a look at this component. I'm going to go back to the empty page I had just created, which is right here. So by default what you'll see is the event page title. We have a pre-populated text of Hard Rock live event counter that can certainly be changed.</w:t>
      </w:r>
      <w:r>
        <w:rPr>
          <w:rFonts w:ascii="Segoe UI" w:eastAsia="Segoe UI" w:hAnsi="Segoe UI" w:cs="Segoe UI"/>
          <w:color w:val="242424"/>
          <w:sz w:val="24"/>
          <w:szCs w:val="24"/>
        </w:rPr>
        <w:br/>
      </w:r>
      <w:r w:rsidRPr="4DECAFD3">
        <w:rPr>
          <w:rFonts w:ascii="Segoe UI" w:eastAsia="Segoe UI" w:hAnsi="Segoe UI" w:cs="Segoe UI"/>
          <w:color w:val="242424"/>
          <w:sz w:val="24"/>
          <w:szCs w:val="24"/>
        </w:rPr>
        <w:t>Changed and configured the description, title, event details, the default hero banner image which can be selected based off whatever you want to show for anything that doesn't have a banner and then an error message if say there's no events or something happens and you can put an error message here to be displayed.</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this is what is here the moment you create the page and then of course the author can change out as needed. But the process of this is that you create one event page and then the as of right now what happens is that the content fragment details will populate this page.</w:t>
      </w:r>
      <w:r>
        <w:rPr>
          <w:rFonts w:ascii="Segoe UI" w:eastAsia="Segoe UI" w:hAnsi="Segoe UI" w:cs="Segoe UI"/>
          <w:color w:val="242424"/>
          <w:sz w:val="24"/>
          <w:szCs w:val="24"/>
        </w:rPr>
        <w:br/>
      </w:r>
      <w:r w:rsidRPr="4DECAFD3">
        <w:rPr>
          <w:rFonts w:ascii="Segoe UI" w:eastAsia="Segoe UI" w:hAnsi="Segoe UI" w:cs="Segoe UI"/>
          <w:color w:val="242424"/>
          <w:sz w:val="24"/>
          <w:szCs w:val="24"/>
        </w:rPr>
        <w:t>By passing in the specific ID.</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then I'm filling in the rest of the information on the page.</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will pause here to see if there's any questions about this event detail component which is being used on the event page template.</w:t>
      </w:r>
    </w:p>
    <w:p w14:paraId="6230A40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54:11</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got so many questions. I'll I'll put them in confluence. I'll I'll try to regroup, probably rewatch this and make sure I don't bombard you with too many questions. I know it is what it is. So just let us digest this and if we even, you know, need to use this or come up with.</w:t>
      </w:r>
    </w:p>
    <w:p w14:paraId="7F12125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54:26</w:t>
      </w:r>
      <w:r>
        <w:rPr>
          <w:rFonts w:ascii="Segoe UI" w:eastAsia="Segoe UI" w:hAnsi="Segoe UI" w:cs="Segoe UI"/>
          <w:color w:val="242424"/>
          <w:sz w:val="24"/>
          <w:szCs w:val="24"/>
        </w:rPr>
        <w:br/>
        <w:t>Yeah, understood.</w:t>
      </w:r>
    </w:p>
    <w:p w14:paraId="73564CF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54:30</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Something else, because it's just, you know, not what we need.</w:t>
      </w:r>
    </w:p>
    <w:p w14:paraId="50D4D81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54:35</w:t>
      </w:r>
      <w:r>
        <w:rPr>
          <w:rFonts w:ascii="Segoe UI" w:eastAsia="Segoe UI" w:hAnsi="Segoe UI" w:cs="Segoe UI"/>
          <w:color w:val="242424"/>
          <w:sz w:val="24"/>
          <w:szCs w:val="24"/>
        </w:rPr>
        <w:br/>
      </w:r>
      <w:r w:rsidRPr="4DECAFD3">
        <w:rPr>
          <w:rFonts w:ascii="Segoe UI" w:eastAsia="Segoe UI" w:hAnsi="Segoe UI" w:cs="Segoe UI"/>
          <w:color w:val="242424"/>
          <w:sz w:val="24"/>
          <w:szCs w:val="24"/>
        </w:rPr>
        <w:t>All right, so now what I'm going to do is I want to actually show. You can see here this has a couple of other things filled out that we did not see previously on my other details page, and that's because I filled out more fields on this specific content fragment. So I'm actually going to pull up this content fragment.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we can see what was filled out for those to appear.</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this one, Saint Patrick's Day. So you'll notice again, just to highlight, I had put this in 03 because as I was testing I wanted this to be Saint Patrick's Day, which is obviously not in February. However, I changed the date.</w:t>
      </w:r>
      <w:r>
        <w:rPr>
          <w:rFonts w:ascii="Segoe UI" w:eastAsia="Segoe UI" w:hAnsi="Segoe UI" w:cs="Segoe UI"/>
          <w:color w:val="242424"/>
          <w:sz w:val="24"/>
          <w:szCs w:val="24"/>
        </w:rPr>
        <w:br/>
      </w:r>
      <w:r w:rsidRPr="4DECAFD3">
        <w:rPr>
          <w:rFonts w:ascii="Segoe UI" w:eastAsia="Segoe UI" w:hAnsi="Segoe UI" w:cs="Segoe UI"/>
          <w:color w:val="242424"/>
          <w:sz w:val="24"/>
          <w:szCs w:val="24"/>
        </w:rPr>
        <w:t>In the content fragment itself, the way that the calendar works is it's going to be basing it off of what you put in the start date. So again, no bearing off the folder structure. This was just for ease of authoring use for organization.</w:t>
      </w:r>
    </w:p>
    <w:p w14:paraId="10728AC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55:32</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quick question, I don't see time zone. So is is that a site setting or we still don't have that?</w:t>
      </w:r>
    </w:p>
    <w:p w14:paraId="1543A6E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55:32</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I'm going to, yes.</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time zone wise, I was discussing this with our TA this morning and let me check my notes. You do not set a time zone here. This is based off of the user time. So viewed on the browser February 20th, 3:00, that's.</w:t>
      </w:r>
    </w:p>
    <w:p w14:paraId="5F66A9E2"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55:56</w:t>
      </w:r>
      <w:r>
        <w:rPr>
          <w:rFonts w:ascii="Segoe UI" w:eastAsia="Segoe UI" w:hAnsi="Segoe UI" w:cs="Segoe UI"/>
          <w:color w:val="242424"/>
          <w:sz w:val="24"/>
          <w:szCs w:val="24"/>
        </w:rPr>
        <w:br/>
        <w:t>Mhm.</w:t>
      </w:r>
      <w:r>
        <w:rPr>
          <w:rFonts w:ascii="Segoe UI" w:eastAsia="Segoe UI" w:hAnsi="Segoe UI" w:cs="Segoe UI"/>
          <w:color w:val="242424"/>
          <w:sz w:val="24"/>
          <w:szCs w:val="24"/>
        </w:rPr>
        <w:br/>
        <w:t>Wait based on the user.</w:t>
      </w:r>
    </w:p>
    <w:p w14:paraId="0090254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56:01</w:t>
      </w:r>
      <w:r>
        <w:rPr>
          <w:rFonts w:ascii="Segoe UI" w:eastAsia="Segoe UI" w:hAnsi="Segoe UI" w:cs="Segoe UI"/>
          <w:color w:val="242424"/>
          <w:sz w:val="24"/>
          <w:szCs w:val="24"/>
        </w:rPr>
        <w:br/>
        <w:t>I'm sorry, what was that?</w:t>
      </w:r>
    </w:p>
    <w:p w14:paraId="34F22CD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56:04</w:t>
      </w:r>
      <w:r>
        <w:rPr>
          <w:rFonts w:ascii="Segoe UI" w:eastAsia="Segoe UI" w:hAnsi="Segoe UI" w:cs="Segoe UI"/>
          <w:color w:val="242424"/>
          <w:sz w:val="24"/>
          <w:szCs w:val="24"/>
        </w:rPr>
        <w:br/>
      </w:r>
      <w:r w:rsidRPr="5DBE4FA9">
        <w:rPr>
          <w:rFonts w:ascii="Segoe UI" w:eastAsia="Segoe UI" w:hAnsi="Segoe UI" w:cs="Segoe UI"/>
          <w:color w:val="242424"/>
          <w:sz w:val="24"/>
          <w:szCs w:val="24"/>
        </w:rPr>
        <w:t>Based on the the the event time is based on the property, not the user.</w:t>
      </w:r>
    </w:p>
    <w:p w14:paraId="49B01CF6"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56:09</w:t>
      </w:r>
      <w:r>
        <w:rPr>
          <w:rFonts w:ascii="Segoe UI" w:eastAsia="Segoe UI" w:hAnsi="Segoe UI" w:cs="Segoe UI"/>
          <w:color w:val="242424"/>
          <w:sz w:val="24"/>
          <w:szCs w:val="24"/>
        </w:rPr>
        <w:br/>
      </w:r>
      <w:r w:rsidRPr="5DBE4FA9">
        <w:rPr>
          <w:rFonts w:ascii="Segoe UI" w:eastAsia="Segoe UI" w:hAnsi="Segoe UI" w:cs="Segoe UI"/>
          <w:color w:val="242424"/>
          <w:sz w:val="24"/>
          <w:szCs w:val="24"/>
        </w:rPr>
        <w:t>No, as in this visibility is determined based off of the user's time zone. As in if I see this like because this there's no time zone associated with this February 20th, 2026, 3:00 PM for Eastern Time.</w:t>
      </w:r>
      <w:r>
        <w:rPr>
          <w:rFonts w:ascii="Segoe UI" w:eastAsia="Segoe UI" w:hAnsi="Segoe UI" w:cs="Segoe UI"/>
          <w:color w:val="242424"/>
          <w:sz w:val="24"/>
          <w:szCs w:val="24"/>
        </w:rPr>
        <w:br/>
      </w:r>
      <w:r w:rsidRPr="5DBE4FA9">
        <w:rPr>
          <w:rFonts w:ascii="Segoe UI" w:eastAsia="Segoe UI" w:hAnsi="Segoe UI" w:cs="Segoe UI"/>
          <w:color w:val="242424"/>
          <w:sz w:val="24"/>
          <w:szCs w:val="24"/>
        </w:rPr>
        <w:t>Is obviously different from say like India or California and it's visible based off of the local time is my understanding.</w:t>
      </w:r>
    </w:p>
    <w:p w14:paraId="0453E652"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56:33</w:t>
      </w:r>
      <w:r>
        <w:rPr>
          <w:rFonts w:ascii="Segoe UI" w:eastAsia="Segoe UI" w:hAnsi="Segoe UI" w:cs="Segoe UI"/>
          <w:color w:val="242424"/>
          <w:sz w:val="24"/>
          <w:szCs w:val="24"/>
        </w:rPr>
        <w:br/>
      </w:r>
      <w:r w:rsidRPr="5DBE4FA9">
        <w:rPr>
          <w:rFonts w:ascii="Segoe UI" w:eastAsia="Segoe UI" w:hAnsi="Segoe UI" w:cs="Segoe UI"/>
          <w:color w:val="242424"/>
          <w:sz w:val="24"/>
          <w:szCs w:val="24"/>
        </w:rPr>
        <w:t>No, that's not what we have to do by country. We have to put the time zone of the location. So if I'm in China, I still see 8:00 PM Eastern Time because the event is in Miami.</w:t>
      </w:r>
    </w:p>
    <w:p w14:paraId="21B78499"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56:34</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so let's get that into our Confluence page. I will talk to our TA to get a get something that's document on there to hopefully be able to explain a little bit better with some examples.</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we'll note that one for something for follow up within our Confluence page.</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w:t>
      </w:r>
    </w:p>
    <w:p w14:paraId="1866ACE3"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57:08</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think the only thing that unless I'm sorry when I was taking notes, missed it was the tags again. It's something that we kind of always skim over that that's just for internal purposes and for like Don's organization.</w:t>
      </w:r>
      <w:r>
        <w:rPr>
          <w:rFonts w:ascii="Segoe UI" w:eastAsia="Segoe UI" w:hAnsi="Segoe UI" w:cs="Segoe UI"/>
          <w:color w:val="242424"/>
          <w:sz w:val="24"/>
          <w:szCs w:val="24"/>
        </w:rPr>
        <w:br/>
      </w:r>
      <w:r w:rsidRPr="5DBE4FA9">
        <w:rPr>
          <w:rFonts w:ascii="Segoe UI" w:eastAsia="Segoe UI" w:hAnsi="Segoe UI" w:cs="Segoe UI"/>
          <w:color w:val="242424"/>
          <w:sz w:val="24"/>
          <w:szCs w:val="24"/>
        </w:rPr>
        <w:t>Not the categories tags.</w:t>
      </w:r>
    </w:p>
    <w:p w14:paraId="360348F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57:23</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like, oh, oh, sorry, the tag you're talking about like right here. Yeah, these tags are not. Yeah, these tags are not, um, uh, being used within the calendars. And like, like you're saying, Lisa, you could certainly add tags for organization purposes, but.</w:t>
      </w:r>
    </w:p>
    <w:p w14:paraId="371431E2"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57:28</w:t>
      </w:r>
      <w:r>
        <w:rPr>
          <w:rFonts w:ascii="Segoe UI" w:eastAsia="Segoe UI" w:hAnsi="Segoe UI" w:cs="Segoe UI"/>
          <w:color w:val="242424"/>
          <w:sz w:val="24"/>
          <w:szCs w:val="24"/>
        </w:rPr>
        <w:br/>
        <w:t>Yeah.</w:t>
      </w:r>
    </w:p>
    <w:p w14:paraId="1CCA7D6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57:40</w:t>
      </w:r>
      <w:r>
        <w:rPr>
          <w:rFonts w:ascii="Segoe UI" w:eastAsia="Segoe UI" w:hAnsi="Segoe UI" w:cs="Segoe UI"/>
          <w:color w:val="242424"/>
          <w:sz w:val="24"/>
          <w:szCs w:val="24"/>
        </w:rPr>
        <w:br/>
        <w:t>The calendar is not dependent on the tags that are added.</w:t>
      </w:r>
    </w:p>
    <w:p w14:paraId="1F389049"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57:44</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tags are is like an internal use.</w:t>
      </w:r>
    </w:p>
    <w:p w14:paraId="58041423"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57:47</w:t>
      </w:r>
      <w:r>
        <w:rPr>
          <w:rFonts w:ascii="Segoe UI" w:eastAsia="Segoe UI" w:hAnsi="Segoe UI" w:cs="Segoe UI"/>
          <w:color w:val="242424"/>
          <w:sz w:val="24"/>
          <w:szCs w:val="24"/>
        </w:rPr>
        <w:br/>
      </w:r>
      <w:r w:rsidRPr="5DBE4FA9">
        <w:rPr>
          <w:rFonts w:ascii="Segoe UI" w:eastAsia="Segoe UI" w:hAnsi="Segoe UI" w:cs="Segoe UI"/>
          <w:color w:val="242424"/>
          <w:sz w:val="24"/>
          <w:szCs w:val="24"/>
        </w:rPr>
        <w:t>Correct. In this case, yes. The categories though, which are tags, as you know, are dependent on to fill up the filter. Yep.</w:t>
      </w:r>
    </w:p>
    <w:p w14:paraId="2F8577D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57:49</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Right. Confusing to say tags twice, but tags is typically internal category tags. It's meant for the filtering in the cards. Thank you.</w:t>
      </w:r>
    </w:p>
    <w:p w14:paraId="2E52D62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58:02</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That is correct. Yes. Yes. Yeah. OK. So let's take a look at this here. So some slight differences that you'll see here is this, for example, this sold out status.</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That is based off the offense status and I I again, Lisa, I understand what you're asked was here. In this case I have one selected for sold out and so it's being displayed. So this will not change out unless I were to change it again.</w:t>
      </w:r>
      <w:r>
        <w:rPr>
          <w:rFonts w:ascii="Segoe UI" w:eastAsia="Segoe UI" w:hAnsi="Segoe UI" w:cs="Segoe UI"/>
          <w:color w:val="242424"/>
          <w:sz w:val="24"/>
          <w:szCs w:val="24"/>
        </w:rPr>
        <w:br/>
      </w:r>
      <w:r w:rsidRPr="4DECAFD3">
        <w:rPr>
          <w:rFonts w:ascii="Segoe UI" w:eastAsia="Segoe UI" w:hAnsi="Segoe UI" w:cs="Segoe UI"/>
          <w:color w:val="242424"/>
          <w:sz w:val="24"/>
          <w:szCs w:val="24"/>
        </w:rPr>
        <w:t>We also see the event status message. This is sold out. That appears here.</w:t>
      </w:r>
    </w:p>
    <w:p w14:paraId="3AEF9E9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58:36</w:t>
      </w:r>
      <w:r>
        <w:rPr>
          <w:rFonts w:ascii="Segoe UI" w:eastAsia="Segoe UI" w:hAnsi="Segoe UI" w:cs="Segoe UI"/>
          <w:color w:val="242424"/>
          <w:sz w:val="24"/>
          <w:szCs w:val="24"/>
        </w:rPr>
        <w:br/>
      </w:r>
      <w:r w:rsidRPr="4DECAFD3">
        <w:rPr>
          <w:rFonts w:ascii="Segoe UI" w:eastAsia="Segoe UI" w:hAnsi="Segoe UI" w:cs="Segoe UI"/>
          <w:color w:val="242424"/>
          <w:sz w:val="24"/>
          <w:szCs w:val="24"/>
        </w:rPr>
        <w:t>Can we go over the statuses? Are those all manual or can we actually schedule the pre sale, the announcement, the rescheduled?</w:t>
      </w:r>
    </w:p>
    <w:p w14:paraId="15A3042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58:46</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So this was the discussion that we were having earlier. Currently it is going to be manual what you select, but the understanding that I heard which will be discussed and covered more in the gap is that it sounds like each one of these statuses needs to have a specific like time frame associated with it. So that we would change without an author having to.</w:t>
      </w:r>
    </w:p>
    <w:p w14:paraId="29E43AF2"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58:50</w:t>
      </w:r>
      <w:r>
        <w:rPr>
          <w:rFonts w:ascii="Segoe UI" w:eastAsia="Segoe UI" w:hAnsi="Segoe UI" w:cs="Segoe UI"/>
          <w:color w:val="242424"/>
          <w:sz w:val="24"/>
          <w:szCs w:val="24"/>
        </w:rPr>
        <w:br/>
        <w:t>Oh.</w:t>
      </w:r>
    </w:p>
    <w:p w14:paraId="33B60E6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59:06</w:t>
      </w:r>
      <w:r>
        <w:rPr>
          <w:rFonts w:ascii="Segoe UI" w:eastAsia="Segoe UI" w:hAnsi="Segoe UI" w:cs="Segoe UI"/>
          <w:color w:val="242424"/>
          <w:sz w:val="24"/>
          <w:szCs w:val="24"/>
        </w:rPr>
        <w:br/>
        <w:t>Manually come into the content fragment and republish.</w:t>
      </w:r>
    </w:p>
    <w:p w14:paraId="6A53AA5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59:09</w:t>
      </w:r>
      <w:r>
        <w:rPr>
          <w:rFonts w:ascii="Segoe UI" w:eastAsia="Segoe UI" w:hAnsi="Segoe UI" w:cs="Segoe UI"/>
          <w:color w:val="242424"/>
          <w:sz w:val="24"/>
          <w:szCs w:val="24"/>
        </w:rPr>
        <w:br/>
      </w:r>
      <w:r w:rsidRPr="4DECAFD3">
        <w:rPr>
          <w:rFonts w:ascii="Segoe UI" w:eastAsia="Segoe UI" w:hAnsi="Segoe UI" w:cs="Segoe UI"/>
          <w:color w:val="242424"/>
          <w:sz w:val="24"/>
          <w:szCs w:val="24"/>
        </w:rPr>
        <w:t>Not all of them, because we don't know when it's sold out right until they tell us or cancelled or postponed. But it's more than that. I mean, they actually drive and hide different content. So is it doing that?</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guess we just want to understand right now what it does. Like if I choose preset, does it hide the CTA? Does it change it? Does it add the description that we usually have or the code or is just a little flag on the corner?</w:t>
      </w:r>
    </w:p>
    <w:p w14:paraId="26BA771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59:37</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right now, if I were to click on a presale, let's save this and again, I'm going to republish to have those changes visible. I'm just republishing it and then I'm going to refresh my event detail page. You can see that the presale.</w:t>
      </w:r>
      <w:r>
        <w:rPr>
          <w:rFonts w:ascii="Segoe UI" w:eastAsia="Segoe UI" w:hAnsi="Segoe UI" w:cs="Segoe UI"/>
          <w:color w:val="242424"/>
          <w:sz w:val="24"/>
          <w:szCs w:val="24"/>
        </w:rPr>
        <w:br/>
      </w:r>
      <w:r w:rsidRPr="4DECAFD3">
        <w:rPr>
          <w:rFonts w:ascii="Segoe UI" w:eastAsia="Segoe UI" w:hAnsi="Segoe UI" w:cs="Segoe UI"/>
          <w:color w:val="242424"/>
          <w:sz w:val="24"/>
          <w:szCs w:val="24"/>
        </w:rPr>
        <w:t>Flag has changed, so that's what the event status does. Yeah, that's because because what I did was, you know, let me open that back up again. I didn't change out my event status message. So this is separate from whatever the event status is.</w:t>
      </w:r>
    </w:p>
    <w:p w14:paraId="5A768823"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59:57</w:t>
      </w:r>
      <w:r>
        <w:rPr>
          <w:rFonts w:ascii="Segoe UI" w:eastAsia="Segoe UI" w:hAnsi="Segoe UI" w:cs="Segoe UI"/>
          <w:color w:val="242424"/>
          <w:sz w:val="24"/>
          <w:szCs w:val="24"/>
        </w:rPr>
        <w:br/>
      </w:r>
      <w:r w:rsidRPr="4DECAFD3">
        <w:rPr>
          <w:rFonts w:ascii="Segoe UI" w:eastAsia="Segoe UI" w:hAnsi="Segoe UI" w:cs="Segoe UI"/>
          <w:color w:val="242424"/>
          <w:sz w:val="24"/>
          <w:szCs w:val="24"/>
        </w:rPr>
        <w:t>It is.</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you have to do all the money.</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Okay.</w:t>
      </w:r>
    </w:p>
    <w:p w14:paraId="1051931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1:00:18</w:t>
      </w:r>
      <w:r>
        <w:rPr>
          <w:rFonts w:ascii="Segoe UI" w:eastAsia="Segoe UI" w:hAnsi="Segoe UI" w:cs="Segoe UI"/>
          <w:color w:val="242424"/>
          <w:sz w:val="24"/>
          <w:szCs w:val="24"/>
        </w:rPr>
        <w:br/>
        <w:t>See.</w:t>
      </w:r>
    </w:p>
    <w:p w14:paraId="24839951"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1:00:19</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actually had a question just about what the process you just showed about like publishing to see those changes. So if we're a content author and we're making changes and we accidentally selected the wrong label or something and we needed to see it, we would have to make it published in order.</w:t>
      </w:r>
    </w:p>
    <w:p w14:paraId="679D7D5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1:00:24</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Yes.</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let's so I've just, yeah.</w:t>
      </w:r>
    </w:p>
    <w:p w14:paraId="1FDF1076"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1:00:41</w:t>
      </w:r>
      <w:r>
        <w:rPr>
          <w:rFonts w:ascii="Segoe UI" w:eastAsia="Segoe UI" w:hAnsi="Segoe UI" w:cs="Segoe UI"/>
          <w:color w:val="242424"/>
          <w:sz w:val="24"/>
          <w:szCs w:val="24"/>
        </w:rPr>
        <w:br/>
      </w:r>
      <w:r w:rsidRPr="5DBE4FA9">
        <w:rPr>
          <w:rFonts w:ascii="Segoe UI" w:eastAsia="Segoe UI" w:hAnsi="Segoe UI" w:cs="Segoe UI"/>
          <w:color w:val="242424"/>
          <w:sz w:val="24"/>
          <w:szCs w:val="24"/>
        </w:rPr>
        <w:t>And then we needed to change before we go ahead and publish. We didn't push something wrong.</w:t>
      </w:r>
    </w:p>
    <w:p w14:paraId="4B8730C5"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1:00:47</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no, understood. So yeah, let's let's let's demonstrate how that works currently. So you can see I've like updated the title. I changed this to cancel. I hit save. I did not hit publish. So viewing the view as published side, you can see how I've refreshed it and it hasn't reflected those changes.</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I would not be able to see those changes until I actually published it.</w:t>
      </w:r>
    </w:p>
    <w:p w14:paraId="1C66CE5C"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1:01:12</w:t>
      </w:r>
      <w:r>
        <w:rPr>
          <w:rFonts w:ascii="Segoe UI" w:eastAsia="Segoe UI" w:hAnsi="Segoe UI" w:cs="Segoe UI"/>
          <w:color w:val="242424"/>
          <w:sz w:val="24"/>
          <w:szCs w:val="24"/>
        </w:rPr>
        <w:br/>
        <w:t>Even just internal to yourself.</w:t>
      </w:r>
    </w:p>
    <w:p w14:paraId="2F075C44"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1:01:15</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how do we preview to make sure it's looking right? Because there's so many manual steps we need to see it before we publish because we might publish the wrong thing.</w:t>
      </w:r>
    </w:p>
    <w:p w14:paraId="486B6310"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1:01:28</w:t>
      </w:r>
      <w:r>
        <w:rPr>
          <w:rFonts w:ascii="Segoe UI" w:eastAsia="Segoe UI" w:hAnsi="Segoe UI" w:cs="Segoe UI"/>
          <w:color w:val="242424"/>
          <w:sz w:val="24"/>
          <w:szCs w:val="24"/>
        </w:rPr>
        <w:br/>
      </w:r>
      <w:r w:rsidRPr="5DBE4FA9">
        <w:rPr>
          <w:rFonts w:ascii="Segoe UI" w:eastAsia="Segoe UI" w:hAnsi="Segoe UI" w:cs="Segoe UI"/>
          <w:color w:val="242424"/>
          <w:sz w:val="24"/>
          <w:szCs w:val="24"/>
        </w:rPr>
        <w:t>Oh, so let's see here.</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w:t>
      </w:r>
    </w:p>
    <w:p w14:paraId="5AC425CB"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1:01:33</w:t>
      </w:r>
      <w:r>
        <w:rPr>
          <w:rFonts w:ascii="Segoe UI" w:eastAsia="Segoe UI" w:hAnsi="Segoe UI" w:cs="Segoe UI"/>
          <w:color w:val="242424"/>
          <w:sz w:val="24"/>
          <w:szCs w:val="24"/>
        </w:rPr>
        <w:br/>
      </w:r>
      <w:r w:rsidRPr="5DBE4FA9">
        <w:rPr>
          <w:rFonts w:ascii="Segoe UI" w:eastAsia="Segoe UI" w:hAnsi="Segoe UI" w:cs="Segoe UI"/>
          <w:color w:val="242424"/>
          <w:sz w:val="24"/>
          <w:szCs w:val="24"/>
        </w:rPr>
        <w:t>And not to mention, we probably have to like export it as a PDF to send it to somebody. If it's a big one, then it's approval because we still don't have the preview links, so we got to come up with a process to get approvals.</w:t>
      </w:r>
    </w:p>
    <w:p w14:paraId="31EAB370"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1:01:48</w:t>
      </w:r>
      <w:r>
        <w:rPr>
          <w:rFonts w:ascii="Segoe UI" w:eastAsia="Segoe UI" w:hAnsi="Segoe UI" w:cs="Segoe UI"/>
          <w:color w:val="242424"/>
          <w:sz w:val="24"/>
          <w:szCs w:val="24"/>
        </w:rPr>
        <w:br/>
      </w:r>
      <w:r w:rsidRPr="5DBE4FA9">
        <w:rPr>
          <w:rFonts w:ascii="Segoe UI" w:eastAsia="Segoe UI" w:hAnsi="Segoe UI" w:cs="Segoe UI"/>
          <w:color w:val="242424"/>
          <w:sz w:val="24"/>
          <w:szCs w:val="24"/>
        </w:rPr>
        <w:t>Uhuh.</w:t>
      </w:r>
      <w:r>
        <w:rPr>
          <w:rFonts w:ascii="Segoe UI" w:eastAsia="Segoe UI" w:hAnsi="Segoe UI" w:cs="Segoe UI"/>
          <w:color w:val="242424"/>
          <w:sz w:val="24"/>
          <w:szCs w:val="24"/>
        </w:rPr>
        <w:br/>
      </w:r>
      <w:r w:rsidRPr="5DBE4FA9">
        <w:rPr>
          <w:rFonts w:ascii="Segoe UI" w:eastAsia="Segoe UI" w:hAnsi="Segoe UI" w:cs="Segoe UI"/>
          <w:color w:val="242424"/>
          <w:sz w:val="24"/>
          <w:szCs w:val="24"/>
        </w:rPr>
        <w:t>And I and I think in terms of because I believe that was a question that we saw and also I think we're also going to we answered it, but I think we also want to cover that during the gap analysis portion, the preview server and the preview links. But for this section right here currently the way it works is that.</w:t>
      </w:r>
    </w:p>
    <w:p w14:paraId="13F2AF99"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1:02:01</w:t>
      </w:r>
      <w:r>
        <w:rPr>
          <w:rFonts w:ascii="Segoe UI" w:eastAsia="Segoe UI" w:hAnsi="Segoe UI" w:cs="Segoe UI"/>
          <w:color w:val="242424"/>
          <w:sz w:val="24"/>
          <w:szCs w:val="24"/>
        </w:rPr>
        <w:br/>
        <w:t>Yeah.</w:t>
      </w:r>
    </w:p>
    <w:p w14:paraId="6047473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1:02:09</w:t>
      </w:r>
      <w:r>
        <w:rPr>
          <w:rFonts w:ascii="Segoe UI" w:eastAsia="Segoe UI" w:hAnsi="Segoe UI" w:cs="Segoe UI"/>
          <w:color w:val="242424"/>
          <w:sz w:val="24"/>
          <w:szCs w:val="24"/>
        </w:rPr>
        <w:br/>
      </w:r>
      <w:r w:rsidRPr="4DECAFD3">
        <w:rPr>
          <w:rFonts w:ascii="Segoe UI" w:eastAsia="Segoe UI" w:hAnsi="Segoe UI" w:cs="Segoe UI"/>
          <w:color w:val="242424"/>
          <w:sz w:val="24"/>
          <w:szCs w:val="24"/>
        </w:rPr>
        <w:t>You would not see the changes until you publish the content fragment. However, keep in mind I have not actually published the page.</w:t>
      </w:r>
    </w:p>
    <w:p w14:paraId="2984D404"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1:02:22</w:t>
      </w:r>
      <w:r>
        <w:rPr>
          <w:rFonts w:ascii="Segoe UI" w:eastAsia="Segoe UI" w:hAnsi="Segoe UI" w:cs="Segoe UI"/>
          <w:color w:val="242424"/>
          <w:sz w:val="24"/>
          <w:szCs w:val="24"/>
        </w:rPr>
        <w:br/>
        <w:t>But if we need to send something for approval and we need to send the whole page.</w:t>
      </w:r>
    </w:p>
    <w:p w14:paraId="67C663A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1:02:22</w:t>
      </w:r>
      <w:r>
        <w:rPr>
          <w:rFonts w:ascii="Segoe UI" w:eastAsia="Segoe UI" w:hAnsi="Segoe UI" w:cs="Segoe UI"/>
          <w:color w:val="242424"/>
          <w:sz w:val="24"/>
          <w:szCs w:val="24"/>
        </w:rPr>
        <w:br/>
      </w:r>
      <w:r w:rsidRPr="4DECAFD3">
        <w:rPr>
          <w:rFonts w:ascii="Segoe UI" w:eastAsia="Segoe UI" w:hAnsi="Segoe UI" w:cs="Segoe UI"/>
          <w:color w:val="242424"/>
          <w:sz w:val="24"/>
          <w:szCs w:val="24"/>
        </w:rPr>
        <w:t>Right.</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what I'm saying though is the so the previous server is something that's completely separate. That's something.</w:t>
      </w:r>
    </w:p>
    <w:p w14:paraId="40EA2BC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1:02:30</w:t>
      </w:r>
      <w:r>
        <w:rPr>
          <w:rFonts w:ascii="Segoe UI" w:eastAsia="Segoe UI" w:hAnsi="Segoe UI" w:cs="Segoe UI"/>
          <w:color w:val="242424"/>
          <w:sz w:val="24"/>
          <w:szCs w:val="24"/>
        </w:rPr>
        <w:br/>
      </w:r>
      <w:r w:rsidRPr="4DECAFD3">
        <w:rPr>
          <w:rFonts w:ascii="Segoe UI" w:eastAsia="Segoe UI" w:hAnsi="Segoe UI" w:cs="Segoe UI"/>
          <w:color w:val="242424"/>
          <w:sz w:val="24"/>
          <w:szCs w:val="24"/>
        </w:rPr>
        <w:t>We.</w:t>
      </w:r>
      <w:r>
        <w:rPr>
          <w:rFonts w:ascii="Segoe UI" w:eastAsia="Segoe UI" w:hAnsi="Segoe UI" w:cs="Segoe UI"/>
          <w:color w:val="242424"/>
          <w:sz w:val="24"/>
          <w:szCs w:val="24"/>
        </w:rPr>
        <w:br/>
      </w:r>
      <w:r w:rsidRPr="4DECAFD3">
        <w:rPr>
          <w:rFonts w:ascii="Segoe UI" w:eastAsia="Segoe UI" w:hAnsi="Segoe UI" w:cs="Segoe UI"/>
          <w:color w:val="242424"/>
          <w:sz w:val="24"/>
          <w:szCs w:val="24"/>
        </w:rPr>
        <w:t>No, right, right, right. I'm just saying like we gotta come up with a process, right? So right now the process is doing a full page screenshot and send it in as a JPEG or a PDF. So how do we get that?</w:t>
      </w:r>
      <w:r>
        <w:rPr>
          <w:rFonts w:ascii="Segoe UI" w:eastAsia="Segoe UI" w:hAnsi="Segoe UI" w:cs="Segoe UI"/>
          <w:color w:val="242424"/>
          <w:sz w:val="24"/>
          <w:szCs w:val="24"/>
        </w:rPr>
        <w:br/>
      </w:r>
      <w:r w:rsidRPr="4DECAFD3">
        <w:rPr>
          <w:rFonts w:ascii="Segoe UI" w:eastAsia="Segoe UI" w:hAnsi="Segoe UI" w:cs="Segoe UI"/>
          <w:color w:val="242424"/>
          <w:sz w:val="24"/>
          <w:szCs w:val="24"/>
        </w:rPr>
        <w:t>If we have to publish and go live to see a full page and there's no internal review when I'm logged in into AM.</w:t>
      </w:r>
    </w:p>
    <w:p w14:paraId="729F366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1:02:55</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Andy, are you aware of any export ability that that AEM has out-of-the-box just by chance?</w:t>
      </w:r>
    </w:p>
    <w:p w14:paraId="60F712F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Andy Lambert   </w:t>
      </w:r>
      <w:r w:rsidRPr="4DECAFD3">
        <w:rPr>
          <w:rFonts w:ascii="Segoe UI" w:eastAsia="Segoe UI" w:hAnsi="Segoe UI" w:cs="Segoe UI"/>
          <w:color w:val="9E9E9E"/>
          <w:sz w:val="24"/>
          <w:szCs w:val="24"/>
        </w:rPr>
        <w:t>1:03:03</w:t>
      </w:r>
      <w:r>
        <w:rPr>
          <w:rFonts w:ascii="Segoe UI" w:eastAsia="Segoe UI" w:hAnsi="Segoe UI" w:cs="Segoe UI"/>
          <w:color w:val="242424"/>
          <w:sz w:val="24"/>
          <w:szCs w:val="24"/>
        </w:rPr>
        <w:br/>
      </w:r>
      <w:r w:rsidRPr="4DECAFD3">
        <w:rPr>
          <w:rFonts w:ascii="Segoe UI" w:eastAsia="Segoe UI" w:hAnsi="Segoe UI" w:cs="Segoe UI"/>
          <w:color w:val="242424"/>
          <w:sz w:val="24"/>
          <w:szCs w:val="24"/>
        </w:rPr>
        <w:t>For exporting.</w:t>
      </w:r>
    </w:p>
    <w:p w14:paraId="019E754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1:03:05</w:t>
      </w:r>
      <w:r>
        <w:rPr>
          <w:rFonts w:ascii="Segoe UI" w:eastAsia="Segoe UI" w:hAnsi="Segoe UI" w:cs="Segoe UI"/>
          <w:color w:val="242424"/>
          <w:sz w:val="24"/>
          <w:szCs w:val="24"/>
        </w:rPr>
        <w:br/>
      </w:r>
      <w:r w:rsidRPr="4DECAFD3">
        <w:rPr>
          <w:rFonts w:ascii="Segoe UI" w:eastAsia="Segoe UI" w:hAnsi="Segoe UI" w:cs="Segoe UI"/>
          <w:color w:val="242424"/>
          <w:sz w:val="24"/>
          <w:szCs w:val="24"/>
        </w:rPr>
        <w:t>Like this page to a PDF, like the entire page, the the use cases they're trying to figure out a process while other things in the gap analysis will be in flight to be able to send these pages as previews to like vendor partners or.</w:t>
      </w:r>
    </w:p>
    <w:p w14:paraId="3704FFF4"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1:03:09</w:t>
      </w:r>
      <w:r>
        <w:rPr>
          <w:rFonts w:ascii="Segoe UI" w:eastAsia="Segoe UI" w:hAnsi="Segoe UI" w:cs="Segoe UI"/>
          <w:color w:val="242424"/>
          <w:sz w:val="24"/>
          <w:szCs w:val="24"/>
        </w:rPr>
        <w:br/>
        <w:t>Me.</w:t>
      </w:r>
    </w:p>
    <w:p w14:paraId="55DBF61A"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1:03:17</w:t>
      </w:r>
      <w:r>
        <w:rPr>
          <w:rFonts w:ascii="Segoe UI" w:eastAsia="Segoe UI" w:hAnsi="Segoe UI" w:cs="Segoe UI"/>
          <w:color w:val="242424"/>
          <w:sz w:val="24"/>
          <w:szCs w:val="24"/>
        </w:rPr>
        <w:br/>
        <w:t>Mhm.</w:t>
      </w:r>
    </w:p>
    <w:p w14:paraId="727D2D2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1:03:22</w:t>
      </w:r>
      <w:r>
        <w:rPr>
          <w:rFonts w:ascii="Segoe UI" w:eastAsia="Segoe UI" w:hAnsi="Segoe UI" w:cs="Segoe UI"/>
          <w:color w:val="242424"/>
          <w:sz w:val="24"/>
          <w:szCs w:val="24"/>
        </w:rPr>
        <w:br/>
      </w:r>
      <w:r w:rsidRPr="4DECAFD3">
        <w:rPr>
          <w:rFonts w:ascii="Segoe UI" w:eastAsia="Segoe UI" w:hAnsi="Segoe UI" w:cs="Segoe UI"/>
          <w:color w:val="242424"/>
          <w:sz w:val="24"/>
          <w:szCs w:val="24"/>
        </w:rPr>
        <w:t>Whoever their other stakeholders are before they actually, uh, publish changes on a public site. Just curious if you've had that use case before with exporting.</w:t>
      </w:r>
    </w:p>
    <w:p w14:paraId="473AAFC6"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Andy Lambert   </w:t>
      </w:r>
      <w:r w:rsidRPr="5DBE4FA9">
        <w:rPr>
          <w:rFonts w:ascii="Segoe UI" w:eastAsia="Segoe UI" w:hAnsi="Segoe UI" w:cs="Segoe UI"/>
          <w:color w:val="9E9E9E"/>
          <w:sz w:val="24"/>
          <w:szCs w:val="24"/>
        </w:rPr>
        <w:t>1:03:28</w:t>
      </w:r>
      <w:r>
        <w:rPr>
          <w:rFonts w:ascii="Segoe UI" w:eastAsia="Segoe UI" w:hAnsi="Segoe UI" w:cs="Segoe UI"/>
          <w:color w:val="242424"/>
          <w:sz w:val="24"/>
          <w:szCs w:val="24"/>
        </w:rPr>
        <w:br/>
      </w:r>
      <w:r w:rsidRPr="5DBE4FA9">
        <w:rPr>
          <w:rFonts w:ascii="Segoe UI" w:eastAsia="Segoe UI" w:hAnsi="Segoe UI" w:cs="Segoe UI"/>
          <w:color w:val="242424"/>
          <w:sz w:val="24"/>
          <w:szCs w:val="24"/>
        </w:rPr>
        <w:t>Let me.</w:t>
      </w:r>
      <w:r>
        <w:rPr>
          <w:rFonts w:ascii="Segoe UI" w:eastAsia="Segoe UI" w:hAnsi="Segoe UI" w:cs="Segoe UI"/>
          <w:color w:val="242424"/>
          <w:sz w:val="24"/>
          <w:szCs w:val="24"/>
        </w:rPr>
        <w:br/>
      </w:r>
      <w:r w:rsidRPr="5DBE4FA9">
        <w:rPr>
          <w:rFonts w:ascii="Segoe UI" w:eastAsia="Segoe UI" w:hAnsi="Segoe UI" w:cs="Segoe UI"/>
          <w:color w:val="242424"/>
          <w:sz w:val="24"/>
          <w:szCs w:val="24"/>
        </w:rPr>
        <w:t>No, not a specific ask for like a screenshot almost, but let me take a look and see what the latest and greatest is on cloud services and see if there's something that's available. We'll come back to you.</w:t>
      </w:r>
    </w:p>
    <w:p w14:paraId="31762103"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1:03:45</w:t>
      </w:r>
      <w:r>
        <w:rPr>
          <w:rFonts w:ascii="Segoe UI" w:eastAsia="Segoe UI" w:hAnsi="Segoe UI" w:cs="Segoe UI"/>
          <w:color w:val="242424"/>
          <w:sz w:val="24"/>
          <w:szCs w:val="24"/>
        </w:rPr>
        <w:br/>
        <w:t>And to be to be fair, I mean we can just do plug in Chrome or whatever and screenshot the whole page, right? And it saves as a JPEG or a PDF. So not asking for an export feature, but a way to at least preview in the browser so we can do our screenshots.</w:t>
      </w:r>
    </w:p>
    <w:p w14:paraId="1BDD4104"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1:03:54</w:t>
      </w:r>
      <w:r>
        <w:rPr>
          <w:rFonts w:ascii="Segoe UI" w:eastAsia="Segoe UI" w:hAnsi="Segoe UI" w:cs="Segoe UI"/>
          <w:color w:val="242424"/>
          <w:sz w:val="24"/>
          <w:szCs w:val="24"/>
        </w:rPr>
        <w:br/>
        <w:t>Mhm.</w:t>
      </w:r>
    </w:p>
    <w:p w14:paraId="1213F087"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1:04:03</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a browser preview and and and.</w:t>
      </w:r>
    </w:p>
    <w:p w14:paraId="21FF15C1"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1:04:05</w:t>
      </w:r>
      <w:r>
        <w:rPr>
          <w:rFonts w:ascii="Segoe UI" w:eastAsia="Segoe UI" w:hAnsi="Segoe UI" w:cs="Segoe UI"/>
          <w:color w:val="242424"/>
          <w:sz w:val="24"/>
          <w:szCs w:val="24"/>
        </w:rPr>
        <w:br/>
        <w:t>No.</w:t>
      </w:r>
    </w:p>
    <w:p w14:paraId="51F2551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Andy Lambert   </w:t>
      </w:r>
      <w:r w:rsidRPr="5DBE4FA9">
        <w:rPr>
          <w:rFonts w:ascii="Segoe UI" w:eastAsia="Segoe UI" w:hAnsi="Segoe UI" w:cs="Segoe UI"/>
          <w:color w:val="9E9E9E"/>
          <w:sz w:val="24"/>
          <w:szCs w:val="24"/>
        </w:rPr>
        <w:t>1:04:05</w:t>
      </w:r>
      <w:r>
        <w:rPr>
          <w:rFonts w:ascii="Segoe UI" w:eastAsia="Segoe UI" w:hAnsi="Segoe UI" w:cs="Segoe UI"/>
          <w:color w:val="242424"/>
          <w:sz w:val="24"/>
          <w:szCs w:val="24"/>
        </w:rPr>
        <w:br/>
      </w:r>
      <w:r w:rsidRPr="5DBE4FA9">
        <w:rPr>
          <w:rFonts w:ascii="Segoe UI" w:eastAsia="Segoe UI" w:hAnsi="Segoe UI" w:cs="Segoe UI"/>
          <w:color w:val="242424"/>
          <w:sz w:val="24"/>
          <w:szCs w:val="24"/>
        </w:rPr>
        <w:t>Wouldn't that be from using just view as published or using your preview tier? So you have in in cloud services you've got in addition to your dev QA stage prod. For each of those environments there is a preview tier that you guys I don't think are using right now.</w:t>
      </w:r>
    </w:p>
    <w:p w14:paraId="58B84F17"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1:04:11</w:t>
      </w:r>
      <w:r>
        <w:rPr>
          <w:rFonts w:ascii="Segoe UI" w:eastAsia="Segoe UI" w:hAnsi="Segoe UI" w:cs="Segoe UI"/>
          <w:color w:val="242424"/>
          <w:sz w:val="24"/>
          <w:szCs w:val="24"/>
        </w:rPr>
        <w:br/>
        <w:t>Yes.</w:t>
      </w:r>
    </w:p>
    <w:p w14:paraId="31BF147A"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Andy Lambert   </w:t>
      </w:r>
      <w:r w:rsidRPr="5DBE4FA9">
        <w:rPr>
          <w:rFonts w:ascii="Segoe UI" w:eastAsia="Segoe UI" w:hAnsi="Segoe UI" w:cs="Segoe UI"/>
          <w:color w:val="9E9E9E"/>
          <w:sz w:val="24"/>
          <w:szCs w:val="24"/>
        </w:rPr>
        <w:t>1:04:22</w:t>
      </w:r>
      <w:r>
        <w:rPr>
          <w:rFonts w:ascii="Segoe UI" w:eastAsia="Segoe UI" w:hAnsi="Segoe UI" w:cs="Segoe UI"/>
          <w:color w:val="242424"/>
          <w:sz w:val="24"/>
          <w:szCs w:val="24"/>
        </w:rPr>
        <w:br/>
      </w:r>
      <w:r w:rsidRPr="5DBE4FA9">
        <w:rPr>
          <w:rFonts w:ascii="Segoe UI" w:eastAsia="Segoe UI" w:hAnsi="Segoe UI" w:cs="Segoe UI"/>
          <w:color w:val="242424"/>
          <w:sz w:val="24"/>
          <w:szCs w:val="24"/>
        </w:rPr>
        <w:t>Um, that might serve that purpose where it's only visible to you.</w:t>
      </w:r>
    </w:p>
    <w:p w14:paraId="0A814E1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1:04:22</w:t>
      </w:r>
      <w:r>
        <w:rPr>
          <w:rFonts w:ascii="Segoe UI" w:eastAsia="Segoe UI" w:hAnsi="Segoe UI" w:cs="Segoe UI"/>
          <w:color w:val="242424"/>
          <w:sz w:val="24"/>
          <w:szCs w:val="24"/>
        </w:rPr>
        <w:br/>
        <w:t>Hmm.</w:t>
      </w:r>
    </w:p>
    <w:p w14:paraId="1D9E4E15"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1:04:27</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Yep, Andy, the problem. It's not configured yet.</w:t>
      </w:r>
    </w:p>
    <w:p w14:paraId="5D26412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1:04:29</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but is there a preview like what Danielle is showing right now? Let's say we wanted to send this page that she has right now. At least we can see the page. We can say ignore the toolbar on the top like something to see the page, but it seems like for the event detail pages that doesn't exist at all.</w:t>
      </w:r>
    </w:p>
    <w:p w14:paraId="1F9EB151"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1:04:30</w:t>
      </w:r>
      <w:r>
        <w:rPr>
          <w:rFonts w:ascii="Segoe UI" w:eastAsia="Segoe UI" w:hAnsi="Segoe UI" w:cs="Segoe UI"/>
          <w:color w:val="242424"/>
          <w:sz w:val="24"/>
          <w:szCs w:val="24"/>
        </w:rPr>
        <w:br/>
        <w:t>Um.</w:t>
      </w:r>
    </w:p>
    <w:p w14:paraId="260527BA"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1:04:45</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sorry, let me you're asking, sorry, I'm trying to make sure I understand the question because I made changes here, right? And you're like, how do I get those changes to be seen here without having this go out to the public? So that way they aren't seeing a bunch of.</w:t>
      </w:r>
    </w:p>
    <w:p w14:paraId="2ED1BFFF"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1:04:47</w:t>
      </w:r>
      <w:r>
        <w:rPr>
          <w:rFonts w:ascii="Segoe UI" w:eastAsia="Segoe UI" w:hAnsi="Segoe UI" w:cs="Segoe UI"/>
          <w:color w:val="242424"/>
          <w:sz w:val="24"/>
          <w:szCs w:val="24"/>
        </w:rPr>
        <w:br/>
        <w:t>I</w:t>
      </w:r>
      <w:r>
        <w:rPr>
          <w:rFonts w:ascii="Segoe UI" w:eastAsia="Segoe UI" w:hAnsi="Segoe UI" w:cs="Segoe UI"/>
          <w:color w:val="242424"/>
          <w:sz w:val="24"/>
          <w:szCs w:val="24"/>
        </w:rPr>
        <w:br/>
        <w:t>Yes.</w:t>
      </w:r>
      <w:r>
        <w:rPr>
          <w:rFonts w:ascii="Segoe UI" w:eastAsia="Segoe UI" w:hAnsi="Segoe UI" w:cs="Segoe UI"/>
          <w:color w:val="242424"/>
          <w:sz w:val="24"/>
          <w:szCs w:val="24"/>
        </w:rPr>
        <w:br/>
        <w:t>Yes.</w:t>
      </w:r>
    </w:p>
    <w:p w14:paraId="3FBF60A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1:05:03</w:t>
      </w:r>
      <w:r>
        <w:rPr>
          <w:rFonts w:ascii="Segoe UI" w:eastAsia="Segoe UI" w:hAnsi="Segoe UI" w:cs="Segoe UI"/>
          <w:color w:val="242424"/>
          <w:sz w:val="24"/>
          <w:szCs w:val="24"/>
        </w:rPr>
        <w:br/>
      </w:r>
      <w:r w:rsidRPr="4DECAFD3">
        <w:rPr>
          <w:rFonts w:ascii="Segoe UI" w:eastAsia="Segoe UI" w:hAnsi="Segoe UI" w:cs="Segoe UI"/>
          <w:color w:val="242424"/>
          <w:sz w:val="24"/>
          <w:szCs w:val="24"/>
        </w:rPr>
        <w:t>You know, junk. Um, So let me actually pull up this page in the publisher. Alright, one second.</w:t>
      </w:r>
    </w:p>
    <w:p w14:paraId="2BEC6174"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1:05:06</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p>
    <w:p w14:paraId="2663771C"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1:05:12</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one second. One second. Um.</w:t>
      </w:r>
      <w:r>
        <w:rPr>
          <w:rFonts w:ascii="Segoe UI" w:eastAsia="Segoe UI" w:hAnsi="Segoe UI" w:cs="Segoe UI"/>
          <w:color w:val="242424"/>
          <w:sz w:val="24"/>
          <w:szCs w:val="24"/>
        </w:rPr>
        <w:br/>
      </w:r>
      <w:r w:rsidRPr="4DECAFD3">
        <w:rPr>
          <w:rFonts w:ascii="Segoe UI" w:eastAsia="Segoe UI" w:hAnsi="Segoe UI" w:cs="Segoe UI"/>
          <w:color w:val="242424"/>
          <w:sz w:val="24"/>
          <w:szCs w:val="24"/>
        </w:rPr>
        <w:t>What is this called? QT Calendar, I think. OK, so right now we're reviewing this in the publisher and I'm going to click on more info to open up my details. Oops. Oh, I don't think I I don't think I I I didn't publish this, did I?</w:t>
      </w:r>
      <w:r>
        <w:rPr>
          <w:rFonts w:ascii="Segoe UI" w:eastAsia="Segoe UI" w:hAnsi="Segoe UI" w:cs="Segoe UI"/>
          <w:color w:val="242424"/>
          <w:sz w:val="24"/>
          <w:szCs w:val="24"/>
        </w:rPr>
        <w:br/>
      </w:r>
      <w:r w:rsidRPr="4DECAFD3">
        <w:rPr>
          <w:rFonts w:ascii="Segoe UI" w:eastAsia="Segoe UI" w:hAnsi="Segoe UI" w:cs="Segoe UI"/>
          <w:color w:val="242424"/>
          <w:sz w:val="24"/>
          <w:szCs w:val="24"/>
        </w:rPr>
        <w:t>One second.</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so let me let me publish this version.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publish this version first.</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Let's publish. Let me also double check to see what the event details are for this.</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right now, uh, OK, it's cause I was, I was messing around. I was messing around with that link. OK, I'm actually going to save this one and I'm going to publish this one. Alright, So what I was just doing was I was changing one of my destination links.</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was. I put something else there as I was setting U this page. I didn't intend for that to happen. So now if I were to go back to our.</w:t>
      </w:r>
      <w:r>
        <w:rPr>
          <w:rFonts w:ascii="Segoe UI" w:eastAsia="Segoe UI" w:hAnsi="Segoe UI" w:cs="Segoe UI"/>
          <w:color w:val="242424"/>
          <w:sz w:val="24"/>
          <w:szCs w:val="24"/>
        </w:rPr>
        <w:br/>
      </w:r>
      <w:r w:rsidRPr="4DECAFD3">
        <w:rPr>
          <w:rFonts w:ascii="Segoe UI" w:eastAsia="Segoe UI" w:hAnsi="Segoe UI" w:cs="Segoe UI"/>
          <w:color w:val="242424"/>
          <w:sz w:val="24"/>
          <w:szCs w:val="24"/>
        </w:rPr>
        <w:t>Publisher link, which I'm going to pull up again.</w:t>
      </w:r>
      <w:r>
        <w:rPr>
          <w:rFonts w:ascii="Segoe UI" w:eastAsia="Segoe UI" w:hAnsi="Segoe UI" w:cs="Segoe UI"/>
          <w:color w:val="242424"/>
          <w:sz w:val="24"/>
          <w:szCs w:val="24"/>
        </w:rPr>
        <w:br/>
      </w:r>
      <w:r w:rsidRPr="4DECAFD3">
        <w:rPr>
          <w:rFonts w:ascii="Segoe UI" w:eastAsia="Segoe UI" w:hAnsi="Segoe UI" w:cs="Segoe UI"/>
          <w:color w:val="242424"/>
          <w:sz w:val="24"/>
          <w:szCs w:val="24"/>
        </w:rPr>
        <w:t>Last KT calendar.</w:t>
      </w:r>
      <w:r>
        <w:rPr>
          <w:rFonts w:ascii="Segoe UI" w:eastAsia="Segoe UI" w:hAnsi="Segoe UI" w:cs="Segoe UI"/>
          <w:color w:val="242424"/>
          <w:sz w:val="24"/>
          <w:szCs w:val="24"/>
        </w:rPr>
        <w:br/>
      </w:r>
      <w:r w:rsidRPr="4DECAFD3">
        <w:rPr>
          <w:rFonts w:ascii="Segoe UI" w:eastAsia="Segoe UI" w:hAnsi="Segoe UI" w:cs="Segoe UI"/>
          <w:color w:val="242424"/>
          <w:sz w:val="24"/>
          <w:szCs w:val="24"/>
        </w:rPr>
        <w:t>See here and let's go back. Let's look at the author version of this page as well to see what differences that there are. OK, so right now you'll see I didn't publish this page, I didn't publish KT calendar, and so I'm able to see this here, right?</w:t>
      </w:r>
    </w:p>
    <w:p w14:paraId="50DD2A16"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1:06:59</w:t>
      </w:r>
      <w:r>
        <w:rPr>
          <w:rFonts w:ascii="Segoe UI" w:eastAsia="Segoe UI" w:hAnsi="Segoe UI" w:cs="Segoe UI"/>
          <w:color w:val="242424"/>
          <w:sz w:val="24"/>
          <w:szCs w:val="24"/>
        </w:rPr>
        <w:br/>
        <w:t>OK.</w:t>
      </w:r>
    </w:p>
    <w:p w14:paraId="4FA481AE"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1:07:02</w:t>
      </w:r>
      <w:r>
        <w:rPr>
          <w:rFonts w:ascii="Segoe UI" w:eastAsia="Segoe UI" w:hAnsi="Segoe UI" w:cs="Segoe UI"/>
          <w:color w:val="242424"/>
          <w:sz w:val="24"/>
          <w:szCs w:val="24"/>
        </w:rPr>
        <w:br/>
      </w:r>
      <w:r w:rsidRPr="4DECAFD3">
        <w:rPr>
          <w:rFonts w:ascii="Segoe UI" w:eastAsia="Segoe UI" w:hAnsi="Segoe UI" w:cs="Segoe UI"/>
          <w:color w:val="242424"/>
          <w:sz w:val="24"/>
          <w:szCs w:val="24"/>
        </w:rPr>
        <w:t>I'm able to see more info. I did publish the content fragment, but I did not publish the page. Makes sense. Like that's why you're not seeing any of the changes I made where I removed the button or I added all you know this junk at the end of this title. So the.</w:t>
      </w:r>
    </w:p>
    <w:p w14:paraId="750FDB6E"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1:07:03</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what are and can you do the same with the?</w:t>
      </w:r>
    </w:p>
    <w:p w14:paraId="7C62086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1:07:18</w:t>
      </w:r>
      <w:r>
        <w:rPr>
          <w:rFonts w:ascii="Segoe UI" w:eastAsia="Segoe UI" w:hAnsi="Segoe UI" w:cs="Segoe UI"/>
          <w:color w:val="242424"/>
          <w:sz w:val="24"/>
          <w:szCs w:val="24"/>
        </w:rPr>
        <w:br/>
        <w:t>Yeah, go ahead.</w:t>
      </w:r>
    </w:p>
    <w:p w14:paraId="57E8C0B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1:07:22</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Thing that detail page that looks like a card the.</w:t>
      </w:r>
    </w:p>
    <w:p w14:paraId="173604F9" w14:textId="77777777" w:rsidR="003D6D57" w:rsidRDefault="00000000" w:rsidP="4DECAFD3">
      <w:pPr>
        <w:spacing w:line="300" w:lineRule="auto"/>
        <w:rPr>
          <w:color w:val="242424"/>
          <w:sz w:val="24"/>
          <w:szCs w:val="24"/>
        </w:rPr>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1:07:26</w:t>
      </w:r>
      <w:r>
        <w:rPr>
          <w:rFonts w:ascii="Segoe UI" w:eastAsia="Segoe UI" w:hAnsi="Segoe UI" w:cs="Segoe UI"/>
          <w:color w:val="242424"/>
          <w:sz w:val="24"/>
          <w:szCs w:val="24"/>
        </w:rPr>
        <w:br/>
      </w:r>
      <w:r w:rsidRPr="4DECAFD3">
        <w:rPr>
          <w:rFonts w:ascii="Segoe UI" w:eastAsia="Segoe UI" w:hAnsi="Segoe UI" w:cs="Segoe UI"/>
          <w:color w:val="242424"/>
          <w:sz w:val="24"/>
          <w:szCs w:val="24"/>
        </w:rPr>
        <w:t>Oh, so hang on, let's see. Let me confirm what you're asking. So as I clicked on more info, this is the detail page so I can see the changes that I made. You're asking for if you can see that here as well. I did change the destination link for this. One second, I'm actually going to open up this one.</w:t>
      </w:r>
    </w:p>
    <w:p w14:paraId="0E698BCB"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1:07:31</w:t>
      </w:r>
      <w:r>
        <w:rPr>
          <w:rFonts w:ascii="Segoe UI" w:eastAsia="Segoe UI" w:hAnsi="Segoe UI" w:cs="Segoe UI"/>
          <w:color w:val="242424"/>
          <w:sz w:val="24"/>
          <w:szCs w:val="24"/>
        </w:rPr>
        <w:br/>
        <w:t>So.</w:t>
      </w:r>
      <w:r>
        <w:rPr>
          <w:rFonts w:ascii="Segoe UI" w:eastAsia="Segoe UI" w:hAnsi="Segoe UI" w:cs="Segoe UI"/>
          <w:color w:val="242424"/>
          <w:sz w:val="24"/>
          <w:szCs w:val="24"/>
        </w:rPr>
        <w:br/>
        <w:t>Yeah, that one.</w:t>
      </w:r>
    </w:p>
    <w:p w14:paraId="02249B3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1:07:45</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don't think, oh, I never publish. Don't think I published my detail page from the publisher side. Mayte, one second.</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sorry guys for jumping around. I'm just trying to find it in my section here. Did I ever publish this page? Yeah, so you can see.</w:t>
      </w:r>
    </w:p>
    <w:p w14:paraId="5163C78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1:08:01</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this is helpful to know too. Do we have to publish all three, the fragment, the detail page and the event calendar every time a new event's added? This is just important for other authors that are going to be adding to their event calendars.</w:t>
      </w:r>
    </w:p>
    <w:p w14:paraId="7BEB510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1:08:09</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so keep in mind that again, this event page is just one page, right? So you would only have to publish it once, but I never publish this. That's why none of these links here in my calendar on the publisher side are going to work because I never published the KT event page, right?</w:t>
      </w:r>
      <w:r>
        <w:rPr>
          <w:rFonts w:ascii="Segoe UI" w:eastAsia="Segoe UI" w:hAnsi="Segoe UI" w:cs="Segoe UI"/>
          <w:color w:val="242424"/>
          <w:sz w:val="24"/>
          <w:szCs w:val="24"/>
        </w:rPr>
        <w:br/>
      </w:r>
      <w:r w:rsidRPr="4DECAFD3">
        <w:rPr>
          <w:rFonts w:ascii="Segoe UI" w:eastAsia="Segoe UI" w:hAnsi="Segoe UI" w:cs="Segoe UI"/>
          <w:color w:val="242424"/>
          <w:sz w:val="24"/>
          <w:szCs w:val="24"/>
        </w:rPr>
        <w:t>O hoefully that makes sense. So now what I'm going to do instead is I'm going to publish my KT event page.</w:t>
      </w:r>
      <w:r>
        <w:rPr>
          <w:rFonts w:ascii="Segoe UI" w:eastAsia="Segoe UI" w:hAnsi="Segoe UI" w:cs="Segoe UI"/>
          <w:color w:val="242424"/>
          <w:sz w:val="24"/>
          <w:szCs w:val="24"/>
        </w:rPr>
        <w:br/>
      </w:r>
      <w:r w:rsidRPr="4DECAFD3">
        <w:rPr>
          <w:rFonts w:ascii="Segoe UI" w:eastAsia="Segoe UI" w:hAnsi="Segoe UI" w:cs="Segoe UI"/>
          <w:color w:val="242424"/>
          <w:sz w:val="24"/>
          <w:szCs w:val="24"/>
        </w:rPr>
        <w:t>On the publisher side, if I were to refresh this, let's see if that has gone through. So now you can see here the event detail page works and it's showing information, whereas previously it wasn't because that page had never been published.</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even when I refresh this and I go back to the author side, you can see there is there is differences. My taste question was if I were to view this here, let's see what it looks like. OK, so because I published the page and it probably published a content from again.</w:t>
      </w:r>
    </w:p>
    <w:p w14:paraId="0D8F699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1:09:15</w:t>
      </w:r>
      <w:r>
        <w:rPr>
          <w:rFonts w:ascii="Segoe UI" w:eastAsia="Segoe UI" w:hAnsi="Segoe UI" w:cs="Segoe UI"/>
          <w:color w:val="242424"/>
          <w:sz w:val="24"/>
          <w:szCs w:val="24"/>
        </w:rPr>
        <w:br/>
        <w:t>Mhm.</w:t>
      </w:r>
    </w:p>
    <w:p w14:paraId="51D33BD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1:09:22</w:t>
      </w:r>
      <w:r>
        <w:rPr>
          <w:rFonts w:ascii="Segoe UI" w:eastAsia="Segoe UI" w:hAnsi="Segoe UI" w:cs="Segoe UI"/>
          <w:color w:val="242424"/>
          <w:sz w:val="24"/>
          <w:szCs w:val="24"/>
        </w:rPr>
        <w:br/>
      </w:r>
      <w:r w:rsidRPr="4DECAFD3">
        <w:rPr>
          <w:rFonts w:ascii="Segoe UI" w:eastAsia="Segoe UI" w:hAnsi="Segoe UI" w:cs="Segoe UI"/>
          <w:color w:val="242424"/>
          <w:sz w:val="24"/>
          <w:szCs w:val="24"/>
        </w:rPr>
        <w:t>Let's do this exercise one more time. What I'm going to do is I'm going to make another edit to the content fragment. Um, just to see, uh, you know, like what's being displayed here. So one second.</w:t>
      </w:r>
      <w:r>
        <w:rPr>
          <w:rFonts w:ascii="Segoe UI" w:eastAsia="Segoe UI" w:hAnsi="Segoe UI" w:cs="Segoe UI"/>
          <w:color w:val="242424"/>
          <w:sz w:val="24"/>
          <w:szCs w:val="24"/>
        </w:rPr>
        <w:br/>
      </w:r>
      <w:r w:rsidRPr="4DECAFD3">
        <w:rPr>
          <w:rFonts w:ascii="Segoe UI" w:eastAsia="Segoe UI" w:hAnsi="Segoe UI" w:cs="Segoe UI"/>
          <w:color w:val="242424"/>
          <w:sz w:val="24"/>
          <w:szCs w:val="24"/>
        </w:rPr>
        <w:t>Let's go back to my St. Patrick's Day content fragment.</w:t>
      </w:r>
    </w:p>
    <w:p w14:paraId="2FABB3D2"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1:09:39</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am so gonna have to watch this again. There's so many steps.</w:t>
      </w:r>
    </w:p>
    <w:p w14:paraId="691E5DC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1:09:42</w:t>
      </w:r>
      <w:r>
        <w:rPr>
          <w:rFonts w:ascii="Segoe UI" w:eastAsia="Segoe UI" w:hAnsi="Segoe UI" w:cs="Segoe UI"/>
          <w:color w:val="242424"/>
          <w:sz w:val="24"/>
          <w:szCs w:val="24"/>
        </w:rPr>
        <w:br/>
      </w:r>
      <w:r w:rsidRPr="4DECAFD3">
        <w:rPr>
          <w:rFonts w:ascii="Segoe UI" w:eastAsia="Segoe UI" w:hAnsi="Segoe UI" w:cs="Segoe UI"/>
          <w:color w:val="242424"/>
          <w:sz w:val="24"/>
          <w:szCs w:val="24"/>
        </w:rPr>
        <w:t>Well, this the reason why is because I'd never published a page. That's why there are some inconsistencies. But one second. OK, so I hit save and I hit close and let me hit publish and let's see what happens.</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 had published.</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this should now say testing. Let's see what it says over here. It still does not reflect because I never republished the KT calendar page. If I were to refresh this, you can see here it does not show the new change of testing.</w:t>
      </w:r>
      <w:r>
        <w:rPr>
          <w:rFonts w:ascii="Segoe UI" w:eastAsia="Segoe UI" w:hAnsi="Segoe UI" w:cs="Segoe UI"/>
          <w:color w:val="242424"/>
          <w:sz w:val="24"/>
          <w:szCs w:val="24"/>
        </w:rPr>
        <w:br/>
      </w:r>
      <w:r w:rsidRPr="4DECAFD3">
        <w:rPr>
          <w:rFonts w:ascii="Segoe UI" w:eastAsia="Segoe UI" w:hAnsi="Segoe UI" w:cs="Segoe UI"/>
          <w:color w:val="242424"/>
          <w:sz w:val="24"/>
          <w:szCs w:val="24"/>
        </w:rPr>
        <w:t>Because I did. I I did not republish. Let's see. Hang on. I didn't. Wait, hang on. Yeah, so I republished the content fragment, but I did not republish the event page here.</w:t>
      </w:r>
    </w:p>
    <w:p w14:paraId="4D0050A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1:10:33</w:t>
      </w:r>
      <w:r>
        <w:rPr>
          <w:rFonts w:ascii="Segoe UI" w:eastAsia="Segoe UI" w:hAnsi="Segoe UI" w:cs="Segoe UI"/>
          <w:color w:val="242424"/>
          <w:sz w:val="24"/>
          <w:szCs w:val="24"/>
        </w:rPr>
        <w:br/>
      </w:r>
      <w:r w:rsidRPr="4DECAFD3">
        <w:rPr>
          <w:rFonts w:ascii="Segoe UI" w:eastAsia="Segoe UI" w:hAnsi="Segoe UI" w:cs="Segoe UI"/>
          <w:color w:val="242424"/>
          <w:sz w:val="24"/>
          <w:szCs w:val="24"/>
        </w:rPr>
        <w:t>To.</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when we have the 100 of events, is that how long is it quick right? Because if we got to republish every time there's a new event or a change the whole page, does that cause any issues or delays or?</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I'm sorry, but going through cycle, like cycle would give us a lot of issues, right? If we were published the whole event page, that's why I'm wondering.</w:t>
      </w:r>
    </w:p>
    <w:p w14:paraId="20228A0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1:10:53</w:t>
      </w:r>
      <w:r>
        <w:rPr>
          <w:rFonts w:ascii="Segoe UI" w:eastAsia="Segoe UI" w:hAnsi="Segoe UI" w:cs="Segoe UI"/>
          <w:color w:val="242424"/>
          <w:sz w:val="24"/>
          <w:szCs w:val="24"/>
        </w:rPr>
        <w:br/>
        <w:t>So can you?</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Can you repeat the question please, Mayte?</w:t>
      </w:r>
    </w:p>
    <w:p w14:paraId="68152DD0"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1:11:02</w:t>
      </w:r>
      <w:r>
        <w:rPr>
          <w:rFonts w:ascii="Segoe UI" w:eastAsia="Segoe UI" w:hAnsi="Segoe UI" w:cs="Segoe UI"/>
          <w:color w:val="242424"/>
          <w:sz w:val="24"/>
          <w:szCs w:val="24"/>
        </w:rPr>
        <w:br/>
        <w:t>Yeah, um, when you said you have to publish the event page right for it to show.</w:t>
      </w:r>
    </w:p>
    <w:p w14:paraId="0F8B828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1:11:10</w:t>
      </w:r>
      <w:r>
        <w:rPr>
          <w:rFonts w:ascii="Segoe UI" w:eastAsia="Segoe UI" w:hAnsi="Segoe UI" w:cs="Segoe UI"/>
          <w:color w:val="242424"/>
          <w:sz w:val="24"/>
          <w:szCs w:val="24"/>
        </w:rPr>
        <w:br/>
      </w:r>
      <w:r w:rsidRPr="4DECAFD3">
        <w:rPr>
          <w:rFonts w:ascii="Segoe UI" w:eastAsia="Segoe UI" w:hAnsi="Segoe UI" w:cs="Segoe UI"/>
          <w:color w:val="242424"/>
          <w:sz w:val="24"/>
          <w:szCs w:val="24"/>
        </w:rPr>
        <w:t>When I yeah, when I first created this, I had never published it. And so now this is published. So you can see it was published 3 minutes ago. OK, sorry, continue.</w:t>
      </w:r>
    </w:p>
    <w:p w14:paraId="761AE8C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1:11:23</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so um.</w:t>
      </w:r>
      <w:r>
        <w:rPr>
          <w:rFonts w:ascii="Segoe UI" w:eastAsia="Segoe UI" w:hAnsi="Segoe UI" w:cs="Segoe UI"/>
          <w:color w:val="242424"/>
          <w:sz w:val="24"/>
          <w:szCs w:val="24"/>
        </w:rPr>
        <w:br/>
      </w:r>
      <w:r w:rsidRPr="4DECAFD3">
        <w:rPr>
          <w:rFonts w:ascii="Segoe UI" w:eastAsia="Segoe UI" w:hAnsi="Segoe UI" w:cs="Segoe UI"/>
          <w:color w:val="242424"/>
          <w:sz w:val="24"/>
          <w:szCs w:val="24"/>
        </w:rPr>
        <w:t>Maybe you just answered the question. So you don't have to publish that event page every time a new event is added. It was just that one time because you didn't publish it.</w:t>
      </w:r>
    </w:p>
    <w:p w14:paraId="0160160C"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1:11:35</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That is correct. Yes, I did not have. Yeah, yeah. So like now now if I were to look at these, like previously these links would not have worked. Well, the Google one would have worked, but these links would have worked because that KT event page had never been published. But now if I were to open it, it should display the content.</w:t>
      </w:r>
    </w:p>
    <w:p w14:paraId="5E3A8D6B"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1:11:36</w:t>
      </w:r>
      <w:r>
        <w:rPr>
          <w:rFonts w:ascii="Segoe UI" w:eastAsia="Segoe UI" w:hAnsi="Segoe UI" w:cs="Segoe UI"/>
          <w:color w:val="242424"/>
          <w:sz w:val="24"/>
          <w:szCs w:val="24"/>
        </w:rPr>
        <w:br/>
        <w:t>OK, OK, OK, OK.</w:t>
      </w:r>
    </w:p>
    <w:p w14:paraId="0750318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1:11:55</w:t>
      </w:r>
      <w:r>
        <w:rPr>
          <w:rFonts w:ascii="Segoe UI" w:eastAsia="Segoe UI" w:hAnsi="Segoe UI" w:cs="Segoe UI"/>
          <w:color w:val="242424"/>
          <w:sz w:val="24"/>
          <w:szCs w:val="24"/>
        </w:rPr>
        <w:br/>
      </w:r>
      <w:r w:rsidRPr="4DECAFD3">
        <w:rPr>
          <w:rFonts w:ascii="Segoe UI" w:eastAsia="Segoe UI" w:hAnsi="Segoe UI" w:cs="Segoe UI"/>
          <w:color w:val="242424"/>
          <w:sz w:val="24"/>
          <w:szCs w:val="24"/>
        </w:rPr>
        <w:t>Because I published the page.</w:t>
      </w:r>
      <w:r>
        <w:rPr>
          <w:rFonts w:ascii="Segoe UI" w:eastAsia="Segoe UI" w:hAnsi="Segoe UI" w:cs="Segoe UI"/>
          <w:color w:val="242424"/>
          <w:sz w:val="24"/>
          <w:szCs w:val="24"/>
        </w:rPr>
        <w:br/>
      </w:r>
      <w:r w:rsidRPr="4DECAFD3">
        <w:rPr>
          <w:rFonts w:ascii="Segoe UI" w:eastAsia="Segoe UI" w:hAnsi="Segoe UI" w:cs="Segoe UI"/>
          <w:color w:val="242424"/>
          <w:sz w:val="24"/>
          <w:szCs w:val="24"/>
        </w:rPr>
        <w:t>Hopefully that makes sense. And again, Maishi, totally understand. If you have some additional questions, we can certainly review them also in Confluence.</w:t>
      </w:r>
    </w:p>
    <w:p w14:paraId="2A886C9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1:12:06</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yeah, yeah, that'd be good.</w:t>
      </w:r>
    </w:p>
    <w:p w14:paraId="4EBBD72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1:12:07</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what do things always need to be published? The the fragment and what else?</w:t>
      </w:r>
    </w:p>
    <w:p w14:paraId="173A6A6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1:12:10</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Okay, So let's let's do this.</w:t>
      </w:r>
      <w:r>
        <w:rPr>
          <w:rFonts w:ascii="Segoe UI" w:eastAsia="Segoe UI" w:hAnsi="Segoe UI" w:cs="Segoe UI"/>
          <w:color w:val="242424"/>
          <w:sz w:val="24"/>
          <w:szCs w:val="24"/>
        </w:rPr>
        <w:br/>
      </w:r>
      <w:r w:rsidRPr="4DECAFD3">
        <w:rPr>
          <w:rFonts w:ascii="Segoe UI" w:eastAsia="Segoe UI" w:hAnsi="Segoe UI" w:cs="Segoe UI"/>
          <w:color w:val="242424"/>
          <w:sz w:val="24"/>
          <w:szCs w:val="24"/>
        </w:rPr>
        <w:t>I've created a calendar page. I can create a let's create a brand new calendar page, a brand new event detail page, and then also just, you know, referencing some content fragments. OK, let's do that.</w:t>
      </w:r>
    </w:p>
    <w:p w14:paraId="3711E7B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1:12:31</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cause like likely the event calendars, my assumption are already pre-built for properties basically and they're just responsible for the new events. So if I'm that property and I'm creating the new event, I just want to make sure I'm publishing all of the right things that need to be included in the publishing. So that's.</w:t>
      </w:r>
    </w:p>
    <w:p w14:paraId="44F209BA"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1:12:36</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Yes.</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understood.</w:t>
      </w:r>
    </w:p>
    <w:p w14:paraId="146C06A8"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1:12:49</w:t>
      </w:r>
      <w:r>
        <w:rPr>
          <w:rFonts w:ascii="Segoe UI" w:eastAsia="Segoe UI" w:hAnsi="Segoe UI" w:cs="Segoe UI"/>
          <w:color w:val="242424"/>
          <w:sz w:val="24"/>
          <w:szCs w:val="24"/>
        </w:rPr>
        <w:br/>
        <w:t>The fragment.</w:t>
      </w:r>
    </w:p>
    <w:p w14:paraId="0F48059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1:12:51</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if I were to make some changes, let me add a new content fragment very quickly with some bare minimum content.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Uh, start date. Let's do March. Start time just random.</w:t>
      </w:r>
      <w:r>
        <w:rPr>
          <w:rFonts w:ascii="Segoe UI" w:eastAsia="Segoe UI" w:hAnsi="Segoe UI" w:cs="Segoe UI"/>
          <w:color w:val="242424"/>
          <w:sz w:val="24"/>
          <w:szCs w:val="24"/>
        </w:rPr>
        <w:br/>
      </w:r>
      <w:r w:rsidRPr="4DECAFD3">
        <w:rPr>
          <w:rFonts w:ascii="Segoe UI" w:eastAsia="Segoe UI" w:hAnsi="Segoe UI" w:cs="Segoe UI"/>
          <w:color w:val="242424"/>
          <w:sz w:val="24"/>
          <w:szCs w:val="24"/>
        </w:rPr>
        <w:t>Uh.</w:t>
      </w:r>
      <w:r>
        <w:rPr>
          <w:rFonts w:ascii="Segoe UI" w:eastAsia="Segoe UI" w:hAnsi="Segoe UI" w:cs="Segoe UI"/>
          <w:color w:val="242424"/>
          <w:sz w:val="24"/>
          <w:szCs w:val="24"/>
        </w:rPr>
        <w:br/>
      </w:r>
      <w:r w:rsidRPr="4DECAFD3">
        <w:rPr>
          <w:rFonts w:ascii="Segoe UI" w:eastAsia="Segoe UI" w:hAnsi="Segoe UI" w:cs="Segoe UI"/>
          <w:color w:val="242424"/>
          <w:sz w:val="24"/>
          <w:szCs w:val="24"/>
        </w:rPr>
        <w:t>Going to select my image.</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this seems like typically what a content author would do. Correct me if I'm wrong, Lisa, they right now would be creating an event specifically for their property, right? So like this, this seems to be in line with like what a content author would typically do. So I thought on my image my description.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I'm not going to fill this out, but I will just add a location and I and in this case I'm just going to choose something here. OK, alright, so this is the bare minimum right now.</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you can see here I've created this within the Ballyen folder just like the other ones. So if I hit save.</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I hit close. Right now we can examine that this particular content fragment has not been published. So the expectation is that when I view this calendar, I should not see it on here.</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it was a March event. You can see March is not even available once I published this particular content fragment.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Just sorry.</w:t>
      </w:r>
      <w:r>
        <w:rPr>
          <w:rFonts w:ascii="Segoe UI" w:eastAsia="Segoe UI" w:hAnsi="Segoe UI" w:cs="Segoe UI"/>
          <w:color w:val="242424"/>
          <w:sz w:val="24"/>
          <w:szCs w:val="24"/>
        </w:rPr>
        <w:br/>
      </w:r>
      <w:r w:rsidRPr="4DECAFD3">
        <w:rPr>
          <w:rFonts w:ascii="Segoe UI" w:eastAsia="Segoe UI" w:hAnsi="Segoe UI" w:cs="Segoe UI"/>
          <w:color w:val="242424"/>
          <w:sz w:val="24"/>
          <w:szCs w:val="24"/>
        </w:rPr>
        <w:t>Click on this and then I am.</w:t>
      </w:r>
      <w:r>
        <w:rPr>
          <w:rFonts w:ascii="Segoe UI" w:eastAsia="Segoe UI" w:hAnsi="Segoe UI" w:cs="Segoe UI"/>
          <w:color w:val="242424"/>
          <w:sz w:val="24"/>
          <w:szCs w:val="24"/>
        </w:rPr>
        <w:br/>
      </w:r>
      <w:r w:rsidRPr="4DECAFD3">
        <w:rPr>
          <w:rFonts w:ascii="Segoe UI" w:eastAsia="Segoe UI" w:hAnsi="Segoe UI" w:cs="Segoe UI"/>
          <w:color w:val="242424"/>
          <w:sz w:val="24"/>
          <w:szCs w:val="24"/>
        </w:rPr>
        <w:t>Where is my publish button?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Uh.</w:t>
      </w:r>
      <w:r>
        <w:rPr>
          <w:rFonts w:ascii="Segoe UI" w:eastAsia="Segoe UI" w:hAnsi="Segoe UI" w:cs="Segoe UI"/>
          <w:color w:val="242424"/>
          <w:sz w:val="24"/>
          <w:szCs w:val="24"/>
        </w:rPr>
        <w:br/>
      </w:r>
      <w:r w:rsidRPr="4DECAFD3">
        <w:rPr>
          <w:rFonts w:ascii="Segoe UI" w:eastAsia="Segoe UI" w:hAnsi="Segoe UI" w:cs="Segoe UI"/>
          <w:color w:val="242424"/>
          <w:sz w:val="24"/>
          <w:szCs w:val="24"/>
        </w:rPr>
        <w:t>Uh.</w:t>
      </w:r>
      <w:r>
        <w:rPr>
          <w:rFonts w:ascii="Segoe UI" w:eastAsia="Segoe UI" w:hAnsi="Segoe UI" w:cs="Segoe UI"/>
          <w:color w:val="242424"/>
          <w:sz w:val="24"/>
          <w:szCs w:val="24"/>
        </w:rPr>
        <w:br/>
      </w:r>
      <w:r w:rsidRPr="4DECAFD3">
        <w:rPr>
          <w:rFonts w:ascii="Segoe UI" w:eastAsia="Segoe UI" w:hAnsi="Segoe UI" w:cs="Segoe UI"/>
          <w:color w:val="242424"/>
          <w:sz w:val="24"/>
          <w:szCs w:val="24"/>
        </w:rPr>
        <w:t>It's this one right? Should be the there we go. OK, so previously you might have seen that the the ribbon here didn't have my specific tool quick published, but after I refreshed it and yes it did pop up. So if that just something to keep note as a content, I'm sorry as a.</w:t>
      </w:r>
      <w:r>
        <w:rPr>
          <w:rFonts w:ascii="Segoe UI" w:eastAsia="Segoe UI" w:hAnsi="Segoe UI" w:cs="Segoe UI"/>
          <w:color w:val="242424"/>
          <w:sz w:val="24"/>
          <w:szCs w:val="24"/>
        </w:rPr>
        <w:br/>
      </w:r>
      <w:r w:rsidRPr="4DECAFD3">
        <w:rPr>
          <w:rFonts w:ascii="Segoe UI" w:eastAsia="Segoe UI" w:hAnsi="Segoe UI" w:cs="Segoe UI"/>
          <w:color w:val="242424"/>
          <w:sz w:val="24"/>
          <w:szCs w:val="24"/>
        </w:rPr>
        <w:t>As an author, depending on how fast you do things, sometimes it might not appear like right away, but if you refresh the page you will see it. So I'm going to hit quick publish.</w:t>
      </w:r>
      <w:r>
        <w:rPr>
          <w:rFonts w:ascii="Segoe UI" w:eastAsia="Segoe UI" w:hAnsi="Segoe UI" w:cs="Segoe UI"/>
          <w:color w:val="242424"/>
          <w:sz w:val="24"/>
          <w:szCs w:val="24"/>
        </w:rPr>
        <w:br/>
      </w:r>
      <w:r w:rsidRPr="4DECAFD3">
        <w:rPr>
          <w:rFonts w:ascii="Segoe UI" w:eastAsia="Segoe UI" w:hAnsi="Segoe UI" w:cs="Segoe UI"/>
          <w:color w:val="242424"/>
          <w:sz w:val="24"/>
          <w:szCs w:val="24"/>
        </w:rPr>
        <w:t>Publishing that. So now this is a published content fragment. We can say I published it a few seconds ago. If I refresh this page here in author, the expectation is that you will see it appear here now. So I click March 2026 and you can see that specific fragment is here.</w:t>
      </w:r>
    </w:p>
    <w:p w14:paraId="590B5249"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1:16:06</w:t>
      </w:r>
      <w:r>
        <w:rPr>
          <w:rFonts w:ascii="Segoe UI" w:eastAsia="Segoe UI" w:hAnsi="Segoe UI" w:cs="Segoe UI"/>
          <w:color w:val="242424"/>
          <w:sz w:val="24"/>
          <w:szCs w:val="24"/>
        </w:rPr>
        <w:br/>
        <w:t>OK.</w:t>
      </w:r>
    </w:p>
    <w:p w14:paraId="2260B1F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1:16:07</w:t>
      </w:r>
      <w:r>
        <w:rPr>
          <w:rFonts w:ascii="Segoe UI" w:eastAsia="Segoe UI" w:hAnsi="Segoe UI" w:cs="Segoe UI"/>
          <w:color w:val="242424"/>
          <w:sz w:val="24"/>
          <w:szCs w:val="24"/>
        </w:rPr>
        <w:br/>
      </w:r>
      <w:r w:rsidRPr="4DECAFD3">
        <w:rPr>
          <w:rFonts w:ascii="Segoe UI" w:eastAsia="Segoe UI" w:hAnsi="Segoe UI" w:cs="Segoe UI"/>
          <w:color w:val="242424"/>
          <w:sz w:val="24"/>
          <w:szCs w:val="24"/>
        </w:rPr>
        <w:t>Now let's go to the same page that was in the publisher's server. So this is my KT calendar. Let's click refresh on here. So you'll see that there is no March 2026 event that appeared here.</w:t>
      </w:r>
      <w:r>
        <w:rPr>
          <w:rFonts w:ascii="Segoe UI" w:eastAsia="Segoe UI" w:hAnsi="Segoe UI" w:cs="Segoe UI"/>
          <w:color w:val="242424"/>
          <w:sz w:val="24"/>
          <w:szCs w:val="24"/>
        </w:rPr>
        <w:br/>
      </w:r>
      <w:r w:rsidRPr="4DECAFD3">
        <w:rPr>
          <w:rFonts w:ascii="Segoe UI" w:eastAsia="Segoe UI" w:hAnsi="Segoe UI" w:cs="Segoe UI"/>
          <w:color w:val="242424"/>
          <w:sz w:val="24"/>
          <w:szCs w:val="24"/>
        </w:rPr>
        <w:t>Right. If I publish the calendar page, right? So I'm going to republish this calendar page.</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I've hit publish. There's been published. Um, let me see.</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I've hit publish and you'll see my Saint Patrick's Day testing thing came in and also let's see what else.</w:t>
      </w:r>
      <w:r>
        <w:rPr>
          <w:rFonts w:ascii="Segoe UI" w:eastAsia="Segoe UI" w:hAnsi="Segoe UI" w:cs="Segoe UI"/>
          <w:color w:val="242424"/>
          <w:sz w:val="24"/>
          <w:szCs w:val="24"/>
        </w:rPr>
        <w:br/>
      </w:r>
      <w:r w:rsidRPr="4DECAFD3">
        <w:rPr>
          <w:rFonts w:ascii="Segoe UI" w:eastAsia="Segoe UI" w:hAnsi="Segoe UI" w:cs="Segoe UI"/>
          <w:color w:val="242424"/>
          <w:sz w:val="24"/>
          <w:szCs w:val="24"/>
        </w:rPr>
        <w:t>All right, second this and this I think is what Gonzalo was referring to in terms of how quickly will we be able to see the changes and so this is something certainly that we would want to.</w:t>
      </w:r>
      <w:r>
        <w:rPr>
          <w:rFonts w:ascii="Segoe UI" w:eastAsia="Segoe UI" w:hAnsi="Segoe UI" w:cs="Segoe UI"/>
          <w:color w:val="242424"/>
          <w:sz w:val="24"/>
          <w:szCs w:val="24"/>
        </w:rPr>
        <w:br/>
      </w:r>
      <w:r w:rsidRPr="4DECAFD3">
        <w:rPr>
          <w:rFonts w:ascii="Segoe UI" w:eastAsia="Segoe UI" w:hAnsi="Segoe UI" w:cs="Segoe UI"/>
          <w:color w:val="242424"/>
          <w:sz w:val="24"/>
          <w:szCs w:val="24"/>
        </w:rPr>
        <w:t>Confirm. But as we will continue to check this page, the expectation is that after you publish this page here you the event calendar page, you should be able to see the same changes like the way that it's that you're interacting with it here where you see that the filter had been updated and that new test.</w:t>
      </w:r>
    </w:p>
    <w:p w14:paraId="7297CC02"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1:17:15</w:t>
      </w:r>
      <w:r>
        <w:rPr>
          <w:rFonts w:ascii="Segoe UI" w:eastAsia="Segoe UI" w:hAnsi="Segoe UI" w:cs="Segoe UI"/>
          <w:color w:val="242424"/>
          <w:sz w:val="24"/>
          <w:szCs w:val="24"/>
        </w:rPr>
        <w:br/>
        <w:t>Which is the event calendar.</w:t>
      </w:r>
    </w:p>
    <w:p w14:paraId="447A57EC"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1:17:27</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created is here after publishing that that should be available then on the site, but I think it could potentially be a couple minutes and as Gonzalo mentioned, this is something we certainly want to monitor, but that is the expected behavior, Lisa. So what I had outlined was.</w:t>
      </w:r>
    </w:p>
    <w:p w14:paraId="248BC17E"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1:17:34</w:t>
      </w:r>
      <w:r>
        <w:rPr>
          <w:rFonts w:ascii="Segoe UI" w:eastAsia="Segoe UI" w:hAnsi="Segoe UI" w:cs="Segoe UI"/>
          <w:color w:val="242424"/>
          <w:sz w:val="24"/>
          <w:szCs w:val="24"/>
        </w:rPr>
        <w:br/>
        <w:t>OK.</w:t>
      </w:r>
    </w:p>
    <w:p w14:paraId="208AC09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1:17:46</w:t>
      </w:r>
      <w:r>
        <w:rPr>
          <w:rFonts w:ascii="Segoe UI" w:eastAsia="Segoe UI" w:hAnsi="Segoe UI" w:cs="Segoe UI"/>
          <w:color w:val="242424"/>
          <w:sz w:val="24"/>
          <w:szCs w:val="24"/>
        </w:rPr>
        <w:br/>
        <w:t>Pushing that content fragment and then I also published that calendar page.</w:t>
      </w:r>
    </w:p>
    <w:p w14:paraId="060A1A39"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1:17:51</w:t>
      </w:r>
      <w:r>
        <w:rPr>
          <w:rFonts w:ascii="Segoe UI" w:eastAsia="Segoe UI" w:hAnsi="Segoe UI" w:cs="Segoe UI"/>
          <w:color w:val="242424"/>
          <w:sz w:val="24"/>
          <w:szCs w:val="24"/>
        </w:rPr>
        <w:br/>
        <w:t>Yeah.</w:t>
      </w:r>
    </w:p>
    <w:p w14:paraId="4C9CC23D"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1:17:52</w:t>
      </w:r>
      <w:r>
        <w:rPr>
          <w:rFonts w:ascii="Segoe UI" w:eastAsia="Segoe UI" w:hAnsi="Segoe UI" w:cs="Segoe UI"/>
          <w:color w:val="242424"/>
          <w:sz w:val="24"/>
          <w:szCs w:val="24"/>
        </w:rPr>
        <w:br/>
      </w:r>
      <w:r w:rsidRPr="5DBE4FA9">
        <w:rPr>
          <w:rFonts w:ascii="Segoe UI" w:eastAsia="Segoe UI" w:hAnsi="Segoe UI" w:cs="Segoe UI"/>
          <w:color w:val="242424"/>
          <w:sz w:val="24"/>
          <w:szCs w:val="24"/>
        </w:rPr>
        <w:t>Daniella, can you drop the link that you have the page you published and it it. Yeah. And then we we can take that in the background for Andy and Vinay. Thank you. Yeah.</w:t>
      </w:r>
    </w:p>
    <w:p w14:paraId="34D48D94"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1:17:54</w:t>
      </w:r>
      <w:r>
        <w:rPr>
          <w:rFonts w:ascii="Segoe UI" w:eastAsia="Segoe UI" w:hAnsi="Segoe UI" w:cs="Segoe UI"/>
          <w:color w:val="242424"/>
          <w:sz w:val="24"/>
          <w:szCs w:val="24"/>
        </w:rPr>
        <w:br/>
      </w:r>
      <w:r w:rsidRPr="5DBE4FA9">
        <w:rPr>
          <w:rFonts w:ascii="Segoe UI" w:eastAsia="Segoe UI" w:hAnsi="Segoe UI" w:cs="Segoe UI"/>
          <w:color w:val="242424"/>
          <w:sz w:val="24"/>
          <w:szCs w:val="24"/>
        </w:rPr>
        <w:t>Oh.</w:t>
      </w:r>
      <w:r>
        <w:rPr>
          <w:rFonts w:ascii="Segoe UI" w:eastAsia="Segoe UI" w:hAnsi="Segoe UI" w:cs="Segoe UI"/>
          <w:color w:val="242424"/>
          <w:sz w:val="24"/>
          <w:szCs w:val="24"/>
        </w:rPr>
        <w:br/>
      </w:r>
      <w:r w:rsidRPr="5DBE4FA9">
        <w:rPr>
          <w:rFonts w:ascii="Segoe UI" w:eastAsia="Segoe UI" w:hAnsi="Segoe UI" w:cs="Segoe UI"/>
          <w:color w:val="242424"/>
          <w:sz w:val="24"/>
          <w:szCs w:val="24"/>
        </w:rPr>
        <w:t>Oh, yes.</w:t>
      </w:r>
      <w:r>
        <w:rPr>
          <w:rFonts w:ascii="Segoe UI" w:eastAsia="Segoe UI" w:hAnsi="Segoe UI" w:cs="Segoe UI"/>
          <w:color w:val="242424"/>
          <w:sz w:val="24"/>
          <w:szCs w:val="24"/>
        </w:rPr>
        <w:br/>
      </w:r>
      <w:r w:rsidRPr="5DBE4FA9">
        <w:rPr>
          <w:rFonts w:ascii="Segoe UI" w:eastAsia="Segoe UI" w:hAnsi="Segoe UI" w:cs="Segoe UI"/>
          <w:color w:val="242424"/>
          <w:sz w:val="24"/>
          <w:szCs w:val="24"/>
        </w:rPr>
        <w:t>Sure. Yeah. No, thank you. Yeah, that's cool. Yes.</w:t>
      </w:r>
    </w:p>
    <w:p w14:paraId="5948446D"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1:18:03</w:t>
      </w:r>
      <w:r>
        <w:rPr>
          <w:rFonts w:ascii="Segoe UI" w:eastAsia="Segoe UI" w:hAnsi="Segoe UI" w:cs="Segoe UI"/>
          <w:color w:val="242424"/>
          <w:sz w:val="24"/>
          <w:szCs w:val="24"/>
        </w:rPr>
        <w:br/>
      </w:r>
      <w:r w:rsidRPr="5DBE4FA9">
        <w:rPr>
          <w:rFonts w:ascii="Segoe UI" w:eastAsia="Segoe UI" w:hAnsi="Segoe UI" w:cs="Segoe UI"/>
          <w:color w:val="242424"/>
          <w:sz w:val="24"/>
          <w:szCs w:val="24"/>
        </w:rPr>
        <w:t>And then Daniela, two questions. One's going to be related to careers and one is going to be related to events in general. We we announce events sometimes and then get notified from the property. Take it down, take it down. Artist changed announcement to Friday.</w:t>
      </w:r>
    </w:p>
    <w:p w14:paraId="4475E56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1:18:12</w:t>
      </w:r>
      <w:r>
        <w:rPr>
          <w:rFonts w:ascii="Segoe UI" w:eastAsia="Segoe UI" w:hAnsi="Segoe UI" w:cs="Segoe UI"/>
          <w:color w:val="242424"/>
          <w:sz w:val="24"/>
          <w:szCs w:val="24"/>
        </w:rPr>
        <w:br/>
        <w:t>Sure.</w:t>
      </w:r>
    </w:p>
    <w:p w14:paraId="79EDCDF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1:18:19</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what does that look like to unpublish but not delete? Because we will use that content fragment, just unpublish and then repurpose it for the time that's necessary.</w:t>
      </w:r>
    </w:p>
    <w:p w14:paraId="330490F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1:18:20</w:t>
      </w:r>
      <w:r>
        <w:rPr>
          <w:rFonts w:ascii="Segoe UI" w:eastAsia="Segoe UI" w:hAnsi="Segoe UI" w:cs="Segoe UI"/>
          <w:color w:val="242424"/>
          <w:sz w:val="24"/>
          <w:szCs w:val="24"/>
        </w:rPr>
        <w:br/>
        <w:t>Mhm.</w:t>
      </w:r>
    </w:p>
    <w:p w14:paraId="513A5222"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1:18:33</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kind kind of like hiding the the card and the detail page so nobody gets to it.</w:t>
      </w:r>
    </w:p>
    <w:p w14:paraId="456DCC9A"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1:18:33</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let me make sure I understand. Let's take this for example. Let's pretend Saint Patrick's Day has been canceled and we don't want it to be displayed.</w:t>
      </w:r>
    </w:p>
    <w:p w14:paraId="204EF927"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1:18:46</w:t>
      </w:r>
      <w:r>
        <w:rPr>
          <w:rFonts w:ascii="Segoe UI" w:eastAsia="Segoe UI" w:hAnsi="Segoe UI" w:cs="Segoe UI"/>
          <w:color w:val="242424"/>
          <w:sz w:val="24"/>
          <w:szCs w:val="24"/>
        </w:rPr>
        <w:br/>
        <w:t>Mhm.</w:t>
      </w:r>
    </w:p>
    <w:p w14:paraId="10B91268"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1:18:46</w:t>
      </w:r>
      <w:r>
        <w:rPr>
          <w:rFonts w:ascii="Segoe UI" w:eastAsia="Segoe UI" w:hAnsi="Segoe UI" w:cs="Segoe UI"/>
          <w:color w:val="242424"/>
          <w:sz w:val="24"/>
          <w:szCs w:val="24"/>
        </w:rPr>
        <w:br/>
        <w:t>Not, not canceled. We just got told to pull it down for a few days.</w:t>
      </w:r>
    </w:p>
    <w:p w14:paraId="2703CCF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1:18:51</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we'll announce it later in the week, yeah.</w:t>
      </w:r>
    </w:p>
    <w:p w14:paraId="57DAE783"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1:18:53</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the question is how do I get like what do I what would I do in order for this to not be live on the site? Is that correct?</w:t>
      </w:r>
    </w:p>
    <w:p w14:paraId="03F066E2"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1:19:01</w:t>
      </w:r>
      <w:r>
        <w:rPr>
          <w:rFonts w:ascii="Segoe UI" w:eastAsia="Segoe UI" w:hAnsi="Segoe UI" w:cs="Segoe UI"/>
          <w:color w:val="242424"/>
          <w:sz w:val="24"/>
          <w:szCs w:val="24"/>
        </w:rPr>
        <w:br/>
        <w:t>Correct.</w:t>
      </w:r>
    </w:p>
    <w:p w14:paraId="38A79AD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1:19:02</w:t>
      </w:r>
      <w:r>
        <w:rPr>
          <w:rFonts w:ascii="Segoe UI" w:eastAsia="Segoe UI" w:hAnsi="Segoe UI" w:cs="Segoe UI"/>
          <w:color w:val="242424"/>
          <w:sz w:val="24"/>
          <w:szCs w:val="24"/>
        </w:rPr>
        <w:br/>
        <w:t>OK.</w:t>
      </w:r>
    </w:p>
    <w:p w14:paraId="10ECAA9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1:19:02</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without deleting it, because we will put it back up Friday.</w:t>
      </w:r>
    </w:p>
    <w:p w14:paraId="62590CF7"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1:19:06</w:t>
      </w:r>
      <w:r>
        <w:rPr>
          <w:rFonts w:ascii="Segoe UI" w:eastAsia="Segoe UI" w:hAnsi="Segoe UI" w:cs="Segoe UI"/>
          <w:color w:val="242424"/>
          <w:sz w:val="24"/>
          <w:szCs w:val="24"/>
        </w:rPr>
        <w:br/>
        <w:t>Yes.</w:t>
      </w:r>
    </w:p>
    <w:p w14:paraId="0D533CB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1:19:07</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alright, so let's go ahead and unpublish Saint Patrick's Day.</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this is saying OK are you what do you want to unpublish? OK, I want to unpublish my event.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don't have to select this, but some in some instances. The reason I'm just highlighting this is that you will see additional references where you get to pick and choose what you want to be updated and so just want to make sure that you guys are aware that in this case there's only one so it doesn't matter as much, but that's why this is a multi select.</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Then I hit unpublish. So it's referenced by three items. Yep, got it. So I have hit continue and So what that should do. Let's see because we're still waiting for this to.</w:t>
      </w:r>
      <w:r>
        <w:rPr>
          <w:rFonts w:ascii="Segoe UI" w:eastAsia="Segoe UI" w:hAnsi="Segoe UI" w:cs="Segoe UI"/>
          <w:color w:val="242424"/>
          <w:sz w:val="24"/>
          <w:szCs w:val="24"/>
        </w:rPr>
        <w:br/>
      </w:r>
      <w:r w:rsidRPr="4DECAFD3">
        <w:rPr>
          <w:rFonts w:ascii="Segoe UI" w:eastAsia="Segoe UI" w:hAnsi="Segoe UI" w:cs="Segoe UI"/>
          <w:color w:val="242424"/>
          <w:sz w:val="24"/>
          <w:szCs w:val="24"/>
        </w:rPr>
        <w:t>Um, operate, I think.</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so you can see here in this instance, right? That event has been removed from the calendar and like you can't see an author because I unpublished it. Does that make sense?</w:t>
      </w:r>
    </w:p>
    <w:p w14:paraId="4D4D224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1:20:11</w:t>
      </w:r>
      <w:r>
        <w:rPr>
          <w:rFonts w:ascii="Segoe UI" w:eastAsia="Segoe UI" w:hAnsi="Segoe UI" w:cs="Segoe UI"/>
          <w:color w:val="242424"/>
          <w:sz w:val="24"/>
          <w:szCs w:val="24"/>
        </w:rPr>
        <w:br/>
      </w:r>
      <w:r w:rsidRPr="4DECAFD3">
        <w:rPr>
          <w:rFonts w:ascii="Segoe UI" w:eastAsia="Segoe UI" w:hAnsi="Segoe UI" w:cs="Segoe UI"/>
          <w:color w:val="242424"/>
          <w:sz w:val="24"/>
          <w:szCs w:val="24"/>
        </w:rPr>
        <w:t>What about the? Yeah, what about the detail page? Is that a published too?</w:t>
      </w:r>
    </w:p>
    <w:p w14:paraId="2328E9E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1:20:16</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the detail page, I guess what you guys are saying is that in this case here like the URL, I'm gonna take it from the publisher. You're asking if like this here like would this still be something that they can access if they have like the specific?</w:t>
      </w:r>
    </w:p>
    <w:p w14:paraId="73A293F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1:20:26</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Yes, when we pull it down, we'll pull it out from everywhere.</w:t>
      </w:r>
    </w:p>
    <w:p w14:paraId="3F13626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1:20:37</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see. Um, let's see here. Oh man, I don't have the ID for it. I I would need to check the ID, but we can chest. Let's I what I'll be doing is, yeah.</w:t>
      </w:r>
    </w:p>
    <w:p w14:paraId="65B2735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1:20:47</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just want to make sure that the same pages that we're publishing, do they need to? Do we need to take precaution on extra steps to unpublish something so that we don't miss everywhere that it it got associated to?</w:t>
      </w:r>
    </w:p>
    <w:p w14:paraId="09FEADD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1:21:00</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no, I understand. With regards though to that event detail page, again keep in mind because it is only one page, you would not be unpublishing that specifically for the event. However, what I do want to check once we can see the changes here on the live site, I'm sorry on the stage website is.</w:t>
      </w:r>
      <w:r>
        <w:rPr>
          <w:rFonts w:ascii="Segoe UI" w:eastAsia="Segoe UI" w:hAnsi="Segoe UI" w:cs="Segoe UI"/>
          <w:color w:val="242424"/>
          <w:sz w:val="24"/>
          <w:szCs w:val="24"/>
        </w:rPr>
        <w:br/>
      </w:r>
      <w:r w:rsidRPr="4DECAFD3">
        <w:rPr>
          <w:rFonts w:ascii="Segoe UI" w:eastAsia="Segoe UI" w:hAnsi="Segoe UI" w:cs="Segoe UI"/>
          <w:color w:val="242424"/>
          <w:sz w:val="24"/>
          <w:szCs w:val="24"/>
        </w:rPr>
        <w:t>If I can still access the previous URL that was stored here, like since it's removed from here, I I understand that a user if they still had it stored as like a favorite or something, we want to check to see if that's accessible, but they would not access it from the event calendar because it would not be visible in the event calendar.</w:t>
      </w:r>
    </w:p>
    <w:p w14:paraId="0A60BD0C"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1:21:39</w:t>
      </w:r>
      <w:r>
        <w:rPr>
          <w:rFonts w:ascii="Segoe UI" w:eastAsia="Segoe UI" w:hAnsi="Segoe UI" w:cs="Segoe UI"/>
          <w:color w:val="242424"/>
          <w:sz w:val="24"/>
          <w:szCs w:val="24"/>
        </w:rPr>
        <w:br/>
        <w:t>Upon a media unpublished of the fragment.</w:t>
      </w:r>
    </w:p>
    <w:p w14:paraId="3C412CF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1:21:41</w:t>
      </w:r>
      <w:r>
        <w:rPr>
          <w:rFonts w:ascii="Segoe UI" w:eastAsia="Segoe UI" w:hAnsi="Segoe UI" w:cs="Segoe UI"/>
          <w:color w:val="242424"/>
          <w:sz w:val="24"/>
          <w:szCs w:val="24"/>
        </w:rPr>
        <w:br/>
      </w:r>
      <w:r w:rsidRPr="4DECAFD3">
        <w:rPr>
          <w:rFonts w:ascii="Segoe UI" w:eastAsia="Segoe UI" w:hAnsi="Segoe UI" w:cs="Segoe UI"/>
          <w:color w:val="242424"/>
          <w:sz w:val="24"/>
          <w:szCs w:val="24"/>
        </w:rPr>
        <w:t>Right.</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what's we've we've taken this page so we're going to be investigating this one and that's also going to be something that I'll be testing. I have the URL currently for this with the ID once this because we unpublish this. Once this is unpublished and visible as unpublished on this page, we'll also be accessing.</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the specific link here to see if it's going to pull up a 404 or if it still displays the details. So that's something that we will have to take offline, but I can also report back tomorrow once we get that looked at.</w:t>
      </w:r>
      <w:r>
        <w:rPr>
          <w:rFonts w:ascii="Segoe UI" w:eastAsia="Segoe UI" w:hAnsi="Segoe UI" w:cs="Segoe UI"/>
          <w:color w:val="242424"/>
          <w:sz w:val="24"/>
          <w:szCs w:val="24"/>
        </w:rPr>
        <w:br/>
      </w:r>
      <w:r w:rsidRPr="4DECAFD3">
        <w:rPr>
          <w:rFonts w:ascii="Segoe UI" w:eastAsia="Segoe UI" w:hAnsi="Segoe UI" w:cs="Segoe UI"/>
          <w:color w:val="242424"/>
          <w:sz w:val="24"/>
          <w:szCs w:val="24"/>
        </w:rPr>
        <w:t>Hi.</w:t>
      </w:r>
    </w:p>
    <w:p w14:paraId="2B66844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1:22:18</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Sounds good, Danielle. Yeah, we're sleuth in the publishing queue Part 2, so we might have follow up on that tomorrow.</w:t>
      </w:r>
    </w:p>
    <w:p w14:paraId="16EE5AE3" w14:textId="77777777" w:rsidR="003D6D57" w:rsidRDefault="00000000" w:rsidP="4DECAFD3">
      <w:pPr>
        <w:spacing w:line="300" w:lineRule="auto"/>
        <w:rPr>
          <w:color w:val="242424"/>
          <w:sz w:val="24"/>
          <w:szCs w:val="24"/>
        </w:rPr>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1:22:23</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Yes, I believe we will. Yeah. Um, OK.</w:t>
      </w:r>
    </w:p>
    <w:p w14:paraId="512172E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1:22:29</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just to recap maybe for for a second to understand how these events that you have built worked, we can unpublish them and you're going to confirm the detail page. We can publish them on a specific date and time, but it's not local to the property.</w:t>
      </w:r>
      <w:r>
        <w:rPr>
          <w:rFonts w:ascii="Segoe UI" w:eastAsia="Segoe UI" w:hAnsi="Segoe UI" w:cs="Segoe UI"/>
          <w:color w:val="242424"/>
          <w:sz w:val="24"/>
          <w:szCs w:val="24"/>
        </w:rPr>
        <w:br/>
      </w:r>
      <w:r w:rsidRPr="5DBE4FA9">
        <w:rPr>
          <w:rFonts w:ascii="Segoe UI" w:eastAsia="Segoe UI" w:hAnsi="Segoe UI" w:cs="Segoe UI"/>
          <w:color w:val="242424"/>
          <w:sz w:val="24"/>
          <w:szCs w:val="24"/>
        </w:rPr>
        <w:t>And they will drop off on the I I think I saw an end date right on time. So they will automatically drop off without any action from our part and all the event statuses are manual.</w:t>
      </w:r>
    </w:p>
    <w:p w14:paraId="0B4304B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1:23:02</w:t>
      </w:r>
      <w:r>
        <w:rPr>
          <w:rFonts w:ascii="Segoe UI" w:eastAsia="Segoe UI" w:hAnsi="Segoe UI" w:cs="Segoe UI"/>
          <w:color w:val="242424"/>
          <w:sz w:val="24"/>
          <w:szCs w:val="24"/>
        </w:rPr>
        <w:br/>
        <w:t>Oh.</w:t>
      </w:r>
    </w:p>
    <w:p w14:paraId="25184AFA"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1:23:02</w:t>
      </w:r>
      <w:r>
        <w:rPr>
          <w:rFonts w:ascii="Segoe UI" w:eastAsia="Segoe UI" w:hAnsi="Segoe UI" w:cs="Segoe UI"/>
          <w:color w:val="242424"/>
          <w:sz w:val="24"/>
          <w:szCs w:val="24"/>
        </w:rPr>
        <w:br/>
      </w:r>
      <w:r w:rsidRPr="5DBE4FA9">
        <w:rPr>
          <w:rFonts w:ascii="Segoe UI" w:eastAsia="Segoe UI" w:hAnsi="Segoe UI" w:cs="Segoe UI"/>
          <w:color w:val="242424"/>
          <w:sz w:val="24"/>
          <w:szCs w:val="24"/>
        </w:rPr>
        <w:t>We cannot override dates, we cannot override location because we usually don't put the address, we put the actual venue, whether it's a career event or whatever event we.</w:t>
      </w:r>
    </w:p>
    <w:p w14:paraId="30012DA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1:23:15</w:t>
      </w:r>
      <w:r>
        <w:rPr>
          <w:rFonts w:ascii="Segoe UI" w:eastAsia="Segoe UI" w:hAnsi="Segoe UI" w:cs="Segoe UI"/>
          <w:color w:val="242424"/>
          <w:sz w:val="24"/>
          <w:szCs w:val="24"/>
        </w:rPr>
        <w:br/>
        <w:t>Mhm.</w:t>
      </w:r>
    </w:p>
    <w:p w14:paraId="3840B7BB"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1:23:18</w:t>
      </w:r>
      <w:r>
        <w:rPr>
          <w:rFonts w:ascii="Segoe UI" w:eastAsia="Segoe UI" w:hAnsi="Segoe UI" w:cs="Segoe UI"/>
          <w:color w:val="242424"/>
          <w:sz w:val="24"/>
          <w:szCs w:val="24"/>
        </w:rPr>
        <w:br/>
      </w:r>
      <w:r w:rsidRPr="5DBE4FA9">
        <w:rPr>
          <w:rFonts w:ascii="Segoe UI" w:eastAsia="Segoe UI" w:hAnsi="Segoe UI" w:cs="Segoe UI"/>
          <w:color w:val="242424"/>
          <w:sz w:val="24"/>
          <w:szCs w:val="24"/>
        </w:rPr>
        <w:t>Cannot do a status as a scheduling. What else am I missing? Lisa, we have to do it like in three times instead of one. Like in Cycord we and that's pretty much right all the capabilities.</w:t>
      </w:r>
    </w:p>
    <w:p w14:paraId="25D561E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1:23:32</w:t>
      </w:r>
      <w:r>
        <w:rPr>
          <w:rFonts w:ascii="Segoe UI" w:eastAsia="Segoe UI" w:hAnsi="Segoe UI" w:cs="Segoe UI"/>
          <w:color w:val="242424"/>
          <w:sz w:val="24"/>
          <w:szCs w:val="24"/>
        </w:rPr>
        <w:br/>
        <w:t>So.</w:t>
      </w:r>
    </w:p>
    <w:p w14:paraId="06194352"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1:23:32</w:t>
      </w:r>
      <w:r>
        <w:rPr>
          <w:rFonts w:ascii="Segoe UI" w:eastAsia="Segoe UI" w:hAnsi="Segoe UI" w:cs="Segoe UI"/>
          <w:color w:val="242424"/>
          <w:sz w:val="24"/>
          <w:szCs w:val="24"/>
        </w:rPr>
        <w:br/>
      </w:r>
      <w:r w:rsidRPr="5DBE4FA9">
        <w:rPr>
          <w:rFonts w:ascii="Segoe UI" w:eastAsia="Segoe UI" w:hAnsi="Segoe UI" w:cs="Segoe UI"/>
          <w:color w:val="242424"/>
          <w:sz w:val="24"/>
          <w:szCs w:val="24"/>
        </w:rPr>
        <w:t>Uh yeah, I probably have other notes on my end that I could add to the list.</w:t>
      </w:r>
    </w:p>
    <w:p w14:paraId="12384BF3"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1:23:37</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yeah. So one thing I did want to want to point out, let's see here. And I know that this is, I just want to be clear that the hiring events that are listed here, we are not currently using.</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think like this is like what you're what you're talking about, right, Maite?</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you'll see here, yeah.</w:t>
      </w:r>
    </w:p>
    <w:p w14:paraId="14C674B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Lisa Cardia   </w:t>
      </w:r>
      <w:r w:rsidRPr="5DBE4FA9">
        <w:rPr>
          <w:rFonts w:ascii="Segoe UI" w:eastAsia="Segoe UI" w:hAnsi="Segoe UI" w:cs="Segoe UI"/>
          <w:color w:val="9E9E9E"/>
          <w:sz w:val="24"/>
          <w:szCs w:val="24"/>
        </w:rPr>
        <w:t>1:24:02</w:t>
      </w:r>
      <w:r>
        <w:rPr>
          <w:rFonts w:ascii="Segoe UI" w:eastAsia="Segoe UI" w:hAnsi="Segoe UI" w:cs="Segoe UI"/>
          <w:color w:val="242424"/>
          <w:sz w:val="24"/>
          <w:szCs w:val="24"/>
        </w:rPr>
        <w:br/>
      </w:r>
      <w:r w:rsidRPr="5DBE4FA9">
        <w:rPr>
          <w:rFonts w:ascii="Segoe UI" w:eastAsia="Segoe UI" w:hAnsi="Segoe UI" w:cs="Segoe UI"/>
          <w:color w:val="242424"/>
          <w:sz w:val="24"/>
          <w:szCs w:val="24"/>
        </w:rPr>
        <w:t>Well, so if these are, what are these using if they're not using the events?</w:t>
      </w:r>
    </w:p>
    <w:p w14:paraId="1C790067"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1:24:06</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Sorry, no, no, they so sorry. Apologies. I what I meant to say is they are using the events content fragment. Wait, hold on. Where did it go? One second.</w:t>
      </w:r>
    </w:p>
    <w:p w14:paraId="69113A6B"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1:24:08</w:t>
      </w:r>
      <w:r>
        <w:rPr>
          <w:rFonts w:ascii="Segoe UI" w:eastAsia="Segoe UI" w:hAnsi="Segoe UI" w:cs="Segoe UI"/>
          <w:color w:val="242424"/>
          <w:sz w:val="24"/>
          <w:szCs w:val="24"/>
        </w:rPr>
        <w:br/>
        <w:t>And I.</w:t>
      </w:r>
    </w:p>
    <w:p w14:paraId="54FB144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1:24:21</w:t>
      </w:r>
      <w:r>
        <w:rPr>
          <w:rFonts w:ascii="Segoe UI" w:eastAsia="Segoe UI" w:hAnsi="Segoe UI" w:cs="Segoe UI"/>
          <w:color w:val="242424"/>
          <w:sz w:val="24"/>
          <w:szCs w:val="24"/>
        </w:rPr>
        <w:br/>
      </w:r>
      <w:r w:rsidRPr="4DECAFD3">
        <w:rPr>
          <w:rFonts w:ascii="Segoe UI" w:eastAsia="Segoe UI" w:hAnsi="Segoe UI" w:cs="Segoe UI"/>
          <w:color w:val="242424"/>
          <w:sz w:val="24"/>
          <w:szCs w:val="24"/>
        </w:rPr>
        <w:t>One second. OK, here we go. All right, let's take a look at this very quickly and I can see the time. So I I know that we also want to cover.</w:t>
      </w:r>
    </w:p>
    <w:p w14:paraId="3F44E55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Gonzalo Calasich (SHRSS)   </w:t>
      </w:r>
      <w:r w:rsidRPr="4DECAFD3">
        <w:rPr>
          <w:rFonts w:ascii="Segoe UI" w:eastAsia="Segoe UI" w:hAnsi="Segoe UI" w:cs="Segoe UI"/>
          <w:color w:val="9E9E9E"/>
          <w:sz w:val="24"/>
          <w:szCs w:val="24"/>
        </w:rPr>
        <w:t>1:24:28</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Those are the promotion Uh content fragment model.</w:t>
      </w:r>
    </w:p>
    <w:p w14:paraId="511F31BE"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1:24:31</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that's what I wanted to point out that this is, this is what I believe Mayte is expecting. Is that correct?</w:t>
      </w:r>
    </w:p>
    <w:p w14:paraId="34C41885"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1:24:38</w:t>
      </w:r>
      <w:r>
        <w:rPr>
          <w:rFonts w:ascii="Segoe UI" w:eastAsia="Segoe UI" w:hAnsi="Segoe UI" w:cs="Segoe UI"/>
          <w:color w:val="242424"/>
          <w:sz w:val="24"/>
          <w:szCs w:val="24"/>
        </w:rPr>
        <w:br/>
        <w:t>Yeah, but Amazon.</w:t>
      </w:r>
    </w:p>
    <w:p w14:paraId="61ED7FA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1:24:39</w:t>
      </w:r>
      <w:r>
        <w:rPr>
          <w:rFonts w:ascii="Segoe UI" w:eastAsia="Segoe UI" w:hAnsi="Segoe UI" w:cs="Segoe UI"/>
          <w:color w:val="242424"/>
          <w:sz w:val="24"/>
          <w:szCs w:val="24"/>
        </w:rPr>
        <w:br/>
      </w:r>
      <w:r w:rsidRPr="4DECAFD3">
        <w:rPr>
          <w:rFonts w:ascii="Segoe UI" w:eastAsia="Segoe UI" w:hAnsi="Segoe UI" w:cs="Segoe UI"/>
          <w:color w:val="242424"/>
          <w:sz w:val="24"/>
          <w:szCs w:val="24"/>
        </w:rPr>
        <w:t>In terms of the over, in terms of the overriding, like that's what you were describing.</w:t>
      </w:r>
    </w:p>
    <w:p w14:paraId="6F46311B"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1:24:44</w:t>
      </w:r>
      <w:r>
        <w:rPr>
          <w:rFonts w:ascii="Segoe UI" w:eastAsia="Segoe UI" w:hAnsi="Segoe UI" w:cs="Segoe UI"/>
          <w:color w:val="242424"/>
          <w:sz w:val="24"/>
          <w:szCs w:val="24"/>
        </w:rPr>
        <w:br/>
        <w:t>Yeah, we can do that for any of our cards.</w:t>
      </w:r>
    </w:p>
    <w:p w14:paraId="72D6CF0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1:24:48</w:t>
      </w:r>
      <w:r>
        <w:rPr>
          <w:rFonts w:ascii="Segoe UI" w:eastAsia="Segoe UI" w:hAnsi="Segoe UI" w:cs="Segoe UI"/>
          <w:color w:val="242424"/>
          <w:sz w:val="24"/>
          <w:szCs w:val="24"/>
        </w:rPr>
        <w:br/>
      </w:r>
      <w:r w:rsidRPr="4DECAFD3">
        <w:rPr>
          <w:rFonts w:ascii="Segoe UI" w:eastAsia="Segoe UI" w:hAnsi="Segoe UI" w:cs="Segoe UI"/>
          <w:color w:val="242424"/>
          <w:sz w:val="24"/>
          <w:szCs w:val="24"/>
        </w:rPr>
        <w:t>Right. So here we have and I believe, yeah, I know Gonzalez, I think you you had made some edits and such, but let's just pull up one of these. So yeah, this is a a different content fragment model. This is using the promotions content fragment model. The reason why we chose to use the promotion.</w:t>
      </w:r>
      <w:r>
        <w:rPr>
          <w:rFonts w:ascii="Segoe UI" w:eastAsia="Segoe UI" w:hAnsi="Segoe UI" w:cs="Segoe UI"/>
          <w:color w:val="242424"/>
          <w:sz w:val="24"/>
          <w:szCs w:val="24"/>
        </w:rPr>
        <w:br/>
      </w:r>
      <w:r w:rsidRPr="4DECAFD3">
        <w:rPr>
          <w:rFonts w:ascii="Segoe UI" w:eastAsia="Segoe UI" w:hAnsi="Segoe UI" w:cs="Segoe UI"/>
          <w:color w:val="242424"/>
          <w:sz w:val="24"/>
          <w:szCs w:val="24"/>
        </w:rPr>
        <w:t>Content fragment model was because we we saw the examples where this was something that was overwritten. That's and that feature and capability is here with date override text and location override text.</w:t>
      </w:r>
    </w:p>
    <w:p w14:paraId="35D1CAF7"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1:25:13</w:t>
      </w:r>
      <w:r>
        <w:rPr>
          <w:rFonts w:ascii="Segoe UI" w:eastAsia="Segoe UI" w:hAnsi="Segoe UI" w:cs="Segoe UI"/>
          <w:color w:val="242424"/>
          <w:sz w:val="24"/>
          <w:szCs w:val="24"/>
        </w:rPr>
        <w:br/>
        <w:t>Mhm.</w:t>
      </w:r>
    </w:p>
    <w:p w14:paraId="4C6423D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1:25:14</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we need that for. So in the event ones we don't have that and we also don't have venues.</w:t>
      </w:r>
      <w:r>
        <w:rPr>
          <w:rFonts w:ascii="Segoe UI" w:eastAsia="Segoe UI" w:hAnsi="Segoe UI" w:cs="Segoe UI"/>
          <w:color w:val="242424"/>
          <w:sz w:val="24"/>
          <w:szCs w:val="24"/>
        </w:rPr>
        <w:br/>
      </w:r>
      <w:r w:rsidRPr="4DECAFD3">
        <w:rPr>
          <w:rFonts w:ascii="Segoe UI" w:eastAsia="Segoe UI" w:hAnsi="Segoe UI" w:cs="Segoe UI"/>
          <w:color w:val="242424"/>
          <w:sz w:val="24"/>
          <w:szCs w:val="24"/>
        </w:rPr>
        <w:t>I'm just trying to understand if we can actually use that. Um.</w:t>
      </w:r>
    </w:p>
    <w:p w14:paraId="38C00590"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1:25:31</w:t>
      </w:r>
      <w:r>
        <w:rPr>
          <w:rFonts w:ascii="Segoe UI" w:eastAsia="Segoe UI" w:hAnsi="Segoe UI" w:cs="Segoe UI"/>
          <w:color w:val="242424"/>
          <w:sz w:val="24"/>
          <w:szCs w:val="24"/>
        </w:rPr>
        <w:br/>
      </w:r>
      <w:r w:rsidRPr="5DBE4FA9">
        <w:rPr>
          <w:rFonts w:ascii="Segoe UI" w:eastAsia="Segoe UI" w:hAnsi="Segoe UI" w:cs="Segoe UI"/>
          <w:color w:val="242424"/>
          <w:sz w:val="24"/>
          <w:szCs w:val="24"/>
        </w:rPr>
        <w:t>We don't.</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w:t>
      </w:r>
    </w:p>
    <w:p w14:paraId="39A234F6"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1:25:45</w:t>
      </w:r>
      <w:r>
        <w:rPr>
          <w:rFonts w:ascii="Segoe UI" w:eastAsia="Segoe UI" w:hAnsi="Segoe UI" w:cs="Segoe UI"/>
          <w:color w:val="242424"/>
          <w:sz w:val="24"/>
          <w:szCs w:val="24"/>
        </w:rPr>
        <w:br/>
      </w:r>
      <w:r w:rsidRPr="5DBE4FA9">
        <w:rPr>
          <w:rFonts w:ascii="Segoe UI" w:eastAsia="Segoe UI" w:hAnsi="Segoe UI" w:cs="Segoe UI"/>
          <w:color w:val="242424"/>
          <w:sz w:val="24"/>
          <w:szCs w:val="24"/>
        </w:rPr>
        <w:t>Oh.</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Sorry, my connection was weird, but is there a way we how do we understand exactly what these cards can do?</w:t>
      </w:r>
    </w:p>
    <w:p w14:paraId="1ED69E6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1:25:54</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keep in mind what we went over today is specifically for the events content fragment model using the event calendar component and the event details component. What we're seeing here, I I the reason why I was calling this out is because yes, I know this is hiring events. In order for us to make these cards, we use the promotions.</w:t>
      </w:r>
    </w:p>
    <w:p w14:paraId="2A88AC5E"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1:25:55</w:t>
      </w:r>
      <w:r>
        <w:rPr>
          <w:rFonts w:ascii="Segoe UI" w:eastAsia="Segoe UI" w:hAnsi="Segoe UI" w:cs="Segoe UI"/>
          <w:color w:val="242424"/>
          <w:sz w:val="24"/>
          <w:szCs w:val="24"/>
        </w:rPr>
        <w:br/>
        <w:t>To.</w:t>
      </w:r>
    </w:p>
    <w:p w14:paraId="584953C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1:26:14</w:t>
      </w:r>
      <w:r>
        <w:rPr>
          <w:rFonts w:ascii="Segoe UI" w:eastAsia="Segoe UI" w:hAnsi="Segoe UI" w:cs="Segoe UI"/>
          <w:color w:val="242424"/>
          <w:sz w:val="24"/>
          <w:szCs w:val="24"/>
        </w:rPr>
        <w:br/>
        <w:t>Content fragment model since that seemed to be more in line with the fields that were listed here versus using the event content fragment model. Does that make sense?</w:t>
      </w:r>
    </w:p>
    <w:p w14:paraId="1020245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1:26:25</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it makes sense. But I mean, it's still lacking, you know, functionality and we we have to address that in in in the gap assessment that we're going to do. But I was asking more about the events, right? What is it that we can and cannot do to see if we can even use them?</w:t>
      </w:r>
    </w:p>
    <w:p w14:paraId="3C1F84D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1:26:30</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r>
        <w:rPr>
          <w:rFonts w:ascii="Segoe UI" w:eastAsia="Segoe UI" w:hAnsi="Segoe UI" w:cs="Segoe UI"/>
          <w:color w:val="242424"/>
          <w:sz w:val="24"/>
          <w:szCs w:val="24"/>
        </w:rPr>
        <w:br/>
        <w:t>Um.</w:t>
      </w:r>
    </w:p>
    <w:p w14:paraId="2037CE0D"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1:26:45</w:t>
      </w:r>
      <w:r>
        <w:rPr>
          <w:rFonts w:ascii="Segoe UI" w:eastAsia="Segoe UI" w:hAnsi="Segoe UI" w:cs="Segoe UI"/>
          <w:color w:val="242424"/>
          <w:sz w:val="24"/>
          <w:szCs w:val="24"/>
        </w:rPr>
        <w:br/>
      </w:r>
      <w:r w:rsidRPr="5DBE4FA9">
        <w:rPr>
          <w:rFonts w:ascii="Segoe UI" w:eastAsia="Segoe UI" w:hAnsi="Segoe UI" w:cs="Segoe UI"/>
          <w:color w:val="242424"/>
          <w:sz w:val="24"/>
          <w:szCs w:val="24"/>
        </w:rPr>
        <w:t>Danielle, is there anything else on events that you haven't covered to show what we have currently implemented?</w:t>
      </w:r>
    </w:p>
    <w:p w14:paraId="17E88711"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1:26:47</w:t>
      </w:r>
      <w:r>
        <w:rPr>
          <w:rFonts w:ascii="Segoe UI" w:eastAsia="Segoe UI" w:hAnsi="Segoe UI" w:cs="Segoe UI"/>
          <w:color w:val="242424"/>
          <w:sz w:val="24"/>
          <w:szCs w:val="24"/>
        </w:rPr>
        <w:br/>
        <w:t>Is.</w:t>
      </w:r>
    </w:p>
    <w:p w14:paraId="4E924F7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1:26:52</w:t>
      </w:r>
      <w:r>
        <w:rPr>
          <w:rFonts w:ascii="Segoe UI" w:eastAsia="Segoe UI" w:hAnsi="Segoe UI" w:cs="Segoe UI"/>
          <w:color w:val="242424"/>
          <w:sz w:val="24"/>
          <w:szCs w:val="24"/>
        </w:rPr>
        <w:br/>
        <w:t>Um.</w:t>
      </w:r>
    </w:p>
    <w:p w14:paraId="5DFEB21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1:26:53</w:t>
      </w:r>
      <w:r>
        <w:rPr>
          <w:rFonts w:ascii="Segoe UI" w:eastAsia="Segoe UI" w:hAnsi="Segoe UI" w:cs="Segoe UI"/>
          <w:color w:val="242424"/>
          <w:sz w:val="24"/>
          <w:szCs w:val="24"/>
        </w:rPr>
        <w:br/>
      </w:r>
      <w:r w:rsidRPr="4DECAFD3">
        <w:rPr>
          <w:rFonts w:ascii="Segoe UI" w:eastAsia="Segoe UI" w:hAnsi="Segoe UI" w:cs="Segoe UI"/>
          <w:color w:val="242424"/>
          <w:sz w:val="24"/>
          <w:szCs w:val="24"/>
        </w:rPr>
        <w:t>Also, to be clear, so we're not using events on careers. Sorry, I was just confused because I thought today was careers focused.</w:t>
      </w:r>
    </w:p>
    <w:p w14:paraId="0F01EE00"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1:27:00</w:t>
      </w:r>
      <w:r>
        <w:rPr>
          <w:rFonts w:ascii="Segoe UI" w:eastAsia="Segoe UI" w:hAnsi="Segoe UI" w:cs="Segoe UI"/>
          <w:color w:val="242424"/>
          <w:sz w:val="24"/>
          <w:szCs w:val="24"/>
        </w:rPr>
        <w:br/>
        <w:t>Yeah.</w:t>
      </w:r>
    </w:p>
    <w:p w14:paraId="581435D6"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1:27:01</w:t>
      </w:r>
      <w:r>
        <w:rPr>
          <w:rFonts w:ascii="Segoe UI" w:eastAsia="Segoe UI" w:hAnsi="Segoe UI" w:cs="Segoe UI"/>
          <w:color w:val="242424"/>
          <w:sz w:val="24"/>
          <w:szCs w:val="24"/>
        </w:rPr>
        <w:br/>
      </w:r>
      <w:r w:rsidRPr="4DECAFD3">
        <w:rPr>
          <w:rFonts w:ascii="Segoe UI" w:eastAsia="Segoe UI" w:hAnsi="Segoe UI" w:cs="Segoe UI"/>
          <w:color w:val="242424"/>
          <w:sz w:val="24"/>
          <w:szCs w:val="24"/>
        </w:rPr>
        <w:t>No, no. So today was events focused and we wanted to cover everything related to events. I wanted to call this out though, because this is actually using a completely different content fragment model. I know the title says hiring events, but this is not using the event content fragment model that's using promotions.</w:t>
      </w:r>
    </w:p>
    <w:p w14:paraId="1A6249A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1:27:05</w:t>
      </w:r>
      <w:r>
        <w:rPr>
          <w:rFonts w:ascii="Segoe UI" w:eastAsia="Segoe UI" w:hAnsi="Segoe UI" w:cs="Segoe UI"/>
          <w:color w:val="242424"/>
          <w:sz w:val="24"/>
          <w:szCs w:val="24"/>
        </w:rPr>
        <w:br/>
      </w:r>
      <w:r w:rsidRPr="4DECAFD3">
        <w:rPr>
          <w:rFonts w:ascii="Segoe UI" w:eastAsia="Segoe UI" w:hAnsi="Segoe UI" w:cs="Segoe UI"/>
          <w:color w:val="242424"/>
          <w:sz w:val="24"/>
          <w:szCs w:val="24"/>
        </w:rPr>
        <w:t>Um.</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oh, I thought we were continuing with careers because they were.</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we'll just Add all the other questions from careers so we can wrap that up. And if today was about events, so much so, OK, we'll just write down our questions.</w:t>
      </w:r>
    </w:p>
    <w:p w14:paraId="47B06F9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1:27:44</w:t>
      </w:r>
      <w:r>
        <w:rPr>
          <w:rFonts w:ascii="Segoe UI" w:eastAsia="Segoe UI" w:hAnsi="Segoe UI" w:cs="Segoe UI"/>
          <w:color w:val="242424"/>
          <w:sz w:val="24"/>
          <w:szCs w:val="24"/>
        </w:rPr>
        <w:br/>
      </w:r>
      <w:r w:rsidRPr="4DECAFD3">
        <w:rPr>
          <w:rFonts w:ascii="Segoe UI" w:eastAsia="Segoe UI" w:hAnsi="Segoe UI" w:cs="Segoe UI"/>
          <w:color w:val="242424"/>
          <w:sz w:val="24"/>
          <w:szCs w:val="24"/>
        </w:rPr>
        <w:t>We tried to flash the agenda yesterday. I don't, you know, I'm sure there's a you're taking it from a fire hose, everybody. But yeah, we we we flashed it. We were gonna review events.</w:t>
      </w:r>
    </w:p>
    <w:p w14:paraId="56B70C70"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1:27:51</w:t>
      </w:r>
      <w:r>
        <w:rPr>
          <w:rFonts w:ascii="Segoe UI" w:eastAsia="Segoe UI" w:hAnsi="Segoe UI" w:cs="Segoe UI"/>
          <w:color w:val="242424"/>
          <w:sz w:val="24"/>
          <w:szCs w:val="24"/>
        </w:rPr>
        <w:br/>
        <w:t>Yeah.</w:t>
      </w:r>
    </w:p>
    <w:p w14:paraId="4765112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1:27:56</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yeah, my take, you know, if there's more questions on careers, uh, we, we, we, we wanna make sure they're captured, yeah.</w:t>
      </w:r>
    </w:p>
    <w:p w14:paraId="0B51128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1:27:59</w:t>
      </w:r>
      <w:r>
        <w:rPr>
          <w:rFonts w:ascii="Segoe UI" w:eastAsia="Segoe UI" w:hAnsi="Segoe UI" w:cs="Segoe UI"/>
          <w:color w:val="242424"/>
          <w:sz w:val="24"/>
          <w:szCs w:val="24"/>
        </w:rPr>
        <w:br/>
        <w:t>I.</w:t>
      </w:r>
    </w:p>
    <w:p w14:paraId="40400EA5"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1:28:01</w:t>
      </w:r>
      <w:r>
        <w:rPr>
          <w:rFonts w:ascii="Segoe UI" w:eastAsia="Segoe UI" w:hAnsi="Segoe UI" w:cs="Segoe UI"/>
          <w:color w:val="242424"/>
          <w:sz w:val="24"/>
          <w:szCs w:val="24"/>
        </w:rPr>
        <w:br/>
        <w:t>Yeah.</w:t>
      </w:r>
    </w:p>
    <w:p w14:paraId="747EAEB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1:28:01</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actually, Luke, this actually rolls in quite nicely because I think, you know, yesterday we were kind of doing a retrospective. And So what I'm hearing from the team is definitely understand the desire to actually go over more things that are related to careers.</w:t>
      </w:r>
      <w:r>
        <w:rPr>
          <w:rFonts w:ascii="Segoe UI" w:eastAsia="Segoe UI" w:hAnsi="Segoe UI" w:cs="Segoe UI"/>
          <w:color w:val="242424"/>
          <w:sz w:val="24"/>
          <w:szCs w:val="24"/>
        </w:rPr>
        <w:br/>
      </w:r>
      <w:r w:rsidRPr="4DECAFD3">
        <w:rPr>
          <w:rFonts w:ascii="Segoe UI" w:eastAsia="Segoe UI" w:hAnsi="Segoe UI" w:cs="Segoe UI"/>
          <w:color w:val="242424"/>
          <w:sz w:val="24"/>
          <w:szCs w:val="24"/>
        </w:rPr>
        <w:t>Previously, when we had planned out how these sessions would go and examine what topics were being tracked within JIRA, we were trying to group things into essentially like, you know, big overview topics like everything events related. I mean the content fragment and the related components.</w:t>
      </w:r>
    </w:p>
    <w:p w14:paraId="3B01E6CB"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1:28:18</w:t>
      </w:r>
      <w:r>
        <w:rPr>
          <w:rFonts w:ascii="Segoe UI" w:eastAsia="Segoe UI" w:hAnsi="Segoe UI" w:cs="Segoe UI"/>
          <w:color w:val="242424"/>
          <w:sz w:val="24"/>
          <w:szCs w:val="24"/>
        </w:rPr>
        <w:br/>
        <w:t>Mhm.</w:t>
      </w:r>
    </w:p>
    <w:p w14:paraId="52FFCFB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1:28:35</w:t>
      </w:r>
      <w:r>
        <w:rPr>
          <w:rFonts w:ascii="Segoe UI" w:eastAsia="Segoe UI" w:hAnsi="Segoe UI" w:cs="Segoe UI"/>
          <w:color w:val="242424"/>
          <w:sz w:val="24"/>
          <w:szCs w:val="24"/>
        </w:rPr>
        <w:br/>
      </w:r>
      <w:r w:rsidRPr="4DECAFD3">
        <w:rPr>
          <w:rFonts w:ascii="Segoe UI" w:eastAsia="Segoe UI" w:hAnsi="Segoe UI" w:cs="Segoe UI"/>
          <w:color w:val="242424"/>
          <w:sz w:val="24"/>
          <w:szCs w:val="24"/>
        </w:rPr>
        <w:t>However, definitely understand that it sounds like careers is the desired focus, so we can potentially pivot tomorrow to look at some additional careers specific components. I believe one of the questions was like for example the video testimonials.</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the fact that here we're using the promotions template, how does that work in relation to this hiring events section? So what I'm saying is I can write up a modified agenda to go over some of those different topics. We can go so it's more career focused versus.</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Some of the things we had initially planned, if that sounds good with everyone.</w:t>
      </w:r>
    </w:p>
    <w:p w14:paraId="3ACF79E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1:29:13</w:t>
      </w:r>
      <w:r>
        <w:rPr>
          <w:rFonts w:ascii="Segoe UI" w:eastAsia="Segoe UI" w:hAnsi="Segoe UI" w:cs="Segoe UI"/>
          <w:color w:val="242424"/>
          <w:sz w:val="24"/>
          <w:szCs w:val="24"/>
        </w:rPr>
        <w:br/>
      </w:r>
      <w:r w:rsidRPr="4DECAFD3">
        <w:rPr>
          <w:rFonts w:ascii="Segoe UI" w:eastAsia="Segoe UI" w:hAnsi="Segoe UI" w:cs="Segoe UI"/>
          <w:color w:val="242424"/>
          <w:sz w:val="24"/>
          <w:szCs w:val="24"/>
        </w:rPr>
        <w:t>Hey, hey, once. Yeah, one second. Daniela, can you pull up the confluence with the agendas that we sent out last week?</w:t>
      </w:r>
    </w:p>
    <w:p w14:paraId="4483E95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1:29:14</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Yes, but it's big.</w:t>
      </w:r>
    </w:p>
    <w:p w14:paraId="139B42FD"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1:29:19</w:t>
      </w:r>
      <w:r>
        <w:rPr>
          <w:rFonts w:ascii="Segoe UI" w:eastAsia="Segoe UI" w:hAnsi="Segoe UI" w:cs="Segoe UI"/>
          <w:color w:val="242424"/>
          <w:sz w:val="24"/>
          <w:szCs w:val="24"/>
        </w:rPr>
        <w:br/>
        <w:t>Mhm.</w:t>
      </w:r>
      <w:r>
        <w:rPr>
          <w:rFonts w:ascii="Segoe UI" w:eastAsia="Segoe UI" w:hAnsi="Segoe UI" w:cs="Segoe UI"/>
          <w:color w:val="242424"/>
          <w:sz w:val="24"/>
          <w:szCs w:val="24"/>
        </w:rPr>
        <w:br/>
        <w:t>Yes, one second. Here we go. Yeah, OK.</w:t>
      </w:r>
    </w:p>
    <w:p w14:paraId="4665A6F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1:29:28</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I'm not, I'm not pushing back. I'm just, I just want to make sure I'm I have an understanding. So you were initially going to do news tomorrow and then locations, but we're talking about pulling in. Tell me again what you're pulling up forward.</w:t>
      </w:r>
    </w:p>
    <w:p w14:paraId="44C367B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1:29:42</w:t>
      </w:r>
      <w:r>
        <w:rPr>
          <w:rFonts w:ascii="Segoe UI" w:eastAsia="Segoe UI" w:hAnsi="Segoe UI" w:cs="Segoe UI"/>
          <w:color w:val="242424"/>
          <w:sz w:val="24"/>
          <w:szCs w:val="24"/>
        </w:rPr>
        <w:br/>
      </w:r>
      <w:r w:rsidRPr="4DECAFD3">
        <w:rPr>
          <w:rFonts w:ascii="Segoe UI" w:eastAsia="Segoe UI" w:hAnsi="Segoe UI" w:cs="Segoe UI"/>
          <w:color w:val="242424"/>
          <w:sz w:val="24"/>
          <w:szCs w:val="24"/>
        </w:rPr>
        <w:t>Taking a look at the careers website and identifying any additional components like that we had planned for outside of these sessions, we were trying to cover the content fragment related components first since this do take a while. So to be clear then there will be a different agenda.</w:t>
      </w:r>
    </w:p>
    <w:p w14:paraId="176F89D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1:29:56</w:t>
      </w:r>
      <w:r>
        <w:rPr>
          <w:rFonts w:ascii="Segoe UI" w:eastAsia="Segoe UI" w:hAnsi="Segoe UI" w:cs="Segoe UI"/>
          <w:color w:val="242424"/>
          <w:sz w:val="24"/>
          <w:szCs w:val="24"/>
        </w:rPr>
        <w:br/>
      </w:r>
      <w:r w:rsidRPr="4DECAFD3">
        <w:rPr>
          <w:rFonts w:ascii="Segoe UI" w:eastAsia="Segoe UI" w:hAnsi="Segoe UI" w:cs="Segoe UI"/>
          <w:color w:val="242424"/>
          <w:sz w:val="24"/>
          <w:szCs w:val="24"/>
        </w:rPr>
        <w:t>Right. Yeah.</w:t>
      </w:r>
    </w:p>
    <w:p w14:paraId="2D08B2B6"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1:30:02</w:t>
      </w:r>
      <w:r>
        <w:rPr>
          <w:rFonts w:ascii="Segoe UI" w:eastAsia="Segoe UI" w:hAnsi="Segoe UI" w:cs="Segoe UI"/>
          <w:color w:val="242424"/>
          <w:sz w:val="24"/>
          <w:szCs w:val="24"/>
        </w:rPr>
        <w:br/>
      </w:r>
      <w:r w:rsidRPr="4DECAFD3">
        <w:rPr>
          <w:rFonts w:ascii="Segoe UI" w:eastAsia="Segoe UI" w:hAnsi="Segoe UI" w:cs="Segoe UI"/>
          <w:color w:val="242424"/>
          <w:sz w:val="24"/>
          <w:szCs w:val="24"/>
        </w:rPr>
        <w:t>I'll try to get that prepared after this call and it will be covering some of the items that we can find on the careers website.</w:t>
      </w:r>
    </w:p>
    <w:p w14:paraId="41BCB846"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1:30:11</w:t>
      </w:r>
      <w:r>
        <w:rPr>
          <w:rFonts w:ascii="Segoe UI" w:eastAsia="Segoe UI" w:hAnsi="Segoe UI" w:cs="Segoe UI"/>
          <w:color w:val="242424"/>
          <w:sz w:val="24"/>
          <w:szCs w:val="24"/>
        </w:rPr>
        <w:br/>
      </w:r>
      <w:r w:rsidRPr="4DECAFD3">
        <w:rPr>
          <w:rFonts w:ascii="Segoe UI" w:eastAsia="Segoe UI" w:hAnsi="Segoe UI" w:cs="Segoe UI"/>
          <w:color w:val="242424"/>
          <w:sz w:val="24"/>
          <w:szCs w:val="24"/>
        </w:rPr>
        <w:t>Oh, question. When you say careers, job sessions one and two, we assume that's yesterday and today, session one and two. So if we are doing session three instead of two, can you just let us know when we're changing that? Because our mindset was on our careers, so we're looking at events.</w:t>
      </w:r>
      <w:r>
        <w:rPr>
          <w:rFonts w:ascii="Segoe UI" w:eastAsia="Segoe UI" w:hAnsi="Segoe UI" w:cs="Segoe UI"/>
          <w:color w:val="242424"/>
          <w:sz w:val="24"/>
          <w:szCs w:val="24"/>
        </w:rPr>
        <w:br/>
      </w:r>
      <w:r w:rsidRPr="4DECAFD3">
        <w:rPr>
          <w:rFonts w:ascii="Segoe UI" w:eastAsia="Segoe UI" w:hAnsi="Segoe UI" w:cs="Segoe UI"/>
          <w:color w:val="242424"/>
          <w:sz w:val="24"/>
          <w:szCs w:val="24"/>
        </w:rPr>
        <w:t>Trying to figure out how on earth we use this for career events, and it turns out it was for everything else, not careers that is used in promotionals.</w:t>
      </w:r>
    </w:p>
    <w:p w14:paraId="7FF62C3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1:30:36</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My my it was tough to norm on the number of session topics to blocks of time because they're two hour blocks of time. So So what what our intention was when when we list out the four bullet points because we're having four blocks of time, we were covering 2 session topics per block.</w:t>
      </w:r>
    </w:p>
    <w:p w14:paraId="220A610B"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1:30:44</w:t>
      </w:r>
      <w:r>
        <w:rPr>
          <w:rFonts w:ascii="Segoe UI" w:eastAsia="Segoe UI" w:hAnsi="Segoe UI" w:cs="Segoe UI"/>
          <w:color w:val="242424"/>
          <w:sz w:val="24"/>
          <w:szCs w:val="24"/>
        </w:rPr>
        <w:br/>
      </w:r>
      <w:r w:rsidRPr="4DECAFD3">
        <w:rPr>
          <w:rFonts w:ascii="Segoe UI" w:eastAsia="Segoe UI" w:hAnsi="Segoe UI" w:cs="Segoe UI"/>
          <w:color w:val="242424"/>
          <w:sz w:val="24"/>
          <w:szCs w:val="24"/>
        </w:rPr>
        <w:t>Mhm.</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that's no problem.</w:t>
      </w:r>
    </w:p>
    <w:p w14:paraId="0339A59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1:30:58</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yesterday we did jobs one and two, today we did events two and or three and four and and so on and so forth. So that that that's the intention that that there there's going to be two hour blocks of time and we were able to try to scope and plan.</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The the I don't know Danielle was at 42 session topics into those those planned sessions blocks of time. So I just want to be clear on that if we were I know that norming is is is a little wonky but that that was the best we could do given the two block 2 hour blocks of time that we.</w:t>
      </w:r>
    </w:p>
    <w:p w14:paraId="55931781"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1:31:22</w:t>
      </w:r>
      <w:r>
        <w:rPr>
          <w:rFonts w:ascii="Segoe UI" w:eastAsia="Segoe UI" w:hAnsi="Segoe UI" w:cs="Segoe UI"/>
          <w:color w:val="242424"/>
          <w:sz w:val="24"/>
          <w:szCs w:val="24"/>
        </w:rPr>
        <w:br/>
        <w:t>OK.</w:t>
      </w:r>
    </w:p>
    <w:p w14:paraId="06F994CC"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1:31:30</w:t>
      </w:r>
      <w:r>
        <w:rPr>
          <w:rFonts w:ascii="Segoe UI" w:eastAsia="Segoe UI" w:hAnsi="Segoe UI" w:cs="Segoe UI"/>
          <w:color w:val="242424"/>
          <w:sz w:val="24"/>
          <w:szCs w:val="24"/>
        </w:rPr>
        <w:br/>
      </w:r>
      <w:r w:rsidRPr="4DECAFD3">
        <w:rPr>
          <w:rFonts w:ascii="Segoe UI" w:eastAsia="Segoe UI" w:hAnsi="Segoe UI" w:cs="Segoe UI"/>
          <w:color w:val="242424"/>
          <w:sz w:val="24"/>
          <w:szCs w:val="24"/>
        </w:rPr>
        <w:t>Had already aligned with Scott that you guys had, you know, were committing to be available. So just Danielle, did I explain that right?</w:t>
      </w:r>
    </w:p>
    <w:p w14:paraId="2FCE13ED"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1:31:35</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No, thank you for explaining, Luke. That helps. Good to know because we didn't know. So, but we are not done with careers. So if you tell us, hey, go manage that site, we can't. So we'll add the rest of questions we were holding on thinking today was session two.</w:t>
      </w:r>
    </w:p>
    <w:p w14:paraId="0FDF3F5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1:31:37</w:t>
      </w:r>
      <w:r>
        <w:rPr>
          <w:rFonts w:ascii="Segoe UI" w:eastAsia="Segoe UI" w:hAnsi="Segoe UI" w:cs="Segoe UI"/>
          <w:color w:val="242424"/>
          <w:sz w:val="24"/>
          <w:szCs w:val="24"/>
        </w:rPr>
        <w:br/>
        <w:t>Yeah, I think so.</w:t>
      </w:r>
    </w:p>
    <w:p w14:paraId="028CE69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1:31:55</w:t>
      </w:r>
      <w:r>
        <w:rPr>
          <w:rFonts w:ascii="Segoe UI" w:eastAsia="Segoe UI" w:hAnsi="Segoe UI" w:cs="Segoe UI"/>
          <w:color w:val="242424"/>
          <w:sz w:val="24"/>
          <w:szCs w:val="24"/>
        </w:rPr>
        <w:br/>
      </w:r>
      <w:r w:rsidRPr="4DECAFD3">
        <w:rPr>
          <w:rFonts w:ascii="Segoe UI" w:eastAsia="Segoe UI" w:hAnsi="Segoe UI" w:cs="Segoe UI"/>
          <w:color w:val="242424"/>
          <w:sz w:val="24"/>
          <w:szCs w:val="24"/>
        </w:rPr>
        <w:t>Add them to Confluence and we need to revisit that because that's the site that we got to go live right due to the Workday crazy timeline. So we got to be prepared to support that. We already have issues with Hard Rock and Reverb. We don't want to add more to with careers.</w:t>
      </w:r>
    </w:p>
    <w:p w14:paraId="7275D782"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1:31:58</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I.</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Maite, I, you know, hear you, but but here here I I just want to make sure it it's clear the careers site, we're cross-pollinating topics of there's a careers work stream and I'm giving it to you from the Adobe point of view. There there's a careers work stream, there's a knowledge transfer work stream.</w:t>
      </w:r>
    </w:p>
    <w:p w14:paraId="2DD99515"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1:32:26</w:t>
      </w:r>
      <w:r>
        <w:rPr>
          <w:rFonts w:ascii="Segoe UI" w:eastAsia="Segoe UI" w:hAnsi="Segoe UI" w:cs="Segoe UI"/>
          <w:color w:val="242424"/>
          <w:sz w:val="24"/>
          <w:szCs w:val="24"/>
        </w:rPr>
        <w:br/>
        <w:t>Mhm.</w:t>
      </w:r>
    </w:p>
    <w:p w14:paraId="0F3924F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1:32:30</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This focus that we have right now with these knowledge transfer sessions is knowledge transfer across the the components and and the master topic list that we had. We pulled those master topic lists that they were kind of agnostic to whatever careers work stream that you guys had.</w:t>
      </w:r>
      <w:r>
        <w:rPr>
          <w:rFonts w:ascii="Segoe UI" w:eastAsia="Segoe UI" w:hAnsi="Segoe UI" w:cs="Segoe UI"/>
          <w:color w:val="242424"/>
          <w:sz w:val="24"/>
          <w:szCs w:val="24"/>
        </w:rPr>
        <w:br/>
      </w:r>
      <w:r w:rsidRPr="4DECAFD3">
        <w:rPr>
          <w:rFonts w:ascii="Segoe UI" w:eastAsia="Segoe UI" w:hAnsi="Segoe UI" w:cs="Segoe UI"/>
          <w:color w:val="242424"/>
          <w:sz w:val="24"/>
          <w:szCs w:val="24"/>
        </w:rPr>
        <w:t>Committed to and and that now the onshore team and Adobe are pulled in and are supporting start starting to get into the game supporting the careers work stream. But I to I, you know I say it a lot just want to be clear like this is knowledge transfer across.</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Those master topic list and what we've implemented in in your instance of a EM, we are pivoting and trying to accommodate with with the knowledge transfer schedule, you know careers focused components from from the framework.</w:t>
      </w:r>
    </w:p>
    <w:p w14:paraId="1E4BE582"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1:33:24</w:t>
      </w:r>
      <w:r>
        <w:rPr>
          <w:rFonts w:ascii="Segoe UI" w:eastAsia="Segoe UI" w:hAnsi="Segoe UI" w:cs="Segoe UI"/>
          <w:color w:val="242424"/>
          <w:sz w:val="24"/>
          <w:szCs w:val="24"/>
        </w:rPr>
        <w:br/>
        <w:t>Mhm.</w:t>
      </w:r>
    </w:p>
    <w:p w14:paraId="60B0748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1:33:25</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hear you loud and clear there. I'm not disagreeing with you that it's it's of importance, but we still have to be mindful and specifically me and Scott that we're sticking to the plan and not falling behind and and and not, you know, finding that we need more sessions than what we had scope and planned for.</w:t>
      </w:r>
    </w:p>
    <w:p w14:paraId="6C736A1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1:33:30</w:t>
      </w:r>
      <w:r>
        <w:rPr>
          <w:rFonts w:ascii="Segoe UI" w:eastAsia="Segoe UI" w:hAnsi="Segoe UI" w:cs="Segoe UI"/>
          <w:color w:val="242424"/>
          <w:sz w:val="24"/>
          <w:szCs w:val="24"/>
        </w:rPr>
        <w:br/>
        <w:t>Hmm.</w:t>
      </w:r>
    </w:p>
    <w:p w14:paraId="22BA92C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1:33:44</w:t>
      </w:r>
      <w:r>
        <w:rPr>
          <w:rFonts w:ascii="Segoe UI" w:eastAsia="Segoe UI" w:hAnsi="Segoe UI" w:cs="Segoe UI"/>
          <w:color w:val="242424"/>
          <w:sz w:val="24"/>
          <w:szCs w:val="24"/>
        </w:rPr>
        <w:br/>
      </w:r>
      <w:r w:rsidRPr="4DECAFD3">
        <w:rPr>
          <w:rFonts w:ascii="Segoe UI" w:eastAsia="Segoe UI" w:hAnsi="Segoe UI" w:cs="Segoe UI"/>
          <w:color w:val="242424"/>
          <w:sz w:val="24"/>
          <w:szCs w:val="24"/>
        </w:rPr>
        <w:t>On the schedule for knowledge transfer. So yeah, so we're doing a best effort to to support that mighty.</w:t>
      </w:r>
    </w:p>
    <w:p w14:paraId="6A9ED28F"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1:33:47</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it's called maybe.</w:t>
      </w:r>
      <w:r>
        <w:rPr>
          <w:rFonts w:ascii="Segoe UI" w:eastAsia="Segoe UI" w:hAnsi="Segoe UI" w:cs="Segoe UI"/>
          <w:color w:val="242424"/>
          <w:sz w:val="24"/>
          <w:szCs w:val="24"/>
        </w:rPr>
        <w:br/>
      </w:r>
      <w:r w:rsidRPr="4DECAFD3">
        <w:rPr>
          <w:rFonts w:ascii="Segoe UI" w:eastAsia="Segoe UI" w:hAnsi="Segoe UI" w:cs="Segoe UI"/>
          <w:color w:val="242424"/>
          <w:sz w:val="24"/>
          <w:szCs w:val="24"/>
        </w:rPr>
        <w:t>Right. And I appreciate that. Look, I do, I do. It's just that clock is ticking. So can you guys maybe figure it out how we look at the components used in careers first instead of going through events that we are not using?</w:t>
      </w:r>
    </w:p>
    <w:p w14:paraId="6A009D1A"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1:34:02</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That's what Daniella was just saying to you, 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that's what Daniella was just saying to you. Yeah. So we what what what we're doing is reacting to that, that ask and and understanding the careers timeline that we're under and Danielle is going to try to make a modified agenda is what she just said, yeah.</w:t>
      </w:r>
    </w:p>
    <w:p w14:paraId="3497D087"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1:34:12</w:t>
      </w:r>
      <w:r>
        <w:rPr>
          <w:rFonts w:ascii="Segoe UI" w:eastAsia="Segoe UI" w:hAnsi="Segoe UI" w:cs="Segoe UI"/>
          <w:color w:val="242424"/>
          <w:sz w:val="24"/>
          <w:szCs w:val="24"/>
        </w:rPr>
        <w:br/>
        <w:t>Mhm.</w:t>
      </w:r>
      <w:r>
        <w:rPr>
          <w:rFonts w:ascii="Segoe UI" w:eastAsia="Segoe UI" w:hAnsi="Segoe UI" w:cs="Segoe UI"/>
          <w:color w:val="242424"/>
          <w:sz w:val="24"/>
          <w:szCs w:val="24"/>
        </w:rPr>
        <w:br/>
        <w:t>Okay, thank you for that.</w:t>
      </w:r>
    </w:p>
    <w:p w14:paraId="3F279BF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Lucas Nelson   </w:t>
      </w:r>
      <w:r w:rsidRPr="4DECAFD3">
        <w:rPr>
          <w:rFonts w:ascii="Segoe UI" w:eastAsia="Segoe UI" w:hAnsi="Segoe UI" w:cs="Segoe UI"/>
          <w:color w:val="9E9E9E"/>
          <w:sz w:val="24"/>
          <w:szCs w:val="24"/>
        </w:rPr>
        <w:t>1:34:22</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no problem. Danielle, did I did I over commit you for something or is that good?</w:t>
      </w:r>
    </w:p>
    <w:p w14:paraId="6D97332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1:34:23</w:t>
      </w:r>
      <w:r>
        <w:rPr>
          <w:rFonts w:ascii="Segoe UI" w:eastAsia="Segoe UI" w:hAnsi="Segoe UI" w:cs="Segoe UI"/>
          <w:color w:val="242424"/>
          <w:sz w:val="24"/>
          <w:szCs w:val="24"/>
        </w:rPr>
        <w:br/>
      </w:r>
      <w:r w:rsidRPr="4DECAFD3">
        <w:rPr>
          <w:rFonts w:ascii="Segoe UI" w:eastAsia="Segoe UI" w:hAnsi="Segoe UI" w:cs="Segoe UI"/>
          <w:color w:val="242424"/>
          <w:sz w:val="24"/>
          <w:szCs w:val="24"/>
        </w:rPr>
        <w:t>Oh.</w:t>
      </w:r>
      <w:r>
        <w:rPr>
          <w:rFonts w:ascii="Segoe UI" w:eastAsia="Segoe UI" w:hAnsi="Segoe UI" w:cs="Segoe UI"/>
          <w:color w:val="242424"/>
          <w:sz w:val="24"/>
          <w:szCs w:val="24"/>
        </w:rPr>
        <w:br/>
      </w:r>
      <w:r w:rsidRPr="4DECAFD3">
        <w:rPr>
          <w:rFonts w:ascii="Segoe UI" w:eastAsia="Segoe UI" w:hAnsi="Segoe UI" w:cs="Segoe UI"/>
          <w:color w:val="242424"/>
          <w:sz w:val="24"/>
          <w:szCs w:val="24"/>
        </w:rPr>
        <w:t>No, that that's exactly what I said. But sorry, I just wanted to make sure before before we got into more retrospective that I was checking the stage site again. This is that page that we're looking at. You can see that the unpublished content fragment, that Saint Patrick's when it's no longer visible on the live site.</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then also that new content for everybody created March 2026. You can see it's also visible on the site here. I didn't republish the details page or anything like that, but just want to make sure that the team was clear that you can see it now on the staging website.</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Um, so going, yeah.</w:t>
      </w:r>
    </w:p>
    <w:p w14:paraId="5C92A354"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1:35:06</w:t>
      </w:r>
      <w:r>
        <w:rPr>
          <w:rFonts w:ascii="Segoe UI" w:eastAsia="Segoe UI" w:hAnsi="Segoe UI" w:cs="Segoe UI"/>
          <w:color w:val="242424"/>
          <w:sz w:val="24"/>
          <w:szCs w:val="24"/>
        </w:rPr>
        <w:br/>
      </w:r>
      <w:r w:rsidRPr="5DBE4FA9">
        <w:rPr>
          <w:rFonts w:ascii="Segoe UI" w:eastAsia="Segoe UI" w:hAnsi="Segoe UI" w:cs="Segoe UI"/>
          <w:color w:val="242424"/>
          <w:sz w:val="24"/>
          <w:szCs w:val="24"/>
        </w:rPr>
        <w:t>That being said, Andy, it should be worth noting on the call that that we are investigating the delays on stage. Yeah, Andy, I think it's worth calling out so people know that we're we're trying to be proactive there, yeah.</w:t>
      </w:r>
    </w:p>
    <w:p w14:paraId="0090BBE4"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Lyon, Rick (Director of Digital Experience)   </w:t>
      </w:r>
      <w:r w:rsidRPr="5DBE4FA9">
        <w:rPr>
          <w:rFonts w:ascii="Segoe UI" w:eastAsia="Segoe UI" w:hAnsi="Segoe UI" w:cs="Segoe UI"/>
          <w:color w:val="9E9E9E"/>
          <w:sz w:val="24"/>
          <w:szCs w:val="24"/>
        </w:rPr>
        <w:t>1:35:17</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Yep.</w:t>
      </w:r>
    </w:p>
    <w:p w14:paraId="4B84BC4B"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Andy Lambert   </w:t>
      </w:r>
      <w:r w:rsidRPr="5DBE4FA9">
        <w:rPr>
          <w:rFonts w:ascii="Segoe UI" w:eastAsia="Segoe UI" w:hAnsi="Segoe UI" w:cs="Segoe UI"/>
          <w:color w:val="9E9E9E"/>
          <w:sz w:val="24"/>
          <w:szCs w:val="24"/>
        </w:rPr>
        <w:t>1:35:20</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Yep. So as you guys were doing the the KT session here and it sounded like there might be something up behind the scenes. So I went into cloud services and I see some some failed public well that's related to publication, some some entries in the log. So looking into that and.</w:t>
      </w:r>
      <w:r>
        <w:rPr>
          <w:rFonts w:ascii="Segoe UI" w:eastAsia="Segoe UI" w:hAnsi="Segoe UI" w:cs="Segoe UI"/>
          <w:color w:val="242424"/>
          <w:sz w:val="24"/>
          <w:szCs w:val="24"/>
        </w:rPr>
        <w:br/>
      </w:r>
      <w:r w:rsidRPr="5DBE4FA9">
        <w:rPr>
          <w:rFonts w:ascii="Segoe UI" w:eastAsia="Segoe UI" w:hAnsi="Segoe UI" w:cs="Segoe UI"/>
          <w:color w:val="242424"/>
          <w:sz w:val="24"/>
          <w:szCs w:val="24"/>
        </w:rPr>
        <w:t>Raise a support ticket and we'll keep you guys posted.</w:t>
      </w:r>
    </w:p>
    <w:p w14:paraId="3E38785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1:35:44</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Yes. So Gonzalo, hope you heard that. And I saw your hand was up earlier. Gonzalo, I'm sorry if I bogarded the mic. Did you have anything else, Gonzalo?</w:t>
      </w:r>
    </w:p>
    <w:p w14:paraId="176E7B67"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Gonzalo Calasich (SHRSS)   </w:t>
      </w:r>
      <w:r w:rsidRPr="5DBE4FA9">
        <w:rPr>
          <w:rFonts w:ascii="Segoe UI" w:eastAsia="Segoe UI" w:hAnsi="Segoe UI" w:cs="Segoe UI"/>
          <w:color w:val="9E9E9E"/>
          <w:sz w:val="24"/>
          <w:szCs w:val="24"/>
        </w:rPr>
        <w:t>1:35:53</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this is to Daniela. Were you going through the hiring event component or that's going to be something for the for the next session? Because I have a question about that one specifically.</w:t>
      </w:r>
    </w:p>
    <w:p w14:paraId="0480DC50"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1:36:04</w:t>
      </w:r>
      <w:r>
        <w:rPr>
          <w:rFonts w:ascii="Segoe UI" w:eastAsia="Segoe UI" w:hAnsi="Segoe UI" w:cs="Segoe UI"/>
          <w:color w:val="242424"/>
          <w:sz w:val="24"/>
          <w:szCs w:val="24"/>
        </w:rPr>
        <w:br/>
      </w:r>
      <w:r w:rsidRPr="5DBE4FA9">
        <w:rPr>
          <w:rFonts w:ascii="Segoe UI" w:eastAsia="Segoe UI" w:hAnsi="Segoe UI" w:cs="Segoe UI"/>
          <w:color w:val="242424"/>
          <w:sz w:val="24"/>
          <w:szCs w:val="24"/>
        </w:rPr>
        <w:t>That was gonna be tomorrow for the new modified agenda, Gonzalo.</w:t>
      </w:r>
    </w:p>
    <w:p w14:paraId="5E909DE3"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Gonzalo Calasich (SHRSS)   </w:t>
      </w:r>
      <w:r w:rsidRPr="5DBE4FA9">
        <w:rPr>
          <w:rFonts w:ascii="Segoe UI" w:eastAsia="Segoe UI" w:hAnsi="Segoe UI" w:cs="Segoe UI"/>
          <w:color w:val="9E9E9E"/>
          <w:sz w:val="24"/>
          <w:szCs w:val="24"/>
        </w:rPr>
        <w:t>1:36:09</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we'll have it for tomorrow. No problem. Thank you.</w:t>
      </w:r>
    </w:p>
    <w:p w14:paraId="6D05E979"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1:36:11</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no, thank you. And and please let me know what your questions are tomorrow for sure. And Mayte, I know we had also said I had saved the URL for that specific one that had been unpublished. And so just showing you this is what would happen if a user went to it. This particular message here to be clear is something that's configured on the.</w:t>
      </w:r>
    </w:p>
    <w:p w14:paraId="16DAC943"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Gonzalo Calasich (SHRSS)   </w:t>
      </w:r>
      <w:r w:rsidRPr="5DBE4FA9">
        <w:rPr>
          <w:rFonts w:ascii="Segoe UI" w:eastAsia="Segoe UI" w:hAnsi="Segoe UI" w:cs="Segoe UI"/>
          <w:color w:val="9E9E9E"/>
          <w:sz w:val="24"/>
          <w:szCs w:val="24"/>
        </w:rPr>
        <w:t>1:36:16</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Yep.</w:t>
      </w:r>
    </w:p>
    <w:p w14:paraId="6267BE0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1:36:30</w:t>
      </w:r>
      <w:r>
        <w:rPr>
          <w:rFonts w:ascii="Segoe UI" w:eastAsia="Segoe UI" w:hAnsi="Segoe UI" w:cs="Segoe UI"/>
          <w:color w:val="242424"/>
          <w:sz w:val="24"/>
          <w:szCs w:val="24"/>
        </w:rPr>
        <w:br/>
        <w:t>So if I were to take a look at it and the author, you can see I had my error message. There are no events. So obviously if you want it to just say this event no longer exists or something that could be something that can be configured, but when you unpublish the content fragment.</w:t>
      </w:r>
      <w:r>
        <w:rPr>
          <w:rFonts w:ascii="Segoe UI" w:eastAsia="Segoe UI" w:hAnsi="Segoe UI" w:cs="Segoe UI"/>
          <w:color w:val="242424"/>
          <w:sz w:val="24"/>
          <w:szCs w:val="24"/>
        </w:rPr>
        <w:br/>
        <w:t>And sorry, when you unpublish the content fragment, that specific event detail URL is also not available to the end user.</w:t>
      </w:r>
    </w:p>
    <w:p w14:paraId="40F1A5E0"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1:36:54</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it's good to know how it works. I'll add it as another gap. That's not the functionality we're expecting, but at least the user doesn't get to see it. So that's one plus.</w:t>
      </w:r>
    </w:p>
    <w:p w14:paraId="117556F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1:37:07</w:t>
      </w:r>
      <w:r>
        <w:rPr>
          <w:rFonts w:ascii="Segoe UI" w:eastAsia="Segoe UI" w:hAnsi="Segoe UI" w:cs="Segoe UI"/>
          <w:color w:val="242424"/>
          <w:sz w:val="24"/>
          <w:szCs w:val="24"/>
        </w:rPr>
        <w:br/>
        <w:t>Hi.</w:t>
      </w:r>
    </w:p>
    <w:p w14:paraId="5D9644B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Lyon, Rick (Director of Digital Experience)   </w:t>
      </w:r>
      <w:r w:rsidRPr="4DECAFD3">
        <w:rPr>
          <w:rFonts w:ascii="Segoe UI" w:eastAsia="Segoe UI" w:hAnsi="Segoe UI" w:cs="Segoe UI"/>
          <w:color w:val="9E9E9E"/>
          <w:sz w:val="24"/>
          <w:szCs w:val="24"/>
        </w:rPr>
        <w:t>1:37:07</w:t>
      </w:r>
      <w:r>
        <w:rPr>
          <w:rFonts w:ascii="Segoe UI" w:eastAsia="Segoe UI" w:hAnsi="Segoe UI" w:cs="Segoe UI"/>
          <w:color w:val="242424"/>
          <w:sz w:val="24"/>
          <w:szCs w:val="24"/>
        </w:rPr>
        <w:br/>
      </w:r>
      <w:r w:rsidRPr="4DECAFD3">
        <w:rPr>
          <w:rFonts w:ascii="Segoe UI" w:eastAsia="Segoe UI" w:hAnsi="Segoe UI" w:cs="Segoe UI"/>
          <w:color w:val="242424"/>
          <w:sz w:val="24"/>
          <w:szCs w:val="24"/>
        </w:rPr>
        <w:t>Would we still be able to have a preview link to that, Danielle?</w:t>
      </w:r>
    </w:p>
    <w:p w14:paraId="68D69AB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1:37:10</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we still be able to have a preview link. Um, if it's.</w:t>
      </w:r>
    </w:p>
    <w:p w14:paraId="0BFA127C"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1:37:13</w:t>
      </w:r>
      <w:r>
        <w:rPr>
          <w:rFonts w:ascii="Segoe UI" w:eastAsia="Segoe UI" w:hAnsi="Segoe UI" w:cs="Segoe UI"/>
          <w:color w:val="242424"/>
          <w:sz w:val="24"/>
          <w:szCs w:val="24"/>
        </w:rPr>
        <w:br/>
        <w:t>Nora.</w:t>
      </w:r>
    </w:p>
    <w:p w14:paraId="13A3D4C6"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Lyon, Rick (Director of Digital Experience)   </w:t>
      </w:r>
      <w:r w:rsidRPr="4DECAFD3">
        <w:rPr>
          <w:rFonts w:ascii="Segoe UI" w:eastAsia="Segoe UI" w:hAnsi="Segoe UI" w:cs="Segoe UI"/>
          <w:color w:val="9E9E9E"/>
          <w:sz w:val="24"/>
          <w:szCs w:val="24"/>
        </w:rPr>
        <w:t>1:37:14</w:t>
      </w:r>
      <w:r>
        <w:rPr>
          <w:rFonts w:ascii="Segoe UI" w:eastAsia="Segoe UI" w:hAnsi="Segoe UI" w:cs="Segoe UI"/>
          <w:color w:val="242424"/>
          <w:sz w:val="24"/>
          <w:szCs w:val="24"/>
        </w:rPr>
        <w:br/>
      </w:r>
      <w:r w:rsidRPr="4DECAFD3">
        <w:rPr>
          <w:rFonts w:ascii="Segoe UI" w:eastAsia="Segoe UI" w:hAnsi="Segoe UI" w:cs="Segoe UI"/>
          <w:color w:val="242424"/>
          <w:sz w:val="24"/>
          <w:szCs w:val="24"/>
        </w:rPr>
        <w:t>Like we had to make updates to the page after we unpublished. We need to share that out to get approval before we published again.</w:t>
      </w:r>
    </w:p>
    <w:p w14:paraId="0F266C7A"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1:37:20</w:t>
      </w:r>
      <w:r>
        <w:rPr>
          <w:rFonts w:ascii="Segoe UI" w:eastAsia="Segoe UI" w:hAnsi="Segoe UI" w:cs="Segoe UI"/>
          <w:color w:val="242424"/>
          <w:sz w:val="24"/>
          <w:szCs w:val="24"/>
        </w:rPr>
        <w:br/>
        <w:t>That's a good question. So not a preview link as in the ones that we are identified as a gap, but if we log into AM, can we work on the page and see it within AM as a logged in user?</w:t>
      </w:r>
    </w:p>
    <w:p w14:paraId="501C2ECE"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1:37:22</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Sorry, I'm I'm.</w:t>
      </w:r>
      <w:r>
        <w:rPr>
          <w:rFonts w:ascii="Segoe UI" w:eastAsia="Segoe UI" w:hAnsi="Segoe UI" w:cs="Segoe UI"/>
          <w:color w:val="242424"/>
          <w:sz w:val="24"/>
          <w:szCs w:val="24"/>
        </w:rPr>
        <w:br/>
      </w:r>
      <w:r w:rsidRPr="4DECAFD3">
        <w:rPr>
          <w:rFonts w:ascii="Segoe UI" w:eastAsia="Segoe UI" w:hAnsi="Segoe UI" w:cs="Segoe UI"/>
          <w:color w:val="242424"/>
          <w:sz w:val="24"/>
          <w:szCs w:val="24"/>
        </w:rPr>
        <w:t>Uh.</w:t>
      </w:r>
      <w:r>
        <w:rPr>
          <w:rFonts w:ascii="Segoe UI" w:eastAsia="Segoe UI" w:hAnsi="Segoe UI" w:cs="Segoe UI"/>
          <w:color w:val="242424"/>
          <w:sz w:val="24"/>
          <w:szCs w:val="24"/>
        </w:rPr>
        <w:br/>
      </w:r>
      <w:r w:rsidRPr="4DECAFD3">
        <w:rPr>
          <w:rFonts w:ascii="Segoe UI" w:eastAsia="Segoe UI" w:hAnsi="Segoe UI" w:cs="Segoe UI"/>
          <w:color w:val="242424"/>
          <w:sz w:val="24"/>
          <w:szCs w:val="24"/>
        </w:rPr>
        <w:t>Uh.</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so keep in mind again, it's one page. Everything's coming in from the details here. If you publish the content fragment, it doesn't automatically become visible to the end user. You would have to essentially republish the.</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The calendar page. So when you guys are saying the event detail page, it's just again, it's one page. Like this is just one page. K team. Oh oh, I'm so sorry. One second.</w:t>
      </w:r>
    </w:p>
    <w:p w14:paraId="643C6E4C"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1:37:58</w:t>
      </w:r>
      <w:r>
        <w:rPr>
          <w:rFonts w:ascii="Segoe UI" w:eastAsia="Segoe UI" w:hAnsi="Segoe UI" w:cs="Segoe UI"/>
          <w:color w:val="242424"/>
          <w:sz w:val="24"/>
          <w:szCs w:val="24"/>
        </w:rPr>
        <w:br/>
      </w:r>
      <w:r w:rsidRPr="4DECAFD3">
        <w:rPr>
          <w:rFonts w:ascii="Segoe UI" w:eastAsia="Segoe UI" w:hAnsi="Segoe UI" w:cs="Segoe UI"/>
          <w:color w:val="242424"/>
          <w:sz w:val="24"/>
          <w:szCs w:val="24"/>
        </w:rPr>
        <w:t>Oh, wait, you're not sharing.</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an unpublished page. You can still go to the detail page and see it in AM and screenshot it to get approvals.</w:t>
      </w:r>
    </w:p>
    <w:p w14:paraId="7D60552A"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1:38:14</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if I were to on this, uh, not this one. One of my content fragments was previously unpublished. I can't find it, but.</w:t>
      </w:r>
      <w:r>
        <w:rPr>
          <w:rFonts w:ascii="Segoe UI" w:eastAsia="Segoe UI" w:hAnsi="Segoe UI" w:cs="Segoe UI"/>
          <w:color w:val="242424"/>
          <w:sz w:val="24"/>
          <w:szCs w:val="24"/>
        </w:rPr>
        <w:br/>
      </w:r>
      <w:r w:rsidRPr="4DECAFD3">
        <w:rPr>
          <w:rFonts w:ascii="Segoe UI" w:eastAsia="Segoe UI" w:hAnsi="Segoe UI" w:cs="Segoe UI"/>
          <w:color w:val="242424"/>
          <w:sz w:val="24"/>
          <w:szCs w:val="24"/>
        </w:rPr>
        <w:t>We had unpublished the.</w:t>
      </w:r>
      <w:r>
        <w:rPr>
          <w:rFonts w:ascii="Segoe UI" w:eastAsia="Segoe UI" w:hAnsi="Segoe UI" w:cs="Segoe UI"/>
          <w:color w:val="242424"/>
          <w:sz w:val="24"/>
          <w:szCs w:val="24"/>
        </w:rPr>
        <w:br/>
      </w:r>
      <w:r w:rsidRPr="4DECAFD3">
        <w:rPr>
          <w:rFonts w:ascii="Segoe UI" w:eastAsia="Segoe UI" w:hAnsi="Segoe UI" w:cs="Segoe UI"/>
          <w:color w:val="242424"/>
          <w:sz w:val="24"/>
          <w:szCs w:val="24"/>
        </w:rPr>
        <w:t>Saint Patrick's Day one. This one is unpublished and you can see it's unpublished. And your question is, would you still be able to see that in a EM? So if I were.</w:t>
      </w:r>
    </w:p>
    <w:p w14:paraId="73B01A40"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Lyon, Rick (Director of Digital Experience)   </w:t>
      </w:r>
      <w:r w:rsidRPr="5DBE4FA9">
        <w:rPr>
          <w:rFonts w:ascii="Segoe UI" w:eastAsia="Segoe UI" w:hAnsi="Segoe UI" w:cs="Segoe UI"/>
          <w:color w:val="9E9E9E"/>
          <w:sz w:val="24"/>
          <w:szCs w:val="24"/>
        </w:rPr>
        <w:t>1:38:43</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can you send me a link to that? Can you post a link to that in chat, the unpublished page?</w:t>
      </w:r>
    </w:p>
    <w:p w14:paraId="45EBFBF7"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1:38:46</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see. So if I were to, so you would not see, you would not see the content fragment within the calendar, nor would you see the event detail page if it's unpublished. If we were to publish the content fragment, it would be visible.</w:t>
      </w:r>
    </w:p>
    <w:p w14:paraId="092E102B"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Lyon, Rick (Director of Digital Experience)   </w:t>
      </w:r>
      <w:r w:rsidRPr="5DBE4FA9">
        <w:rPr>
          <w:rFonts w:ascii="Segoe UI" w:eastAsia="Segoe UI" w:hAnsi="Segoe UI" w:cs="Segoe UI"/>
          <w:color w:val="9E9E9E"/>
          <w:sz w:val="24"/>
          <w:szCs w:val="24"/>
        </w:rPr>
        <w:t>1:38:51</w:t>
      </w:r>
      <w:r>
        <w:rPr>
          <w:rFonts w:ascii="Segoe UI" w:eastAsia="Segoe UI" w:hAnsi="Segoe UI" w:cs="Segoe UI"/>
          <w:color w:val="242424"/>
          <w:sz w:val="24"/>
          <w:szCs w:val="24"/>
        </w:rPr>
        <w:br/>
      </w:r>
      <w:r w:rsidRPr="5DBE4FA9">
        <w:rPr>
          <w:rFonts w:ascii="Segoe UI" w:eastAsia="Segoe UI" w:hAnsi="Segoe UI" w:cs="Segoe UI"/>
          <w:color w:val="242424"/>
          <w:sz w:val="24"/>
          <w:szCs w:val="24"/>
        </w:rPr>
        <w:t>Or unpublished details, whatever.</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w:t>
      </w:r>
    </w:p>
    <w:p w14:paraId="472F0881"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1:39:05</w:t>
      </w:r>
      <w:r>
        <w:rPr>
          <w:rFonts w:ascii="Segoe UI" w:eastAsia="Segoe UI" w:hAnsi="Segoe UI" w:cs="Segoe UI"/>
          <w:color w:val="242424"/>
          <w:sz w:val="24"/>
          <w:szCs w:val="24"/>
        </w:rPr>
        <w:br/>
      </w:r>
      <w:r w:rsidRPr="5DBE4FA9">
        <w:rPr>
          <w:rFonts w:ascii="Segoe UI" w:eastAsia="Segoe UI" w:hAnsi="Segoe UI" w:cs="Segoe UI"/>
          <w:color w:val="242424"/>
          <w:sz w:val="24"/>
          <w:szCs w:val="24"/>
        </w:rPr>
        <w:t>In the calendar as well as the link to be able to see the details. However, until I publish this link here, this will not be visible to the end user. But Rick, for your specific question about the details page, if I just publish this, let me do that right after this call and then I can report.</w:t>
      </w:r>
      <w:r>
        <w:rPr>
          <w:rFonts w:ascii="Segoe UI" w:eastAsia="Segoe UI" w:hAnsi="Segoe UI" w:cs="Segoe UI"/>
          <w:color w:val="242424"/>
          <w:sz w:val="24"/>
          <w:szCs w:val="24"/>
        </w:rPr>
        <w:br/>
      </w:r>
      <w:r w:rsidRPr="5DBE4FA9">
        <w:rPr>
          <w:rFonts w:ascii="Segoe UI" w:eastAsia="Segoe UI" w:hAnsi="Segoe UI" w:cs="Segoe UI"/>
          <w:color w:val="242424"/>
          <w:sz w:val="24"/>
          <w:szCs w:val="24"/>
        </w:rPr>
        <w:t>Back on on that specific behavior for what you you just mentioned. OK, yeah.</w:t>
      </w:r>
    </w:p>
    <w:p w14:paraId="72661041"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Lyon, Rick (Director of Digital Experience)   </w:t>
      </w:r>
      <w:r w:rsidRPr="5DBE4FA9">
        <w:rPr>
          <w:rFonts w:ascii="Segoe UI" w:eastAsia="Segoe UI" w:hAnsi="Segoe UI" w:cs="Segoe UI"/>
          <w:color w:val="9E9E9E"/>
          <w:sz w:val="24"/>
          <w:szCs w:val="24"/>
        </w:rPr>
        <w:t>1:39:26</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good. Thank you. I just want to make sure that with content fragments because they are kind of, you know, data elements that's pulled into a template page to to render that we have the ability to preview that before it's built or somehow built but not published, that kind of thing.</w:t>
      </w:r>
    </w:p>
    <w:p w14:paraId="508A942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1:39:35</w:t>
      </w:r>
      <w:r>
        <w:rPr>
          <w:rFonts w:ascii="Segoe UI" w:eastAsia="Segoe UI" w:hAnsi="Segoe UI" w:cs="Segoe UI"/>
          <w:color w:val="242424"/>
          <w:sz w:val="24"/>
          <w:szCs w:val="24"/>
        </w:rPr>
        <w:br/>
      </w:r>
      <w:r w:rsidRPr="5DBE4FA9">
        <w:rPr>
          <w:rFonts w:ascii="Segoe UI" w:eastAsia="Segoe UI" w:hAnsi="Segoe UI" w:cs="Segoe UI"/>
          <w:color w:val="242424"/>
          <w:sz w:val="24"/>
          <w:szCs w:val="24"/>
        </w:rPr>
        <w:t>Mhm.</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Yes.</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no, understood the need for that. Sure. Yep, I will write back on the Confluence page then. Yep, thank you guys. So I'll stop sharing and I think we've agreed then for tomorrow's session, we're going to take a look at some additional components that are specific to the careers website, one of the things that.</w:t>
      </w:r>
    </w:p>
    <w:p w14:paraId="6F63B19A"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Lyon, Rick (Director of Digital Experience)   </w:t>
      </w:r>
      <w:r w:rsidRPr="5DBE4FA9">
        <w:rPr>
          <w:rFonts w:ascii="Segoe UI" w:eastAsia="Segoe UI" w:hAnsi="Segoe UI" w:cs="Segoe UI"/>
          <w:color w:val="9E9E9E"/>
          <w:sz w:val="24"/>
          <w:szCs w:val="24"/>
        </w:rPr>
        <w:t>1:39:50</w:t>
      </w:r>
      <w:r>
        <w:rPr>
          <w:rFonts w:ascii="Segoe UI" w:eastAsia="Segoe UI" w:hAnsi="Segoe UI" w:cs="Segoe UI"/>
          <w:color w:val="242424"/>
          <w:sz w:val="24"/>
          <w:szCs w:val="24"/>
        </w:rPr>
        <w:br/>
      </w:r>
      <w:r w:rsidRPr="5DBE4FA9">
        <w:rPr>
          <w:rFonts w:ascii="Segoe UI" w:eastAsia="Segoe UI" w:hAnsi="Segoe UI" w:cs="Segoe UI"/>
          <w:color w:val="242424"/>
          <w:sz w:val="24"/>
          <w:szCs w:val="24"/>
        </w:rPr>
        <w:t>Perfect. Thank you.</w:t>
      </w:r>
    </w:p>
    <w:p w14:paraId="5EA15BAD"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1:40:07</w:t>
      </w:r>
      <w:r>
        <w:rPr>
          <w:rFonts w:ascii="Segoe UI" w:eastAsia="Segoe UI" w:hAnsi="Segoe UI" w:cs="Segoe UI"/>
          <w:color w:val="242424"/>
          <w:sz w:val="24"/>
          <w:szCs w:val="24"/>
        </w:rPr>
        <w:br/>
      </w:r>
      <w:r w:rsidRPr="5DBE4FA9">
        <w:rPr>
          <w:rFonts w:ascii="Segoe UI" w:eastAsia="Segoe UI" w:hAnsi="Segoe UI" w:cs="Segoe UI"/>
          <w:color w:val="242424"/>
          <w:sz w:val="24"/>
          <w:szCs w:val="24"/>
        </w:rPr>
        <w:t>I we can certainly cover is the how hiring events has been modeled by using promotions. I believe we also had the video testimonials which are on a couple of pages and I'm actually going to do a look.</w:t>
      </w:r>
      <w:r>
        <w:rPr>
          <w:rFonts w:ascii="Segoe UI" w:eastAsia="Segoe UI" w:hAnsi="Segoe UI" w:cs="Segoe UI"/>
          <w:color w:val="242424"/>
          <w:sz w:val="24"/>
          <w:szCs w:val="24"/>
        </w:rPr>
        <w:br/>
      </w:r>
      <w:r w:rsidRPr="5DBE4FA9">
        <w:rPr>
          <w:rFonts w:ascii="Segoe UI" w:eastAsia="Segoe UI" w:hAnsi="Segoe UI" w:cs="Segoe UI"/>
          <w:color w:val="242424"/>
          <w:sz w:val="24"/>
          <w:szCs w:val="24"/>
        </w:rPr>
        <w:t>After this call to kind of, you know, take see what else is out there and I'll be posting the new Confluence page prior to tomorrow's call, which will detail out the other components I'll be covering.</w:t>
      </w:r>
    </w:p>
    <w:p w14:paraId="6F46E9EA"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Lyon, Rick (Director of Digital Experience)   </w:t>
      </w:r>
      <w:r w:rsidRPr="5DBE4FA9">
        <w:rPr>
          <w:rFonts w:ascii="Segoe UI" w:eastAsia="Segoe UI" w:hAnsi="Segoe UI" w:cs="Segoe UI"/>
          <w:color w:val="9E9E9E"/>
          <w:sz w:val="24"/>
          <w:szCs w:val="24"/>
        </w:rPr>
        <w:t>1:40:31</w:t>
      </w:r>
      <w:r>
        <w:rPr>
          <w:rFonts w:ascii="Segoe UI" w:eastAsia="Segoe UI" w:hAnsi="Segoe UI" w:cs="Segoe UI"/>
          <w:color w:val="242424"/>
          <w:sz w:val="24"/>
          <w:szCs w:val="24"/>
        </w:rPr>
        <w:br/>
      </w:r>
      <w:r w:rsidRPr="5DBE4FA9">
        <w:rPr>
          <w:rFonts w:ascii="Segoe UI" w:eastAsia="Segoe UI" w:hAnsi="Segoe UI" w:cs="Segoe UI"/>
          <w:color w:val="242424"/>
          <w:sz w:val="24"/>
          <w:szCs w:val="24"/>
        </w:rPr>
        <w:t>Hey.</w:t>
      </w:r>
    </w:p>
    <w:p w14:paraId="0E88AFB2"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1:40:34</w:t>
      </w:r>
      <w:r>
        <w:rPr>
          <w:rFonts w:ascii="Segoe UI" w:eastAsia="Segoe UI" w:hAnsi="Segoe UI" w:cs="Segoe UI"/>
          <w:color w:val="242424"/>
          <w:sz w:val="24"/>
          <w:szCs w:val="24"/>
        </w:rPr>
        <w:br/>
      </w:r>
      <w:r w:rsidRPr="5DBE4FA9">
        <w:rPr>
          <w:rFonts w:ascii="Segoe UI" w:eastAsia="Segoe UI" w:hAnsi="Segoe UI" w:cs="Segoe UI"/>
          <w:color w:val="242424"/>
          <w:sz w:val="24"/>
          <w:szCs w:val="24"/>
        </w:rPr>
        <w:t>Daniella, it it. Does this mean we're?</w:t>
      </w:r>
      <w:r>
        <w:rPr>
          <w:rFonts w:ascii="Segoe UI" w:eastAsia="Segoe UI" w:hAnsi="Segoe UI" w:cs="Segoe UI"/>
          <w:color w:val="242424"/>
          <w:sz w:val="24"/>
          <w:szCs w:val="24"/>
        </w:rPr>
        <w:br/>
      </w:r>
      <w:r w:rsidRPr="5DBE4FA9">
        <w:rPr>
          <w:rFonts w:ascii="Segoe UI" w:eastAsia="Segoe UI" w:hAnsi="Segoe UI" w:cs="Segoe UI"/>
          <w:color w:val="242424"/>
          <w:sz w:val="24"/>
          <w:szCs w:val="24"/>
        </w:rPr>
        <w:t>Pulling topics forward, so to speak.</w:t>
      </w:r>
    </w:p>
    <w:p w14:paraId="2CC8F28B"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1:40:42</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that's correct, Luke. Yeah, that's right.</w:t>
      </w:r>
    </w:p>
    <w:p w14:paraId="340D7EC9"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1:40:46</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we're not adding a session, we're pulling stuff forward.</w:t>
      </w:r>
    </w:p>
    <w:p w14:paraId="04C5B905"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1:40:47</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no, no. What we'll be doing, Yeah, what I'll be doing is like my previous confluence pages where I have like the list of JIRA tickets that the other reference. I'll be pulling those into my confluence page as well for whatever's being covered.</w:t>
      </w:r>
    </w:p>
    <w:p w14:paraId="305799A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1:41:01</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Yes, yes.</w:t>
      </w:r>
      <w:r>
        <w:rPr>
          <w:rFonts w:ascii="Segoe UI" w:eastAsia="Segoe UI" w:hAnsi="Segoe UI" w:cs="Segoe UI"/>
          <w:color w:val="242424"/>
          <w:sz w:val="24"/>
          <w:szCs w:val="24"/>
        </w:rPr>
        <w:br/>
      </w:r>
      <w:r w:rsidRPr="5DBE4FA9">
        <w:rPr>
          <w:rFonts w:ascii="Segoe UI" w:eastAsia="Segoe UI" w:hAnsi="Segoe UI" w:cs="Segoe UI"/>
          <w:color w:val="242424"/>
          <w:sz w:val="24"/>
          <w:szCs w:val="24"/>
        </w:rPr>
        <w:t>This is actually really good. This is good 'cause it it's it's prioritizing careers like Maite's ***. So OK, OK.</w:t>
      </w:r>
    </w:p>
    <w:p w14:paraId="2BAF9023"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1:41:15</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yeah, absolutely. So yeah, if you guys can just give me a little bit of time to get that out, we will certainly send it over though once it's once it's ready to go.</w:t>
      </w:r>
    </w:p>
    <w:p w14:paraId="09396616"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1:41:16</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OK, OK.</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15 minutes left. Any any questions or feedback from today's session, you know, let let let me know. I want to hear it. Anybody on the call?</w:t>
      </w:r>
    </w:p>
    <w:p w14:paraId="7A0E0586"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1:41:39</w:t>
      </w:r>
      <w:r>
        <w:rPr>
          <w:rFonts w:ascii="Segoe UI" w:eastAsia="Segoe UI" w:hAnsi="Segoe UI" w:cs="Segoe UI"/>
          <w:color w:val="242424"/>
          <w:sz w:val="24"/>
          <w:szCs w:val="24"/>
        </w:rPr>
        <w:br/>
      </w:r>
      <w:r w:rsidRPr="5DBE4FA9">
        <w:rPr>
          <w:rFonts w:ascii="Segoe UI" w:eastAsia="Segoe UI" w:hAnsi="Segoe UI" w:cs="Segoe UI"/>
          <w:color w:val="242424"/>
          <w:sz w:val="24"/>
          <w:szCs w:val="24"/>
        </w:rPr>
        <w:t>I'm still confused on how to use events, honestly. Um.</w:t>
      </w:r>
      <w:r>
        <w:rPr>
          <w:rFonts w:ascii="Segoe UI" w:eastAsia="Segoe UI" w:hAnsi="Segoe UI" w:cs="Segoe UI"/>
          <w:color w:val="242424"/>
          <w:sz w:val="24"/>
          <w:szCs w:val="24"/>
        </w:rPr>
        <w:br/>
      </w:r>
      <w:r w:rsidRPr="5DBE4FA9">
        <w:rPr>
          <w:rFonts w:ascii="Segoe UI" w:eastAsia="Segoe UI" w:hAnsi="Segoe UI" w:cs="Segoe UI"/>
          <w:color w:val="242424"/>
          <w:sz w:val="24"/>
          <w:szCs w:val="24"/>
        </w:rPr>
        <w:t>Seems to have a lot of manual like check, check, checks and and added in multiple places instead of how easy we have it now that we just do it once and it populates wherever it has to.</w:t>
      </w:r>
    </w:p>
    <w:p w14:paraId="06F6D3FA"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1:41:45</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w:t>
      </w:r>
      <w:r>
        <w:rPr>
          <w:rFonts w:ascii="Segoe UI" w:eastAsia="Segoe UI" w:hAnsi="Segoe UI" w:cs="Segoe UI"/>
          <w:color w:val="242424"/>
          <w:sz w:val="24"/>
          <w:szCs w:val="24"/>
        </w:rPr>
        <w:br/>
      </w:r>
      <w:r w:rsidRPr="5DBE4FA9">
        <w:rPr>
          <w:rFonts w:ascii="Segoe UI" w:eastAsia="Segoe UI" w:hAnsi="Segoe UI" w:cs="Segoe UI"/>
          <w:color w:val="242424"/>
          <w:sz w:val="24"/>
          <w:szCs w:val="24"/>
        </w:rPr>
        <w:t>Yeah, we we definitely want you to understand or as best as you can might take the the baseline of of what we've implemented and yeah ultimately with with the with the gap list and and getting the you know the changes made to the platform on the road map.</w:t>
      </w:r>
      <w:r>
        <w:rPr>
          <w:rFonts w:ascii="Segoe UI" w:eastAsia="Segoe UI" w:hAnsi="Segoe UI" w:cs="Segoe UI"/>
          <w:color w:val="242424"/>
          <w:sz w:val="24"/>
          <w:szCs w:val="24"/>
        </w:rPr>
        <w:br/>
      </w:r>
      <w:r w:rsidRPr="5DBE4FA9">
        <w:rPr>
          <w:rFonts w:ascii="Segoe UI" w:eastAsia="Segoe UI" w:hAnsi="Segoe UI" w:cs="Segoe UI"/>
          <w:color w:val="242424"/>
          <w:sz w:val="24"/>
          <w:szCs w:val="24"/>
        </w:rPr>
        <w:t>We want to get it right for you. So you know, encourage you to go back to the recording because I know Daniella, no fault to her, but you know, some of it goes pretty fast. There's a lot of information and we'll look forward to seeing your your, your feedback and and questions and confluence, OK.</w:t>
      </w:r>
    </w:p>
    <w:p w14:paraId="462EDFA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1:42:20</w:t>
      </w:r>
      <w:r>
        <w:rPr>
          <w:rFonts w:ascii="Segoe UI" w:eastAsia="Segoe UI" w:hAnsi="Segoe UI" w:cs="Segoe UI"/>
          <w:color w:val="242424"/>
          <w:sz w:val="24"/>
          <w:szCs w:val="24"/>
        </w:rPr>
        <w:br/>
        <w:t>Yeah.</w:t>
      </w:r>
    </w:p>
    <w:p w14:paraId="0F480974"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1:42:33</w:t>
      </w:r>
      <w:r>
        <w:rPr>
          <w:rFonts w:ascii="Segoe UI" w:eastAsia="Segoe UI" w:hAnsi="Segoe UI" w:cs="Segoe UI"/>
          <w:color w:val="242424"/>
          <w:sz w:val="24"/>
          <w:szCs w:val="24"/>
        </w:rPr>
        <w:br/>
        <w:t>Yeah.</w:t>
      </w:r>
    </w:p>
    <w:p w14:paraId="599F688D"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1:42:36</w:t>
      </w:r>
      <w:r>
        <w:rPr>
          <w:rFonts w:ascii="Segoe UI" w:eastAsia="Segoe UI" w:hAnsi="Segoe UI" w:cs="Segoe UI"/>
          <w:color w:val="242424"/>
          <w:sz w:val="24"/>
          <w:szCs w:val="24"/>
        </w:rPr>
        <w:br/>
        <w:t>What? What else, guys?</w:t>
      </w:r>
    </w:p>
    <w:p w14:paraId="537AD90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1:42:37</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one question I did forget to ask is because we were talking about events, events and just on that page and it had those filters on the top for locations. But I assume we can choose or I might be wrong that we can choose what location show and display it on any website, right? Like if I'm in the.</w:t>
      </w:r>
      <w:r>
        <w:rPr>
          <w:rFonts w:ascii="Segoe UI" w:eastAsia="Segoe UI" w:hAnsi="Segoe UI" w:cs="Segoe UI"/>
          <w:color w:val="242424"/>
          <w:sz w:val="24"/>
          <w:szCs w:val="24"/>
        </w:rPr>
        <w:br/>
      </w:r>
      <w:r w:rsidRPr="4DECAFD3">
        <w:rPr>
          <w:rFonts w:ascii="Segoe UI" w:eastAsia="Segoe UI" w:hAnsi="Segoe UI" w:cs="Segoe UI"/>
          <w:color w:val="242424"/>
          <w:sz w:val="24"/>
          <w:szCs w:val="24"/>
        </w:rPr>
        <w:t>It's a Seminole gaming website that has six properties. I can only show events for these six properties. If I'm in, I don't know, a campaign that has three properties or only hotel and casinos, I can pick events from those so I can.</w:t>
      </w:r>
      <w:r>
        <w:rPr>
          <w:rFonts w:ascii="Segoe UI" w:eastAsia="Segoe UI" w:hAnsi="Segoe UI" w:cs="Segoe UI"/>
          <w:color w:val="242424"/>
          <w:sz w:val="24"/>
          <w:szCs w:val="24"/>
        </w:rPr>
        <w:br/>
      </w:r>
      <w:r w:rsidRPr="4DECAFD3">
        <w:rPr>
          <w:rFonts w:ascii="Segoe UI" w:eastAsia="Segoe UI" w:hAnsi="Segoe UI" w:cs="Segoe UI"/>
          <w:color w:val="242424"/>
          <w:sz w:val="24"/>
          <w:szCs w:val="24"/>
        </w:rPr>
        <w:t>Set my criteria to show to display whatever events I need from these venues or that venue. So from this month like mix and match criteria or is that not possible with AM?</w:t>
      </w:r>
    </w:p>
    <w:p w14:paraId="2AE44898"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1:43:24</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right now the the way that the event calendar has been set up is it points to one specific content fragment folder path. If I'm understanding what you're saying, like you can certainly select like the line of business folder so it would show like safe like casinos. It could show all casinos, but it sounds like what you're asking.</w:t>
      </w:r>
      <w:r>
        <w:rPr>
          <w:rFonts w:ascii="Segoe UI" w:eastAsia="Segoe UI" w:hAnsi="Segoe UI" w:cs="Segoe UI"/>
          <w:color w:val="242424"/>
          <w:sz w:val="24"/>
          <w:szCs w:val="24"/>
        </w:rPr>
        <w:br/>
      </w:r>
      <w:r w:rsidRPr="4DECAFD3">
        <w:rPr>
          <w:rFonts w:ascii="Segoe UI" w:eastAsia="Segoe UI" w:hAnsi="Segoe UI" w:cs="Segoe UI"/>
          <w:color w:val="242424"/>
          <w:sz w:val="24"/>
          <w:szCs w:val="24"/>
        </w:rPr>
        <w:t>Asking for is say you don't want to show all casinos, but you want to show a subset of casinos. Is that correct?</w:t>
      </w:r>
    </w:p>
    <w:p w14:paraId="12C1B66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1:43:48</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and it could be, you know, hotel and casinos. It could be just the Seminole staff, which are casinos likely, but it could be also just based on location, who it could be a mix and match of different line of businesses. It could be any big event anywhere, which is what we do in entertainment.</w:t>
      </w:r>
    </w:p>
    <w:p w14:paraId="2C7F565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1:44:01</w:t>
      </w:r>
      <w:r>
        <w:rPr>
          <w:rFonts w:ascii="Segoe UI" w:eastAsia="Segoe UI" w:hAnsi="Segoe UI" w:cs="Segoe UI"/>
          <w:color w:val="242424"/>
          <w:sz w:val="24"/>
          <w:szCs w:val="24"/>
        </w:rPr>
        <w:br/>
        <w:t>OK.</w:t>
      </w:r>
    </w:p>
    <w:p w14:paraId="2C1F7DE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1:44:05</w:t>
      </w:r>
      <w:r>
        <w:rPr>
          <w:rFonts w:ascii="Segoe UI" w:eastAsia="Segoe UI" w:hAnsi="Segoe UI" w:cs="Segoe UI"/>
          <w:color w:val="242424"/>
          <w:sz w:val="24"/>
          <w:szCs w:val="24"/>
        </w:rPr>
        <w:br/>
      </w:r>
      <w:r w:rsidRPr="4DECAFD3">
        <w:rPr>
          <w:rFonts w:ascii="Segoe UI" w:eastAsia="Segoe UI" w:hAnsi="Segoe UI" w:cs="Segoe UI"/>
          <w:color w:val="242424"/>
          <w:sz w:val="24"/>
          <w:szCs w:val="24"/>
        </w:rPr>
        <w:t>We have venues across including Harbor Cafe Venue in Orlando. So that's a cafe. Then you have from hotels like New York and then casinos and casino hotels.</w:t>
      </w:r>
    </w:p>
    <w:p w14:paraId="4F2CDE67"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1:44:15</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yeah, so with the way that it works today is because you're choosing a specific folder path, you can choose like a something in higher up in the hierarchy. However, you are not able to select specific folders from within there.</w:t>
      </w:r>
      <w:r>
        <w:rPr>
          <w:rFonts w:ascii="Segoe UI" w:eastAsia="Segoe UI" w:hAnsi="Segoe UI" w:cs="Segoe UI"/>
          <w:color w:val="242424"/>
          <w:sz w:val="24"/>
          <w:szCs w:val="24"/>
        </w:rPr>
        <w:br/>
      </w:r>
      <w:r w:rsidRPr="4DECAFD3">
        <w:rPr>
          <w:rFonts w:ascii="Segoe UI" w:eastAsia="Segoe UI" w:hAnsi="Segoe UI" w:cs="Segoe UI"/>
          <w:color w:val="242424"/>
          <w:sz w:val="24"/>
          <w:szCs w:val="24"/>
        </w:rPr>
        <w:t>To show multiple folders or build a calendar based off of multiple folders that is not currently in our system.</w:t>
      </w:r>
    </w:p>
    <w:p w14:paraId="075D021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1:44:40</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sorry, I was just thinking how to how to do that, but OK, that's a big gap for any casino, hotel, cafe, entertainment and all the websites that are left.</w:t>
      </w:r>
      <w:r>
        <w:rPr>
          <w:rFonts w:ascii="Segoe UI" w:eastAsia="Segoe UI" w:hAnsi="Segoe UI" w:cs="Segoe UI"/>
          <w:color w:val="242424"/>
          <w:sz w:val="24"/>
          <w:szCs w:val="24"/>
        </w:rPr>
        <w:br/>
      </w:r>
      <w:r w:rsidRPr="4DECAFD3">
        <w:rPr>
          <w:rFonts w:ascii="Segoe UI" w:eastAsia="Segoe UI" w:hAnsi="Segoe UI" w:cs="Segoe UI"/>
          <w:color w:val="242424"/>
          <w:sz w:val="24"/>
          <w:szCs w:val="24"/>
        </w:rPr>
        <w:t>Can I pull events into somewhere else, something else than that event page? Or are they logged to a specific template? Like we show events in carousels across, you know, all the pages you might be in a restaurant and we might feature events.</w:t>
      </w:r>
    </w:p>
    <w:p w14:paraId="1625083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1:45:19</w:t>
      </w:r>
      <w:r>
        <w:rPr>
          <w:rFonts w:ascii="Segoe UI" w:eastAsia="Segoe UI" w:hAnsi="Segoe UI" w:cs="Segoe UI"/>
          <w:color w:val="242424"/>
          <w:sz w:val="24"/>
          <w:szCs w:val="24"/>
        </w:rPr>
        <w:br/>
      </w:r>
      <w:r w:rsidRPr="4DECAFD3">
        <w:rPr>
          <w:rFonts w:ascii="Segoe UI" w:eastAsia="Segoe UI" w:hAnsi="Segoe UI" w:cs="Segoe UI"/>
          <w:color w:val="242424"/>
          <w:sz w:val="24"/>
          <w:szCs w:val="24"/>
        </w:rPr>
        <w:t>When you say pull events to other pages, you're saying outside of the calendar. So would you like for example, like say you might want to show just a specific event? Is that what you're asking Mayte?</w:t>
      </w:r>
    </w:p>
    <w:p w14:paraId="25B7F441"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1:45:24</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Yes.</w:t>
      </w:r>
      <w:r>
        <w:rPr>
          <w:rFonts w:ascii="Segoe UI" w:eastAsia="Segoe UI" w:hAnsi="Segoe UI" w:cs="Segoe UI"/>
          <w:color w:val="242424"/>
          <w:sz w:val="24"/>
          <w:szCs w:val="24"/>
        </w:rPr>
        <w:br/>
      </w:r>
      <w:r w:rsidRPr="4DECAFD3">
        <w:rPr>
          <w:rFonts w:ascii="Segoe UI" w:eastAsia="Segoe UI" w:hAnsi="Segoe UI" w:cs="Segoe UI"/>
          <w:color w:val="242424"/>
          <w:sz w:val="24"/>
          <w:szCs w:val="24"/>
        </w:rPr>
        <w:t>6.</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we can go. It could be a venue, right? I could be in a venue page, a small venue, like, I don't know, council log, right? And I want to show the events for playing at the council log venue. Or I could be in the homepage and show just a coming events from X.</w:t>
      </w:r>
      <w:r>
        <w:rPr>
          <w:rFonts w:ascii="Segoe UI" w:eastAsia="Segoe UI" w:hAnsi="Segoe UI" w:cs="Segoe UI"/>
          <w:color w:val="242424"/>
          <w:sz w:val="24"/>
          <w:szCs w:val="24"/>
        </w:rPr>
        <w:br/>
      </w:r>
      <w:r w:rsidRPr="4DECAFD3">
        <w:rPr>
          <w:rFonts w:ascii="Segoe UI" w:eastAsia="Segoe UI" w:hAnsi="Segoe UI" w:cs="Segoe UI"/>
          <w:color w:val="242424"/>
          <w:sz w:val="24"/>
          <w:szCs w:val="24"/>
        </w:rPr>
        <w:t>Category. I could be in the. I don't know. I I might want a show just to give you a use case, right? The ones that have dinner and a show, right? So pull all those.</w:t>
      </w:r>
    </w:p>
    <w:p w14:paraId="1D221AC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1:45:52</w:t>
      </w:r>
      <w:r>
        <w:rPr>
          <w:rFonts w:ascii="Segoe UI" w:eastAsia="Segoe UI" w:hAnsi="Segoe UI" w:cs="Segoe UI"/>
          <w:color w:val="242424"/>
          <w:sz w:val="24"/>
          <w:szCs w:val="24"/>
        </w:rPr>
        <w:br/>
      </w:r>
      <w:r w:rsidRPr="4DECAFD3">
        <w:rPr>
          <w:rFonts w:ascii="Segoe UI" w:eastAsia="Segoe UI" w:hAnsi="Segoe UI" w:cs="Segoe UI"/>
          <w:color w:val="242424"/>
          <w:sz w:val="24"/>
          <w:szCs w:val="24"/>
        </w:rPr>
        <w:t>Mhm.</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so there is the ability because keep in mind these are content fragments. We do have some other components outside of the event calendar component which was strictly made again just to display event.</w:t>
      </w:r>
      <w:r>
        <w:rPr>
          <w:rFonts w:ascii="Segoe UI" w:eastAsia="Segoe UI" w:hAnsi="Segoe UI" w:cs="Segoe UI"/>
          <w:color w:val="242424"/>
          <w:sz w:val="24"/>
          <w:szCs w:val="24"/>
        </w:rPr>
        <w:br/>
      </w:r>
      <w:r w:rsidRPr="4DECAFD3">
        <w:rPr>
          <w:rFonts w:ascii="Segoe UI" w:eastAsia="Segoe UI" w:hAnsi="Segoe UI" w:cs="Segoe UI"/>
          <w:color w:val="242424"/>
          <w:sz w:val="24"/>
          <w:szCs w:val="24"/>
        </w:rPr>
        <w:t>Uh, Events. Uh uh.</w:t>
      </w:r>
      <w:r>
        <w:rPr>
          <w:rFonts w:ascii="Segoe UI" w:eastAsia="Segoe UI" w:hAnsi="Segoe UI" w:cs="Segoe UI"/>
          <w:color w:val="242424"/>
          <w:sz w:val="24"/>
          <w:szCs w:val="24"/>
        </w:rPr>
        <w:br/>
      </w:r>
      <w:r w:rsidRPr="4DECAFD3">
        <w:rPr>
          <w:rFonts w:ascii="Segoe UI" w:eastAsia="Segoe UI" w:hAnsi="Segoe UI" w:cs="Segoe UI"/>
          <w:color w:val="242424"/>
          <w:sz w:val="24"/>
          <w:szCs w:val="24"/>
        </w:rPr>
        <w:t>Event components. I'm going to share my screen really quickly and I don't think this necessarily addresses exactly what you're saying, but I'm trying to make sure I understand. So right now I'm showing a component called the Contact Fabric card list. You can see I can display a list of either news or events.</w:t>
      </w:r>
      <w:r>
        <w:rPr>
          <w:rFonts w:ascii="Segoe UI" w:eastAsia="Segoe UI" w:hAnsi="Segoe UI" w:cs="Segoe UI"/>
          <w:color w:val="242424"/>
          <w:sz w:val="24"/>
          <w:szCs w:val="24"/>
        </w:rPr>
        <w:br/>
      </w:r>
      <w:r w:rsidRPr="4DECAFD3">
        <w:rPr>
          <w:rFonts w:ascii="Segoe UI" w:eastAsia="Segoe UI" w:hAnsi="Segoe UI" w:cs="Segoe UI"/>
          <w:color w:val="242424"/>
          <w:sz w:val="24"/>
          <w:szCs w:val="24"/>
        </w:rPr>
        <w:t>There are some other things I need to configure to display this, but because it's a content fragment, I'm able to display things outside of that that calendar component, so you're not locked into using that, but for your use case.</w:t>
      </w:r>
      <w:r>
        <w:rPr>
          <w:rFonts w:ascii="Segoe UI" w:eastAsia="Segoe UI" w:hAnsi="Segoe UI" w:cs="Segoe UI"/>
          <w:color w:val="242424"/>
          <w:sz w:val="24"/>
          <w:szCs w:val="24"/>
        </w:rPr>
        <w:br/>
      </w:r>
      <w:r w:rsidRPr="4DECAFD3">
        <w:rPr>
          <w:rFonts w:ascii="Segoe UI" w:eastAsia="Segoe UI" w:hAnsi="Segoe UI" w:cs="Segoe UI"/>
          <w:color w:val="242424"/>
          <w:sz w:val="24"/>
          <w:szCs w:val="24"/>
        </w:rPr>
        <w:t>You're saying like for example, if I want to select a fixed list of specific calendar events, you could do that through here by choosing the exact content fragment path. But what you're describing is like say something by tag maybe. Does that sound right?</w:t>
      </w:r>
    </w:p>
    <w:p w14:paraId="406A5B33"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1:47:06</w:t>
      </w:r>
      <w:r>
        <w:rPr>
          <w:rFonts w:ascii="Segoe UI" w:eastAsia="Segoe UI" w:hAnsi="Segoe UI" w:cs="Segoe UI"/>
          <w:color w:val="242424"/>
          <w:sz w:val="24"/>
          <w:szCs w:val="24"/>
        </w:rPr>
        <w:br/>
      </w:r>
      <w:r w:rsidRPr="4DECAFD3">
        <w:rPr>
          <w:rFonts w:ascii="Segoe UI" w:eastAsia="Segoe UI" w:hAnsi="Segoe UI" w:cs="Segoe UI"/>
          <w:color w:val="242424"/>
          <w:sz w:val="24"/>
          <w:szCs w:val="24"/>
        </w:rPr>
        <w:t>Oh.</w:t>
      </w:r>
      <w:r>
        <w:rPr>
          <w:rFonts w:ascii="Segoe UI" w:eastAsia="Segoe UI" w:hAnsi="Segoe UI" w:cs="Segoe UI"/>
          <w:color w:val="242424"/>
          <w:sz w:val="24"/>
          <w:szCs w:val="24"/>
        </w:rPr>
        <w:br/>
      </w:r>
      <w:r w:rsidRPr="4DECAFD3">
        <w:rPr>
          <w:rFonts w:ascii="Segoe UI" w:eastAsia="Segoe UI" w:hAnsi="Segoe UI" w:cs="Segoe UI"/>
          <w:color w:val="242424"/>
          <w:sz w:val="24"/>
          <w:szCs w:val="24"/>
        </w:rPr>
        <w:t>Um.</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 I don't know how you call them in in in EM, but something that we can say these events, right? Maybe it's a tag that we add like dinner and a show and then we query, hey, all the events, dinner and a show from this property show here or within the same site to make it easier, right?</w:t>
      </w:r>
    </w:p>
    <w:p w14:paraId="4B39869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1:47:21</w:t>
      </w:r>
      <w:r>
        <w:rPr>
          <w:rFonts w:ascii="Segoe UI" w:eastAsia="Segoe UI" w:hAnsi="Segoe UI" w:cs="Segoe UI"/>
          <w:color w:val="242424"/>
          <w:sz w:val="24"/>
          <w:szCs w:val="24"/>
        </w:rPr>
        <w:br/>
        <w:t>Right.</w:t>
      </w:r>
    </w:p>
    <w:p w14:paraId="78EE6C75"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1:47:28</w:t>
      </w:r>
      <w:r>
        <w:rPr>
          <w:rFonts w:ascii="Segoe UI" w:eastAsia="Segoe UI" w:hAnsi="Segoe UI" w:cs="Segoe UI"/>
          <w:color w:val="242424"/>
          <w:sz w:val="24"/>
          <w:szCs w:val="24"/>
        </w:rPr>
        <w:br/>
        <w:t>Um.</w:t>
      </w:r>
    </w:p>
    <w:p w14:paraId="6DC3B78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1:47:28</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yeah. So if I and just by the way, because I see the time, what I can do is I'm, I can, I'm going to configure some things, but I can also share this tomorrow once it's like properly configured. But what I'm saying is like yes, we could select the route path for the content fragments and then.</w:t>
      </w:r>
    </w:p>
    <w:p w14:paraId="08643C44"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1:47:41</w:t>
      </w:r>
      <w:r>
        <w:rPr>
          <w:rFonts w:ascii="Segoe UI" w:eastAsia="Segoe UI" w:hAnsi="Segoe UI" w:cs="Segoe UI"/>
          <w:color w:val="242424"/>
          <w:sz w:val="24"/>
          <w:szCs w:val="24"/>
        </w:rPr>
        <w:br/>
        <w:t>Mhm.</w:t>
      </w:r>
    </w:p>
    <w:p w14:paraId="0868B32E"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1:47:48</w:t>
      </w:r>
      <w:r>
        <w:rPr>
          <w:rFonts w:ascii="Segoe UI" w:eastAsia="Segoe UI" w:hAnsi="Segoe UI" w:cs="Segoe UI"/>
          <w:color w:val="242424"/>
          <w:sz w:val="24"/>
          <w:szCs w:val="24"/>
        </w:rPr>
        <w:br/>
      </w:r>
      <w:r w:rsidRPr="4DECAFD3">
        <w:rPr>
          <w:rFonts w:ascii="Segoe UI" w:eastAsia="Segoe UI" w:hAnsi="Segoe UI" w:cs="Segoe UI"/>
          <w:color w:val="242424"/>
          <w:sz w:val="24"/>
          <w:szCs w:val="24"/>
        </w:rPr>
        <w:t>If you have tags that are associated with that specific content fragment, you could select that tag and then it would pull everything that's related to that. So anything that's say like dinner and a show or something, if that's A tag, you could pull that and as long as those content fragments are tagged with that, that then should show up within this content fragment card list.</w:t>
      </w:r>
    </w:p>
    <w:p w14:paraId="33AEA136"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1:48:01</w:t>
      </w:r>
      <w:r>
        <w:rPr>
          <w:rFonts w:ascii="Segoe UI" w:eastAsia="Segoe UI" w:hAnsi="Segoe UI" w:cs="Segoe UI"/>
          <w:color w:val="242424"/>
          <w:sz w:val="24"/>
          <w:szCs w:val="24"/>
        </w:rPr>
        <w:br/>
        <w:t>Oh.</w:t>
      </w:r>
    </w:p>
    <w:p w14:paraId="4D6B629E"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1:48:08</w:t>
      </w:r>
      <w:r>
        <w:rPr>
          <w:rFonts w:ascii="Segoe UI" w:eastAsia="Segoe UI" w:hAnsi="Segoe UI" w:cs="Segoe UI"/>
          <w:color w:val="242424"/>
          <w:sz w:val="24"/>
          <w:szCs w:val="24"/>
        </w:rPr>
        <w:br/>
        <w:t>And did we lose the filter for events? I know we, I know we lost the filter for careers, but is it just because that was careers specifically or did?</w:t>
      </w:r>
    </w:p>
    <w:p w14:paraId="2BB3249C"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1:48:11</w:t>
      </w:r>
      <w:r>
        <w:rPr>
          <w:rFonts w:ascii="Segoe UI" w:eastAsia="Segoe UI" w:hAnsi="Segoe UI" w:cs="Segoe UI"/>
          <w:color w:val="242424"/>
          <w:sz w:val="24"/>
          <w:szCs w:val="24"/>
        </w:rPr>
        <w:br/>
      </w:r>
      <w:r w:rsidRPr="4DECAFD3">
        <w:rPr>
          <w:rFonts w:ascii="Segoe UI" w:eastAsia="Segoe UI" w:hAnsi="Segoe UI" w:cs="Segoe UI"/>
          <w:color w:val="242424"/>
          <w:sz w:val="24"/>
          <w:szCs w:val="24"/>
        </w:rPr>
        <w:t>Did we lose the filter?</w:t>
      </w:r>
      <w:r>
        <w:rPr>
          <w:rFonts w:ascii="Segoe UI" w:eastAsia="Segoe UI" w:hAnsi="Segoe UI" w:cs="Segoe UI"/>
          <w:color w:val="242424"/>
          <w:sz w:val="24"/>
          <w:szCs w:val="24"/>
        </w:rPr>
        <w:br/>
      </w:r>
      <w:r w:rsidRPr="4DECAFD3">
        <w:rPr>
          <w:rFonts w:ascii="Segoe UI" w:eastAsia="Segoe UI" w:hAnsi="Segoe UI" w:cs="Segoe UI"/>
          <w:color w:val="242424"/>
          <w:sz w:val="24"/>
          <w:szCs w:val="24"/>
        </w:rPr>
        <w:t>No. Oh.</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in terms of and with careers, keep in mind the component that we're using for that is we we used a specific content fragment card component which we will take a look at tomorrow and that's why there's no filter on there if we use say the promotions component by default.</w:t>
      </w:r>
      <w:r>
        <w:rPr>
          <w:rFonts w:ascii="Segoe UI" w:eastAsia="Segoe UI" w:hAnsi="Segoe UI" w:cs="Segoe UI"/>
          <w:color w:val="242424"/>
          <w:sz w:val="24"/>
          <w:szCs w:val="24"/>
        </w:rPr>
        <w:br/>
      </w:r>
      <w:r w:rsidRPr="4DECAFD3">
        <w:rPr>
          <w:rFonts w:ascii="Segoe UI" w:eastAsia="Segoe UI" w:hAnsi="Segoe UI" w:cs="Segoe UI"/>
          <w:color w:val="242424"/>
          <w:sz w:val="24"/>
          <w:szCs w:val="24"/>
        </w:rPr>
        <w:t>A filter displays. I'm just going to add it here even though we're not actually going to use it yet. So this is. I think this is the filter you were expecting, is that correct?</w:t>
      </w:r>
    </w:p>
    <w:p w14:paraId="12904D0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1:48:47</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Yes, for events and and promotions.</w:t>
      </w:r>
    </w:p>
    <w:p w14:paraId="44E74BD9"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1:48:48</w:t>
      </w:r>
      <w:r>
        <w:rPr>
          <w:rFonts w:ascii="Segoe UI" w:eastAsia="Segoe UI" w:hAnsi="Segoe UI" w:cs="Segoe UI"/>
          <w:color w:val="242424"/>
          <w:sz w:val="24"/>
          <w:szCs w:val="24"/>
        </w:rPr>
        <w:br/>
      </w:r>
      <w:r w:rsidRPr="4DECAFD3">
        <w:rPr>
          <w:rFonts w:ascii="Segoe UI" w:eastAsia="Segoe UI" w:hAnsi="Segoe UI" w:cs="Segoe UI"/>
          <w:color w:val="242424"/>
          <w:sz w:val="24"/>
          <w:szCs w:val="24"/>
        </w:rPr>
        <w:t>Yeah.</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to be clear though this the reason why we chose to use a card is because by default that UI this filter will appear whenever this component is used. Our understanding of like the careers website where it shows.</w:t>
      </w:r>
      <w:r>
        <w:rPr>
          <w:rFonts w:ascii="Segoe UI" w:eastAsia="Segoe UI" w:hAnsi="Segoe UI" w:cs="Segoe UI"/>
          <w:color w:val="242424"/>
          <w:sz w:val="24"/>
          <w:szCs w:val="24"/>
        </w:rPr>
        <w:br/>
      </w:r>
      <w:r w:rsidRPr="4DECAFD3">
        <w:rPr>
          <w:rFonts w:ascii="Segoe UI" w:eastAsia="Segoe UI" w:hAnsi="Segoe UI" w:cs="Segoe UI"/>
          <w:color w:val="242424"/>
          <w:sz w:val="24"/>
          <w:szCs w:val="24"/>
        </w:rPr>
        <w:t>I'm just showing it on the live site. What was it? Was it hiring, hiring events, right? Since there's a filter here, that's why we chose to use an individual card. Lisa, there's a filter here by with the way our component works, it does put that filter. I mean, if that's something that's desired on the homepage, certainly could be changed out.</w:t>
      </w:r>
    </w:p>
    <w:p w14:paraId="7855A2EA"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1:49:11</w:t>
      </w:r>
      <w:r>
        <w:rPr>
          <w:rFonts w:ascii="Segoe UI" w:eastAsia="Segoe UI" w:hAnsi="Segoe UI" w:cs="Segoe UI"/>
          <w:color w:val="242424"/>
          <w:sz w:val="24"/>
          <w:szCs w:val="24"/>
        </w:rPr>
        <w:br/>
        <w:t>Thank you.</w:t>
      </w:r>
    </w:p>
    <w:p w14:paraId="0857D81B" w14:textId="77777777" w:rsidR="003D6D5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1:49:11</w:t>
      </w:r>
      <w:r>
        <w:rPr>
          <w:rFonts w:ascii="Segoe UI" w:eastAsia="Segoe UI" w:hAnsi="Segoe UI" w:cs="Segoe UI"/>
          <w:color w:val="242424"/>
          <w:sz w:val="24"/>
          <w:szCs w:val="24"/>
        </w:rPr>
        <w:br/>
        <w:t>Mhm.</w:t>
      </w:r>
    </w:p>
    <w:p w14:paraId="2D0A494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1:49:26</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that's the reason why there was no filter on there. And then same thing with on this page here. Yes, we can switch it out so it's using that promotions component instead and it would have the filter that I just showed in the previous page wherever that page is.</w:t>
      </w:r>
      <w:r>
        <w:rPr>
          <w:rFonts w:ascii="Segoe UI" w:eastAsia="Segoe UI" w:hAnsi="Segoe UI" w:cs="Segoe UI"/>
          <w:color w:val="242424"/>
          <w:sz w:val="24"/>
          <w:szCs w:val="24"/>
        </w:rPr>
        <w:br/>
      </w:r>
      <w:r w:rsidRPr="4DECAFD3">
        <w:rPr>
          <w:rFonts w:ascii="Segoe UI" w:eastAsia="Segoe UI" w:hAnsi="Segoe UI" w:cs="Segoe UI"/>
          <w:color w:val="242424"/>
          <w:sz w:val="24"/>
          <w:szCs w:val="24"/>
        </w:rPr>
        <w:t>But we had made a choice, at least for the homepage, to just use a content fragment card component because we didn't want the filter to appear on the homepage. Does that make sense?</w:t>
      </w:r>
    </w:p>
    <w:p w14:paraId="7EA99E26" w14:textId="77777777" w:rsidR="003D6D57" w:rsidRDefault="00000000" w:rsidP="4DECAFD3">
      <w:pPr>
        <w:spacing w:line="300" w:lineRule="auto"/>
        <w:rPr>
          <w:color w:val="242424"/>
          <w:sz w:val="24"/>
          <w:szCs w:val="24"/>
        </w:rPr>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Lisa Cardia   </w:t>
      </w:r>
      <w:r w:rsidRPr="4DECAFD3">
        <w:rPr>
          <w:rFonts w:ascii="Segoe UI" w:eastAsia="Segoe UI" w:hAnsi="Segoe UI" w:cs="Segoe UI"/>
          <w:color w:val="9E9E9E"/>
          <w:sz w:val="24"/>
          <w:szCs w:val="24"/>
        </w:rPr>
        <w:t>1:49:54</w:t>
      </w:r>
      <w:r>
        <w:rPr>
          <w:rFonts w:ascii="Segoe UI" w:eastAsia="Segoe UI" w:hAnsi="Segoe UI" w:cs="Segoe UI"/>
          <w:color w:val="242424"/>
          <w:sz w:val="24"/>
          <w:szCs w:val="24"/>
        </w:rPr>
        <w:br/>
      </w:r>
      <w:r w:rsidRPr="4DECAFD3">
        <w:rPr>
          <w:rFonts w:ascii="Segoe UI" w:eastAsia="Segoe UI" w:hAnsi="Segoe UI" w:cs="Segoe UI"/>
          <w:color w:val="242424"/>
          <w:sz w:val="24"/>
          <w:szCs w:val="24"/>
        </w:rPr>
        <w:t>I well, I think it definitely makes sense not to have the filter like in the section on the home page, but I guess I'm just confused why we lost it. If we're using the promotion card model and it exists for promotions, why we wouldn't have had the the filter on that landing page at least.</w:t>
      </w:r>
    </w:p>
    <w:p w14:paraId="4C251FF3"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1:49:59</w:t>
      </w:r>
      <w:r>
        <w:rPr>
          <w:rFonts w:ascii="Segoe UI" w:eastAsia="Segoe UI" w:hAnsi="Segoe UI" w:cs="Segoe UI"/>
          <w:color w:val="242424"/>
          <w:sz w:val="24"/>
          <w:szCs w:val="24"/>
        </w:rPr>
        <w:br/>
        <w:t>Yeah.</w:t>
      </w:r>
    </w:p>
    <w:p w14:paraId="474788C4"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Daniela Tea   </w:t>
      </w:r>
      <w:r w:rsidRPr="4DECAFD3">
        <w:rPr>
          <w:rFonts w:ascii="Segoe UI" w:eastAsia="Segoe UI" w:hAnsi="Segoe UI" w:cs="Segoe UI"/>
          <w:color w:val="9E9E9E"/>
          <w:sz w:val="24"/>
          <w:szCs w:val="24"/>
        </w:rPr>
        <w:t>1:50:12</w:t>
      </w:r>
      <w:r>
        <w:rPr>
          <w:rFonts w:ascii="Segoe UI" w:eastAsia="Segoe UI" w:hAnsi="Segoe UI" w:cs="Segoe UI"/>
          <w:color w:val="242424"/>
          <w:sz w:val="24"/>
          <w:szCs w:val="24"/>
        </w:rPr>
        <w:br/>
      </w:r>
      <w:r w:rsidRPr="4DECAFD3">
        <w:rPr>
          <w:rFonts w:ascii="Segoe UI" w:eastAsia="Segoe UI" w:hAnsi="Segoe UI" w:cs="Segoe UI"/>
          <w:color w:val="242424"/>
          <w:sz w:val="24"/>
          <w:szCs w:val="24"/>
        </w:rPr>
        <w:t>So that can certainly be changed out. We can explore that more tomorrow in terms of whether say for example the filters is matching what you're expecting is the fact that the search bar for example that we have here, is that something that you that you want to be displayed in this page like so those we can definitely discuss this.</w:t>
      </w:r>
      <w:r>
        <w:rPr>
          <w:rFonts w:ascii="Segoe UI" w:eastAsia="Segoe UI" w:hAnsi="Segoe UI" w:cs="Segoe UI"/>
          <w:color w:val="242424"/>
          <w:sz w:val="24"/>
          <w:szCs w:val="24"/>
        </w:rPr>
        <w:br/>
      </w:r>
      <w:r w:rsidRPr="4DECAFD3">
        <w:rPr>
          <w:rFonts w:ascii="Segoe UI" w:eastAsia="Segoe UI" w:hAnsi="Segoe UI" w:cs="Segoe UI"/>
          <w:color w:val="242424"/>
          <w:sz w:val="24"/>
          <w:szCs w:val="24"/>
        </w:rPr>
        <w:t>We'll we'll discuss this more tomorrow, but what I'm saying is if it if that's perfectly fine after we review the component, that can certainly be swapped out on this particular page.</w:t>
      </w:r>
    </w:p>
    <w:p w14:paraId="1E5698BA"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1:50:34</w:t>
      </w:r>
      <w:r>
        <w:rPr>
          <w:rFonts w:ascii="Segoe UI" w:eastAsia="Segoe UI" w:hAnsi="Segoe UI" w:cs="Segoe UI"/>
          <w:color w:val="242424"/>
          <w:sz w:val="24"/>
          <w:szCs w:val="24"/>
        </w:rPr>
        <w:br/>
        <w:t>Mhm.</w:t>
      </w:r>
    </w:p>
    <w:p w14:paraId="7B2DE305" w14:textId="77777777" w:rsidR="003D6D57" w:rsidRDefault="00000000">
      <w:pPr>
        <w:spacing w:line="300" w:lineRule="auto"/>
      </w:pPr>
      <w:r>
        <w:rPr>
          <w:rFonts w:ascii="Segoe UI" w:eastAsia="Segoe UI" w:hAnsi="Segoe UI" w:cs="Segoe UI"/>
          <w:b/>
          <w:bCs/>
          <w:color w:val="616161"/>
          <w:sz w:val="24"/>
          <w:szCs w:val="24"/>
        </w:rPr>
        <w:br/>
      </w:r>
      <w:r w:rsidRPr="4DECAFD3">
        <w:rPr>
          <w:rFonts w:ascii="Segoe UI" w:eastAsia="Segoe UI" w:hAnsi="Segoe UI" w:cs="Segoe UI"/>
          <w:b/>
          <w:bCs/>
          <w:color w:val="616161"/>
          <w:sz w:val="24"/>
          <w:szCs w:val="24"/>
        </w:rPr>
        <w:t xml:space="preserve">Mayte Eme   </w:t>
      </w:r>
      <w:r w:rsidRPr="4DECAFD3">
        <w:rPr>
          <w:rFonts w:ascii="Segoe UI" w:eastAsia="Segoe UI" w:hAnsi="Segoe UI" w:cs="Segoe UI"/>
          <w:color w:val="9E9E9E"/>
          <w:sz w:val="24"/>
          <w:szCs w:val="24"/>
        </w:rPr>
        <w:t>1:50:46</w:t>
      </w:r>
      <w:r>
        <w:rPr>
          <w:rFonts w:ascii="Segoe UI" w:eastAsia="Segoe UI" w:hAnsi="Segoe UI" w:cs="Segoe UI"/>
          <w:color w:val="242424"/>
          <w:sz w:val="24"/>
          <w:szCs w:val="24"/>
        </w:rPr>
        <w:br/>
      </w:r>
      <w:r w:rsidRPr="4DECAFD3">
        <w:rPr>
          <w:rFonts w:ascii="Segoe UI" w:eastAsia="Segoe UI" w:hAnsi="Segoe UI" w:cs="Segoe UI"/>
          <w:color w:val="242424"/>
          <w:sz w:val="24"/>
          <w:szCs w:val="24"/>
        </w:rPr>
        <w:t>OK. And Speaking of careers, since we're on the topic, can I pull career jobs, like hot jobs or hiring events into a property page? So we have reverb, let's say that we are hiring for reverb.</w:t>
      </w:r>
      <w:r>
        <w:rPr>
          <w:rFonts w:ascii="Segoe UI" w:eastAsia="Segoe UI" w:hAnsi="Segoe UI" w:cs="Segoe UI"/>
          <w:color w:val="242424"/>
          <w:sz w:val="24"/>
          <w:szCs w:val="24"/>
        </w:rPr>
        <w:br/>
      </w:r>
      <w:r w:rsidRPr="4DECAFD3">
        <w:rPr>
          <w:rFonts w:ascii="Segoe UI" w:eastAsia="Segoe UI" w:hAnsi="Segoe UI" w:cs="Segoe UI"/>
          <w:color w:val="242424"/>
          <w:sz w:val="24"/>
          <w:szCs w:val="24"/>
        </w:rPr>
        <w:t>And I'm just making a use case, but can I pull some of those like maybe with a tag or location? You know if location is Atlanta, GA and it's river then show on the river website as maybe a carousel or a grid of like 3 or 6.</w:t>
      </w:r>
    </w:p>
    <w:p w14:paraId="2A6B33A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1:51:13</w:t>
      </w:r>
      <w:r>
        <w:rPr>
          <w:rFonts w:ascii="Segoe UI" w:eastAsia="Segoe UI" w:hAnsi="Segoe UI" w:cs="Segoe UI"/>
          <w:color w:val="242424"/>
          <w:sz w:val="24"/>
          <w:szCs w:val="24"/>
        </w:rPr>
        <w:br/>
        <w:t>So.</w:t>
      </w:r>
    </w:p>
    <w:p w14:paraId="6DA9324E"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1:51:26</w:t>
      </w:r>
      <w:r>
        <w:rPr>
          <w:rFonts w:ascii="Segoe UI" w:eastAsia="Segoe UI" w:hAnsi="Segoe UI" w:cs="Segoe UI"/>
          <w:color w:val="242424"/>
          <w:sz w:val="24"/>
          <w:szCs w:val="24"/>
        </w:rPr>
        <w:br/>
        <w:t>Mm.</w:t>
      </w:r>
    </w:p>
    <w:p w14:paraId="0EFBD3B9"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1:51:26</w:t>
      </w:r>
      <w:r>
        <w:rPr>
          <w:rFonts w:ascii="Segoe UI" w:eastAsia="Segoe UI" w:hAnsi="Segoe UI" w:cs="Segoe UI"/>
          <w:color w:val="242424"/>
          <w:sz w:val="24"/>
          <w:szCs w:val="24"/>
        </w:rPr>
        <w:br/>
      </w:r>
      <w:r w:rsidRPr="5DBE4FA9">
        <w:rPr>
          <w:rFonts w:ascii="Segoe UI" w:eastAsia="Segoe UI" w:hAnsi="Segoe UI" w:cs="Segoe UI"/>
          <w:color w:val="242424"/>
          <w:sz w:val="24"/>
          <w:szCs w:val="24"/>
        </w:rPr>
        <w:t>Again, you can select the root path of where the jobs are located. I guess my question is would it be A tag or would it be, you know, kind of grouped together in one location?</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like I can select anything from like say London and I can display it on any page, right? But if you're what you're asking for is you want to show like say Great Britain and Spain that currently cannot be done together in this one component.</w:t>
      </w:r>
    </w:p>
    <w:p w14:paraId="6DF61D92"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1:51:42</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w:t>
      </w:r>
      <w:r>
        <w:rPr>
          <w:rFonts w:ascii="Segoe UI" w:eastAsia="Segoe UI" w:hAnsi="Segoe UI" w:cs="Segoe UI"/>
          <w:color w:val="242424"/>
          <w:sz w:val="24"/>
          <w:szCs w:val="24"/>
        </w:rPr>
        <w:br/>
      </w:r>
      <w:r w:rsidRPr="5DBE4FA9">
        <w:rPr>
          <w:rFonts w:ascii="Segoe UI" w:eastAsia="Segoe UI" w:hAnsi="Segoe UI" w:cs="Segoe UI"/>
          <w:color w:val="242424"/>
          <w:sz w:val="24"/>
          <w:szCs w:val="24"/>
        </w:rPr>
        <w:t>And if it's within a location, let's say property specifically, Tampa is having a job fair and they're coming up with a landing page because they do that and we want to show only the Tampa jobs, we can do that or we can maybe group them. Maybe it's a job fair about we have culinary job fairs.</w:t>
      </w:r>
    </w:p>
    <w:p w14:paraId="15D9612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1:52:10</w:t>
      </w:r>
      <w:r>
        <w:rPr>
          <w:rFonts w:ascii="Segoe UI" w:eastAsia="Segoe UI" w:hAnsi="Segoe UI" w:cs="Segoe UI"/>
          <w:color w:val="242424"/>
          <w:sz w:val="24"/>
          <w:szCs w:val="24"/>
        </w:rPr>
        <w:br/>
        <w:t>Yeah, so.</w:t>
      </w:r>
    </w:p>
    <w:p w14:paraId="4F71CDD8"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1:52:16</w:t>
      </w:r>
      <w:r>
        <w:rPr>
          <w:rFonts w:ascii="Segoe UI" w:eastAsia="Segoe UI" w:hAnsi="Segoe UI" w:cs="Segoe UI"/>
          <w:color w:val="242424"/>
          <w:sz w:val="24"/>
          <w:szCs w:val="24"/>
        </w:rPr>
        <w:br/>
      </w:r>
      <w:r w:rsidRPr="5DBE4FA9">
        <w:rPr>
          <w:rFonts w:ascii="Segoe UI" w:eastAsia="Segoe UI" w:hAnsi="Segoe UI" w:cs="Segoe UI"/>
          <w:color w:val="242424"/>
          <w:sz w:val="24"/>
          <w:szCs w:val="24"/>
        </w:rPr>
        <w:t>More often than we would like, right? So we want those jobs. Um, only those.</w:t>
      </w:r>
    </w:p>
    <w:p w14:paraId="5BF2B0C8"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1:52:19</w:t>
      </w:r>
      <w:r>
        <w:rPr>
          <w:rFonts w:ascii="Segoe UI" w:eastAsia="Segoe UI" w:hAnsi="Segoe UI" w:cs="Segoe UI"/>
          <w:color w:val="242424"/>
          <w:sz w:val="24"/>
          <w:szCs w:val="24"/>
        </w:rPr>
        <w:br/>
      </w:r>
      <w:r w:rsidRPr="5DBE4FA9">
        <w:rPr>
          <w:rFonts w:ascii="Segoe UI" w:eastAsia="Segoe UI" w:hAnsi="Segoe UI" w:cs="Segoe UI"/>
          <w:color w:val="242424"/>
          <w:sz w:val="24"/>
          <w:szCs w:val="24"/>
        </w:rPr>
        <w:t>So, so here you can see I've selected the Tampa folder and like, so I what I did was I navigated to the structure in the dam. So all those job postings again, these are coming in from work day and it's based off of the state and the country, right? That's how these got structured.</w:t>
      </w:r>
    </w:p>
    <w:p w14:paraId="0874D648" w14:textId="77777777" w:rsidR="003D6D5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1:52:25</w:t>
      </w:r>
      <w:r>
        <w:rPr>
          <w:rFonts w:ascii="Segoe UI" w:eastAsia="Segoe UI" w:hAnsi="Segoe UI" w:cs="Segoe UI"/>
          <w:color w:val="242424"/>
          <w:sz w:val="24"/>
          <w:szCs w:val="24"/>
        </w:rPr>
        <w:br/>
        <w:t>OK.</w:t>
      </w:r>
    </w:p>
    <w:p w14:paraId="054D31A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1:52:37</w:t>
      </w:r>
      <w:r>
        <w:rPr>
          <w:rFonts w:ascii="Segoe UI" w:eastAsia="Segoe UI" w:hAnsi="Segoe UI" w:cs="Segoe UI"/>
          <w:color w:val="242424"/>
          <w:sz w:val="24"/>
          <w:szCs w:val="24"/>
        </w:rPr>
        <w:br/>
      </w:r>
      <w:r w:rsidRPr="5DBE4FA9">
        <w:rPr>
          <w:rFonts w:ascii="Segoe UI" w:eastAsia="Segoe UI" w:hAnsi="Segoe UI" w:cs="Segoe UI"/>
          <w:color w:val="242424"/>
          <w:sz w:val="24"/>
          <w:szCs w:val="24"/>
        </w:rPr>
        <w:t>Structured so I can select that specific folder. So in your use case that you just described, my take Tampa, you want to show any Tampa jobs, I would select the Tampa folder and then all the jobs that are underneath that should appear within this component.</w:t>
      </w:r>
    </w:p>
    <w:p w14:paraId="7D7738B8"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1:52:43</w:t>
      </w:r>
      <w:r>
        <w:rPr>
          <w:rFonts w:ascii="Segoe UI" w:eastAsia="Segoe UI" w:hAnsi="Segoe UI" w:cs="Segoe UI"/>
          <w:color w:val="242424"/>
          <w:sz w:val="24"/>
          <w:szCs w:val="24"/>
        </w:rPr>
        <w:br/>
      </w:r>
      <w:r w:rsidRPr="5DBE4FA9">
        <w:rPr>
          <w:rFonts w:ascii="Segoe UI" w:eastAsia="Segoe UI" w:hAnsi="Segoe UI" w:cs="Segoe UI"/>
          <w:color w:val="242424"/>
          <w:sz w:val="24"/>
          <w:szCs w:val="24"/>
        </w:rPr>
        <w:t>Mm.</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and if I want to exclude a category under Tampa, I can't. It's just gonna show everything from Tampa.</w:t>
      </w:r>
    </w:p>
    <w:p w14:paraId="61C7F59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1:52:59</w:t>
      </w:r>
      <w:r>
        <w:rPr>
          <w:rFonts w:ascii="Segoe UI" w:eastAsia="Segoe UI" w:hAnsi="Segoe UI" w:cs="Segoe UI"/>
          <w:color w:val="242424"/>
          <w:sz w:val="24"/>
          <w:szCs w:val="24"/>
        </w:rPr>
        <w:br/>
      </w:r>
      <w:r w:rsidRPr="5DBE4FA9">
        <w:rPr>
          <w:rFonts w:ascii="Segoe UI" w:eastAsia="Segoe UI" w:hAnsi="Segoe UI" w:cs="Segoe UI"/>
          <w:color w:val="242424"/>
          <w:sz w:val="24"/>
          <w:szCs w:val="24"/>
        </w:rPr>
        <w:t>When it's when you say, oh, you mean like, OK, like a category. So currently that's right, right, right, right. Right. Currently that is not something that you would be able to do within this component. It would just show everything that's within this specific folder path.</w:t>
      </w:r>
    </w:p>
    <w:p w14:paraId="4F264AC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Mayte Eme   </w:t>
      </w:r>
      <w:r w:rsidRPr="5DBE4FA9">
        <w:rPr>
          <w:rFonts w:ascii="Segoe UI" w:eastAsia="Segoe UI" w:hAnsi="Segoe UI" w:cs="Segoe UI"/>
          <w:color w:val="9E9E9E"/>
          <w:sz w:val="24"/>
          <w:szCs w:val="24"/>
        </w:rPr>
        <w:t>1:53:05</w:t>
      </w:r>
      <w:r>
        <w:rPr>
          <w:rFonts w:ascii="Segoe UI" w:eastAsia="Segoe UI" w:hAnsi="Segoe UI" w:cs="Segoe UI"/>
          <w:color w:val="242424"/>
          <w:sz w:val="24"/>
          <w:szCs w:val="24"/>
        </w:rPr>
        <w:br/>
      </w:r>
      <w:r w:rsidRPr="5DBE4FA9">
        <w:rPr>
          <w:rFonts w:ascii="Segoe UI" w:eastAsia="Segoe UI" w:hAnsi="Segoe UI" w:cs="Segoe UI"/>
          <w:color w:val="242424"/>
          <w:sz w:val="24"/>
          <w:szCs w:val="24"/>
        </w:rPr>
        <w:t>Like marketing and food and beverage accounting.</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And to be fair, we cannot do that right now with the ISAMS job. So I was just wondering.</w:t>
      </w:r>
    </w:p>
    <w:p w14:paraId="0B1047E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1:53:24</w:t>
      </w:r>
      <w:r>
        <w:rPr>
          <w:rFonts w:ascii="Segoe UI" w:eastAsia="Segoe UI" w:hAnsi="Segoe UI" w:cs="Segoe UI"/>
          <w:color w:val="242424"/>
          <w:sz w:val="24"/>
          <w:szCs w:val="24"/>
        </w:rPr>
        <w:br/>
        <w:t>Yep.</w:t>
      </w:r>
    </w:p>
    <w:p w14:paraId="0AA25F6E"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Edwin Aquino   </w:t>
      </w:r>
      <w:r w:rsidRPr="5DBE4FA9">
        <w:rPr>
          <w:rFonts w:ascii="Segoe UI" w:eastAsia="Segoe UI" w:hAnsi="Segoe UI" w:cs="Segoe UI"/>
          <w:color w:val="9E9E9E"/>
          <w:sz w:val="24"/>
          <w:szCs w:val="24"/>
        </w:rPr>
        <w:t>1:53:26</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Daniela, before we have, before we run out of time, there's one other question. Sometimes with events we have a little field that for text specifically it's usually empty. We keep it empty, but sometimes we like include maybe A tag that says 21 plus event or free event or you know, a phone free event where we can't use our phones.</w:t>
      </w:r>
    </w:p>
    <w:p w14:paraId="1233A687"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1:53:29</w:t>
      </w:r>
      <w:r>
        <w:rPr>
          <w:rFonts w:ascii="Segoe UI" w:eastAsia="Segoe UI" w:hAnsi="Segoe UI" w:cs="Segoe UI"/>
          <w:color w:val="242424"/>
          <w:sz w:val="24"/>
          <w:szCs w:val="24"/>
        </w:rPr>
        <w:br/>
        <w:t>Sure.</w:t>
      </w:r>
      <w:r>
        <w:rPr>
          <w:rFonts w:ascii="Segoe UI" w:eastAsia="Segoe UI" w:hAnsi="Segoe UI" w:cs="Segoe UI"/>
          <w:color w:val="242424"/>
          <w:sz w:val="24"/>
          <w:szCs w:val="24"/>
        </w:rPr>
        <w:br/>
        <w:t>Uh huh.</w:t>
      </w:r>
    </w:p>
    <w:p w14:paraId="628838EC"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1:53:45</w:t>
      </w:r>
      <w:r>
        <w:rPr>
          <w:rFonts w:ascii="Segoe UI" w:eastAsia="Segoe UI" w:hAnsi="Segoe UI" w:cs="Segoe UI"/>
          <w:color w:val="242424"/>
          <w:sz w:val="24"/>
          <w:szCs w:val="24"/>
        </w:rPr>
        <w:br/>
        <w:t>Is there anything like that that we can have on these events specifically where some way to display A tag of sorts on them?</w:t>
      </w:r>
    </w:p>
    <w:p w14:paraId="1EFC9233"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1:53:45</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w:t>
      </w:r>
      <w:r>
        <w:rPr>
          <w:rFonts w:ascii="Segoe UI" w:eastAsia="Segoe UI" w:hAnsi="Segoe UI" w:cs="Segoe UI"/>
          <w:color w:val="242424"/>
          <w:sz w:val="24"/>
          <w:szCs w:val="24"/>
        </w:rPr>
        <w:br/>
      </w:r>
      <w:r w:rsidRPr="5DBE4FA9">
        <w:rPr>
          <w:rFonts w:ascii="Segoe UI" w:eastAsia="Segoe UI" w:hAnsi="Segoe UI" w:cs="Segoe UI"/>
          <w:color w:val="242424"/>
          <w:sz w:val="24"/>
          <w:szCs w:val="24"/>
        </w:rPr>
        <w:t>Edwin, can you send? I think I I feel like I've seen an example, but can you actually send me an example of that and I can take a look at that and discuss that with my technical team? I just want to make sure I I I understand the exact ask and how it currently looks, if that's OK.</w:t>
      </w:r>
    </w:p>
    <w:p w14:paraId="5A81678C"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Edwin Aquino   </w:t>
      </w:r>
      <w:r w:rsidRPr="5DBE4FA9">
        <w:rPr>
          <w:rFonts w:ascii="Segoe UI" w:eastAsia="Segoe UI" w:hAnsi="Segoe UI" w:cs="Segoe UI"/>
          <w:color w:val="9E9E9E"/>
          <w:sz w:val="24"/>
          <w:szCs w:val="24"/>
        </w:rPr>
        <w:t>1:54:02</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w:t>
      </w:r>
      <w:r>
        <w:rPr>
          <w:rFonts w:ascii="Segoe UI" w:eastAsia="Segoe UI" w:hAnsi="Segoe UI" w:cs="Segoe UI"/>
          <w:color w:val="242424"/>
          <w:sz w:val="24"/>
          <w:szCs w:val="24"/>
        </w:rPr>
        <w:br/>
      </w:r>
      <w:r w:rsidRPr="5DBE4FA9">
        <w:rPr>
          <w:rFonts w:ascii="Segoe UI" w:eastAsia="Segoe UI" w:hAnsi="Segoe UI" w:cs="Segoe UI"/>
          <w:color w:val="242424"/>
          <w:sz w:val="24"/>
          <w:szCs w:val="24"/>
        </w:rPr>
        <w:t>OK. Yeah, sure. I'll be more than happy to.</w:t>
      </w:r>
    </w:p>
    <w:p w14:paraId="316E4877"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1:54:08</w:t>
      </w:r>
      <w:r>
        <w:rPr>
          <w:rFonts w:ascii="Segoe UI" w:eastAsia="Segoe UI" w:hAnsi="Segoe UI" w:cs="Segoe UI"/>
          <w:color w:val="242424"/>
          <w:sz w:val="24"/>
          <w:szCs w:val="24"/>
        </w:rPr>
        <w:br/>
      </w:r>
      <w:r w:rsidRPr="5DBE4FA9">
        <w:rPr>
          <w:rFonts w:ascii="Segoe UI" w:eastAsia="Segoe UI" w:hAnsi="Segoe UI" w:cs="Segoe UI"/>
          <w:color w:val="242424"/>
          <w:sz w:val="24"/>
          <w:szCs w:val="24"/>
        </w:rPr>
        <w:t>Thank you. Appreciate that.</w:t>
      </w:r>
    </w:p>
    <w:p w14:paraId="6EDED891"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1:54:10</w:t>
      </w:r>
      <w:r>
        <w:rPr>
          <w:rFonts w:ascii="Segoe UI" w:eastAsia="Segoe UI" w:hAnsi="Segoe UI" w:cs="Segoe UI"/>
          <w:color w:val="242424"/>
          <w:sz w:val="24"/>
          <w:szCs w:val="24"/>
        </w:rPr>
        <w:br/>
        <w:t>Of course.</w:t>
      </w:r>
    </w:p>
    <w:p w14:paraId="76271C9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1:54:11</w:t>
      </w:r>
      <w:r>
        <w:rPr>
          <w:rFonts w:ascii="Segoe UI" w:eastAsia="Segoe UI" w:hAnsi="Segoe UI" w:cs="Segoe UI"/>
          <w:color w:val="242424"/>
          <w:sz w:val="24"/>
          <w:szCs w:val="24"/>
        </w:rPr>
        <w:br/>
      </w:r>
      <w:r w:rsidRPr="5DBE4FA9">
        <w:rPr>
          <w:rFonts w:ascii="Segoe UI" w:eastAsia="Segoe UI" w:hAnsi="Segoe UI" w:cs="Segoe UI"/>
          <w:color w:val="242424"/>
          <w:sz w:val="24"/>
          <w:szCs w:val="24"/>
        </w:rPr>
        <w:t>All right, I'm calling it. Thanks guys for your time. Appreciate you again, Daniela, for walking through events today and we'll look forward to seeing the updated agendas for tomorrow because we're we're amending it a little bit.</w:t>
      </w:r>
    </w:p>
    <w:p w14:paraId="5581F9D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1:54:28</w:t>
      </w:r>
      <w:r>
        <w:rPr>
          <w:rFonts w:ascii="Segoe UI" w:eastAsia="Segoe UI" w:hAnsi="Segoe UI" w:cs="Segoe UI"/>
          <w:color w:val="242424"/>
          <w:sz w:val="24"/>
          <w:szCs w:val="24"/>
        </w:rPr>
        <w:br/>
        <w:t>Yeah.</w:t>
      </w:r>
    </w:p>
    <w:p w14:paraId="7659C314"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1:54:29</w:t>
      </w:r>
      <w:r>
        <w:rPr>
          <w:rFonts w:ascii="Segoe UI" w:eastAsia="Segoe UI" w:hAnsi="Segoe UI" w:cs="Segoe UI"/>
          <w:color w:val="242424"/>
          <w:sz w:val="24"/>
          <w:szCs w:val="24"/>
        </w:rPr>
        <w:br/>
      </w:r>
      <w:r w:rsidRPr="5DBE4FA9">
        <w:rPr>
          <w:rFonts w:ascii="Segoe UI" w:eastAsia="Segoe UI" w:hAnsi="Segoe UI" w:cs="Segoe UI"/>
          <w:color w:val="242424"/>
          <w:sz w:val="24"/>
          <w:szCs w:val="24"/>
        </w:rPr>
        <w:t>To accommodate careers. So and I'll send out the recording and the the transcription. Hopefully this time the recording loads correctly so you guys don't have to ping me about that. And then I think the last point I'll I'll I'll put out there when I send the e-mail. Daniella was also calling out the.</w:t>
      </w:r>
      <w:r>
        <w:rPr>
          <w:rFonts w:ascii="Segoe UI" w:eastAsia="Segoe UI" w:hAnsi="Segoe UI" w:cs="Segoe UI"/>
          <w:color w:val="242424"/>
          <w:sz w:val="24"/>
          <w:szCs w:val="24"/>
        </w:rPr>
        <w:br/>
      </w:r>
      <w:r w:rsidRPr="5DBE4FA9">
        <w:rPr>
          <w:rFonts w:ascii="Segoe UI" w:eastAsia="Segoe UI" w:hAnsi="Segoe UI" w:cs="Segoe UI"/>
          <w:color w:val="242424"/>
          <w:sz w:val="24"/>
          <w:szCs w:val="24"/>
        </w:rPr>
        <w:t>Highlight on the the questions that we we yeah, I'll I'll put that instruction as well. Yep.</w:t>
      </w:r>
    </w:p>
    <w:p w14:paraId="6C9DD5A4"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1:54:51</w:t>
      </w:r>
      <w:r>
        <w:rPr>
          <w:rFonts w:ascii="Segoe UI" w:eastAsia="Segoe UI" w:hAnsi="Segoe UI" w:cs="Segoe UI"/>
          <w:color w:val="242424"/>
          <w:sz w:val="24"/>
          <w:szCs w:val="24"/>
        </w:rPr>
        <w:br/>
        <w:t>Yes, you.</w:t>
      </w:r>
    </w:p>
    <w:p w14:paraId="7E19ECA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Lucas Nelson   </w:t>
      </w:r>
      <w:r w:rsidRPr="5DBE4FA9">
        <w:rPr>
          <w:rFonts w:ascii="Segoe UI" w:eastAsia="Segoe UI" w:hAnsi="Segoe UI" w:cs="Segoe UI"/>
          <w:color w:val="9E9E9E"/>
          <w:sz w:val="24"/>
          <w:szCs w:val="24"/>
        </w:rPr>
        <w:t>1:54:56</w:t>
      </w:r>
      <w:r>
        <w:rPr>
          <w:rFonts w:ascii="Segoe UI" w:eastAsia="Segoe UI" w:hAnsi="Segoe UI" w:cs="Segoe UI"/>
          <w:color w:val="242424"/>
          <w:sz w:val="24"/>
          <w:szCs w:val="24"/>
        </w:rPr>
        <w:br/>
      </w:r>
      <w:r w:rsidRPr="5DBE4FA9">
        <w:rPr>
          <w:rFonts w:ascii="Segoe UI" w:eastAsia="Segoe UI" w:hAnsi="Segoe UI" w:cs="Segoe UI"/>
          <w:color w:val="242424"/>
          <w:sz w:val="24"/>
          <w:szCs w:val="24"/>
        </w:rPr>
        <w:t>All right. Thanks for your time, guys.</w:t>
      </w:r>
    </w:p>
    <w:p w14:paraId="4399FC5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Daniela Tea   </w:t>
      </w:r>
      <w:r w:rsidRPr="5DBE4FA9">
        <w:rPr>
          <w:rFonts w:ascii="Segoe UI" w:eastAsia="Segoe UI" w:hAnsi="Segoe UI" w:cs="Segoe UI"/>
          <w:color w:val="9E9E9E"/>
          <w:sz w:val="24"/>
          <w:szCs w:val="24"/>
        </w:rPr>
        <w:t>1:54:56</w:t>
      </w:r>
      <w:r>
        <w:rPr>
          <w:rFonts w:ascii="Segoe UI" w:eastAsia="Segoe UI" w:hAnsi="Segoe UI" w:cs="Segoe UI"/>
          <w:color w:val="242424"/>
          <w:sz w:val="24"/>
          <w:szCs w:val="24"/>
        </w:rPr>
        <w:br/>
      </w:r>
      <w:r w:rsidRPr="5DBE4FA9">
        <w:rPr>
          <w:rFonts w:ascii="Segoe UI" w:eastAsia="Segoe UI" w:hAnsi="Segoe UI" w:cs="Segoe UI"/>
          <w:color w:val="242424"/>
          <w:sz w:val="24"/>
          <w:szCs w:val="24"/>
        </w:rPr>
        <w:t>Awesome.</w:t>
      </w:r>
      <w:r>
        <w:rPr>
          <w:rFonts w:ascii="Segoe UI" w:eastAsia="Segoe UI" w:hAnsi="Segoe UI" w:cs="Segoe UI"/>
          <w:color w:val="242424"/>
          <w:sz w:val="24"/>
          <w:szCs w:val="24"/>
        </w:rPr>
        <w:br/>
      </w:r>
      <w:r w:rsidRPr="5DBE4FA9">
        <w:rPr>
          <w:rFonts w:ascii="Segoe UI" w:eastAsia="Segoe UI" w:hAnsi="Segoe UI" w:cs="Segoe UI"/>
          <w:color w:val="242424"/>
          <w:sz w:val="24"/>
          <w:szCs w:val="24"/>
        </w:rPr>
        <w:t>Thank you, everybody. Bye, bye.</w:t>
      </w:r>
    </w:p>
    <w:p w14:paraId="057399AA"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1:54:58</w:t>
      </w:r>
      <w:r>
        <w:rPr>
          <w:rFonts w:ascii="Segoe UI" w:eastAsia="Segoe UI" w:hAnsi="Segoe UI" w:cs="Segoe UI"/>
          <w:color w:val="242424"/>
          <w:sz w:val="24"/>
          <w:szCs w:val="24"/>
        </w:rPr>
        <w:br/>
        <w:t>Thank you. OK, bye.</w:t>
      </w:r>
    </w:p>
    <w:p w14:paraId="3EDAB75F" w14:textId="77777777" w:rsidR="003D6D57" w:rsidRDefault="00000000">
      <w:pPr>
        <w:spacing w:line="300" w:lineRule="auto"/>
      </w:pPr>
      <w:r>
        <w:rPr>
          <w:rFonts w:ascii="Segoe UI" w:eastAsia="Segoe UI" w:hAnsi="Segoe UI" w:cs="Segoe UI"/>
          <w:b/>
          <w:bCs/>
          <w:color w:val="616161"/>
          <w:sz w:val="24"/>
          <w:szCs w:val="24"/>
        </w:rPr>
        <w:br/>
      </w:r>
      <w:r w:rsidRPr="5DBE4FA9">
        <w:rPr>
          <w:rFonts w:ascii="Segoe UI" w:eastAsia="Segoe UI" w:hAnsi="Segoe UI" w:cs="Segoe UI"/>
          <w:b/>
          <w:bCs/>
          <w:color w:val="616161"/>
          <w:sz w:val="24"/>
          <w:szCs w:val="24"/>
        </w:rPr>
        <w:t xml:space="preserve">Gonzalo Calasich (SHRSS)   </w:t>
      </w:r>
      <w:r w:rsidRPr="5DBE4FA9">
        <w:rPr>
          <w:rFonts w:ascii="Segoe UI" w:eastAsia="Segoe UI" w:hAnsi="Segoe UI" w:cs="Segoe UI"/>
          <w:color w:val="9E9E9E"/>
          <w:sz w:val="24"/>
          <w:szCs w:val="24"/>
        </w:rPr>
        <w:t>1:55:00</w:t>
      </w:r>
      <w:r>
        <w:rPr>
          <w:rFonts w:ascii="Segoe UI" w:eastAsia="Segoe UI" w:hAnsi="Segoe UI" w:cs="Segoe UI"/>
          <w:color w:val="242424"/>
          <w:sz w:val="24"/>
          <w:szCs w:val="24"/>
        </w:rPr>
        <w:br/>
      </w:r>
      <w:r w:rsidRPr="5DBE4FA9">
        <w:rPr>
          <w:rFonts w:ascii="Segoe UI" w:eastAsia="Segoe UI" w:hAnsi="Segoe UI" w:cs="Segoe UI"/>
          <w:color w:val="242424"/>
          <w:sz w:val="24"/>
          <w:szCs w:val="24"/>
        </w:rPr>
        <w:t>Thank you. Thank you. Bye.</w:t>
      </w:r>
    </w:p>
    <w:p w14:paraId="67B97C38"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p w14:paraId="51DF5FD6" w14:textId="77777777" w:rsidR="00827827" w:rsidRDefault="00000000">
      <w:pPr>
        <w:spacing w:after="100"/>
      </w:pPr>
      <w:r>
        <w:rPr>
          <w:rFonts w:ascii="Segoe UI" w:eastAsia="Segoe UI" w:hAnsi="Segoe UI" w:cs="Segoe UI"/>
          <w:b/>
          <w:bCs/>
          <w:color w:val="242424"/>
          <w:sz w:val="34"/>
          <w:szCs w:val="34"/>
        </w:rPr>
        <w:t>SHRSS  Adobe Knowledge Transfer-20260212_130224-Meeting Recording</w:t>
      </w:r>
    </w:p>
    <w:p w14:paraId="016C7960" w14:textId="77777777" w:rsidR="00827827" w:rsidRDefault="00000000">
      <w:pPr>
        <w:spacing w:after="100"/>
      </w:pPr>
      <w:r>
        <w:rPr>
          <w:rFonts w:ascii="Segoe UI" w:eastAsia="Segoe UI" w:hAnsi="Segoe UI" w:cs="Segoe UI"/>
          <w:color w:val="616161"/>
          <w:sz w:val="17"/>
          <w:szCs w:val="17"/>
        </w:rPr>
        <w:t>February 12, 2026, 6:02PM</w:t>
      </w:r>
    </w:p>
    <w:p w14:paraId="3979092E" w14:textId="77777777" w:rsidR="00827827" w:rsidRDefault="00000000">
      <w:pPr>
        <w:spacing w:after="100"/>
      </w:pPr>
      <w:r>
        <w:rPr>
          <w:rFonts w:ascii="Segoe UI" w:eastAsia="Segoe UI" w:hAnsi="Segoe UI" w:cs="Segoe UI"/>
          <w:color w:val="616161"/>
          <w:sz w:val="17"/>
          <w:szCs w:val="17"/>
        </w:rPr>
        <w:t>1h 53m 20s</w:t>
      </w:r>
    </w:p>
    <w:p w14:paraId="7361F11E"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0F6BF52D"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0:10</w:t>
      </w:r>
      <w:r>
        <w:rPr>
          <w:rFonts w:ascii="Segoe UI" w:eastAsia="Segoe UI" w:hAnsi="Segoe UI" w:cs="Segoe UI"/>
          <w:color w:val="242424"/>
          <w:sz w:val="24"/>
          <w:szCs w:val="24"/>
        </w:rPr>
        <w:br/>
        <w:t>Okey doke. Thanks for joining us this afternoon. I'm letting ACN. OK, cool. Let me share my screen. I'm gonna kick us off and then I'll hand it over to Daniela for the next.</w:t>
      </w:r>
      <w:r>
        <w:rPr>
          <w:rFonts w:ascii="Segoe UI" w:eastAsia="Segoe UI" w:hAnsi="Segoe UI" w:cs="Segoe UI"/>
          <w:color w:val="242424"/>
          <w:sz w:val="24"/>
          <w:szCs w:val="24"/>
        </w:rPr>
        <w:br/>
        <w:t>Component she's gonna review. Can you guys see my screen all right, Scott?</w:t>
      </w:r>
    </w:p>
    <w:p w14:paraId="3BA97AC4"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0:35</w:t>
      </w:r>
      <w:r>
        <w:rPr>
          <w:rFonts w:ascii="Segoe UI" w:eastAsia="Segoe UI" w:hAnsi="Segoe UI" w:cs="Segoe UI"/>
          <w:color w:val="242424"/>
          <w:sz w:val="24"/>
          <w:szCs w:val="24"/>
        </w:rPr>
        <w:br/>
        <w:t>Yep, looks good.</w:t>
      </w:r>
    </w:p>
    <w:p w14:paraId="6FD78C9D"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0:36</w:t>
      </w:r>
      <w:r>
        <w:rPr>
          <w:rFonts w:ascii="Segoe UI" w:eastAsia="Segoe UI" w:hAnsi="Segoe UI" w:cs="Segoe UI"/>
          <w:color w:val="242424"/>
          <w:sz w:val="24"/>
          <w:szCs w:val="24"/>
        </w:rPr>
        <w:br/>
        <w:t>All right, cool. So this will look familiar to Scott, but be new to everybody else in the call. What we tried to do is we tried to put together a view, notional view of the knowledge transfer calendar. We're in week 1 here.</w:t>
      </w:r>
    </w:p>
    <w:p w14:paraId="3B3A53F4" w14:textId="77777777" w:rsidR="00827827" w:rsidRDefault="00000000">
      <w:pPr>
        <w:spacing w:line="300" w:lineRule="auto"/>
      </w:pPr>
      <w:r>
        <w:rPr>
          <w:rFonts w:ascii="Segoe UI" w:eastAsia="Segoe UI" w:hAnsi="Segoe UI" w:cs="Segoe UI"/>
          <w:b/>
          <w:bCs/>
          <w:color w:val="616161"/>
          <w:sz w:val="24"/>
          <w:szCs w:val="24"/>
        </w:rPr>
        <w:br/>
        <w:t xml:space="preserve">Angelika Akopyan (SHRSS)   </w:t>
      </w:r>
      <w:r>
        <w:rPr>
          <w:rFonts w:ascii="Segoe UI" w:eastAsia="Segoe UI" w:hAnsi="Segoe UI" w:cs="Segoe UI"/>
          <w:color w:val="9E9E9E"/>
          <w:sz w:val="24"/>
          <w:szCs w:val="24"/>
        </w:rPr>
        <w:t>0:49</w:t>
      </w:r>
      <w:r>
        <w:rPr>
          <w:rFonts w:ascii="Segoe UI" w:eastAsia="Segoe UI" w:hAnsi="Segoe UI" w:cs="Segoe UI"/>
          <w:color w:val="242424"/>
          <w:sz w:val="24"/>
          <w:szCs w:val="24"/>
        </w:rPr>
        <w:br/>
        <w:t>OK.</w:t>
      </w:r>
    </w:p>
    <w:p w14:paraId="47B3874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0:53</w:t>
      </w:r>
      <w:r>
        <w:rPr>
          <w:rFonts w:ascii="Segoe UI" w:eastAsia="Segoe UI" w:hAnsi="Segoe UI" w:cs="Segoe UI"/>
          <w:color w:val="242424"/>
          <w:sz w:val="24"/>
          <w:szCs w:val="24"/>
        </w:rPr>
        <w:br/>
        <w:t>To kind of plot out where where our KT plan is is tracking towards. This is out there on Confluence published under KT calendar as the page. You'll see it over here on the left side.</w:t>
      </w:r>
      <w:r>
        <w:rPr>
          <w:rFonts w:ascii="Segoe UI" w:eastAsia="Segoe UI" w:hAnsi="Segoe UI" w:cs="Segoe UI"/>
          <w:color w:val="242424"/>
          <w:sz w:val="24"/>
          <w:szCs w:val="24"/>
        </w:rPr>
        <w:br/>
        <w:t>So um.</w:t>
      </w:r>
      <w:r>
        <w:rPr>
          <w:rFonts w:ascii="Segoe UI" w:eastAsia="Segoe UI" w:hAnsi="Segoe UI" w:cs="Segoe UI"/>
          <w:color w:val="242424"/>
          <w:sz w:val="24"/>
          <w:szCs w:val="24"/>
        </w:rPr>
        <w:br/>
        <w:t>Key call out here as I walk you through the legend. CA is content authoring. We tried to align language based on the SOWTE is technical enablement. Scott, you'll notice I have a call out for morning times for those. So when I get midweek March.</w:t>
      </w:r>
      <w:r>
        <w:rPr>
          <w:rFonts w:ascii="Segoe UI" w:eastAsia="Segoe UI" w:hAnsi="Segoe UI" w:cs="Segoe UI"/>
          <w:color w:val="242424"/>
          <w:sz w:val="24"/>
          <w:szCs w:val="24"/>
        </w:rPr>
        <w:br/>
        <w:t>2nd or sometime before if we need more lead time, yeah, probably the week before because we're going to start them on that Thursday. We want those those technical ones to be in the morning so Vinay can join because he's the kind of the source of knowledge on our side, yeah.</w:t>
      </w:r>
    </w:p>
    <w:p w14:paraId="4D59FEF1"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1:47</w:t>
      </w:r>
      <w:r>
        <w:rPr>
          <w:rFonts w:ascii="Segoe UI" w:eastAsia="Segoe UI" w:hAnsi="Segoe UI" w:cs="Segoe UI"/>
          <w:color w:val="242424"/>
          <w:sz w:val="24"/>
          <w:szCs w:val="24"/>
        </w:rPr>
        <w:br/>
        <w:t>I.</w:t>
      </w:r>
      <w:r>
        <w:rPr>
          <w:rFonts w:ascii="Segoe UI" w:eastAsia="Segoe UI" w:hAnsi="Segoe UI" w:cs="Segoe UI"/>
          <w:color w:val="242424"/>
          <w:sz w:val="24"/>
          <w:szCs w:val="24"/>
        </w:rPr>
        <w:br/>
        <w:t>Okay. Yeah. And what what what do you think about then? We'll figure it out. Okay.</w:t>
      </w:r>
    </w:p>
    <w:p w14:paraId="10965452"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1:51</w:t>
      </w:r>
      <w:r>
        <w:rPr>
          <w:rFonts w:ascii="Segoe UI" w:eastAsia="Segoe UI" w:hAnsi="Segoe UI" w:cs="Segoe UI"/>
          <w:color w:val="242424"/>
          <w:sz w:val="24"/>
          <w:szCs w:val="24"/>
        </w:rPr>
        <w:br/>
        <w:t>So keep that in mind. Yeah, yeah, yeah, yeah, yeah, no problem. Adopt. There's an adoption strategy part of this that we've brought Jacob White, some of you have worked with him in the past on for. We want those on Thursday and after we're done with the.</w:t>
      </w:r>
      <w:r>
        <w:rPr>
          <w:rFonts w:ascii="Segoe UI" w:eastAsia="Segoe UI" w:hAnsi="Segoe UI" w:cs="Segoe UI"/>
          <w:color w:val="242424"/>
          <w:sz w:val="24"/>
          <w:szCs w:val="24"/>
        </w:rPr>
        <w:br/>
        <w:t>Content authoring sessions that Daniela is running. We'll dig a little bit more into those as we get closer and then the big point of what I want to talk through here just briefly before Daniela gets into her stuff.</w:t>
      </w:r>
      <w:r>
        <w:rPr>
          <w:rFonts w:ascii="Segoe UI" w:eastAsia="Segoe UI" w:hAnsi="Segoe UI" w:cs="Segoe UI"/>
          <w:color w:val="242424"/>
          <w:sz w:val="24"/>
          <w:szCs w:val="24"/>
        </w:rPr>
        <w:br/>
        <w:t>Is the platform expansion sessions the last two weeks and and then we'll you know Jacob will be wrapping up his adoption uh strategy sessions so.</w:t>
      </w:r>
      <w:r>
        <w:rPr>
          <w:rFonts w:ascii="Segoe UI" w:eastAsia="Segoe UI" w:hAnsi="Segoe UI" w:cs="Segoe UI"/>
          <w:color w:val="242424"/>
          <w:sz w:val="24"/>
          <w:szCs w:val="24"/>
        </w:rPr>
        <w:br/>
        <w:t>And and these are in the SOW and what we aligned with the intention with Macario for this entire knowledge transfer work stream is that we're going to reach decision points for stuff that that that's in the backlog for this what we've been calling the, you know, the gap list.</w:t>
      </w:r>
      <w:r>
        <w:rPr>
          <w:rFonts w:ascii="Segoe UI" w:eastAsia="Segoe UI" w:hAnsi="Segoe UI" w:cs="Segoe UI"/>
          <w:color w:val="242424"/>
          <w:sz w:val="24"/>
          <w:szCs w:val="24"/>
        </w:rPr>
        <w:br/>
        <w:t>That that we want to see if we can fit with the with the current platform or we can modify what's in the current platform or if it's net new that needs fully new development on the new on the platform so.</w:t>
      </w:r>
      <w:r>
        <w:rPr>
          <w:rFonts w:ascii="Segoe UI" w:eastAsia="Segoe UI" w:hAnsi="Segoe UI" w:cs="Segoe UI"/>
          <w:color w:val="242424"/>
          <w:sz w:val="24"/>
          <w:szCs w:val="24"/>
        </w:rPr>
        <w:br/>
        <w:t>How this ties in and why I wanted to bring it up now is like specifically right here where I have underlined and you guys can read this page whenever you want and if you have questions definitely let me know after after the call.</w:t>
      </w:r>
      <w:r>
        <w:rPr>
          <w:rFonts w:ascii="Segoe UI" w:eastAsia="Segoe UI" w:hAnsi="Segoe UI" w:cs="Segoe UI"/>
          <w:color w:val="242424"/>
          <w:sz w:val="24"/>
          <w:szCs w:val="24"/>
        </w:rPr>
        <w:br/>
        <w:t>But we're seeing a lot of questions. It's good. Maite, you're busy at night and we appreciate the diligence, but we're gonna have to start leveraging a question backlog. We'll have a different page on here that'll say question backlog.</w:t>
      </w:r>
      <w:r>
        <w:rPr>
          <w:rFonts w:ascii="Segoe UI" w:eastAsia="Segoe UI" w:hAnsi="Segoe UI" w:cs="Segoe UI"/>
          <w:color w:val="242424"/>
          <w:sz w:val="24"/>
          <w:szCs w:val="24"/>
        </w:rPr>
        <w:br/>
        <w:t>That that our team's gonna try to park some items in that that are are going, you know topics and questions that you have that that are requirements for preparation for that plat platform expansion part of this work stream.</w:t>
      </w:r>
      <w:r>
        <w:rPr>
          <w:rFonts w:ascii="Segoe UI" w:eastAsia="Segoe UI" w:hAnsi="Segoe UI" w:cs="Segoe UI"/>
          <w:color w:val="242424"/>
          <w:sz w:val="24"/>
          <w:szCs w:val="24"/>
        </w:rPr>
        <w:br/>
        <w:t>When I say platform expansion, again, it's there'll be tickets that we want to make sure we have fleshed out in in your Jira instance that are going to inform what we need to scope for a future, you know, for the future to to implement on the platform to to cover the.</w:t>
      </w:r>
      <w:r>
        <w:rPr>
          <w:rFonts w:ascii="Segoe UI" w:eastAsia="Segoe UI" w:hAnsi="Segoe UI" w:cs="Segoe UI"/>
          <w:color w:val="242424"/>
          <w:sz w:val="24"/>
          <w:szCs w:val="24"/>
        </w:rPr>
        <w:br/>
        <w:t>The gaps that you're identifying and these questions, some of them we're noticing will fill, will fill nicely in to what you guys are going to provide us and what we'll have some disposition on when we get into these last two weeks, March 16th and March 23rd.</w:t>
      </w:r>
      <w:r>
        <w:rPr>
          <w:rFonts w:ascii="Segoe UI" w:eastAsia="Segoe UI" w:hAnsi="Segoe UI" w:cs="Segoe UI"/>
          <w:color w:val="242424"/>
          <w:sz w:val="24"/>
          <w:szCs w:val="24"/>
        </w:rPr>
        <w:br/>
        <w:t>So we just wanted to call that out as we're going through questions. We're going to keep to what we've talked about. We're going to try to address in subsequent sessions or or you know respond directly in confluence where where we can and if further you know collaborations needed we we called out.</w:t>
      </w:r>
      <w:r>
        <w:rPr>
          <w:rFonts w:ascii="Segoe UI" w:eastAsia="Segoe UI" w:hAnsi="Segoe UI" w:cs="Segoe UI"/>
          <w:color w:val="242424"/>
          <w:sz w:val="24"/>
          <w:szCs w:val="24"/>
        </w:rPr>
        <w:br/>
        <w:t>Highlighting those will defer to follow-up discussions if they relate to other content authoring or technical discussions, or for a lot of them, they're going to be captured as backlog gap analysis or future consideration, and none of this should be a surprise.</w:t>
      </w:r>
      <w:r>
        <w:rPr>
          <w:rFonts w:ascii="Segoe UI" w:eastAsia="Segoe UI" w:hAnsi="Segoe UI" w:cs="Segoe UI"/>
          <w:color w:val="242424"/>
          <w:sz w:val="24"/>
          <w:szCs w:val="24"/>
        </w:rPr>
        <w:br/>
        <w:t>Because this is directly from the SOW and it's kind of working as we've anticipated, although the question there's more questions than we thought, but it's not necessarily a bad thing, it's just we're reacting to that and trying to make sure we accommodate it with a process.</w:t>
      </w:r>
      <w:r>
        <w:rPr>
          <w:rFonts w:ascii="Segoe UI" w:eastAsia="Segoe UI" w:hAnsi="Segoe UI" w:cs="Segoe UI"/>
          <w:color w:val="242424"/>
          <w:sz w:val="24"/>
          <w:szCs w:val="24"/>
        </w:rPr>
        <w:br/>
        <w:t>Um, yeah. So that's that. That's what I wanted to share with the team here. Are there any questions like quickly before I hand it over to Daniela?</w:t>
      </w:r>
      <w:r>
        <w:rPr>
          <w:rFonts w:ascii="Segoe UI" w:eastAsia="Segoe UI" w:hAnsi="Segoe UI" w:cs="Segoe UI"/>
          <w:color w:val="242424"/>
          <w:sz w:val="24"/>
          <w:szCs w:val="24"/>
        </w:rPr>
        <w:br/>
        <w:t>OK, Daniela, I did I did I give you some time? Are Are you ready to go?</w:t>
      </w:r>
    </w:p>
    <w:p w14:paraId="722D8F6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5:49</w:t>
      </w:r>
      <w:r>
        <w:rPr>
          <w:rFonts w:ascii="Segoe UI" w:eastAsia="Segoe UI" w:hAnsi="Segoe UI" w:cs="Segoe UI"/>
          <w:color w:val="242424"/>
          <w:sz w:val="24"/>
          <w:szCs w:val="24"/>
        </w:rPr>
        <w:br/>
        <w:t>Yeah, but sorry. Yeah, thanks, Luke. There's actually just one more update that I wanted to share and I think Andy was going to take that. It's with regards to some of the issues that we were seeing yesterday when we were trying to publish and look at it on the publisher. Andy, I don't know if you're available to speak on that right now.</w:t>
      </w:r>
    </w:p>
    <w:p w14:paraId="58E426EE"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6:11</w:t>
      </w:r>
      <w:r>
        <w:rPr>
          <w:rFonts w:ascii="Segoe UI" w:eastAsia="Segoe UI" w:hAnsi="Segoe UI" w:cs="Segoe UI"/>
          <w:color w:val="242424"/>
          <w:sz w:val="24"/>
          <w:szCs w:val="24"/>
        </w:rPr>
        <w:br/>
        <w:t>Yep, sure. Hey everybody. So yeah, if you guys were doing the KT and and reported and that you were seeing delays and seeing updated content on the in the published environment, I started looking at the stage logs and found.</w:t>
      </w:r>
      <w:r>
        <w:rPr>
          <w:rFonts w:ascii="Segoe UI" w:eastAsia="Segoe UI" w:hAnsi="Segoe UI" w:cs="Segoe UI"/>
          <w:color w:val="242424"/>
          <w:sz w:val="24"/>
          <w:szCs w:val="24"/>
        </w:rPr>
        <w:br/>
        <w:t>A couple of artifacts that I want to actually need to submit the ticket. I'm going to send a ticket to support just to have them look at the environment and verify that things are OK now after well even during at the toward the end of the KT session it said it looked like.</w:t>
      </w:r>
      <w:r>
        <w:rPr>
          <w:rFonts w:ascii="Segoe UI" w:eastAsia="Segoe UI" w:hAnsi="Segoe UI" w:cs="Segoe UI"/>
          <w:color w:val="242424"/>
          <w:sz w:val="24"/>
          <w:szCs w:val="24"/>
        </w:rPr>
        <w:br/>
        <w:t>Content was showing up that Daniela was publishing and then we did some testing after and everything looks alright. I'd be interested to know if you guys have seen any delays today. If so, I'll grab from the logs and include that in the support ticket, but.</w:t>
      </w:r>
      <w:r>
        <w:rPr>
          <w:rFonts w:ascii="Segoe UI" w:eastAsia="Segoe UI" w:hAnsi="Segoe UI" w:cs="Segoe UI"/>
          <w:color w:val="242424"/>
          <w:sz w:val="24"/>
          <w:szCs w:val="24"/>
        </w:rPr>
        <w:br/>
        <w:t>Just want to have them check the published environment. It looked like maybe indexing of content, which is a job that a scheduled job that runs in the environment from time to time may have been slower than it necessarily should be and that would cause.</w:t>
      </w:r>
      <w:r>
        <w:rPr>
          <w:rFonts w:ascii="Segoe UI" w:eastAsia="Segoe UI" w:hAnsi="Segoe UI" w:cs="Segoe UI"/>
          <w:color w:val="242424"/>
          <w:sz w:val="24"/>
          <w:szCs w:val="24"/>
        </w:rPr>
        <w:br/>
        <w:t>The search kit functionality and the the back end stuff that that surfaces content to be slow and show them updated stuff. So anyway I just wanted to keep you in in the loop let you know Gonzalo. I'll actually CC you on the ticket so you have visibility into what how they respond.</w:t>
      </w:r>
      <w:r>
        <w:rPr>
          <w:rFonts w:ascii="Segoe UI" w:eastAsia="Segoe UI" w:hAnsi="Segoe UI" w:cs="Segoe UI"/>
          <w:color w:val="242424"/>
          <w:sz w:val="24"/>
          <w:szCs w:val="24"/>
        </w:rPr>
        <w:br/>
        <w:t>But right now the environment looks good. I just it's just for due diligence to to see where if we need assistance or they need to tweak anything then that's where we're at.</w:t>
      </w:r>
    </w:p>
    <w:p w14:paraId="43B66CAD"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7:50</w:t>
      </w:r>
      <w:r>
        <w:rPr>
          <w:rFonts w:ascii="Segoe UI" w:eastAsia="Segoe UI" w:hAnsi="Segoe UI" w:cs="Segoe UI"/>
          <w:color w:val="242424"/>
          <w:sz w:val="24"/>
          <w:szCs w:val="24"/>
        </w:rPr>
        <w:br/>
        <w:t>Thank you. We we tested in the morning and we were still facing the same issue. You say that they should like if we create a a custom job, it should show up on the jobs page.</w:t>
      </w:r>
    </w:p>
    <w:p w14:paraId="4873F81F"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7:55</w:t>
      </w:r>
      <w:r>
        <w:rPr>
          <w:rFonts w:ascii="Segoe UI" w:eastAsia="Segoe UI" w:hAnsi="Segoe UI" w:cs="Segoe UI"/>
          <w:color w:val="242424"/>
          <w:sz w:val="24"/>
          <w:szCs w:val="24"/>
        </w:rPr>
        <w:br/>
        <w:t>OK.</w:t>
      </w:r>
      <w:r>
        <w:rPr>
          <w:rFonts w:ascii="Segoe UI" w:eastAsia="Segoe UI" w:hAnsi="Segoe UI" w:cs="Segoe UI"/>
          <w:color w:val="242424"/>
          <w:sz w:val="24"/>
          <w:szCs w:val="24"/>
        </w:rPr>
        <w:br/>
        <w:t>Yeah, it should. Yeah, I am. Oh, go ahead.</w:t>
      </w:r>
    </w:p>
    <w:p w14:paraId="24029DD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8:03</w:t>
      </w:r>
      <w:r>
        <w:rPr>
          <w:rFonts w:ascii="Segoe UI" w:eastAsia="Segoe UI" w:hAnsi="Segoe UI" w:cs="Segoe UI"/>
          <w:color w:val="242424"/>
          <w:sz w:val="24"/>
          <w:szCs w:val="24"/>
        </w:rPr>
        <w:br/>
        <w:t>So, hey, hang on. Sorry, Andy. Gonzalo, when you're saying, I think Andy, when you're saying job, is that different from Gonzalo talking about like the job content fragment?</w:t>
      </w:r>
    </w:p>
    <w:p w14:paraId="136E467B"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8:12</w:t>
      </w:r>
      <w:r>
        <w:rPr>
          <w:rFonts w:ascii="Segoe UI" w:eastAsia="Segoe UI" w:hAnsi="Segoe UI" w:cs="Segoe UI"/>
          <w:color w:val="242424"/>
          <w:sz w:val="24"/>
          <w:szCs w:val="24"/>
        </w:rPr>
        <w:br/>
        <w:t>Oh.</w:t>
      </w:r>
      <w:r>
        <w:rPr>
          <w:rFonts w:ascii="Segoe UI" w:eastAsia="Segoe UI" w:hAnsi="Segoe UI" w:cs="Segoe UI"/>
          <w:color w:val="242424"/>
          <w:sz w:val="24"/>
          <w:szCs w:val="24"/>
        </w:rPr>
        <w:br/>
        <w:t>Oh.</w:t>
      </w:r>
    </w:p>
    <w:p w14:paraId="08929C74"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8:15</w:t>
      </w:r>
      <w:r>
        <w:rPr>
          <w:rFonts w:ascii="Segoe UI" w:eastAsia="Segoe UI" w:hAnsi="Segoe UI" w:cs="Segoe UI"/>
          <w:color w:val="242424"/>
          <w:sz w:val="24"/>
          <w:szCs w:val="24"/>
        </w:rPr>
        <w:br/>
        <w:t>Oh, different.</w:t>
      </w:r>
    </w:p>
    <w:p w14:paraId="7B88B15B"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8:16</w:t>
      </w:r>
      <w:r>
        <w:rPr>
          <w:rFonts w:ascii="Segoe UI" w:eastAsia="Segoe UI" w:hAnsi="Segoe UI" w:cs="Segoe UI"/>
          <w:color w:val="242424"/>
          <w:sz w:val="24"/>
          <w:szCs w:val="24"/>
        </w:rPr>
        <w:br/>
        <w:t>So it well, it depends right on the how the I'm not familiar with the details of how the job's. Danielle, maybe you could speak to it. Is there any reason why like when you're so this is manually authoring a job as opposed to it coming in from?</w:t>
      </w:r>
      <w:r>
        <w:rPr>
          <w:rFonts w:ascii="Segoe UI" w:eastAsia="Segoe UI" w:hAnsi="Segoe UI" w:cs="Segoe UI"/>
          <w:color w:val="242424"/>
          <w:sz w:val="24"/>
          <w:szCs w:val="24"/>
        </w:rPr>
        <w:br/>
        <w:t>The feed the um integration with Workday.</w:t>
      </w:r>
      <w:r>
        <w:rPr>
          <w:rFonts w:ascii="Segoe UI" w:eastAsia="Segoe UI" w:hAnsi="Segoe UI" w:cs="Segoe UI"/>
          <w:color w:val="242424"/>
          <w:sz w:val="24"/>
          <w:szCs w:val="24"/>
        </w:rPr>
        <w:br/>
        <w:t>or work right, which I read.</w:t>
      </w:r>
    </w:p>
    <w:p w14:paraId="4608D822"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8:39</w:t>
      </w:r>
      <w:r>
        <w:rPr>
          <w:rFonts w:ascii="Segoe UI" w:eastAsia="Segoe UI" w:hAnsi="Segoe UI" w:cs="Segoe UI"/>
          <w:color w:val="242424"/>
          <w:sz w:val="24"/>
          <w:szCs w:val="24"/>
        </w:rPr>
        <w:br/>
        <w:t>Yeah, yeah, no, no, this is this is when you we have the the the option of creating a a new content fragment, right? And we created, we published, we wait 5 minutes, but still doesn't show up on the job search page.</w:t>
      </w:r>
    </w:p>
    <w:p w14:paraId="5C5875BA"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8:47</w:t>
      </w:r>
      <w:r>
        <w:rPr>
          <w:rFonts w:ascii="Segoe UI" w:eastAsia="Segoe UI" w:hAnsi="Segoe UI" w:cs="Segoe UI"/>
          <w:color w:val="242424"/>
          <w:sz w:val="24"/>
          <w:szCs w:val="24"/>
        </w:rPr>
        <w:br/>
        <w:t>Mm-hmm. Yeah.</w:t>
      </w:r>
      <w:r>
        <w:rPr>
          <w:rFonts w:ascii="Segoe UI" w:eastAsia="Segoe UI" w:hAnsi="Segoe UI" w:cs="Segoe UI"/>
          <w:color w:val="242424"/>
          <w:sz w:val="24"/>
          <w:szCs w:val="24"/>
        </w:rPr>
        <w:br/>
        <w:t>OK, but if it's either either yes, there's. My question is would if you publish other content like a event content fragment or a pay a test page, I would check to see if it's showing up immediately.</w:t>
      </w:r>
    </w:p>
    <w:p w14:paraId="48A9578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8:59</w:t>
      </w:r>
      <w:r>
        <w:rPr>
          <w:rFonts w:ascii="Segoe UI" w:eastAsia="Segoe UI" w:hAnsi="Segoe UI" w:cs="Segoe UI"/>
          <w:color w:val="242424"/>
          <w:sz w:val="24"/>
          <w:szCs w:val="24"/>
        </w:rPr>
        <w:br/>
        <w:t>So.</w:t>
      </w:r>
    </w:p>
    <w:p w14:paraId="2390CD83"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9:03</w:t>
      </w:r>
      <w:r>
        <w:rPr>
          <w:rFonts w:ascii="Segoe UI" w:eastAsia="Segoe UI" w:hAnsi="Segoe UI" w:cs="Segoe UI"/>
          <w:color w:val="242424"/>
          <w:sz w:val="24"/>
          <w:szCs w:val="24"/>
        </w:rPr>
        <w:br/>
        <w:t>Thank you.</w:t>
      </w:r>
      <w:r>
        <w:rPr>
          <w:rFonts w:ascii="Segoe UI" w:eastAsia="Segoe UI" w:hAnsi="Segoe UI" w:cs="Segoe UI"/>
          <w:color w:val="242424"/>
          <w:sz w:val="24"/>
          <w:szCs w:val="24"/>
        </w:rPr>
        <w:br/>
        <w:t>Yeah, it shows up. Yeah, if you if you change, if you change another content fragment it works, but for for the page job it does not.</w:t>
      </w:r>
    </w:p>
    <w:p w14:paraId="0528D5CA"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9:13</w:t>
      </w:r>
      <w:r>
        <w:rPr>
          <w:rFonts w:ascii="Segoe UI" w:eastAsia="Segoe UI" w:hAnsi="Segoe UI" w:cs="Segoe UI"/>
          <w:color w:val="242424"/>
          <w:sz w:val="24"/>
          <w:szCs w:val="24"/>
        </w:rPr>
        <w:br/>
        <w:t>Then then that.</w:t>
      </w:r>
      <w:r>
        <w:rPr>
          <w:rFonts w:ascii="Segoe UI" w:eastAsia="Segoe UI" w:hAnsi="Segoe UI" w:cs="Segoe UI"/>
          <w:color w:val="242424"/>
          <w:sz w:val="24"/>
          <w:szCs w:val="24"/>
        </w:rPr>
        <w:br/>
        <w:t>Yeah.</w:t>
      </w:r>
      <w:r>
        <w:rPr>
          <w:rFonts w:ascii="Segoe UI" w:eastAsia="Segoe UI" w:hAnsi="Segoe UI" w:cs="Segoe UI"/>
          <w:color w:val="242424"/>
          <w:sz w:val="24"/>
          <w:szCs w:val="24"/>
        </w:rPr>
        <w:br/>
        <w:t>Then there's.</w:t>
      </w:r>
      <w:r>
        <w:rPr>
          <w:rFonts w:ascii="Segoe UI" w:eastAsia="Segoe UI" w:hAnsi="Segoe UI" w:cs="Segoe UI"/>
          <w:color w:val="242424"/>
          <w:sz w:val="24"/>
          <w:szCs w:val="24"/>
        </w:rPr>
        <w:br/>
        <w:t>Then we need to OK, that's helpful.</w:t>
      </w:r>
    </w:p>
    <w:p w14:paraId="0A9E468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9:20</w:t>
      </w:r>
      <w:r>
        <w:rPr>
          <w:rFonts w:ascii="Segoe UI" w:eastAsia="Segoe UI" w:hAnsi="Segoe UI" w:cs="Segoe UI"/>
          <w:color w:val="242424"/>
          <w:sz w:val="24"/>
          <w:szCs w:val="24"/>
        </w:rPr>
        <w:br/>
        <w:t>OK, so because yeah, Gonzalo, just to confirm and and so we can check back on the recording, we are saying that editing a job content fragment is not visible after you publish it on the job search page. Is that accurate?</w:t>
      </w:r>
    </w:p>
    <w:p w14:paraId="75047FF5"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9:34</w:t>
      </w:r>
      <w:r>
        <w:rPr>
          <w:rFonts w:ascii="Segoe UI" w:eastAsia="Segoe UI" w:hAnsi="Segoe UI" w:cs="Segoe UI"/>
          <w:color w:val="242424"/>
          <w:sz w:val="24"/>
          <w:szCs w:val="24"/>
        </w:rPr>
        <w:br/>
        <w:t>Correct. Once I create and I publish the contact fragment and I go to the jobs page, I shall see the the just created job posting and I'm not seeing that.</w:t>
      </w:r>
    </w:p>
    <w:p w14:paraId="48ADCED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9:36</w:t>
      </w:r>
      <w:r>
        <w:rPr>
          <w:rFonts w:ascii="Segoe UI" w:eastAsia="Segoe UI" w:hAnsi="Segoe UI" w:cs="Segoe UI"/>
          <w:color w:val="242424"/>
          <w:sz w:val="24"/>
          <w:szCs w:val="24"/>
        </w:rPr>
        <w:br/>
        <w:t>OK.</w:t>
      </w:r>
    </w:p>
    <w:p w14:paraId="4EE408A8"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9:47</w:t>
      </w:r>
      <w:r>
        <w:rPr>
          <w:rFonts w:ascii="Segoe UI" w:eastAsia="Segoe UI" w:hAnsi="Segoe UI" w:cs="Segoe UI"/>
          <w:color w:val="242424"/>
          <w:sz w:val="24"/>
          <w:szCs w:val="24"/>
        </w:rPr>
        <w:br/>
        <w:t>Got real quick, Daniela. Oh, go ahead. You do that and then I'll, I've got to follow up.</w:t>
      </w:r>
    </w:p>
    <w:p w14:paraId="1D2D01FB"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10:02</w:t>
      </w:r>
      <w:r>
        <w:rPr>
          <w:rFonts w:ascii="Segoe UI" w:eastAsia="Segoe UI" w:hAnsi="Segoe UI" w:cs="Segoe UI"/>
          <w:color w:val="242424"/>
          <w:sz w:val="24"/>
          <w:szCs w:val="24"/>
        </w:rPr>
        <w:br/>
        <w:t>Yeah, that's correct.</w:t>
      </w:r>
      <w:r>
        <w:rPr>
          <w:rFonts w:ascii="Segoe UI" w:eastAsia="Segoe UI" w:hAnsi="Segoe UI" w:cs="Segoe UI"/>
          <w:color w:val="242424"/>
          <w:sz w:val="24"/>
          <w:szCs w:val="24"/>
        </w:rPr>
        <w:br/>
        <w:t>Yeah, that's correct.</w:t>
      </w:r>
    </w:p>
    <w:p w14:paraId="62B1B1B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10:03</w:t>
      </w:r>
      <w:r>
        <w:rPr>
          <w:rFonts w:ascii="Segoe UI" w:eastAsia="Segoe UI" w:hAnsi="Segoe UI" w:cs="Segoe UI"/>
          <w:color w:val="242424"/>
          <w:sz w:val="24"/>
          <w:szCs w:val="24"/>
        </w:rPr>
        <w:br/>
        <w:t>OK. Sorry. Go ahead, Andy.</w:t>
      </w:r>
    </w:p>
    <w:p w14:paraId="55FB3715"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10:07</w:t>
      </w:r>
      <w:r>
        <w:rPr>
          <w:rFonts w:ascii="Segoe UI" w:eastAsia="Segoe UI" w:hAnsi="Segoe UI" w:cs="Segoe UI"/>
          <w:color w:val="242424"/>
          <w:sz w:val="24"/>
          <w:szCs w:val="24"/>
        </w:rPr>
        <w:br/>
        <w:t>Yeah, so could you paste into the chat if you have it now and if not you could do it later. Just examples of a couple of URLs for the job, the content fragments and author. That way I can check the logs against that and see what we need to find is.</w:t>
      </w:r>
    </w:p>
    <w:p w14:paraId="217D01AA"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10:11</w:t>
      </w:r>
      <w:r>
        <w:rPr>
          <w:rFonts w:ascii="Segoe UI" w:eastAsia="Segoe UI" w:hAnsi="Segoe UI" w:cs="Segoe UI"/>
          <w:color w:val="242424"/>
          <w:sz w:val="24"/>
          <w:szCs w:val="24"/>
        </w:rPr>
        <w:br/>
        <w:t>Yeah.</w:t>
      </w:r>
    </w:p>
    <w:p w14:paraId="53B592D9"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10:23</w:t>
      </w:r>
      <w:r>
        <w:rPr>
          <w:rFonts w:ascii="Segoe UI" w:eastAsia="Segoe UI" w:hAnsi="Segoe UI" w:cs="Segoe UI"/>
          <w:color w:val="242424"/>
          <w:sz w:val="24"/>
          <w:szCs w:val="24"/>
        </w:rPr>
        <w:br/>
        <w:t>Where where the the bottleneck is or the the blocker like is it with the published process? Is there an error happening based on the content fragment model? You know we need to just basically do some troubleshooting and find the root cause and then and let you guys know and then we'll.</w:t>
      </w:r>
      <w:r>
        <w:rPr>
          <w:rFonts w:ascii="Segoe UI" w:eastAsia="Segoe UI" w:hAnsi="Segoe UI" w:cs="Segoe UI"/>
          <w:color w:val="242424"/>
          <w:sz w:val="24"/>
          <w:szCs w:val="24"/>
        </w:rPr>
        <w:br/>
        <w:t>More remediated.</w:t>
      </w:r>
    </w:p>
    <w:p w14:paraId="77CF8298"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10:43</w:t>
      </w:r>
      <w:r>
        <w:rPr>
          <w:rFonts w:ascii="Segoe UI" w:eastAsia="Segoe UI" w:hAnsi="Segoe UI" w:cs="Segoe UI"/>
          <w:color w:val="242424"/>
          <w:sz w:val="24"/>
          <w:szCs w:val="24"/>
        </w:rPr>
        <w:br/>
        <w:t>Sure. So So what I can do is I can as soon as I create a couple ones I can shoot you an e-mail or or maybe in Slack. The the challenge we're having also is that when we create this custom job postings and we set the flag to is not API data right?</w:t>
      </w:r>
    </w:p>
    <w:p w14:paraId="6ED1F368"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11:03</w:t>
      </w:r>
      <w:r>
        <w:rPr>
          <w:rFonts w:ascii="Segoe UI" w:eastAsia="Segoe UI" w:hAnsi="Segoe UI" w:cs="Segoe UI"/>
          <w:color w:val="242424"/>
          <w:sz w:val="24"/>
          <w:szCs w:val="24"/>
        </w:rPr>
        <w:br/>
        <w:t>Mhm.</w:t>
      </w:r>
    </w:p>
    <w:p w14:paraId="0773D618"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11:03</w:t>
      </w:r>
      <w:r>
        <w:rPr>
          <w:rFonts w:ascii="Segoe UI" w:eastAsia="Segoe UI" w:hAnsi="Segoe UI" w:cs="Segoe UI"/>
          <w:color w:val="242424"/>
          <w:sz w:val="24"/>
          <w:szCs w:val="24"/>
        </w:rPr>
        <w:br/>
        <w:t>The workday process, when it pulls all the job IDs, it's also including the ones that are manually created, so the process is deleting them. So that's another thing that we found, right? It seems that.</w:t>
      </w:r>
    </w:p>
    <w:p w14:paraId="01E90D32"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11:15</w:t>
      </w:r>
      <w:r>
        <w:rPr>
          <w:rFonts w:ascii="Segoe UI" w:eastAsia="Segoe UI" w:hAnsi="Segoe UI" w:cs="Segoe UI"/>
          <w:color w:val="242424"/>
          <w:sz w:val="24"/>
          <w:szCs w:val="24"/>
        </w:rPr>
        <w:br/>
        <w:t>Yep.</w:t>
      </w:r>
      <w:r>
        <w:rPr>
          <w:rFonts w:ascii="Segoe UI" w:eastAsia="Segoe UI" w:hAnsi="Segoe UI" w:cs="Segoe UI"/>
          <w:color w:val="242424"/>
          <w:sz w:val="24"/>
          <w:szCs w:val="24"/>
        </w:rPr>
        <w:br/>
        <w:t>Yeah, yeah, we need to talk about that.</w:t>
      </w:r>
    </w:p>
    <w:p w14:paraId="64ABECA9"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11:19</w:t>
      </w:r>
      <w:r>
        <w:rPr>
          <w:rFonts w:ascii="Segoe UI" w:eastAsia="Segoe UI" w:hAnsi="Segoe UI" w:cs="Segoe UI"/>
          <w:color w:val="242424"/>
          <w:sz w:val="24"/>
          <w:szCs w:val="24"/>
        </w:rPr>
        <w:br/>
        <w:t>Yeah, it seems that when they are calling this get all job IDs, it's not excluding the ones that should say no, this is this is not an API data. So yeah, so so we were having that challenge. So again, right, I can create a a couple ones and let you know.</w:t>
      </w:r>
    </w:p>
    <w:p w14:paraId="32A303C3"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11:30</w:t>
      </w:r>
      <w:r>
        <w:rPr>
          <w:rFonts w:ascii="Segoe UI" w:eastAsia="Segoe UI" w:hAnsi="Segoe UI" w:cs="Segoe UI"/>
          <w:color w:val="242424"/>
          <w:sz w:val="24"/>
          <w:szCs w:val="24"/>
        </w:rPr>
        <w:br/>
        <w:t>Yeah.</w:t>
      </w:r>
    </w:p>
    <w:p w14:paraId="32D41DB1"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11:34</w:t>
      </w:r>
      <w:r>
        <w:rPr>
          <w:rFonts w:ascii="Segoe UI" w:eastAsia="Segoe UI" w:hAnsi="Segoe UI" w:cs="Segoe UI"/>
          <w:color w:val="242424"/>
          <w:sz w:val="24"/>
          <w:szCs w:val="24"/>
        </w:rPr>
        <w:br/>
        <w:t>And and then they will disappear in the next 30 minutes because I think that's how how everything is running.</w:t>
      </w:r>
    </w:p>
    <w:p w14:paraId="0E83DE94"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11:35</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 so I'm gonna I'm actually we've been talking about this internally and are aware that the API is over is you know affecting the manually created job content fragments and so look for a e-mail from me related to that and.</w:t>
      </w:r>
    </w:p>
    <w:p w14:paraId="73FE8DFB"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11:46</w:t>
      </w:r>
      <w:r>
        <w:rPr>
          <w:rFonts w:ascii="Segoe UI" w:eastAsia="Segoe UI" w:hAnsi="Segoe UI" w:cs="Segoe UI"/>
          <w:color w:val="242424"/>
          <w:sz w:val="24"/>
          <w:szCs w:val="24"/>
        </w:rPr>
        <w:br/>
        <w:t>6.</w:t>
      </w:r>
    </w:p>
    <w:p w14:paraId="0799DB8F"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11:57</w:t>
      </w:r>
      <w:r>
        <w:rPr>
          <w:rFonts w:ascii="Segoe UI" w:eastAsia="Segoe UI" w:hAnsi="Segoe UI" w:cs="Segoe UI"/>
          <w:color w:val="242424"/>
          <w:sz w:val="24"/>
          <w:szCs w:val="24"/>
        </w:rPr>
        <w:br/>
        <w:t>Our recommendation for for you know dealing with that coming up soon.</w:t>
      </w:r>
    </w:p>
    <w:p w14:paraId="3488BCB7"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12:01</w:t>
      </w:r>
      <w:r>
        <w:rPr>
          <w:rFonts w:ascii="Segoe UI" w:eastAsia="Segoe UI" w:hAnsi="Segoe UI" w:cs="Segoe UI"/>
          <w:color w:val="242424"/>
          <w:sz w:val="24"/>
          <w:szCs w:val="24"/>
        </w:rPr>
        <w:br/>
        <w:t>It.</w:t>
      </w:r>
      <w:r>
        <w:rPr>
          <w:rFonts w:ascii="Segoe UI" w:eastAsia="Segoe UI" w:hAnsi="Segoe UI" w:cs="Segoe UI"/>
          <w:color w:val="242424"/>
          <w:sz w:val="24"/>
          <w:szCs w:val="24"/>
        </w:rPr>
        <w:br/>
        <w:t>And one more comment on that and then yeah, we'll we'll we'll go ahead and move on to what we're here for. Andy and Gonzalo, I created the cadence for the tech sync starting next week, Tuesday, Thursday. Andy, I think it'd be good to you know.</w:t>
      </w:r>
      <w:r>
        <w:rPr>
          <w:rFonts w:ascii="Segoe UI" w:eastAsia="Segoe UI" w:hAnsi="Segoe UI" w:cs="Segoe UI"/>
          <w:color w:val="242424"/>
          <w:sz w:val="24"/>
          <w:szCs w:val="24"/>
        </w:rPr>
        <w:br/>
        <w:t>Obviously send the e-mail, but use those sessions as well to to kind of, you know, drill further into what we're recommending. Does that sound good?</w:t>
      </w:r>
    </w:p>
    <w:p w14:paraId="7CBC820F"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12:21</w:t>
      </w:r>
      <w:r>
        <w:rPr>
          <w:rFonts w:ascii="Segoe UI" w:eastAsia="Segoe UI" w:hAnsi="Segoe UI" w:cs="Segoe UI"/>
          <w:color w:val="242424"/>
          <w:sz w:val="24"/>
          <w:szCs w:val="24"/>
        </w:rPr>
        <w:br/>
        <w:t>Yep.</w:t>
      </w:r>
    </w:p>
    <w:p w14:paraId="66D66186"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12:25</w:t>
      </w:r>
      <w:r>
        <w:rPr>
          <w:rFonts w:ascii="Segoe UI" w:eastAsia="Segoe UI" w:hAnsi="Segoe UI" w:cs="Segoe UI"/>
          <w:color w:val="242424"/>
          <w:sz w:val="24"/>
          <w:szCs w:val="24"/>
        </w:rPr>
        <w:br/>
        <w:t>Yeah</w:t>
      </w:r>
    </w:p>
    <w:p w14:paraId="4968370F"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12:25</w:t>
      </w:r>
      <w:r>
        <w:rPr>
          <w:rFonts w:ascii="Segoe UI" w:eastAsia="Segoe UI" w:hAnsi="Segoe UI" w:cs="Segoe UI"/>
          <w:color w:val="242424"/>
          <w:sz w:val="24"/>
          <w:szCs w:val="24"/>
        </w:rPr>
        <w:br/>
        <w:t>Yeah, I'll send it that that way. Yeah, we we touch base on this morning. I'll send that so that they've got the let up, take, absorb the e-mail, let it marinate and then we'll get to dig into it on the first texting.</w:t>
      </w:r>
    </w:p>
    <w:p w14:paraId="3E150B13"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12:37</w:t>
      </w:r>
      <w:r>
        <w:rPr>
          <w:rFonts w:ascii="Segoe UI" w:eastAsia="Segoe UI" w:hAnsi="Segoe UI" w:cs="Segoe UI"/>
          <w:color w:val="242424"/>
          <w:sz w:val="24"/>
          <w:szCs w:val="24"/>
        </w:rPr>
        <w:br/>
        <w:t>Perfect.</w:t>
      </w:r>
    </w:p>
    <w:p w14:paraId="48569C76"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12:39</w:t>
      </w:r>
      <w:r>
        <w:rPr>
          <w:rFonts w:ascii="Segoe UI" w:eastAsia="Segoe UI" w:hAnsi="Segoe UI" w:cs="Segoe UI"/>
          <w:color w:val="242424"/>
          <w:sz w:val="24"/>
          <w:szCs w:val="24"/>
        </w:rPr>
        <w:br/>
        <w:t>Sweet. Thank you.</w:t>
      </w:r>
    </w:p>
    <w:p w14:paraId="3DBD3C6D"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12:39</w:t>
      </w:r>
      <w:r>
        <w:rPr>
          <w:rFonts w:ascii="Segoe UI" w:eastAsia="Segoe UI" w:hAnsi="Segoe UI" w:cs="Segoe UI"/>
          <w:color w:val="242424"/>
          <w:sz w:val="24"/>
          <w:szCs w:val="24"/>
        </w:rPr>
        <w:br/>
        <w:t>That works. Yeah. Yeah. Thanks guys. All right. Um, Danielle, you all ready?</w:t>
      </w:r>
    </w:p>
    <w:p w14:paraId="1FC3E81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12:45</w:t>
      </w:r>
      <w:r>
        <w:rPr>
          <w:rFonts w:ascii="Segoe UI" w:eastAsia="Segoe UI" w:hAnsi="Segoe UI" w:cs="Segoe UI"/>
          <w:color w:val="242424"/>
          <w:sz w:val="24"/>
          <w:szCs w:val="24"/>
        </w:rPr>
        <w:br/>
        <w:t>Yeah, sure. OK. All right. Thanks everybody and thanks Andy for that. Trying to remember if there's any other updates that we need to share, but I think that was it. So more to come on that particular portion of of jobs.</w:t>
      </w:r>
    </w:p>
    <w:p w14:paraId="39AC2AB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12:46</w:t>
      </w:r>
      <w:r>
        <w:rPr>
          <w:rFonts w:ascii="Segoe UI" w:eastAsia="Segoe UI" w:hAnsi="Segoe UI" w:cs="Segoe UI"/>
          <w:color w:val="242424"/>
          <w:sz w:val="24"/>
          <w:szCs w:val="24"/>
        </w:rPr>
        <w:br/>
        <w:t>Alright.</w:t>
      </w:r>
    </w:p>
    <w:p w14:paraId="1CEFF00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13:03</w:t>
      </w:r>
      <w:r>
        <w:rPr>
          <w:rFonts w:ascii="Segoe UI" w:eastAsia="Segoe UI" w:hAnsi="Segoe UI" w:cs="Segoe UI"/>
          <w:color w:val="242424"/>
          <w:sz w:val="24"/>
          <w:szCs w:val="24"/>
        </w:rPr>
        <w:br/>
        <w:t>So today we are, as mentioned earlier, we are going to pivot a little bit. I know the desire is to identify additional components that are used on the careers website and we'll focus on that. The components that I had personally identified when I was reviewing it, I'm trying to find my Confluence page. It is not on this tab.</w:t>
      </w:r>
      <w:r>
        <w:rPr>
          <w:rFonts w:ascii="Segoe UI" w:eastAsia="Segoe UI" w:hAnsi="Segoe UI" w:cs="Segoe UI"/>
          <w:color w:val="242424"/>
          <w:sz w:val="24"/>
          <w:szCs w:val="24"/>
        </w:rPr>
        <w:br/>
        <w:t>I had identified about four components or so that I wanted to go over today. And then also since we will certainly have additional time at the end of that, we can continue to review the careers website and then see if there's anything on there where we would we would like to take a closer look at so.</w:t>
      </w:r>
      <w:r>
        <w:rPr>
          <w:rFonts w:ascii="Segoe UI" w:eastAsia="Segoe UI" w:hAnsi="Segoe UI" w:cs="Segoe UI"/>
          <w:color w:val="242424"/>
          <w:sz w:val="24"/>
          <w:szCs w:val="24"/>
        </w:rPr>
        <w:br/>
        <w:t>Here is what I had to do. I'm going to share my Confluence page. This is what I identified that's used on the Careers website. We have the promotion content fragment, but I'm going to be showing promotions as a whole. This is currently being used for the hiring events, so we'll see.</w:t>
      </w:r>
      <w:r>
        <w:rPr>
          <w:rFonts w:ascii="Segoe UI" w:eastAsia="Segoe UI" w:hAnsi="Segoe UI" w:cs="Segoe UI"/>
          <w:color w:val="242424"/>
          <w:sz w:val="24"/>
          <w:szCs w:val="24"/>
        </w:rPr>
        <w:br/>
        <w:t>See how that works right now. I also saw we have the video card component which is used specifically for the testimonials. I also saw the video component is being used on a couple pages and we'll take a look at that and then the card component which we know is being used all over the place on the careers website.</w:t>
      </w:r>
      <w:r>
        <w:rPr>
          <w:rFonts w:ascii="Segoe UI" w:eastAsia="Segoe UI" w:hAnsi="Segoe UI" w:cs="Segoe UI"/>
          <w:color w:val="242424"/>
          <w:sz w:val="24"/>
          <w:szCs w:val="24"/>
        </w:rPr>
        <w:br/>
        <w:t>There is the icon variation that's being used, so I wanted to just take a look at how that was set up. Keep in mind though that we will certainly review cards additionally since there's certainly more than one variation on that want to cover exactly what was used.</w:t>
      </w:r>
      <w:r>
        <w:rPr>
          <w:rFonts w:ascii="Segoe UI" w:eastAsia="Segoe UI" w:hAnsi="Segoe UI" w:cs="Segoe UI"/>
          <w:color w:val="242424"/>
          <w:sz w:val="24"/>
          <w:szCs w:val="24"/>
        </w:rPr>
        <w:br/>
        <w:t>For the careers website. So I think this list, don't worry, this list can certainly grow as we continue to review the career site, but this is definitely what I want to talk about first and then we can move on to other aspects of the careers website.</w:t>
      </w:r>
      <w:r>
        <w:rPr>
          <w:rFonts w:ascii="Segoe UI" w:eastAsia="Segoe UI" w:hAnsi="Segoe UI" w:cs="Segoe UI"/>
          <w:color w:val="242424"/>
          <w:sz w:val="24"/>
          <w:szCs w:val="24"/>
        </w:rPr>
        <w:br/>
        <w:t>All right. So starting off now with our promotion search and promotion content fragment, we're going to do something similar to what we did yesterday and the day before, where we're essentially going to take a look at the content fragment model.</w:t>
      </w:r>
      <w:r>
        <w:rPr>
          <w:rFonts w:ascii="Segoe UI" w:eastAsia="Segoe UI" w:hAnsi="Segoe UI" w:cs="Segoe UI"/>
          <w:color w:val="242424"/>
          <w:sz w:val="24"/>
          <w:szCs w:val="24"/>
        </w:rPr>
        <w:br/>
        <w:t>And also some content fragments that are using that model. Then we're going to take a look at the component that's calling in those content fragments and displaying them to the end user. So here we are in AEM going to just navigate to the DAM so we can take a look at that content fragment model.</w:t>
      </w:r>
      <w:r>
        <w:rPr>
          <w:rFonts w:ascii="Segoe UI" w:eastAsia="Segoe UI" w:hAnsi="Segoe UI" w:cs="Segoe UI"/>
          <w:color w:val="242424"/>
          <w:sz w:val="24"/>
          <w:szCs w:val="24"/>
        </w:rPr>
        <w:br/>
        <w:t>And I'm going to go to SHRSS and Content Fragments and I'm going to click on Promotions and I'm going to click on KT just for my test data and I'm going to hit Create and click Content Fragment.</w:t>
      </w:r>
      <w:r>
        <w:rPr>
          <w:rFonts w:ascii="Segoe UI" w:eastAsia="Segoe UI" w:hAnsi="Segoe UI" w:cs="Segoe UI"/>
          <w:color w:val="242424"/>
          <w:sz w:val="24"/>
          <w:szCs w:val="24"/>
        </w:rPr>
        <w:br/>
        <w:t>All right, so looking at these templates, I want to select the promotion template. I'll select that and hit next. And for my title, we're just going to call it KT. I'm going to hit create.</w:t>
      </w:r>
      <w:r>
        <w:rPr>
          <w:rFonts w:ascii="Segoe UI" w:eastAsia="Segoe UI" w:hAnsi="Segoe UI" w:cs="Segoe UI"/>
          <w:color w:val="242424"/>
          <w:sz w:val="24"/>
          <w:szCs w:val="24"/>
        </w:rPr>
        <w:br/>
        <w:t>Alright, as a reminder, we are having that support ticket put into default to the old editor. So for right now I'm just going to manually switch it to the old editor as we review these page review these fields.</w:t>
      </w:r>
      <w:r>
        <w:rPr>
          <w:rFonts w:ascii="Segoe UI" w:eastAsia="Segoe UI" w:hAnsi="Segoe UI" w:cs="Segoe UI"/>
          <w:color w:val="242424"/>
          <w:sz w:val="24"/>
          <w:szCs w:val="24"/>
        </w:rPr>
        <w:br/>
        <w:t>Going to increase the size of my screen a little bit.</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 so let's look at what we have here for our promotions content fragment model. We can see here a couple of required fields and some that don't actually need to be filled out. And I'm also going to pull up after this the some filled out ones that we are using currently on our careers website.</w:t>
      </w:r>
      <w:r>
        <w:rPr>
          <w:rFonts w:ascii="Segoe UI" w:eastAsia="Segoe UI" w:hAnsi="Segoe UI" w:cs="Segoe UI"/>
          <w:color w:val="242424"/>
          <w:sz w:val="24"/>
          <w:szCs w:val="24"/>
        </w:rPr>
        <w:br/>
        <w:t>So starting at the top we have the ID and the name of the promotion. These are required fields. We also have a title and we can see where these things are displaying on the end user in a bit. We have statuses of active or inactive, a card image.</w:t>
      </w:r>
      <w:r>
        <w:rPr>
          <w:rFonts w:ascii="Segoe UI" w:eastAsia="Segoe UI" w:hAnsi="Segoe UI" w:cs="Segoe UI"/>
          <w:color w:val="242424"/>
          <w:sz w:val="24"/>
          <w:szCs w:val="24"/>
        </w:rPr>
        <w:br/>
        <w:t>As well as the alt text associated with the card image, these are required fields. Banner images for when you interact with the promotion and see it on a specific page. These are also required the date format. A couple of different ways you can display the date.</w:t>
      </w:r>
      <w:r>
        <w:rPr>
          <w:rFonts w:ascii="Segoe UI" w:eastAsia="Segoe UI" w:hAnsi="Segoe UI" w:cs="Segoe UI"/>
          <w:color w:val="242424"/>
          <w:sz w:val="24"/>
          <w:szCs w:val="24"/>
        </w:rPr>
        <w:br/>
        <w:t>If you want only the date, the date with the start time, date with the end time, or the ability to display override text.</w:t>
      </w:r>
      <w:r>
        <w:rPr>
          <w:rFonts w:ascii="Segoe UI" w:eastAsia="Segoe UI" w:hAnsi="Segoe UI" w:cs="Segoe UI"/>
          <w:color w:val="242424"/>
          <w:sz w:val="24"/>
          <w:szCs w:val="24"/>
        </w:rPr>
        <w:br/>
        <w:t>So these fields here you'll notice they are not actually required. So if you just need to use say the date overwrite text field, you can certainly do that and not fill out anything else.</w:t>
      </w:r>
      <w:r>
        <w:rPr>
          <w:rFonts w:ascii="Segoe UI" w:eastAsia="Segoe UI" w:hAnsi="Segoe UI" w:cs="Segoe UI"/>
          <w:color w:val="242424"/>
          <w:sz w:val="24"/>
          <w:szCs w:val="24"/>
        </w:rPr>
        <w:br/>
        <w:t>We have our promo types, loyalty or slot. One thing I wanted to comment on is these this promotions content fragment model was initially created based off of requirements for the casino's website. So you'll you'll notice that you know these options are specific to casino.</w:t>
      </w:r>
      <w:r>
        <w:rPr>
          <w:rFonts w:ascii="Segoe UI" w:eastAsia="Segoe UI" w:hAnsi="Segoe UI" w:cs="Segoe UI"/>
          <w:color w:val="242424"/>
          <w:sz w:val="24"/>
          <w:szCs w:val="24"/>
        </w:rPr>
        <w:br/>
        <w:t>Understand.</w:t>
      </w:r>
      <w:r>
        <w:rPr>
          <w:rFonts w:ascii="Segoe UI" w:eastAsia="Segoe UI" w:hAnsi="Segoe UI" w:cs="Segoe UI"/>
          <w:color w:val="242424"/>
          <w:sz w:val="24"/>
          <w:szCs w:val="24"/>
        </w:rPr>
        <w:br/>
        <w:t>Is that there is a desire in the future to perhaps leverage this content fragment model for some other additional use cases outside of casino. That certainly would be something that we want to make sure is captured during the gap phase, but just wanna make sure the team is aware that this specific content fragment model was mainly for the casino.</w:t>
      </w:r>
      <w:r>
        <w:rPr>
          <w:rFonts w:ascii="Segoe UI" w:eastAsia="Segoe UI" w:hAnsi="Segoe UI" w:cs="Segoe UI"/>
          <w:color w:val="242424"/>
          <w:sz w:val="24"/>
          <w:szCs w:val="24"/>
        </w:rPr>
        <w:br/>
        <w:t>Websites and that's what you'll see here.</w:t>
      </w:r>
      <w:r>
        <w:rPr>
          <w:rFonts w:ascii="Segoe UI" w:eastAsia="Segoe UI" w:hAnsi="Segoe UI" w:cs="Segoe UI"/>
          <w:color w:val="242424"/>
          <w:sz w:val="24"/>
          <w:szCs w:val="24"/>
        </w:rPr>
        <w:br/>
        <w:t>So I have our description field, location and venue with these options.</w:t>
      </w:r>
      <w:r>
        <w:rPr>
          <w:rFonts w:ascii="Segoe UI" w:eastAsia="Segoe UI" w:hAnsi="Segoe UI" w:cs="Segoe UI"/>
          <w:color w:val="242424"/>
          <w:sz w:val="24"/>
          <w:szCs w:val="24"/>
        </w:rPr>
        <w:br/>
        <w:t>The ability to override the road location and put just text if it's not something that's listed in here. We also have some CTAS for to be displayed on the card when it renders and then that LD JSON field we had talked about which is going to be present on.</w:t>
      </w:r>
      <w:r>
        <w:rPr>
          <w:rFonts w:ascii="Segoe UI" w:eastAsia="Segoe UI" w:hAnsi="Segoe UI" w:cs="Segoe UI"/>
          <w:color w:val="242424"/>
          <w:sz w:val="24"/>
          <w:szCs w:val="24"/>
        </w:rPr>
        <w:br/>
        <w:t>The content fragments in general, you'll see this field often. So this is the initial content fragments before you fill it out. Now I want to take a look at something that is filled out.</w:t>
      </w:r>
      <w:r>
        <w:rPr>
          <w:rFonts w:ascii="Segoe UI" w:eastAsia="Segoe UI" w:hAnsi="Segoe UI" w:cs="Segoe UI"/>
          <w:color w:val="242424"/>
          <w:sz w:val="24"/>
          <w:szCs w:val="24"/>
        </w:rPr>
        <w:br/>
        <w:t>Uh, such as this one. I'll take this one right here and then we're going to see how it looks like on the website. Let me open that up in a different tab.</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w:t>
      </w:r>
      <w:r>
        <w:rPr>
          <w:rFonts w:ascii="Segoe UI" w:eastAsia="Segoe UI" w:hAnsi="Segoe UI" w:cs="Segoe UI"/>
          <w:color w:val="242424"/>
          <w:sz w:val="24"/>
          <w:szCs w:val="24"/>
        </w:rPr>
        <w:br/>
        <w:t>Here we go.</w:t>
      </w:r>
      <w:r>
        <w:rPr>
          <w:rFonts w:ascii="Segoe UI" w:eastAsia="Segoe UI" w:hAnsi="Segoe UI" w:cs="Segoe UI"/>
          <w:color w:val="242424"/>
          <w:sz w:val="24"/>
          <w:szCs w:val="24"/>
        </w:rPr>
        <w:br/>
        <w:t>Actually, I'm going to go back and look at the full time one, just so that way we're not getting confused between the ones that have similar data. So one second, I'm gonna go back and just open up the full time one.</w:t>
      </w:r>
      <w:r>
        <w:rPr>
          <w:rFonts w:ascii="Segoe UI" w:eastAsia="Segoe UI" w:hAnsi="Segoe UI" w:cs="Segoe UI"/>
          <w:color w:val="242424"/>
          <w:sz w:val="24"/>
          <w:szCs w:val="24"/>
        </w:rPr>
        <w:br/>
        <w:t>OK. All right. OK. So let's take a look at what we have here. So we have our ID field. That's not going to be something that's going to be displayed to the end user. It's something that's part of the configuration. But focusing on what we see for the end user, we see our.</w:t>
      </w:r>
      <w:r>
        <w:rPr>
          <w:rFonts w:ascii="Segoe UI" w:eastAsia="Segoe UI" w:hAnsi="Segoe UI" w:cs="Segoe UI"/>
          <w:color w:val="242424"/>
          <w:sz w:val="24"/>
          <w:szCs w:val="24"/>
        </w:rPr>
        <w:br/>
        <w:t>Our name and title. We can change one of these to see which one actually affects this. I can do that right now.</w:t>
      </w:r>
    </w:p>
    <w:p w14:paraId="3BD7D07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20:21</w:t>
      </w:r>
      <w:r>
        <w:rPr>
          <w:rFonts w:ascii="Segoe UI" w:eastAsia="Segoe UI" w:hAnsi="Segoe UI" w:cs="Segoe UI"/>
          <w:color w:val="242424"/>
          <w:sz w:val="24"/>
          <w:szCs w:val="24"/>
        </w:rPr>
        <w:br/>
        <w:t>Wait, sorry to already interrupt, Daniela, but what? Where did you get the ID from?</w:t>
      </w:r>
    </w:p>
    <w:p w14:paraId="616597E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20:24</w:t>
      </w:r>
      <w:r>
        <w:rPr>
          <w:rFonts w:ascii="Segoe UI" w:eastAsia="Segoe UI" w:hAnsi="Segoe UI" w:cs="Segoe UI"/>
          <w:color w:val="242424"/>
          <w:sz w:val="24"/>
          <w:szCs w:val="24"/>
        </w:rPr>
        <w:br/>
        <w:t>So the idea is of field that's inputted by the by the end user or sorry by the author.</w:t>
      </w:r>
    </w:p>
    <w:p w14:paraId="11828DD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20:31</w:t>
      </w:r>
      <w:r>
        <w:rPr>
          <w:rFonts w:ascii="Segoe UI" w:eastAsia="Segoe UI" w:hAnsi="Segoe UI" w:cs="Segoe UI"/>
          <w:color w:val="242424"/>
          <w:sz w:val="24"/>
          <w:szCs w:val="24"/>
        </w:rPr>
        <w:br/>
        <w:t>But like, what would we put?</w:t>
      </w:r>
    </w:p>
    <w:p w14:paraId="5887EE5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20:33</w:t>
      </w:r>
      <w:r>
        <w:rPr>
          <w:rFonts w:ascii="Segoe UI" w:eastAsia="Segoe UI" w:hAnsi="Segoe UI" w:cs="Segoe UI"/>
          <w:color w:val="242424"/>
          <w:sz w:val="24"/>
          <w:szCs w:val="24"/>
        </w:rPr>
        <w:br/>
        <w:t>So this is a unique. This is a unique identifier that you would put in order to be able to display the specific content fragment as say like a singular card onto your site. So it's a way to be able to. Let's show that in action.</w:t>
      </w:r>
    </w:p>
    <w:p w14:paraId="71CF176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20:34</w:t>
      </w:r>
      <w:r>
        <w:rPr>
          <w:rFonts w:ascii="Segoe UI" w:eastAsia="Segoe UI" w:hAnsi="Segoe UI" w:cs="Segoe UI"/>
          <w:color w:val="242424"/>
          <w:sz w:val="24"/>
          <w:szCs w:val="24"/>
        </w:rPr>
        <w:br/>
        <w:t>If it's required.</w:t>
      </w:r>
    </w:p>
    <w:p w14:paraId="30C2CE0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20:49</w:t>
      </w:r>
      <w:r>
        <w:rPr>
          <w:rFonts w:ascii="Segoe UI" w:eastAsia="Segoe UI" w:hAnsi="Segoe UI" w:cs="Segoe UI"/>
          <w:color w:val="242424"/>
          <w:sz w:val="24"/>
          <w:szCs w:val="24"/>
        </w:rPr>
        <w:br/>
        <w:t>Is that a made-up thing that we do? Do we just make up the stuff?</w:t>
      </w:r>
    </w:p>
    <w:p w14:paraId="3C6687C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20:52</w:t>
      </w:r>
      <w:r>
        <w:rPr>
          <w:rFonts w:ascii="Segoe UI" w:eastAsia="Segoe UI" w:hAnsi="Segoe UI" w:cs="Segoe UI"/>
          <w:color w:val="242424"/>
          <w:sz w:val="24"/>
          <w:szCs w:val="24"/>
        </w:rPr>
        <w:br/>
        <w:t>So that is.</w:t>
      </w:r>
      <w:r>
        <w:rPr>
          <w:rFonts w:ascii="Segoe UI" w:eastAsia="Segoe UI" w:hAnsi="Segoe UI" w:cs="Segoe UI"/>
          <w:color w:val="242424"/>
          <w:sz w:val="24"/>
          <w:szCs w:val="24"/>
        </w:rPr>
        <w:br/>
        <w:t>So that is a field that was identified during the requirements of something that was needed. So here's an example where I'm calling in this.</w:t>
      </w:r>
    </w:p>
    <w:p w14:paraId="4473E80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21:00</w:t>
      </w:r>
      <w:r>
        <w:rPr>
          <w:rFonts w:ascii="Segoe UI" w:eastAsia="Segoe UI" w:hAnsi="Segoe UI" w:cs="Segoe UI"/>
          <w:color w:val="242424"/>
          <w:sz w:val="24"/>
          <w:szCs w:val="24"/>
        </w:rPr>
        <w:br/>
        <w:t>But I mean, I for the requirements for the casino promotions, we did not require a unique ID. We required a unique ID for targeting and analytics, but that was pretty much it.</w:t>
      </w:r>
    </w:p>
    <w:p w14:paraId="2D9A709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21:14</w:t>
      </w:r>
      <w:r>
        <w:rPr>
          <w:rFonts w:ascii="Segoe UI" w:eastAsia="Segoe UI" w:hAnsi="Segoe UI" w:cs="Segoe UI"/>
          <w:color w:val="242424"/>
          <w:sz w:val="24"/>
          <w:szCs w:val="24"/>
        </w:rPr>
        <w:br/>
        <w:t>So.</w:t>
      </w:r>
      <w:r>
        <w:rPr>
          <w:rFonts w:ascii="Segoe UI" w:eastAsia="Segoe UI" w:hAnsi="Segoe UI" w:cs="Segoe UI"/>
          <w:color w:val="242424"/>
          <w:sz w:val="24"/>
          <w:szCs w:val="24"/>
        </w:rPr>
        <w:br/>
        <w:t>I think we would need to check as to the for that specific bill. Perhaps that is the reason why. However, you can see here with my content fragment card component, I'm pulling in the specific promotion that's listed here using that ID field.</w:t>
      </w:r>
      <w:r>
        <w:rPr>
          <w:rFonts w:ascii="Segoe UI" w:eastAsia="Segoe UI" w:hAnsi="Segoe UI" w:cs="Segoe UI"/>
          <w:color w:val="242424"/>
          <w:sz w:val="24"/>
          <w:szCs w:val="24"/>
        </w:rPr>
        <w:br/>
        <w:t>So this is one way to be able to display this promotion. We are also going to show how it will display within the promotions component, but if you need to display just one singular promotion and feature it, you know on like a specific page or something, this is the ability. This gives you the ability to just show that.</w:t>
      </w:r>
      <w:r>
        <w:rPr>
          <w:rFonts w:ascii="Segoe UI" w:eastAsia="Segoe UI" w:hAnsi="Segoe UI" w:cs="Segoe UI"/>
          <w:color w:val="242424"/>
          <w:sz w:val="24"/>
          <w:szCs w:val="24"/>
        </w:rPr>
        <w:br/>
        <w:t>That one item as needed.</w:t>
      </w:r>
    </w:p>
    <w:p w14:paraId="18DD8B2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21:56</w:t>
      </w:r>
      <w:r>
        <w:rPr>
          <w:rFonts w:ascii="Segoe UI" w:eastAsia="Segoe UI" w:hAnsi="Segoe UI" w:cs="Segoe UI"/>
          <w:color w:val="242424"/>
          <w:sz w:val="24"/>
          <w:szCs w:val="24"/>
        </w:rPr>
        <w:br/>
        <w:t>Are there like required letters, numbers, sentence casing left like why you chose HE?</w:t>
      </w:r>
    </w:p>
    <w:p w14:paraId="0630F3A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21:56</w:t>
      </w:r>
      <w:r>
        <w:rPr>
          <w:rFonts w:ascii="Segoe UI" w:eastAsia="Segoe UI" w:hAnsi="Segoe UI" w:cs="Segoe UI"/>
          <w:color w:val="242424"/>
          <w:sz w:val="24"/>
          <w:szCs w:val="24"/>
        </w:rPr>
        <w:br/>
        <w:t>Um.</w:t>
      </w:r>
    </w:p>
    <w:p w14:paraId="1F00DB6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21:59</w:t>
      </w:r>
      <w:r>
        <w:rPr>
          <w:rFonts w:ascii="Segoe UI" w:eastAsia="Segoe UI" w:hAnsi="Segoe UI" w:cs="Segoe UI"/>
          <w:color w:val="242424"/>
          <w:sz w:val="24"/>
          <w:szCs w:val="24"/>
        </w:rPr>
        <w:br/>
        <w:t>No.</w:t>
      </w:r>
    </w:p>
    <w:p w14:paraId="7EEE216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22:00</w:t>
      </w:r>
      <w:r>
        <w:rPr>
          <w:rFonts w:ascii="Segoe UI" w:eastAsia="Segoe UI" w:hAnsi="Segoe UI" w:cs="Segoe UI"/>
          <w:color w:val="242424"/>
          <w:sz w:val="24"/>
          <w:szCs w:val="24"/>
        </w:rPr>
        <w:br/>
        <w:t>Yes.</w:t>
      </w:r>
    </w:p>
    <w:p w14:paraId="1083AF6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22:01</w:t>
      </w:r>
      <w:r>
        <w:rPr>
          <w:rFonts w:ascii="Segoe UI" w:eastAsia="Segoe UI" w:hAnsi="Segoe UI" w:cs="Segoe UI"/>
          <w:color w:val="242424"/>
          <w:sz w:val="24"/>
          <w:szCs w:val="24"/>
        </w:rPr>
        <w:br/>
        <w:t>Nope. The only reason why HE was chosen was for hiring events and then one just for for tracking purposes. There's absolutely nothing there that is. There's no like text require text requirements here. It's just like.</w:t>
      </w:r>
      <w:r>
        <w:rPr>
          <w:rFonts w:ascii="Segoe UI" w:eastAsia="Segoe UI" w:hAnsi="Segoe UI" w:cs="Segoe UI"/>
          <w:color w:val="242424"/>
          <w:sz w:val="24"/>
          <w:szCs w:val="24"/>
        </w:rPr>
        <w:br/>
        <w:t>Like it doesn't have, it could be, you know, like HE or something, but you want it to be unique, right? Like because when you're referencing that specific job, I want it to to only show the one that I have here in this ID field.</w:t>
      </w:r>
    </w:p>
    <w:p w14:paraId="26EDC7F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22:24</w:t>
      </w:r>
      <w:r>
        <w:rPr>
          <w:rFonts w:ascii="Segoe UI" w:eastAsia="Segoe UI" w:hAnsi="Segoe UI" w:cs="Segoe UI"/>
          <w:color w:val="242424"/>
          <w:sz w:val="24"/>
          <w:szCs w:val="24"/>
        </w:rPr>
        <w:br/>
        <w:t>Yes.</w:t>
      </w:r>
      <w:r>
        <w:rPr>
          <w:rFonts w:ascii="Segoe UI" w:eastAsia="Segoe UI" w:hAnsi="Segoe UI" w:cs="Segoe UI"/>
          <w:color w:val="242424"/>
          <w:sz w:val="24"/>
          <w:szCs w:val="24"/>
        </w:rPr>
        <w:br/>
        <w:t>OK, let's call this as a gap because we have to fix it and the see that at least remember what I type. Because honestly, if I'm a content author, I'm just gonna do blah blah blah, right? So does he remember that I've used that?</w:t>
      </w:r>
      <w:r>
        <w:rPr>
          <w:rFonts w:ascii="Segoe UI" w:eastAsia="Segoe UI" w:hAnsi="Segoe UI" w:cs="Segoe UI"/>
          <w:color w:val="242424"/>
          <w:sz w:val="24"/>
          <w:szCs w:val="24"/>
        </w:rPr>
        <w:br/>
        <w:t>So I don't use it again and then pull the wrong thing. Like is it smart enough to know that there's there's existing set of IDs?</w:t>
      </w:r>
    </w:p>
    <w:p w14:paraId="0B1DCAC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22:55</w:t>
      </w:r>
      <w:r>
        <w:rPr>
          <w:rFonts w:ascii="Segoe UI" w:eastAsia="Segoe UI" w:hAnsi="Segoe UI" w:cs="Segoe UI"/>
          <w:color w:val="242424"/>
          <w:sz w:val="24"/>
          <w:szCs w:val="24"/>
        </w:rPr>
        <w:br/>
        <w:t>So I don't know like sorry I'm I'm like trying to show it but you can't see it. But there is a message that says checking unique validity. Like I know it's really fast and it's flashing but when I like skip off of this you can see that it is checking in this field whether or not this particular value is unique.</w:t>
      </w:r>
    </w:p>
    <w:p w14:paraId="10F982B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23:14</w:t>
      </w:r>
      <w:r>
        <w:rPr>
          <w:rFonts w:ascii="Segoe UI" w:eastAsia="Segoe UI" w:hAnsi="Segoe UI" w:cs="Segoe UI"/>
          <w:color w:val="242424"/>
          <w:sz w:val="24"/>
          <w:szCs w:val="24"/>
        </w:rPr>
        <w:br/>
        <w:t>And when you.</w:t>
      </w:r>
    </w:p>
    <w:p w14:paraId="4F18B6C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23:15</w:t>
      </w:r>
      <w:r>
        <w:rPr>
          <w:rFonts w:ascii="Segoe UI" w:eastAsia="Segoe UI" w:hAnsi="Segoe UI" w:cs="Segoe UI"/>
          <w:color w:val="242424"/>
          <w:sz w:val="24"/>
          <w:szCs w:val="24"/>
        </w:rPr>
        <w:br/>
        <w:t>Daniela, would it let you save if if you used one that already existed?</w:t>
      </w:r>
    </w:p>
    <w:p w14:paraId="02295D7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23:19</w:t>
      </w:r>
      <w:r>
        <w:rPr>
          <w:rFonts w:ascii="Segoe UI" w:eastAsia="Segoe UI" w:hAnsi="Segoe UI" w:cs="Segoe UI"/>
          <w:color w:val="242424"/>
          <w:sz w:val="24"/>
          <w:szCs w:val="24"/>
        </w:rPr>
        <w:br/>
        <w:t>We could try that.</w:t>
      </w:r>
    </w:p>
    <w:p w14:paraId="07F28DC6"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23:20</w:t>
      </w:r>
      <w:r>
        <w:rPr>
          <w:rFonts w:ascii="Segoe UI" w:eastAsia="Segoe UI" w:hAnsi="Segoe UI" w:cs="Segoe UI"/>
          <w:color w:val="242424"/>
          <w:sz w:val="24"/>
          <w:szCs w:val="24"/>
        </w:rPr>
        <w:br/>
        <w:t>I'm sorry to make you be a QA on this. Sorry.</w:t>
      </w:r>
    </w:p>
    <w:p w14:paraId="7F35909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23:21</w:t>
      </w:r>
      <w:r>
        <w:rPr>
          <w:rFonts w:ascii="Segoe UI" w:eastAsia="Segoe UI" w:hAnsi="Segoe UI" w:cs="Segoe UI"/>
          <w:color w:val="242424"/>
          <w:sz w:val="24"/>
          <w:szCs w:val="24"/>
        </w:rPr>
        <w:br/>
        <w:t>It's OK see, so the value needs to be unique. The same value is also appearing in a different one.</w:t>
      </w:r>
    </w:p>
    <w:p w14:paraId="44F9C3E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23:28</w:t>
      </w:r>
      <w:r>
        <w:rPr>
          <w:rFonts w:ascii="Segoe UI" w:eastAsia="Segoe UI" w:hAnsi="Segoe UI" w:cs="Segoe UI"/>
          <w:color w:val="242424"/>
          <w:sz w:val="24"/>
          <w:szCs w:val="24"/>
        </w:rPr>
        <w:br/>
        <w:t>OK. And when you when you thank you look for that and when you paste it somewhere else this does it, is it smart to tell you, hey these are the ones that you can select from or you have to like remember it and or paste it?</w:t>
      </w:r>
    </w:p>
    <w:p w14:paraId="3CDD1643"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23:28</w:t>
      </w:r>
      <w:r>
        <w:rPr>
          <w:rFonts w:ascii="Segoe UI" w:eastAsia="Segoe UI" w:hAnsi="Segoe UI" w:cs="Segoe UI"/>
          <w:color w:val="242424"/>
          <w:sz w:val="24"/>
          <w:szCs w:val="24"/>
        </w:rPr>
        <w:br/>
        <w:t>Thank you.</w:t>
      </w:r>
    </w:p>
    <w:p w14:paraId="08ABDBA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23:40</w:t>
      </w:r>
      <w:r>
        <w:rPr>
          <w:rFonts w:ascii="Segoe UI" w:eastAsia="Segoe UI" w:hAnsi="Segoe UI" w:cs="Segoe UI"/>
          <w:color w:val="242424"/>
          <w:sz w:val="24"/>
          <w:szCs w:val="24"/>
        </w:rPr>
        <w:br/>
        <w:t>When you say when you paste the ID or.</w:t>
      </w:r>
    </w:p>
    <w:p w14:paraId="4416BBA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23:44</w:t>
      </w:r>
      <w:r>
        <w:rPr>
          <w:rFonts w:ascii="Segoe UI" w:eastAsia="Segoe UI" w:hAnsi="Segoe UI" w:cs="Segoe UI"/>
          <w:color w:val="242424"/>
          <w:sz w:val="24"/>
          <w:szCs w:val="24"/>
        </w:rPr>
        <w:br/>
        <w:t>So I saw that you put it somewhere else, right? I don't know why, but you had to put it somewhere else. So is that that drop down that you select or?</w:t>
      </w:r>
    </w:p>
    <w:p w14:paraId="37291C8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23:50</w:t>
      </w:r>
      <w:r>
        <w:rPr>
          <w:rFonts w:ascii="Segoe UI" w:eastAsia="Segoe UI" w:hAnsi="Segoe UI" w:cs="Segoe UI"/>
          <w:color w:val="242424"/>
          <w:sz w:val="24"/>
          <w:szCs w:val="24"/>
        </w:rPr>
        <w:br/>
        <w:t>Are you talking about in this in this component? This is this is a blank text. This is a regular text field.</w:t>
      </w:r>
    </w:p>
    <w:p w14:paraId="3F3754D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23:58</w:t>
      </w:r>
      <w:r>
        <w:rPr>
          <w:rFonts w:ascii="Segoe UI" w:eastAsia="Segoe UI" w:hAnsi="Segoe UI" w:cs="Segoe UI"/>
          <w:color w:val="242424"/>
          <w:sz w:val="24"/>
          <w:szCs w:val="24"/>
        </w:rPr>
        <w:br/>
        <w:t>So it's not as smart.</w:t>
      </w:r>
    </w:p>
    <w:p w14:paraId="48BF472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23:59</w:t>
      </w:r>
      <w:r>
        <w:rPr>
          <w:rFonts w:ascii="Segoe UI" w:eastAsia="Segoe UI" w:hAnsi="Segoe UI" w:cs="Segoe UI"/>
          <w:color w:val="242424"/>
          <w:sz w:val="24"/>
          <w:szCs w:val="24"/>
        </w:rPr>
        <w:br/>
        <w:t>Yeah, so it's like if I were to add an event, but then someone took it down and then they went back in because I was like, hey, can you add the halftime or the hourly rolls event now they would need to know like they would have to go into the fragment first I guess to check the promotion ID, copy it.</w:t>
      </w:r>
      <w:r>
        <w:rPr>
          <w:rFonts w:ascii="Segoe UI" w:eastAsia="Segoe UI" w:hAnsi="Segoe UI" w:cs="Segoe UI"/>
          <w:color w:val="242424"/>
          <w:sz w:val="24"/>
          <w:szCs w:val="24"/>
        </w:rPr>
        <w:br/>
        <w:t>To get it here like we wouldn't be able to like go through a folder path or anything to grab it, I guess. Is that I guess the way to answer that? Like how would we know if other authors created the code where we would go obviously to keep some consistency and organization there too?</w:t>
      </w:r>
    </w:p>
    <w:p w14:paraId="6D1964BA"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24:21</w:t>
      </w:r>
      <w:r>
        <w:rPr>
          <w:rFonts w:ascii="Segoe UI" w:eastAsia="Segoe UI" w:hAnsi="Segoe UI" w:cs="Segoe UI"/>
          <w:color w:val="242424"/>
          <w:sz w:val="24"/>
          <w:szCs w:val="24"/>
        </w:rPr>
        <w:br/>
        <w:t>Mhm.</w:t>
      </w:r>
    </w:p>
    <w:p w14:paraId="023A314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24:26</w:t>
      </w:r>
      <w:r>
        <w:rPr>
          <w:rFonts w:ascii="Segoe UI" w:eastAsia="Segoe UI" w:hAnsi="Segoe UI" w:cs="Segoe UI"/>
          <w:color w:val="242424"/>
          <w:sz w:val="24"/>
          <w:szCs w:val="24"/>
        </w:rPr>
        <w:br/>
        <w:t>So.</w:t>
      </w:r>
      <w:r>
        <w:rPr>
          <w:rFonts w:ascii="Segoe UI" w:eastAsia="Segoe UI" w:hAnsi="Segoe UI" w:cs="Segoe UI"/>
          <w:color w:val="242424"/>
          <w:sz w:val="24"/>
          <w:szCs w:val="24"/>
        </w:rPr>
        <w:br/>
        <w:t>Oh.</w:t>
      </w:r>
      <w:r>
        <w:rPr>
          <w:rFonts w:ascii="Segoe UI" w:eastAsia="Segoe UI" w:hAnsi="Segoe UI" w:cs="Segoe UI"/>
          <w:color w:val="242424"/>
          <w:sz w:val="24"/>
          <w:szCs w:val="24"/>
        </w:rPr>
        <w:br/>
        <w:t>So just keep in mind I'm showing how the content fragment card is using this promotions content fragment model. Let me add let's actually I have that here. So this is the actual promotions.</w:t>
      </w:r>
      <w:r>
        <w:rPr>
          <w:rFonts w:ascii="Segoe UI" w:eastAsia="Segoe UI" w:hAnsi="Segoe UI" w:cs="Segoe UI"/>
          <w:color w:val="242424"/>
          <w:sz w:val="24"/>
          <w:szCs w:val="24"/>
        </w:rPr>
        <w:br/>
        <w:t>The promotions component and So what this is going to do?</w:t>
      </w:r>
    </w:p>
    <w:p w14:paraId="0D8228D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24:52</w:t>
      </w:r>
      <w:r>
        <w:rPr>
          <w:rFonts w:ascii="Segoe UI" w:eastAsia="Segoe UI" w:hAnsi="Segoe UI" w:cs="Segoe UI"/>
          <w:color w:val="242424"/>
          <w:sz w:val="24"/>
          <w:szCs w:val="24"/>
        </w:rPr>
        <w:br/>
        <w:t>And one more question, is this ID, sorry to cut you off, but really concerned now, is this expected to be used for casino promotions or just for careers because?</w:t>
      </w:r>
    </w:p>
    <w:p w14:paraId="5566BAF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24:53</w:t>
      </w:r>
      <w:r>
        <w:rPr>
          <w:rFonts w:ascii="Segoe UI" w:eastAsia="Segoe UI" w:hAnsi="Segoe UI" w:cs="Segoe UI"/>
          <w:color w:val="242424"/>
          <w:sz w:val="24"/>
          <w:szCs w:val="24"/>
        </w:rPr>
        <w:br/>
        <w:t>Is Yep.</w:t>
      </w:r>
      <w:r>
        <w:rPr>
          <w:rFonts w:ascii="Segoe UI" w:eastAsia="Segoe UI" w:hAnsi="Segoe UI" w:cs="Segoe UI"/>
          <w:color w:val="242424"/>
          <w:sz w:val="24"/>
          <w:szCs w:val="24"/>
        </w:rPr>
        <w:br/>
        <w:t>This was supposed the the intention of this component was initially created specifically with casinos for casinos.</w:t>
      </w:r>
    </w:p>
    <w:p w14:paraId="611EAEC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25:11</w:t>
      </w:r>
      <w:r>
        <w:rPr>
          <w:rFonts w:ascii="Segoe UI" w:eastAsia="Segoe UI" w:hAnsi="Segoe UI" w:cs="Segoe UI"/>
          <w:color w:val="242424"/>
          <w:sz w:val="24"/>
          <w:szCs w:val="24"/>
        </w:rPr>
        <w:br/>
        <w:t>But we're not using it for casinos, right? We'll fix it for casinos because we deal with a lot of promotions and more than one user. We can't be remembering made-up by this.</w:t>
      </w:r>
    </w:p>
    <w:p w14:paraId="7123F277"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25:23</w:t>
      </w:r>
      <w:r>
        <w:rPr>
          <w:rFonts w:ascii="Segoe UI" w:eastAsia="Segoe UI" w:hAnsi="Segoe UI" w:cs="Segoe UI"/>
          <w:color w:val="242424"/>
          <w:sz w:val="24"/>
          <w:szCs w:val="24"/>
        </w:rPr>
        <w:br/>
        <w:t>Yeah. So might say definitely capture what, what, what it doesn't currently have. You know, that's exactly the stuff that we would want to disposition in those last two weeks. You know what I mean? OK.</w:t>
      </w:r>
    </w:p>
    <w:p w14:paraId="0B19A7D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25:32</w:t>
      </w:r>
      <w:r>
        <w:rPr>
          <w:rFonts w:ascii="Segoe UI" w:eastAsia="Segoe UI" w:hAnsi="Segoe UI" w:cs="Segoe UI"/>
          <w:color w:val="242424"/>
          <w:sz w:val="24"/>
          <w:szCs w:val="24"/>
        </w:rPr>
        <w:br/>
        <w:t>Yeah, this one is more of something that we didn't ask that got added. So it's not like a gap, it's like an extra that we don't need.</w:t>
      </w:r>
    </w:p>
    <w:p w14:paraId="72485FB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25:41</w:t>
      </w:r>
      <w:r>
        <w:rPr>
          <w:rFonts w:ascii="Segoe UI" w:eastAsia="Segoe UI" w:hAnsi="Segoe UI" w:cs="Segoe UI"/>
          <w:color w:val="242424"/>
          <w:sz w:val="24"/>
          <w:szCs w:val="24"/>
        </w:rPr>
        <w:br/>
        <w:t>Yeah, think think of it like at the end of it is you know there there there's a there's a change in modify piece of it too. There's adding and then there's change in modifying as well. So if there's something here that's implemented that's not quite meeting the mark and needs to be updated, that should be a part of it as well because it would be updating the.</w:t>
      </w:r>
      <w:r>
        <w:rPr>
          <w:rFonts w:ascii="Segoe UI" w:eastAsia="Segoe UI" w:hAnsi="Segoe UI" w:cs="Segoe UI"/>
          <w:color w:val="242424"/>
          <w:sz w:val="24"/>
          <w:szCs w:val="24"/>
        </w:rPr>
        <w:br/>
        <w:t>Um, you know, the component that was already delivered. So yeah, but I hear you.</w:t>
      </w:r>
    </w:p>
    <w:p w14:paraId="5D8D827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26:04</w:t>
      </w:r>
      <w:r>
        <w:rPr>
          <w:rFonts w:ascii="Segoe UI" w:eastAsia="Segoe UI" w:hAnsi="Segoe UI" w:cs="Segoe UI"/>
          <w:color w:val="242424"/>
          <w:sz w:val="24"/>
          <w:szCs w:val="24"/>
        </w:rPr>
        <w:br/>
        <w:t>So yeah, so Yep.</w:t>
      </w:r>
    </w:p>
    <w:p w14:paraId="18D300E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26:05</w:t>
      </w:r>
      <w:r>
        <w:rPr>
          <w:rFonts w:ascii="Segoe UI" w:eastAsia="Segoe UI" w:hAnsi="Segoe UI" w:cs="Segoe UI"/>
          <w:color w:val="242424"/>
          <w:sz w:val="24"/>
          <w:szCs w:val="24"/>
        </w:rPr>
        <w:br/>
        <w:t>And then Daniela, I know you were about to show us it with the filter, but the reason why I didn't want you to jump quite there yet is because my question was related to getting it on the page without the filter, which is what we have right now on the stage site for careers. So while it might not be needed for the filtering, I just want to know what the process is like.</w:t>
      </w:r>
      <w:r>
        <w:rPr>
          <w:rFonts w:ascii="Segoe UI" w:eastAsia="Segoe UI" w:hAnsi="Segoe UI" w:cs="Segoe UI"/>
          <w:color w:val="242424"/>
          <w:sz w:val="24"/>
          <w:szCs w:val="24"/>
        </w:rPr>
        <w:br/>
        <w:t>For a user to get it without the filter before you jump in to say that's why I didn't want you to jump because we don't have the filters on the stage site so.</w:t>
      </w:r>
    </w:p>
    <w:p w14:paraId="71D6401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26:28</w:t>
      </w:r>
      <w:r>
        <w:rPr>
          <w:rFonts w:ascii="Segoe UI" w:eastAsia="Segoe UI" w:hAnsi="Segoe UI" w:cs="Segoe UI"/>
          <w:color w:val="242424"/>
          <w:sz w:val="24"/>
          <w:szCs w:val="24"/>
        </w:rPr>
        <w:br/>
        <w:t>Get it without to get it without the filter.</w:t>
      </w:r>
      <w:r>
        <w:rPr>
          <w:rFonts w:ascii="Segoe UI" w:eastAsia="Segoe UI" w:hAnsi="Segoe UI" w:cs="Segoe UI"/>
          <w:color w:val="242424"/>
          <w:sz w:val="24"/>
          <w:szCs w:val="24"/>
        </w:rPr>
        <w:br/>
        <w:t>Yeah, so I I think my my question though is and I'm actually going to let's pull up the yeah. So this is where I wanted to understand and why I want to show the component previously.</w:t>
      </w:r>
      <w:r>
        <w:rPr>
          <w:rFonts w:ascii="Segoe UI" w:eastAsia="Segoe UI" w:hAnsi="Segoe UI" w:cs="Segoe UI"/>
          <w:color w:val="242424"/>
          <w:sz w:val="24"/>
          <w:szCs w:val="24"/>
        </w:rPr>
        <w:br/>
        <w:t>I think it was yesterday we were talking about how like for example on this page you did, you guys do want to filter on top and so that's why it makes sense to use promotions component in order to be able to show the filter on top and here on the homepage.</w:t>
      </w:r>
    </w:p>
    <w:p w14:paraId="43655F3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27:00</w:t>
      </w:r>
      <w:r>
        <w:rPr>
          <w:rFonts w:ascii="Segoe UI" w:eastAsia="Segoe UI" w:hAnsi="Segoe UI" w:cs="Segoe UI"/>
          <w:color w:val="242424"/>
          <w:sz w:val="24"/>
          <w:szCs w:val="24"/>
        </w:rPr>
        <w:br/>
        <w:t>Mhm.</w:t>
      </w:r>
    </w:p>
    <w:p w14:paraId="2303798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27:03</w:t>
      </w:r>
      <w:r>
        <w:rPr>
          <w:rFonts w:ascii="Segoe UI" w:eastAsia="Segoe UI" w:hAnsi="Segoe UI" w:cs="Segoe UI"/>
          <w:color w:val="242424"/>
          <w:sz w:val="24"/>
          <w:szCs w:val="24"/>
        </w:rPr>
        <w:br/>
        <w:t>There's no filter, which is the reason why we use that different component, the content fragment card. And so in terms of like for example, say like if if we wanted to capture as a gap that the you wanted to have promotions but have it have an ability to remove the filter, that could be something that could be captured as a gap.</w:t>
      </w:r>
    </w:p>
    <w:p w14:paraId="57593B9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27:10</w:t>
      </w:r>
      <w:r>
        <w:rPr>
          <w:rFonts w:ascii="Segoe UI" w:eastAsia="Segoe UI" w:hAnsi="Segoe UI" w:cs="Segoe UI"/>
          <w:color w:val="242424"/>
          <w:sz w:val="24"/>
          <w:szCs w:val="24"/>
        </w:rPr>
        <w:br/>
        <w:t>Right.</w:t>
      </w:r>
    </w:p>
    <w:p w14:paraId="155078C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27:23</w:t>
      </w:r>
      <w:r>
        <w:rPr>
          <w:rFonts w:ascii="Segoe UI" w:eastAsia="Segoe UI" w:hAnsi="Segoe UI" w:cs="Segoe UI"/>
          <w:color w:val="242424"/>
          <w:sz w:val="24"/>
          <w:szCs w:val="24"/>
        </w:rPr>
        <w:br/>
        <w:t>Or desired. The reason why we had to use that content fragment card component is simply to be able to match what we were seeing on the live site with the components that we had. But yeah.</w:t>
      </w:r>
    </w:p>
    <w:p w14:paraId="4B376C5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27:32</w:t>
      </w:r>
      <w:r>
        <w:rPr>
          <w:rFonts w:ascii="Segoe UI" w:eastAsia="Segoe UI" w:hAnsi="Segoe UI" w:cs="Segoe UI"/>
          <w:color w:val="242424"/>
          <w:sz w:val="24"/>
          <w:szCs w:val="24"/>
        </w:rPr>
        <w:br/>
        <w:t>Yeah, I I just don't want to lose the question of it was just about around getting this on the page means we can't like sift through options to know we're selecting the right card. A user needs to go into the content fragment, find the ID, copy and paste to get it to this page. So I just wanted to make sure that's clear without the promotions filter.</w:t>
      </w:r>
      <w:r>
        <w:rPr>
          <w:rFonts w:ascii="Segoe UI" w:eastAsia="Segoe UI" w:hAnsi="Segoe UI" w:cs="Segoe UI"/>
          <w:color w:val="242424"/>
          <w:sz w:val="24"/>
          <w:szCs w:val="24"/>
        </w:rPr>
        <w:br/>
        <w:t>Those are the steps to get it.</w:t>
      </w:r>
    </w:p>
    <w:p w14:paraId="28437EC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27:54</w:t>
      </w:r>
      <w:r>
        <w:rPr>
          <w:rFonts w:ascii="Segoe UI" w:eastAsia="Segoe UI" w:hAnsi="Segoe UI" w:cs="Segoe UI"/>
          <w:color w:val="242424"/>
          <w:sz w:val="24"/>
          <w:szCs w:val="24"/>
        </w:rPr>
        <w:br/>
        <w:t>Without the promotions filter, if you're using the content fragment card component, yes, this.</w:t>
      </w:r>
    </w:p>
    <w:p w14:paraId="40643F5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27:59</w:t>
      </w:r>
      <w:r>
        <w:rPr>
          <w:rFonts w:ascii="Segoe UI" w:eastAsia="Segoe UI" w:hAnsi="Segoe UI" w:cs="Segoe UI"/>
          <w:color w:val="242424"/>
          <w:sz w:val="24"/>
          <w:szCs w:val="24"/>
        </w:rPr>
        <w:br/>
        <w:t>We would need to know that ID like to my taste point, you'd have like if other authors are in it, or even if I just don't remember what I made for the code, we can't go through a folder to find it in the fragments. We have to remember the unique ID, so we just need to make sure we copy and paste it.</w:t>
      </w:r>
      <w:r>
        <w:rPr>
          <w:rFonts w:ascii="Segoe UI" w:eastAsia="Segoe UI" w:hAnsi="Segoe UI" w:cs="Segoe UI"/>
          <w:color w:val="242424"/>
          <w:sz w:val="24"/>
          <w:szCs w:val="24"/>
        </w:rPr>
        <w:br/>
        <w:t>From the fragment asset folder to get it here.</w:t>
      </w:r>
    </w:p>
    <w:p w14:paraId="60DF91CC"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28:22</w:t>
      </w:r>
      <w:r>
        <w:rPr>
          <w:rFonts w:ascii="Segoe UI" w:eastAsia="Segoe UI" w:hAnsi="Segoe UI" w:cs="Segoe UI"/>
          <w:color w:val="242424"/>
          <w:sz w:val="24"/>
          <w:szCs w:val="24"/>
        </w:rPr>
        <w:br/>
        <w:t>Yeah, I correct.</w:t>
      </w:r>
    </w:p>
    <w:p w14:paraId="7BE9361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28:22</w:t>
      </w:r>
      <w:r>
        <w:rPr>
          <w:rFonts w:ascii="Segoe UI" w:eastAsia="Segoe UI" w:hAnsi="Segoe UI" w:cs="Segoe UI"/>
          <w:color w:val="242424"/>
          <w:sz w:val="24"/>
          <w:szCs w:val="24"/>
        </w:rPr>
        <w:br/>
        <w:t>OK.</w:t>
      </w:r>
    </w:p>
    <w:p w14:paraId="3CCD21A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28:23</w:t>
      </w:r>
      <w:r>
        <w:rPr>
          <w:rFonts w:ascii="Segoe UI" w:eastAsia="Segoe UI" w:hAnsi="Segoe UI" w:cs="Segoe UI"/>
          <w:color w:val="242424"/>
          <w:sz w:val="24"/>
          <w:szCs w:val="24"/>
        </w:rPr>
        <w:br/>
        <w:t>There's no other way without having it copied and paste like that. There would be no other way whether I made it or someone else.</w:t>
      </w:r>
    </w:p>
    <w:p w14:paraId="24907236"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28:27</w:t>
      </w:r>
      <w:r>
        <w:rPr>
          <w:rFonts w:ascii="Segoe UI" w:eastAsia="Segoe UI" w:hAnsi="Segoe UI" w:cs="Segoe UI"/>
          <w:color w:val="242424"/>
          <w:sz w:val="24"/>
          <w:szCs w:val="24"/>
        </w:rPr>
        <w:br/>
        <w:t>I I did.</w:t>
      </w:r>
    </w:p>
    <w:p w14:paraId="547A4F1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28:32</w:t>
      </w:r>
      <w:r>
        <w:rPr>
          <w:rFonts w:ascii="Segoe UI" w:eastAsia="Segoe UI" w:hAnsi="Segoe UI" w:cs="Segoe UI"/>
          <w:color w:val="242424"/>
          <w:sz w:val="24"/>
          <w:szCs w:val="24"/>
        </w:rPr>
        <w:br/>
        <w:t>Sorry, Gonzalo, go ahead.</w:t>
      </w:r>
    </w:p>
    <w:p w14:paraId="73391E83"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28:32</w:t>
      </w:r>
      <w:r>
        <w:rPr>
          <w:rFonts w:ascii="Segoe UI" w:eastAsia="Segoe UI" w:hAnsi="Segoe UI" w:cs="Segoe UI"/>
          <w:color w:val="242424"/>
          <w:sz w:val="24"/>
          <w:szCs w:val="24"/>
        </w:rPr>
        <w:br/>
        <w:t>Yeah, no. My suggestion would be ideally like you have this page patch, you should have something that says source and you will click and you will navigate to to the content fragment section and pick up the one that you just created for example right instead of you remembering.</w:t>
      </w:r>
      <w:r>
        <w:rPr>
          <w:rFonts w:ascii="Segoe UI" w:eastAsia="Segoe UI" w:hAnsi="Segoe UI" w:cs="Segoe UI"/>
          <w:color w:val="242424"/>
          <w:sz w:val="24"/>
          <w:szCs w:val="24"/>
        </w:rPr>
        <w:br/>
        <w:t>That that's how it works now, my two cents.</w:t>
      </w:r>
    </w:p>
    <w:p w14:paraId="71547CC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28:52</w:t>
      </w:r>
      <w:r>
        <w:rPr>
          <w:rFonts w:ascii="Segoe UI" w:eastAsia="Segoe UI" w:hAnsi="Segoe UI" w:cs="Segoe UI"/>
          <w:color w:val="242424"/>
          <w:sz w:val="24"/>
          <w:szCs w:val="24"/>
        </w:rPr>
        <w:br/>
        <w:t>Wait, how do you say it works now? Because we don't have a unique ID.</w:t>
      </w:r>
    </w:p>
    <w:p w14:paraId="5143BB6E"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28:57</w:t>
      </w:r>
      <w:r>
        <w:rPr>
          <w:rFonts w:ascii="Segoe UI" w:eastAsia="Segoe UI" w:hAnsi="Segoe UI" w:cs="Segoe UI"/>
          <w:color w:val="242424"/>
          <w:sz w:val="24"/>
          <w:szCs w:val="24"/>
        </w:rPr>
        <w:br/>
        <w:t>No, what I'm saying is that you don't have to remember the unique ID. What I'm saying is that you should have like another field that says source, right? So you add the card.</w:t>
      </w:r>
    </w:p>
    <w:p w14:paraId="2E7A3C6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29:04</w:t>
      </w:r>
      <w:r>
        <w:rPr>
          <w:rFonts w:ascii="Segoe UI" w:eastAsia="Segoe UI" w:hAnsi="Segoe UI" w:cs="Segoe UI"/>
          <w:color w:val="242424"/>
          <w:sz w:val="24"/>
          <w:szCs w:val="24"/>
        </w:rPr>
        <w:br/>
        <w:t>Oh, no, no, sorry, Gonzalo. I I do get that. I mean, I but I'm saying we don't use that right now. We we don't have to enter an ID for a promotion.</w:t>
      </w:r>
    </w:p>
    <w:p w14:paraId="226C4CA2"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29:07</w:t>
      </w:r>
      <w:r>
        <w:rPr>
          <w:rFonts w:ascii="Segoe UI" w:eastAsia="Segoe UI" w:hAnsi="Segoe UI" w:cs="Segoe UI"/>
          <w:color w:val="242424"/>
          <w:sz w:val="24"/>
          <w:szCs w:val="24"/>
        </w:rPr>
        <w:br/>
        <w:t>Oh, OK. OK.</w:t>
      </w:r>
      <w:r>
        <w:rPr>
          <w:rFonts w:ascii="Segoe UI" w:eastAsia="Segoe UI" w:hAnsi="Segoe UI" w:cs="Segoe UI"/>
          <w:color w:val="242424"/>
          <w:sz w:val="24"/>
          <w:szCs w:val="24"/>
        </w:rPr>
        <w:br/>
        <w:t>No, no, no the the source part that's that what what I was explaining that that's how we have it now.</w:t>
      </w:r>
    </w:p>
    <w:p w14:paraId="2FC4971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29:19</w:t>
      </w:r>
      <w:r>
        <w:rPr>
          <w:rFonts w:ascii="Segoe UI" w:eastAsia="Segoe UI" w:hAnsi="Segoe UI" w:cs="Segoe UI"/>
          <w:color w:val="242424"/>
          <w:sz w:val="24"/>
          <w:szCs w:val="24"/>
        </w:rPr>
        <w:br/>
        <w:t>Uh.</w:t>
      </w:r>
      <w:r>
        <w:rPr>
          <w:rFonts w:ascii="Segoe UI" w:eastAsia="Segoe UI" w:hAnsi="Segoe UI" w:cs="Segoe UI"/>
          <w:color w:val="242424"/>
          <w:sz w:val="24"/>
          <w:szCs w:val="24"/>
        </w:rPr>
        <w:br/>
        <w:t>Oh, OK, cycle source that you can. Got it, got it, got it. Not the use case. OK.</w:t>
      </w:r>
    </w:p>
    <w:p w14:paraId="23E4A4E5"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29:23</w:t>
      </w:r>
      <w:r>
        <w:rPr>
          <w:rFonts w:ascii="Segoe UI" w:eastAsia="Segoe UI" w:hAnsi="Segoe UI" w:cs="Segoe UI"/>
          <w:color w:val="242424"/>
          <w:sz w:val="24"/>
          <w:szCs w:val="24"/>
        </w:rPr>
        <w:br/>
        <w:t>That you not not correct.</w:t>
      </w:r>
    </w:p>
    <w:p w14:paraId="1596BBB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29:24</w:t>
      </w:r>
      <w:r>
        <w:rPr>
          <w:rFonts w:ascii="Segoe UI" w:eastAsia="Segoe UI" w:hAnsi="Segoe UI" w:cs="Segoe UI"/>
          <w:color w:val="242424"/>
          <w:sz w:val="24"/>
          <w:szCs w:val="24"/>
        </w:rPr>
        <w:br/>
        <w:t>Just to get the card on the page. To get the card on the page without a filter, we would just use the source of the card and find it through a folder path.</w:t>
      </w:r>
    </w:p>
    <w:p w14:paraId="52ACED4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29:37</w:t>
      </w:r>
      <w:r>
        <w:rPr>
          <w:rFonts w:ascii="Segoe UI" w:eastAsia="Segoe UI" w:hAnsi="Segoe UI" w:cs="Segoe UI"/>
          <w:color w:val="242424"/>
          <w:sz w:val="24"/>
          <w:szCs w:val="24"/>
        </w:rPr>
        <w:br/>
        <w:t>Mhm.</w:t>
      </w:r>
      <w:r>
        <w:rPr>
          <w:rFonts w:ascii="Segoe UI" w:eastAsia="Segoe UI" w:hAnsi="Segoe UI" w:cs="Segoe UI"/>
          <w:color w:val="242424"/>
          <w:sz w:val="24"/>
          <w:szCs w:val="24"/>
        </w:rPr>
        <w:br/>
        <w:t>OK, yeah, no, we understand what the ask is. So right now though, the way that this does work right now is by selecting what the promotion ID and you'll see here. So this content fragment card component, keep in mind it's not just used for promotions, it's also a way to be able to display events or.</w:t>
      </w:r>
      <w:r>
        <w:rPr>
          <w:rFonts w:ascii="Segoe UI" w:eastAsia="Segoe UI" w:hAnsi="Segoe UI" w:cs="Segoe UI"/>
          <w:color w:val="242424"/>
          <w:sz w:val="24"/>
          <w:szCs w:val="24"/>
        </w:rPr>
        <w:br/>
        <w:t>To be able to display news. So this is this is not restricted to just promotions, but for the case of promotions or events it is expecting that ID. So certainly something that like I mentioned what Gonzalo was discussing could be identified as and listed as part of the gap analysis for an enhancement to this.</w:t>
      </w:r>
      <w:r>
        <w:rPr>
          <w:rFonts w:ascii="Segoe UI" w:eastAsia="Segoe UI" w:hAnsi="Segoe UI" w:cs="Segoe UI"/>
          <w:color w:val="242424"/>
          <w:sz w:val="24"/>
          <w:szCs w:val="24"/>
        </w:rPr>
        <w:br/>
        <w:t>this particular component and that</w:t>
      </w:r>
    </w:p>
    <w:p w14:paraId="4F173EF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30:20</w:t>
      </w:r>
      <w:r>
        <w:rPr>
          <w:rFonts w:ascii="Segoe UI" w:eastAsia="Segoe UI" w:hAnsi="Segoe UI" w:cs="Segoe UI"/>
          <w:color w:val="242424"/>
          <w:sz w:val="24"/>
          <w:szCs w:val="24"/>
        </w:rPr>
        <w:br/>
        <w:t>Oh no, no, no, don't, don't. We don't want. We don't need this. So let's not enhance this to use the unique ID. Just creates more work on content others. We gotta redo it so.</w:t>
      </w:r>
      <w:r>
        <w:rPr>
          <w:rFonts w:ascii="Segoe UI" w:eastAsia="Segoe UI" w:hAnsi="Segoe UI" w:cs="Segoe UI"/>
          <w:color w:val="242424"/>
          <w:sz w:val="24"/>
          <w:szCs w:val="24"/>
        </w:rPr>
        <w:br/>
        <w:t>It someone needs.</w:t>
      </w:r>
    </w:p>
    <w:p w14:paraId="49D76DD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30:33</w:t>
      </w:r>
      <w:r>
        <w:rPr>
          <w:rFonts w:ascii="Segoe UI" w:eastAsia="Segoe UI" w:hAnsi="Segoe UI" w:cs="Segoe UI"/>
          <w:color w:val="242424"/>
          <w:sz w:val="24"/>
          <w:szCs w:val="24"/>
        </w:rPr>
        <w:br/>
        <w:t>I guess what I what I'm trying to say Mayte is we we understand that the having to put promotion IDs by any means is not something that's desired. However, to be able to show a specific event would require and or I'm sorry, a specific promotion would require say like an additional field like being able to pull up the dam and then selecting from the list of content fragments but either.</w:t>
      </w:r>
      <w:r>
        <w:rPr>
          <w:rFonts w:ascii="Segoe UI" w:eastAsia="Segoe UI" w:hAnsi="Segoe UI" w:cs="Segoe UI"/>
          <w:color w:val="242424"/>
          <w:sz w:val="24"/>
          <w:szCs w:val="24"/>
        </w:rPr>
        <w:br/>
        <w:t>But either way, that is something that we would need to discuss and we want to discuss during that gap phase.</w:t>
      </w:r>
    </w:p>
    <w:p w14:paraId="689D77F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31:00</w:t>
      </w:r>
      <w:r>
        <w:rPr>
          <w:rFonts w:ascii="Segoe UI" w:eastAsia="Segoe UI" w:hAnsi="Segoe UI" w:cs="Segoe UI"/>
          <w:color w:val="242424"/>
          <w:sz w:val="24"/>
          <w:szCs w:val="24"/>
        </w:rPr>
        <w:br/>
        <w:t>Yeah, let's discuss the right way to do it and not add to this one, please.</w:t>
      </w:r>
    </w:p>
    <w:p w14:paraId="7C112F8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31:06</w:t>
      </w:r>
      <w:r>
        <w:rPr>
          <w:rFonts w:ascii="Segoe UI" w:eastAsia="Segoe UI" w:hAnsi="Segoe UI" w:cs="Segoe UI"/>
          <w:color w:val="242424"/>
          <w:sz w:val="24"/>
          <w:szCs w:val="24"/>
        </w:rPr>
        <w:br/>
        <w:t>I'm going to hit, yeah, I'm going to hit cancel and so Lisa, to your point, I think we covered like how you would use this component right now and how it's being used right now in the stage site by putting in the specific ID.</w:t>
      </w:r>
    </w:p>
    <w:p w14:paraId="3A59293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31:06</w:t>
      </w:r>
      <w:r>
        <w:rPr>
          <w:rFonts w:ascii="Segoe UI" w:eastAsia="Segoe UI" w:hAnsi="Segoe UI" w:cs="Segoe UI"/>
          <w:color w:val="242424"/>
          <w:sz w:val="24"/>
          <w:szCs w:val="24"/>
        </w:rPr>
        <w:br/>
        <w:t>Sounds good.</w:t>
      </w:r>
    </w:p>
    <w:p w14:paraId="098F988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31:23</w:t>
      </w:r>
      <w:r>
        <w:rPr>
          <w:rFonts w:ascii="Segoe UI" w:eastAsia="Segoe UI" w:hAnsi="Segoe UI" w:cs="Segoe UI"/>
          <w:color w:val="242424"/>
          <w:sz w:val="24"/>
          <w:szCs w:val="24"/>
        </w:rPr>
        <w:br/>
        <w:t>But I did wanna show, yeah, that the promotion search component. This particular component is specifically looking for promotion content fragments. So you'll see here. Sorry, I didn't mean to hit the configure window. So you'll see here there are three different.</w:t>
      </w:r>
    </w:p>
    <w:p w14:paraId="64DB093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31:25</w:t>
      </w:r>
      <w:r>
        <w:rPr>
          <w:rFonts w:ascii="Segoe UI" w:eastAsia="Segoe UI" w:hAnsi="Segoe UI" w:cs="Segoe UI"/>
          <w:color w:val="242424"/>
          <w:sz w:val="24"/>
          <w:szCs w:val="24"/>
        </w:rPr>
        <w:br/>
        <w:t>Yes.</w:t>
      </w:r>
    </w:p>
    <w:p w14:paraId="41FDA08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31:43</w:t>
      </w:r>
      <w:r>
        <w:rPr>
          <w:rFonts w:ascii="Segoe UI" w:eastAsia="Segoe UI" w:hAnsi="Segoe UI" w:cs="Segoe UI"/>
          <w:color w:val="242424"/>
          <w:sz w:val="24"/>
          <w:szCs w:val="24"/>
        </w:rPr>
        <w:br/>
        <w:t>Promotions that have been added within our folder and you can see that they're being displayed here. However, with the promotion search component by default it does display filters. It displays the ability to switch between the two different views and it also displays a search bar. So I know one of the questions.</w:t>
      </w:r>
      <w:r>
        <w:rPr>
          <w:rFonts w:ascii="Segoe UI" w:eastAsia="Segoe UI" w:hAnsi="Segoe UI" w:cs="Segoe UI"/>
          <w:color w:val="242424"/>
          <w:sz w:val="24"/>
          <w:szCs w:val="24"/>
        </w:rPr>
        <w:br/>
        <w:t>Questions. I believe I saw a JIRA ticket or so which asks why hiring events does not have the filter that can be added. You know this particular component can be added there if that's desired. However, I do know that you know perhaps.</w:t>
      </w:r>
      <w:r>
        <w:rPr>
          <w:rFonts w:ascii="Segoe UI" w:eastAsia="Segoe UI" w:hAnsi="Segoe UI" w:cs="Segoe UI"/>
          <w:color w:val="242424"/>
          <w:sz w:val="24"/>
          <w:szCs w:val="24"/>
        </w:rPr>
        <w:br/>
        <w:t>There might be some instances where you know if you evaluate the component, you might not want it to have like the filters looking like this or something, and so that's why we had chosen to do it as a single single cards instead. So if that's something that you guys want to swap out, that can be done.</w:t>
      </w:r>
    </w:p>
    <w:p w14:paraId="3A05410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32:31</w:t>
      </w:r>
      <w:r>
        <w:rPr>
          <w:rFonts w:ascii="Segoe UI" w:eastAsia="Segoe UI" w:hAnsi="Segoe UI" w:cs="Segoe UI"/>
          <w:color w:val="242424"/>
          <w:sz w:val="24"/>
          <w:szCs w:val="24"/>
        </w:rPr>
        <w:br/>
        <w:t>So.</w:t>
      </w:r>
      <w:r>
        <w:rPr>
          <w:rFonts w:ascii="Segoe UI" w:eastAsia="Segoe UI" w:hAnsi="Segoe UI" w:cs="Segoe UI"/>
          <w:color w:val="242424"/>
          <w:sz w:val="24"/>
          <w:szCs w:val="24"/>
        </w:rPr>
        <w:br/>
        <w:t>But we have it right now, right in the current websites, and it was decided not to do it even though it can be done.</w:t>
      </w:r>
    </w:p>
    <w:p w14:paraId="769D64E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32:40</w:t>
      </w:r>
      <w:r>
        <w:rPr>
          <w:rFonts w:ascii="Segoe UI" w:eastAsia="Segoe UI" w:hAnsi="Segoe UI" w:cs="Segoe UI"/>
          <w:color w:val="242424"/>
          <w:sz w:val="24"/>
          <w:szCs w:val="24"/>
        </w:rPr>
        <w:br/>
        <w:t>So the reason why we're saying this is because these are supposed to be events, is that correct? These are events, the event calendar as we had, they are OK, so they're hiring events and so the hiring events could theoretically be using the event content fragment.</w:t>
      </w:r>
    </w:p>
    <w:p w14:paraId="0F35530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32:49</w:t>
      </w:r>
      <w:r>
        <w:rPr>
          <w:rFonts w:ascii="Segoe UI" w:eastAsia="Segoe UI" w:hAnsi="Segoe UI" w:cs="Segoe UI"/>
          <w:color w:val="242424"/>
          <w:sz w:val="24"/>
          <w:szCs w:val="24"/>
        </w:rPr>
        <w:br/>
        <w:t>They're hiring events not to get confused with.</w:t>
      </w:r>
    </w:p>
    <w:p w14:paraId="0BBE19B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33:00</w:t>
      </w:r>
      <w:r>
        <w:rPr>
          <w:rFonts w:ascii="Segoe UI" w:eastAsia="Segoe UI" w:hAnsi="Segoe UI" w:cs="Segoe UI"/>
          <w:color w:val="242424"/>
          <w:sz w:val="24"/>
          <w:szCs w:val="24"/>
        </w:rPr>
        <w:br/>
        <w:t>Model. However, there are some capabilities that we know you guys need for the hiring events to be displayed a certain way, such as the override text ability and such as I I believe previously we saw like the event shows the address versus the name of the.</w:t>
      </w:r>
      <w:r>
        <w:rPr>
          <w:rFonts w:ascii="Segoe UI" w:eastAsia="Segoe UI" w:hAnsi="Segoe UI" w:cs="Segoe UI"/>
          <w:color w:val="242424"/>
          <w:sz w:val="24"/>
          <w:szCs w:val="24"/>
        </w:rPr>
        <w:br/>
        <w:t>The property, etcetera. And so when we were doing our evaluation instead of using the event content fragment model, that's why we chose the promotions content fragment model. However, we wanted to make sure we talked about this with you guys to understand if it makes sense to use a promotions content fragment.</w:t>
      </w:r>
      <w:r>
        <w:rPr>
          <w:rFonts w:ascii="Segoe UI" w:eastAsia="Segoe UI" w:hAnsi="Segoe UI" w:cs="Segoe UI"/>
          <w:color w:val="242424"/>
          <w:sz w:val="24"/>
          <w:szCs w:val="24"/>
        </w:rPr>
        <w:br/>
        <w:t>For these hiring events or if that should be switched out to say calendar and then understanding the limitations of that. So what we have currently on the stage site right now is we made the choice to do it as promotions versus using the event content fragment model and that's what we want to know. Should that be switched out? Should it stay as a promotion so it.</w:t>
      </w:r>
    </w:p>
    <w:p w14:paraId="16ED5ED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33:43</w:t>
      </w:r>
      <w:r>
        <w:rPr>
          <w:rFonts w:ascii="Segoe UI" w:eastAsia="Segoe UI" w:hAnsi="Segoe UI" w:cs="Segoe UI"/>
          <w:color w:val="242424"/>
          <w:sz w:val="24"/>
          <w:szCs w:val="24"/>
        </w:rPr>
        <w:br/>
        <w:t>OK.</w:t>
      </w:r>
    </w:p>
    <w:p w14:paraId="2B5C446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33:55</w:t>
      </w:r>
      <w:r>
        <w:rPr>
          <w:rFonts w:ascii="Segoe UI" w:eastAsia="Segoe UI" w:hAnsi="Segoe UI" w:cs="Segoe UI"/>
          <w:color w:val="242424"/>
          <w:sz w:val="24"/>
          <w:szCs w:val="24"/>
        </w:rPr>
        <w:br/>
        <w:t>Looks like this that that's a decision we need to understand.</w:t>
      </w:r>
    </w:p>
    <w:p w14:paraId="0DB83B1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33:58</w:t>
      </w:r>
      <w:r>
        <w:rPr>
          <w:rFonts w:ascii="Segoe UI" w:eastAsia="Segoe UI" w:hAnsi="Segoe UI" w:cs="Segoe UI"/>
          <w:color w:val="242424"/>
          <w:sz w:val="24"/>
          <w:szCs w:val="24"/>
        </w:rPr>
        <w:br/>
        <w:t>I can't answer without understanding what each one does, and I'm not fully aware yet. Not all events happen at properties. So when you say address versus property, events happen outside of our properties. So is that something that both of these components can do or just the one?</w:t>
      </w:r>
    </w:p>
    <w:p w14:paraId="6FC0CDB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34:17</w:t>
      </w:r>
      <w:r>
        <w:rPr>
          <w:rFonts w:ascii="Segoe UI" w:eastAsia="Segoe UI" w:hAnsi="Segoe UI" w:cs="Segoe UI"/>
          <w:color w:val="242424"/>
          <w:sz w:val="24"/>
          <w:szCs w:val="24"/>
        </w:rPr>
        <w:br/>
        <w:t>So with regards to our promotion component and this was, I'm switching it back to whatever the unique ID was for this. Let's take a look at this.</w:t>
      </w:r>
      <w:r>
        <w:rPr>
          <w:rFonts w:ascii="Segoe UI" w:eastAsia="Segoe UI" w:hAnsi="Segoe UI" w:cs="Segoe UI"/>
          <w:color w:val="242424"/>
          <w:sz w:val="24"/>
          <w:szCs w:val="24"/>
        </w:rPr>
        <w:br/>
        <w:t>So where we see here like every Tuesday 10:50, we know right now that our.</w:t>
      </w:r>
      <w:r>
        <w:rPr>
          <w:rFonts w:ascii="Segoe UI" w:eastAsia="Segoe UI" w:hAnsi="Segoe UI" w:cs="Segoe UI"/>
          <w:color w:val="242424"/>
          <w:sz w:val="24"/>
          <w:szCs w:val="24"/>
        </w:rPr>
        <w:br/>
        <w:t>We know right now that our events component does not allow you to display it like this because this is using some overwrite text, right? So we don't have a date overwrite text field currently in our event content fragment model. That's one of the reasons why we said OK, this this is something that's in promotions.</w:t>
      </w:r>
      <w:r>
        <w:rPr>
          <w:rFonts w:ascii="Segoe UI" w:eastAsia="Segoe UI" w:hAnsi="Segoe UI" w:cs="Segoe UI"/>
          <w:color w:val="242424"/>
          <w:sz w:val="24"/>
          <w:szCs w:val="24"/>
        </w:rPr>
        <w:br/>
        <w:t>You could use promotions to play like that and then here with this particular venue you can see here that's also using the location override text versus connecting to the locations content fragment that's that has data from DPLT.</w:t>
      </w:r>
    </w:p>
    <w:p w14:paraId="52A164F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35:15</w:t>
      </w:r>
      <w:r>
        <w:rPr>
          <w:rFonts w:ascii="Segoe UI" w:eastAsia="Segoe UI" w:hAnsi="Segoe UI" w:cs="Segoe UI"/>
          <w:color w:val="242424"/>
          <w:sz w:val="24"/>
          <w:szCs w:val="24"/>
        </w:rPr>
        <w:br/>
        <w:t>But the locations don't come. I mean, we might go at our Convention Center, right? Not our location.</w:t>
      </w:r>
    </w:p>
    <w:p w14:paraId="14AC008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35:20</w:t>
      </w:r>
      <w:r>
        <w:rPr>
          <w:rFonts w:ascii="Segoe UI" w:eastAsia="Segoe UI" w:hAnsi="Segoe UI" w:cs="Segoe UI"/>
          <w:color w:val="242424"/>
          <w:sz w:val="24"/>
          <w:szCs w:val="24"/>
        </w:rPr>
        <w:br/>
        <w:t>What I'm saying though here is this gives you the ability to put whatever the location is. There's absolutely no connection between this and DPLT. With events though, there is a connection with DPLT since you're selecting from a list of of locations that are in A EM.</w:t>
      </w:r>
    </w:p>
    <w:p w14:paraId="259CDA8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35:30</w:t>
      </w:r>
      <w:r>
        <w:rPr>
          <w:rFonts w:ascii="Segoe UI" w:eastAsia="Segoe UI" w:hAnsi="Segoe UI" w:cs="Segoe UI"/>
          <w:color w:val="242424"/>
          <w:sz w:val="24"/>
          <w:szCs w:val="24"/>
        </w:rPr>
        <w:br/>
        <w:t>OK.</w:t>
      </w:r>
      <w:r>
        <w:rPr>
          <w:rFonts w:ascii="Segoe UI" w:eastAsia="Segoe UI" w:hAnsi="Segoe UI" w:cs="Segoe UI"/>
          <w:color w:val="242424"/>
          <w:sz w:val="24"/>
          <w:szCs w:val="24"/>
        </w:rPr>
        <w:br/>
        <w:t>Wait, so you're saying events can only have locations from DPLT? So if the location is not in the DPLT, we what do we display like we can't display event?</w:t>
      </w:r>
    </w:p>
    <w:p w14:paraId="0D77B88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35:46</w:t>
      </w:r>
      <w:r>
        <w:rPr>
          <w:rFonts w:ascii="Segoe UI" w:eastAsia="Segoe UI" w:hAnsi="Segoe UI" w:cs="Segoe UI"/>
          <w:color w:val="242424"/>
          <w:sz w:val="24"/>
          <w:szCs w:val="24"/>
        </w:rPr>
        <w:br/>
        <w:t>So when we when we take a look at, let me pull up an event.</w:t>
      </w:r>
    </w:p>
    <w:p w14:paraId="44EE937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35:51</w:t>
      </w:r>
      <w:r>
        <w:rPr>
          <w:rFonts w:ascii="Segoe UI" w:eastAsia="Segoe UI" w:hAnsi="Segoe UI" w:cs="Segoe UI"/>
          <w:color w:val="242424"/>
          <w:sz w:val="24"/>
          <w:szCs w:val="24"/>
        </w:rPr>
        <w:br/>
        <w:t>Because locations should be in the DPLT, but we all know it takes some time, so we will need to put events when the location is not yet in the DPLT and we should, you know, type it, type whatever it is so customers don't know.</w:t>
      </w:r>
    </w:p>
    <w:p w14:paraId="0F9D261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36:03</w:t>
      </w:r>
      <w:r>
        <w:rPr>
          <w:rFonts w:ascii="Segoe UI" w:eastAsia="Segoe UI" w:hAnsi="Segoe UI" w:cs="Segoe UI"/>
          <w:color w:val="242424"/>
          <w:sz w:val="24"/>
          <w:szCs w:val="24"/>
        </w:rPr>
        <w:br/>
        <w:t>So right now you see here the location reference has to point to an existing location content fragment. This these location content fragments is data that's being sourced from DPLT.</w:t>
      </w:r>
    </w:p>
    <w:p w14:paraId="1AC9ECC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36:16</w:t>
      </w:r>
      <w:r>
        <w:rPr>
          <w:rFonts w:ascii="Segoe UI" w:eastAsia="Segoe UI" w:hAnsi="Segoe UI" w:cs="Segoe UI"/>
          <w:color w:val="242424"/>
          <w:sz w:val="24"/>
          <w:szCs w:val="24"/>
        </w:rPr>
        <w:br/>
        <w:t>So DPD wasn't been well, OK, OK, we'll just add questions to the page. I don't want to take all the time on that.</w:t>
      </w:r>
    </w:p>
    <w:p w14:paraId="4F8CAA1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36:24</w:t>
      </w:r>
      <w:r>
        <w:rPr>
          <w:rFonts w:ascii="Segoe UI" w:eastAsia="Segoe UI" w:hAnsi="Segoe UI" w:cs="Segoe UI"/>
          <w:color w:val="242424"/>
          <w:sz w:val="24"/>
          <w:szCs w:val="24"/>
        </w:rPr>
        <w:br/>
        <w:t>So let's let's, uh, where? Where'd it go?</w:t>
      </w:r>
      <w:r>
        <w:rPr>
          <w:rFonts w:ascii="Segoe UI" w:eastAsia="Segoe UI" w:hAnsi="Segoe UI" w:cs="Segoe UI"/>
          <w:color w:val="242424"/>
          <w:sz w:val="24"/>
          <w:szCs w:val="24"/>
        </w:rPr>
        <w:br/>
        <w:t>Oh.</w:t>
      </w:r>
      <w:r>
        <w:rPr>
          <w:rFonts w:ascii="Segoe UI" w:eastAsia="Segoe UI" w:hAnsi="Segoe UI" w:cs="Segoe UI"/>
          <w:color w:val="242424"/>
          <w:sz w:val="24"/>
          <w:szCs w:val="24"/>
        </w:rPr>
        <w:br/>
        <w:t>One second. Oh, OK, OK. I think this was it. This was it, alright.</w:t>
      </w:r>
      <w:r>
        <w:rPr>
          <w:rFonts w:ascii="Segoe UI" w:eastAsia="Segoe UI" w:hAnsi="Segoe UI" w:cs="Segoe UI"/>
          <w:color w:val="242424"/>
          <w:sz w:val="24"/>
          <w:szCs w:val="24"/>
        </w:rPr>
        <w:br/>
        <w:t>Alright, so let's take a look at this promotions search component.</w:t>
      </w:r>
      <w:r>
        <w:rPr>
          <w:rFonts w:ascii="Segoe UI" w:eastAsia="Segoe UI" w:hAnsi="Segoe UI" w:cs="Segoe UI"/>
          <w:color w:val="242424"/>
          <w:sz w:val="24"/>
          <w:szCs w:val="24"/>
        </w:rPr>
        <w:br/>
        <w:t>And see how some of these other fields are mapping to it. OK, status active. So we see our card image, card image alt text. The intention for that of course is to display as a card. We have our banner image, so if I am clicking on a promotion.</w:t>
      </w:r>
      <w:r>
        <w:rPr>
          <w:rFonts w:ascii="Segoe UI" w:eastAsia="Segoe UI" w:hAnsi="Segoe UI" w:cs="Segoe UI"/>
          <w:color w:val="242424"/>
          <w:sz w:val="24"/>
          <w:szCs w:val="24"/>
        </w:rPr>
        <w:br/>
        <w:t>And there's a separate page that's going to appear there. I don't think these are set up for that. My understanding is for the current hiring events you guys have, I believe it's just correct me if I'm wrong, but I believe it's just a.</w:t>
      </w:r>
      <w:r>
        <w:rPr>
          <w:rFonts w:ascii="Segoe UI" w:eastAsia="Segoe UI" w:hAnsi="Segoe UI" w:cs="Segoe UI"/>
          <w:color w:val="242424"/>
          <w:sz w:val="24"/>
          <w:szCs w:val="24"/>
        </w:rPr>
        <w:br/>
        <w:t>It's just like a these are external links. Is that correct?</w:t>
      </w:r>
    </w:p>
    <w:p w14:paraId="6266F9F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37:25</w:t>
      </w:r>
      <w:r>
        <w:rPr>
          <w:rFonts w:ascii="Segoe UI" w:eastAsia="Segoe UI" w:hAnsi="Segoe UI" w:cs="Segoe UI"/>
          <w:color w:val="242424"/>
          <w:sz w:val="24"/>
          <w:szCs w:val="24"/>
        </w:rPr>
        <w:br/>
        <w:t>Not always. Sometimes we have events, they create pages and we link to them.</w:t>
      </w:r>
    </w:p>
    <w:p w14:paraId="23916ED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37:31</w:t>
      </w:r>
      <w:r>
        <w:rPr>
          <w:rFonts w:ascii="Segoe UI" w:eastAsia="Segoe UI" w:hAnsi="Segoe UI" w:cs="Segoe UI"/>
          <w:color w:val="242424"/>
          <w:sz w:val="24"/>
          <w:szCs w:val="24"/>
        </w:rPr>
        <w:br/>
        <w:t>OK, got it. Yeah. So for for this case, I believe this is relevant for say the if this was used for a casino promotion. My understanding of the casino promotions is there are additional pages associated with it.</w:t>
      </w:r>
    </w:p>
    <w:p w14:paraId="1D56520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37:43</w:t>
      </w:r>
      <w:r>
        <w:rPr>
          <w:rFonts w:ascii="Segoe UI" w:eastAsia="Segoe UI" w:hAnsi="Segoe UI" w:cs="Segoe UI"/>
          <w:color w:val="242424"/>
          <w:sz w:val="24"/>
          <w:szCs w:val="24"/>
        </w:rPr>
        <w:br/>
        <w:t>Not, not always, especially promotions. Some of them don't even have detailed pages behind them.</w:t>
      </w:r>
    </w:p>
    <w:p w14:paraId="139680B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37:48</w:t>
      </w:r>
      <w:r>
        <w:rPr>
          <w:rFonts w:ascii="Segoe UI" w:eastAsia="Segoe UI" w:hAnsi="Segoe UI" w:cs="Segoe UI"/>
          <w:color w:val="242424"/>
          <w:sz w:val="24"/>
          <w:szCs w:val="24"/>
        </w:rPr>
        <w:br/>
        <w:t>OK, well in this case the reason why this was added was again because promotions was was created with casinos in mind. I'm going to Scroll down now to our date format. The overwrite text as mentioned is what's populated here every Tuesday 12:50.</w:t>
      </w:r>
      <w:r>
        <w:rPr>
          <w:rFonts w:ascii="Segoe UI" w:eastAsia="Segoe UI" w:hAnsi="Segoe UI" w:cs="Segoe UI"/>
          <w:color w:val="242424"/>
          <w:sz w:val="24"/>
          <w:szCs w:val="24"/>
        </w:rPr>
        <w:br/>
        <w:t>But if I wanted to choose like a start date, start time, end date, end time, I again have the ability to display the date in different ways based off the fields I fill out.</w:t>
      </w:r>
      <w:r>
        <w:rPr>
          <w:rFonts w:ascii="Segoe UI" w:eastAsia="Segoe UI" w:hAnsi="Segoe UI" w:cs="Segoe UI"/>
          <w:color w:val="242424"/>
          <w:sz w:val="24"/>
          <w:szCs w:val="24"/>
        </w:rPr>
        <w:br/>
        <w:t>Description. We can see a description is being displayed here on the card.</w:t>
      </w:r>
      <w:r>
        <w:rPr>
          <w:rFonts w:ascii="Segoe UI" w:eastAsia="Segoe UI" w:hAnsi="Segoe UI" w:cs="Segoe UI"/>
          <w:color w:val="242424"/>
          <w:sz w:val="24"/>
          <w:szCs w:val="24"/>
        </w:rPr>
        <w:br/>
        <w:t>And let's see. So our CTA labels apply now. So this here is the promotions content fragment and we can see how it translates, we how it translates to the cards that's on the page and.</w:t>
      </w:r>
      <w:r>
        <w:rPr>
          <w:rFonts w:ascii="Segoe UI" w:eastAsia="Segoe UI" w:hAnsi="Segoe UI" w:cs="Segoe UI"/>
          <w:color w:val="242424"/>
          <w:sz w:val="24"/>
          <w:szCs w:val="24"/>
        </w:rPr>
        <w:br/>
        <w:t>In terms of the actual filters, and sorry guys for for jumping from page to page, but in terms of the actual filters that appear on top of the component, let's take a look at how that works.</w:t>
      </w:r>
      <w:r>
        <w:rPr>
          <w:rFonts w:ascii="Segoe UI" w:eastAsia="Segoe UI" w:hAnsi="Segoe UI" w:cs="Segoe UI"/>
          <w:color w:val="242424"/>
          <w:sz w:val="24"/>
          <w:szCs w:val="24"/>
        </w:rPr>
        <w:br/>
        <w:t>But OK.</w:t>
      </w:r>
      <w:r>
        <w:rPr>
          <w:rFonts w:ascii="Segoe UI" w:eastAsia="Segoe UI" w:hAnsi="Segoe UI" w:cs="Segoe UI"/>
          <w:color w:val="242424"/>
          <w:sz w:val="24"/>
          <w:szCs w:val="24"/>
        </w:rPr>
        <w:br/>
        <w:t>Here we go. I'm going to open U the new page in the author and I'm just going to close the component to configure it.</w:t>
      </w:r>
      <w:r>
        <w:rPr>
          <w:rFonts w:ascii="Segoe UI" w:eastAsia="Segoe UI" w:hAnsi="Segoe UI" w:cs="Segoe UI"/>
          <w:color w:val="242424"/>
          <w:sz w:val="24"/>
          <w:szCs w:val="24"/>
        </w:rPr>
        <w:br/>
        <w:t>Right.</w:t>
      </w:r>
      <w:r>
        <w:rPr>
          <w:rFonts w:ascii="Segoe UI" w:eastAsia="Segoe UI" w:hAnsi="Segoe UI" w:cs="Segoe UI"/>
          <w:color w:val="242424"/>
          <w:sz w:val="24"/>
          <w:szCs w:val="24"/>
        </w:rPr>
        <w:br/>
        <w:t>OK, so here we have the configurations that could be set with regards to the filters at the top. We can see here it says select category, which we are going to correct. If you select one or more, this label will display depending on how many have been selected.</w:t>
      </w:r>
      <w:r>
        <w:rPr>
          <w:rFonts w:ascii="Segoe UI" w:eastAsia="Segoe UI" w:hAnsi="Segoe UI" w:cs="Segoe UI"/>
          <w:color w:val="242424"/>
          <w:sz w:val="24"/>
          <w:szCs w:val="24"/>
        </w:rPr>
        <w:br/>
        <w:t>The filter options include category, venue and date range, and so you can see the different placeholders for each of these different types of filters that you can put. If, for example, you don't need to have any of these filters, you can remove.</w:t>
      </w:r>
      <w:r>
        <w:rPr>
          <w:rFonts w:ascii="Segoe UI" w:eastAsia="Segoe UI" w:hAnsi="Segoe UI" w:cs="Segoe UI"/>
          <w:color w:val="242424"/>
          <w:sz w:val="24"/>
          <w:szCs w:val="24"/>
        </w:rPr>
        <w:br/>
        <w:t>Let's go ahead and remove, say venue for example, and I'm going to hit done. It will remove that specific filter from the component. However, one of the limitations that we've observed is currently if you remove all the filters, that's where this bar is still being displayed.</w:t>
      </w:r>
      <w:r>
        <w:rPr>
          <w:rFonts w:ascii="Segoe UI" w:eastAsia="Segoe UI" w:hAnsi="Segoe UI" w:cs="Segoe UI"/>
          <w:color w:val="242424"/>
          <w:sz w:val="24"/>
          <w:szCs w:val="24"/>
        </w:rPr>
        <w:br/>
        <w:t>Currently there's no way to to hide that. I'll just hit done so you can see what I what I'm talking about. So that is that is definitely one thing that we anticipate we would want to discuss further during the gap analysis portion. Right now I'm just going to.</w:t>
      </w:r>
      <w:r>
        <w:rPr>
          <w:rFonts w:ascii="Segoe UI" w:eastAsia="Segoe UI" w:hAnsi="Segoe UI" w:cs="Segoe UI"/>
          <w:color w:val="242424"/>
          <w:sz w:val="24"/>
          <w:szCs w:val="24"/>
        </w:rPr>
        <w:br/>
        <w:t>Put in a filter so we can see how that dislays if only one is selected.</w:t>
      </w:r>
    </w:p>
    <w:p w14:paraId="0FD389C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40:26</w:t>
      </w:r>
      <w:r>
        <w:rPr>
          <w:rFonts w:ascii="Segoe UI" w:eastAsia="Segoe UI" w:hAnsi="Segoe UI" w:cs="Segoe UI"/>
          <w:color w:val="242424"/>
          <w:sz w:val="24"/>
          <w:szCs w:val="24"/>
        </w:rPr>
        <w:br/>
        <w:t>Are the options for the filters, are they hard? I mean managed in the dam or who's managing those if we did a different option?</w:t>
      </w:r>
    </w:p>
    <w:p w14:paraId="41584BD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40:26</w:t>
      </w:r>
      <w:r>
        <w:rPr>
          <w:rFonts w:ascii="Segoe UI" w:eastAsia="Segoe UI" w:hAnsi="Segoe UI" w:cs="Segoe UI"/>
          <w:color w:val="242424"/>
          <w:sz w:val="24"/>
          <w:szCs w:val="24"/>
        </w:rPr>
        <w:br/>
        <w:t>What?</w:t>
      </w:r>
      <w:r>
        <w:rPr>
          <w:rFonts w:ascii="Segoe UI" w:eastAsia="Segoe UI" w:hAnsi="Segoe UI" w:cs="Segoe UI"/>
          <w:color w:val="242424"/>
          <w:sz w:val="24"/>
          <w:szCs w:val="24"/>
        </w:rPr>
        <w:br/>
        <w:t>No.</w:t>
      </w:r>
      <w:r>
        <w:rPr>
          <w:rFonts w:ascii="Segoe UI" w:eastAsia="Segoe UI" w:hAnsi="Segoe UI" w:cs="Segoe UI"/>
          <w:color w:val="242424"/>
          <w:sz w:val="24"/>
          <w:szCs w:val="24"/>
        </w:rPr>
        <w:br/>
        <w:t>Who's managing like like who's adding these options within? So that's within the component code, like the category, venue and date range as additional options for filters. It sounds like Lisa you're you want to know like what if you need another filter added to this? Is that is that like what you're? Yeah, OK.</w:t>
      </w:r>
    </w:p>
    <w:p w14:paraId="7363313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40:50</w:t>
      </w:r>
      <w:r>
        <w:rPr>
          <w:rFonts w:ascii="Segoe UI" w:eastAsia="Segoe UI" w:hAnsi="Segoe UI" w:cs="Segoe UI"/>
          <w:color w:val="242424"/>
          <w:sz w:val="24"/>
          <w:szCs w:val="24"/>
        </w:rPr>
        <w:br/>
        <w:t>Yeah, yeah. Like who would we go to for? Or could an author do that? Or is that, uh, like the dev team?</w:t>
      </w:r>
    </w:p>
    <w:p w14:paraId="3F63828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40:56</w:t>
      </w:r>
      <w:r>
        <w:rPr>
          <w:rFonts w:ascii="Segoe UI" w:eastAsia="Segoe UI" w:hAnsi="Segoe UI" w:cs="Segoe UI"/>
          <w:color w:val="242424"/>
          <w:sz w:val="24"/>
          <w:szCs w:val="24"/>
        </w:rPr>
        <w:br/>
        <w:t>That would be a dev team update since it's updating the component itself.</w:t>
      </w:r>
    </w:p>
    <w:p w14:paraId="6792C7B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41:01</w:t>
      </w:r>
      <w:r>
        <w:rPr>
          <w:rFonts w:ascii="Segoe UI" w:eastAsia="Segoe UI" w:hAnsi="Segoe UI" w:cs="Segoe UI"/>
          <w:color w:val="242424"/>
          <w:sz w:val="24"/>
          <w:szCs w:val="24"/>
        </w:rPr>
        <w:br/>
        <w:t>So we cannot manage our own filter options.</w:t>
      </w:r>
    </w:p>
    <w:p w14:paraId="05046F1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41:01</w:t>
      </w:r>
      <w:r>
        <w:rPr>
          <w:rFonts w:ascii="Segoe UI" w:eastAsia="Segoe UI" w:hAnsi="Segoe UI" w:cs="Segoe UI"/>
          <w:color w:val="242424"/>
          <w:sz w:val="24"/>
          <w:szCs w:val="24"/>
        </w:rPr>
        <w:br/>
        <w:t>OK.</w:t>
      </w:r>
    </w:p>
    <w:p w14:paraId="1626239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41:05</w:t>
      </w:r>
      <w:r>
        <w:rPr>
          <w:rFonts w:ascii="Segoe UI" w:eastAsia="Segoe UI" w:hAnsi="Segoe UI" w:cs="Segoe UI"/>
          <w:color w:val="242424"/>
          <w:sz w:val="24"/>
          <w:szCs w:val="24"/>
        </w:rPr>
        <w:br/>
        <w:t>So the way that this particular component currently works is it's I believe it is using this hard coded list based off of what we had captured for promotions. However, again if you guys are trying to say enhance it in the future to include additional filters.</w:t>
      </w:r>
      <w:r>
        <w:rPr>
          <w:rFonts w:ascii="Segoe UI" w:eastAsia="Segoe UI" w:hAnsi="Segoe UI" w:cs="Segoe UI"/>
          <w:color w:val="242424"/>
          <w:sz w:val="24"/>
          <w:szCs w:val="24"/>
        </w:rPr>
        <w:br/>
        <w:t>So it's potential that this could be moved to say a generic list which then could be author managed, but as of right now that's not something that's available for this component.</w:t>
      </w:r>
    </w:p>
    <w:p w14:paraId="502F283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41:32</w:t>
      </w:r>
      <w:r>
        <w:rPr>
          <w:rFonts w:ascii="Segoe UI" w:eastAsia="Segoe UI" w:hAnsi="Segoe UI" w:cs="Segoe UI"/>
          <w:color w:val="242424"/>
          <w:sz w:val="24"/>
          <w:szCs w:val="24"/>
        </w:rPr>
        <w:br/>
        <w:t>Yeah, he has to. He has to. We have the ability to manage every single filter we have on.</w:t>
      </w:r>
    </w:p>
    <w:p w14:paraId="3C26F58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41:38</w:t>
      </w:r>
      <w:r>
        <w:rPr>
          <w:rFonts w:ascii="Segoe UI" w:eastAsia="Segoe UI" w:hAnsi="Segoe UI" w:cs="Segoe UI"/>
          <w:color w:val="242424"/>
          <w:sz w:val="24"/>
          <w:szCs w:val="24"/>
        </w:rPr>
        <w:br/>
        <w:t>Yeah, let let's capture it, Mayte. OK, yeah, I Danielle is just being straight with what what's implemented right now. I just want to, yeah.</w:t>
      </w:r>
    </w:p>
    <w:p w14:paraId="3DA6790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41:42</w:t>
      </w:r>
      <w:r>
        <w:rPr>
          <w:rFonts w:ascii="Segoe UI" w:eastAsia="Segoe UI" w:hAnsi="Segoe UI" w:cs="Segoe UI"/>
          <w:color w:val="242424"/>
          <w:sz w:val="24"/>
          <w:szCs w:val="24"/>
        </w:rPr>
        <w:br/>
        <w:t>Sure.</w:t>
      </w:r>
      <w:r>
        <w:rPr>
          <w:rFonts w:ascii="Segoe UI" w:eastAsia="Segoe UI" w:hAnsi="Segoe UI" w:cs="Segoe UI"/>
          <w:color w:val="242424"/>
          <w:sz w:val="24"/>
          <w:szCs w:val="24"/>
        </w:rPr>
        <w:br/>
        <w:t>Yes. And I'm confirming we have the ability. So this is a gap. So yeah, let's move on.</w:t>
      </w:r>
    </w:p>
    <w:p w14:paraId="367D45AD"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41:49</w:t>
      </w:r>
      <w:r>
        <w:rPr>
          <w:rFonts w:ascii="Segoe UI" w:eastAsia="Segoe UI" w:hAnsi="Segoe UI" w:cs="Segoe UI"/>
          <w:color w:val="242424"/>
          <w:sz w:val="24"/>
          <w:szCs w:val="24"/>
        </w:rPr>
        <w:br/>
        <w:t>Yeah, sounds good.</w:t>
      </w:r>
    </w:p>
    <w:p w14:paraId="7EE6D2A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41:53</w:t>
      </w:r>
      <w:r>
        <w:rPr>
          <w:rFonts w:ascii="Segoe UI" w:eastAsia="Segoe UI" w:hAnsi="Segoe UI" w:cs="Segoe UI"/>
          <w:color w:val="242424"/>
          <w:sz w:val="24"/>
          <w:szCs w:val="24"/>
        </w:rPr>
        <w:br/>
        <w:t>OK, yes. So looking at at the next field we have our default results display. So this is just saying if you want to display it by default in list view or if you want to display it in default by grid view you have the option to select that. Of course as an end user I'm able to select between that when I'm viewing on the site.</w:t>
      </w:r>
      <w:r>
        <w:rPr>
          <w:rFonts w:ascii="Segoe UI" w:eastAsia="Segoe UI" w:hAnsi="Segoe UI" w:cs="Segoe UI"/>
          <w:color w:val="242424"/>
          <w:sz w:val="24"/>
          <w:szCs w:val="24"/>
        </w:rPr>
        <w:br/>
        <w:t>But if you have a preference as an author, you're able to select that here are clear filters, label text, search placeholder text, which is right here. Search for promos, no search result text. So if you try to search for something and it doesn't appear, this is the message that will be there.</w:t>
      </w:r>
      <w:r>
        <w:rPr>
          <w:rFonts w:ascii="Segoe UI" w:eastAsia="Segoe UI" w:hAnsi="Segoe UI" w:cs="Segoe UI"/>
          <w:color w:val="242424"/>
          <w:sz w:val="24"/>
          <w:szCs w:val="24"/>
        </w:rPr>
        <w:br/>
        <w:t>And then of course we have some pagination set up. In this case here we're saying 15 results can be on this page before pagination shows up. If you need to make it smaller, that can certainly be oops, we don't want negatives. Yeah, there we go. I'm just gonna put 10 here. Promotion content fragment based path here.</w:t>
      </w:r>
      <w:r>
        <w:rPr>
          <w:rFonts w:ascii="Segoe UI" w:eastAsia="Segoe UI" w:hAnsi="Segoe UI" w:cs="Segoe UI"/>
          <w:color w:val="242424"/>
          <w:sz w:val="24"/>
          <w:szCs w:val="24"/>
        </w:rPr>
        <w:br/>
        <w:t>If I want to show by default, if I want to show all promotions that exist in AEM by not filling this out, it's saying OK, let me just find all promotions. If I want to filter it to say like a certain specific folder, I am able to do that by selecting where I want within the DAM.</w:t>
      </w:r>
      <w:r>
        <w:rPr>
          <w:rFonts w:ascii="Segoe UI" w:eastAsia="Segoe UI" w:hAnsi="Segoe UI" w:cs="Segoe UI"/>
          <w:color w:val="242424"/>
          <w:sz w:val="24"/>
          <w:szCs w:val="24"/>
        </w:rPr>
        <w:br/>
        <w:t>So in this case, I just had my folder for like KT, my folder for careers, and depending on what I select, this component will just show the ones that are located within that folder.</w:t>
      </w:r>
      <w:r>
        <w:rPr>
          <w:rFonts w:ascii="Segoe UI" w:eastAsia="Segoe UI" w:hAnsi="Segoe UI" w:cs="Segoe UI"/>
          <w:color w:val="242424"/>
          <w:sz w:val="24"/>
          <w:szCs w:val="24"/>
        </w:rPr>
        <w:br/>
        <w:t>You can see I left it blank and that's why you're seeing options listed in here. It's just pulling in anything that's using a promotion content fragment.</w:t>
      </w:r>
    </w:p>
    <w:p w14:paraId="782CB54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43:32</w:t>
      </w:r>
      <w:r>
        <w:rPr>
          <w:rFonts w:ascii="Segoe UI" w:eastAsia="Segoe UI" w:hAnsi="Segoe UI" w:cs="Segoe UI"/>
          <w:color w:val="242424"/>
          <w:sz w:val="24"/>
          <w:szCs w:val="24"/>
        </w:rPr>
        <w:br/>
        <w:t>And would that be the same thing? I think we may have discovered yesterday with events. So if it's not necessarily under the same parent folder, but we want two category folders, we we can't do that at this time, correct?</w:t>
      </w:r>
    </w:p>
    <w:p w14:paraId="66331F7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43:41</w:t>
      </w:r>
      <w:r>
        <w:rPr>
          <w:rFonts w:ascii="Segoe UI" w:eastAsia="Segoe UI" w:hAnsi="Segoe UI" w:cs="Segoe UI"/>
          <w:color w:val="242424"/>
          <w:sz w:val="24"/>
          <w:szCs w:val="24"/>
        </w:rPr>
        <w:br/>
        <w:t>Mhm.</w:t>
      </w:r>
      <w:r>
        <w:rPr>
          <w:rFonts w:ascii="Segoe UI" w:eastAsia="Segoe UI" w:hAnsi="Segoe UI" w:cs="Segoe UI"/>
          <w:color w:val="242424"/>
          <w:sz w:val="24"/>
          <w:szCs w:val="24"/>
        </w:rPr>
        <w:br/>
        <w:t>Right. I think yesterday in the example we were talking about the use case was like say like something that was like tagged, right? Yeah, in this case here it is based off of where the folder is located while you. Yeah, while you can choose like say I wanted, you know all the promotions here, I I can choose promotions.</w:t>
      </w:r>
    </w:p>
    <w:p w14:paraId="524AD46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43:53</w:t>
      </w:r>
      <w:r>
        <w:rPr>
          <w:rFonts w:ascii="Segoe UI" w:eastAsia="Segoe UI" w:hAnsi="Segoe UI" w:cs="Segoe UI"/>
          <w:color w:val="242424"/>
          <w:sz w:val="24"/>
          <w:szCs w:val="24"/>
        </w:rPr>
        <w:br/>
        <w:t>Yeah.</w:t>
      </w:r>
      <w:r>
        <w:rPr>
          <w:rFonts w:ascii="Segoe UI" w:eastAsia="Segoe UI" w:hAnsi="Segoe UI" w:cs="Segoe UI"/>
          <w:color w:val="242424"/>
          <w:sz w:val="24"/>
          <w:szCs w:val="24"/>
        </w:rPr>
        <w:br/>
        <w:t>The main folder.</w:t>
      </w:r>
      <w:r>
        <w:rPr>
          <w:rFonts w:ascii="Segoe UI" w:eastAsia="Segoe UI" w:hAnsi="Segoe UI" w:cs="Segoe UI"/>
          <w:color w:val="242424"/>
          <w:sz w:val="24"/>
          <w:szCs w:val="24"/>
        </w:rPr>
        <w:br/>
        <w:t>Like casino promotions versus like a hotel promotions, like whatever we wanna filter it to maybe.</w:t>
      </w:r>
    </w:p>
    <w:p w14:paraId="1BC3216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44:08</w:t>
      </w:r>
      <w:r>
        <w:rPr>
          <w:rFonts w:ascii="Segoe UI" w:eastAsia="Segoe UI" w:hAnsi="Segoe UI" w:cs="Segoe UI"/>
          <w:color w:val="242424"/>
          <w:sz w:val="24"/>
          <w:szCs w:val="24"/>
        </w:rPr>
        <w:br/>
        <w:t>Yeah, so if I chose promotions, it would show everything down here. If you wanted, say, just casinos, you would select here. But say there was like 4 folders here. You only want to show two at this time. Right now that is not available. Yep, Yep.</w:t>
      </w:r>
    </w:p>
    <w:p w14:paraId="27E61A4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44:21</w:t>
      </w:r>
      <w:r>
        <w:rPr>
          <w:rFonts w:ascii="Segoe UI" w:eastAsia="Segoe UI" w:hAnsi="Segoe UI" w:cs="Segoe UI"/>
          <w:color w:val="242424"/>
          <w:sz w:val="24"/>
          <w:szCs w:val="24"/>
        </w:rPr>
        <w:br/>
        <w:t>Okay, thank you.</w:t>
      </w:r>
    </w:p>
    <w:p w14:paraId="418BF5A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44:23</w:t>
      </w:r>
      <w:r>
        <w:rPr>
          <w:rFonts w:ascii="Segoe UI" w:eastAsia="Segoe UI" w:hAnsi="Segoe UI" w:cs="Segoe UI"/>
          <w:color w:val="242424"/>
          <w:sz w:val="24"/>
          <w:szCs w:val="24"/>
        </w:rPr>
        <w:br/>
        <w:t>OK, so that's another gap.</w:t>
      </w:r>
    </w:p>
    <w:p w14:paraId="315C074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44:25</w:t>
      </w:r>
      <w:r>
        <w:rPr>
          <w:rFonts w:ascii="Segoe UI" w:eastAsia="Segoe UI" w:hAnsi="Segoe UI" w:cs="Segoe UI"/>
          <w:color w:val="242424"/>
          <w:sz w:val="24"/>
          <w:szCs w:val="24"/>
        </w:rPr>
        <w:br/>
        <w:t>Yep.</w:t>
      </w:r>
      <w:r>
        <w:rPr>
          <w:rFonts w:ascii="Segoe UI" w:eastAsia="Segoe UI" w:hAnsi="Segoe UI" w:cs="Segoe UI"/>
          <w:color w:val="242424"/>
          <w:sz w:val="24"/>
          <w:szCs w:val="24"/>
        </w:rPr>
        <w:br/>
        <w:t>OK, um.</w:t>
      </w:r>
    </w:p>
    <w:p w14:paraId="328FC8B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44:30</w:t>
      </w:r>
      <w:r>
        <w:rPr>
          <w:rFonts w:ascii="Segoe UI" w:eastAsia="Segoe UI" w:hAnsi="Segoe UI" w:cs="Segoe UI"/>
          <w:color w:val="242424"/>
          <w:sz w:val="24"/>
          <w:szCs w:val="24"/>
        </w:rPr>
        <w:br/>
        <w:t>How do you remove the the search field from if I just want the filters and not the search?</w:t>
      </w:r>
    </w:p>
    <w:p w14:paraId="51140ED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44:36</w:t>
      </w:r>
      <w:r>
        <w:rPr>
          <w:rFonts w:ascii="Segoe UI" w:eastAsia="Segoe UI" w:hAnsi="Segoe UI" w:cs="Segoe UI"/>
          <w:color w:val="242424"/>
          <w:sz w:val="24"/>
          <w:szCs w:val="24"/>
        </w:rPr>
        <w:br/>
        <w:t>Yeah, so so that's not something that can currently be removed. That along with the filters. It sounds like that that would make sense to be able to hide say the filters in this to be able to display it as this list using this component. So search will always show.</w:t>
      </w:r>
    </w:p>
    <w:p w14:paraId="098A195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44:53</w:t>
      </w:r>
      <w:r>
        <w:rPr>
          <w:rFonts w:ascii="Segoe UI" w:eastAsia="Segoe UI" w:hAnsi="Segoe UI" w:cs="Segoe UI"/>
          <w:color w:val="242424"/>
          <w:sz w:val="24"/>
          <w:szCs w:val="24"/>
        </w:rPr>
        <w:br/>
        <w:t>Oh wait, so if you use promotions, it comes with a filter and a search. We can't remove it.</w:t>
      </w:r>
    </w:p>
    <w:p w14:paraId="11FAB9C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44:59</w:t>
      </w:r>
      <w:r>
        <w:rPr>
          <w:rFonts w:ascii="Segoe UI" w:eastAsia="Segoe UI" w:hAnsi="Segoe UI" w:cs="Segoe UI"/>
          <w:color w:val="242424"/>
          <w:sz w:val="24"/>
          <w:szCs w:val="24"/>
        </w:rPr>
        <w:br/>
        <w:t>At this time.</w:t>
      </w:r>
    </w:p>
    <w:p w14:paraId="5AB6EB3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45:00</w:t>
      </w:r>
      <w:r>
        <w:rPr>
          <w:rFonts w:ascii="Segoe UI" w:eastAsia="Segoe UI" w:hAnsi="Segoe UI" w:cs="Segoe UI"/>
          <w:color w:val="242424"/>
          <w:sz w:val="24"/>
          <w:szCs w:val="24"/>
        </w:rPr>
        <w:br/>
        <w:t>So we can't have the promotion cards anywhere else on the page, like a grid or a carrot, like nowhere else. It has to be with a filter and a search.</w:t>
      </w:r>
    </w:p>
    <w:p w14:paraId="3669FBC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45:10</w:t>
      </w:r>
      <w:r>
        <w:rPr>
          <w:rFonts w:ascii="Segoe UI" w:eastAsia="Segoe UI" w:hAnsi="Segoe UI" w:cs="Segoe UI"/>
          <w:color w:val="242424"/>
          <w:sz w:val="24"/>
          <w:szCs w:val="24"/>
        </w:rPr>
        <w:br/>
        <w:t>So.</w:t>
      </w:r>
    </w:p>
    <w:p w14:paraId="1AED3C5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45:11</w:t>
      </w:r>
      <w:r>
        <w:rPr>
          <w:rFonts w:ascii="Segoe UI" w:eastAsia="Segoe UI" w:hAnsi="Segoe UI" w:cs="Segoe UI"/>
          <w:color w:val="242424"/>
          <w:sz w:val="24"/>
          <w:szCs w:val="24"/>
        </w:rPr>
        <w:br/>
        <w:t>That's when we use up the ID, the ID of that CF card, so without it.</w:t>
      </w:r>
    </w:p>
    <w:p w14:paraId="1A2FB14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45:13</w:t>
      </w:r>
      <w:r>
        <w:rPr>
          <w:rFonts w:ascii="Segoe UI" w:eastAsia="Segoe UI" w:hAnsi="Segoe UI" w:cs="Segoe UI"/>
          <w:color w:val="242424"/>
          <w:sz w:val="24"/>
          <w:szCs w:val="24"/>
        </w:rPr>
        <w:br/>
        <w:t>Yes.</w:t>
      </w:r>
    </w:p>
    <w:p w14:paraId="32B130C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45:16</w:t>
      </w:r>
      <w:r>
        <w:rPr>
          <w:rFonts w:ascii="Segoe UI" w:eastAsia="Segoe UI" w:hAnsi="Segoe UI" w:cs="Segoe UI"/>
          <w:color w:val="242424"/>
          <w:sz w:val="24"/>
          <w:szCs w:val="24"/>
        </w:rPr>
        <w:br/>
        <w:t>Yeah, but that's 1 by 1 by 1.</w:t>
      </w:r>
    </w:p>
    <w:p w14:paraId="52A86A4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45:18</w:t>
      </w:r>
      <w:r>
        <w:rPr>
          <w:rFonts w:ascii="Segoe UI" w:eastAsia="Segoe UI" w:hAnsi="Segoe UI" w:cs="Segoe UI"/>
          <w:color w:val="242424"/>
          <w:sz w:val="24"/>
          <w:szCs w:val="24"/>
        </w:rPr>
        <w:br/>
        <w:t>Oh, like a grid of them or a carousel grouping?</w:t>
      </w:r>
    </w:p>
    <w:p w14:paraId="2201090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45:20</w:t>
      </w:r>
      <w:r>
        <w:rPr>
          <w:rFonts w:ascii="Segoe UI" w:eastAsia="Segoe UI" w:hAnsi="Segoe UI" w:cs="Segoe UI"/>
          <w:color w:val="242424"/>
          <w:sz w:val="24"/>
          <w:szCs w:val="24"/>
        </w:rPr>
        <w:br/>
        <w:t>Yeah, yeah, because there's no way we're gonna be updating them, right? Like, oh, this one, it drop off. Now I gotta add another one. That's gonna take forever plus 24/7 support.</w:t>
      </w:r>
    </w:p>
    <w:p w14:paraId="1CC4C52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45:26</w:t>
      </w:r>
      <w:r>
        <w:rPr>
          <w:rFonts w:ascii="Segoe UI" w:eastAsia="Segoe UI" w:hAnsi="Segoe UI" w:cs="Segoe UI"/>
          <w:color w:val="242424"/>
          <w:sz w:val="24"/>
          <w:szCs w:val="24"/>
        </w:rPr>
        <w:br/>
        <w:t>Singular, yeah.</w:t>
      </w:r>
      <w:r>
        <w:rPr>
          <w:rFonts w:ascii="Segoe UI" w:eastAsia="Segoe UI" w:hAnsi="Segoe UI" w:cs="Segoe UI"/>
          <w:color w:val="242424"/>
          <w:sz w:val="24"/>
          <w:szCs w:val="24"/>
        </w:rPr>
        <w:br/>
        <w:t>Yeah.</w:t>
      </w:r>
    </w:p>
    <w:p w14:paraId="43CB96E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45:34</w:t>
      </w:r>
      <w:r>
        <w:rPr>
          <w:rFonts w:ascii="Segoe UI" w:eastAsia="Segoe UI" w:hAnsi="Segoe UI" w:cs="Segoe UI"/>
          <w:color w:val="242424"/>
          <w:sz w:val="24"/>
          <w:szCs w:val="24"/>
        </w:rPr>
        <w:br/>
        <w:t>Hmm.</w:t>
      </w:r>
    </w:p>
    <w:p w14:paraId="7468BE7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45:37</w:t>
      </w:r>
      <w:r>
        <w:rPr>
          <w:rFonts w:ascii="Segoe UI" w:eastAsia="Segoe UI" w:hAnsi="Segoe UI" w:cs="Segoe UI"/>
          <w:color w:val="242424"/>
          <w:sz w:val="24"/>
          <w:szCs w:val="24"/>
        </w:rPr>
        <w:br/>
        <w:t>So if we're thinking of using, if we're thinking of using these promotions thing for hiring events.</w:t>
      </w:r>
    </w:p>
    <w:p w14:paraId="715F8497"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45:38</w:t>
      </w:r>
      <w:r>
        <w:rPr>
          <w:rFonts w:ascii="Segoe UI" w:eastAsia="Segoe UI" w:hAnsi="Segoe UI" w:cs="Segoe UI"/>
          <w:color w:val="242424"/>
          <w:sz w:val="24"/>
          <w:szCs w:val="24"/>
        </w:rPr>
        <w:br/>
        <w:t>What else, Daniella?</w:t>
      </w:r>
    </w:p>
    <w:p w14:paraId="786E78E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45:46</w:t>
      </w:r>
      <w:r>
        <w:rPr>
          <w:rFonts w:ascii="Segoe UI" w:eastAsia="Segoe UI" w:hAnsi="Segoe UI" w:cs="Segoe UI"/>
          <w:color w:val="242424"/>
          <w:sz w:val="24"/>
          <w:szCs w:val="24"/>
        </w:rPr>
        <w:br/>
        <w:t>That that's not gonna work.</w:t>
      </w:r>
    </w:p>
    <w:p w14:paraId="412062D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45:50</w:t>
      </w:r>
      <w:r>
        <w:rPr>
          <w:rFonts w:ascii="Segoe UI" w:eastAsia="Segoe UI" w:hAnsi="Segoe UI" w:cs="Segoe UI"/>
          <w:color w:val="242424"/>
          <w:sz w:val="24"/>
          <w:szCs w:val="24"/>
        </w:rPr>
        <w:br/>
        <w:t>OK, yeah, so taking some notes down here. So one thing I did want to point out. So this is also something that I wanted to cover in the.</w:t>
      </w:r>
      <w:r>
        <w:rPr>
          <w:rFonts w:ascii="Segoe UI" w:eastAsia="Segoe UI" w:hAnsi="Segoe UI" w:cs="Segoe UI"/>
          <w:color w:val="242424"/>
          <w:sz w:val="24"/>
          <w:szCs w:val="24"/>
        </w:rPr>
        <w:br/>
        <w:t>Gap portion because it doesn't exist today. So we do have a content fragment card list component and the reason why I said this will be considered a gap is because as of right now we because we were focusing on.</w:t>
      </w:r>
      <w:r>
        <w:rPr>
          <w:rFonts w:ascii="Segoe UI" w:eastAsia="Segoe UI" w:hAnsi="Segoe UI" w:cs="Segoe UI"/>
          <w:color w:val="242424"/>
          <w:sz w:val="24"/>
          <w:szCs w:val="24"/>
        </w:rPr>
        <w:br/>
        <w:t>Sites that did not use promotions and this was going to be enhanced later, but this right now here you can see I'm able to pull in a specific content fragment model. In this case here it's just using events.</w:t>
      </w:r>
      <w:r>
        <w:rPr>
          <w:rFonts w:ascii="Segoe UI" w:eastAsia="Segoe UI" w:hAnsi="Segoe UI" w:cs="Segoe UI"/>
          <w:color w:val="242424"/>
          <w:sz w:val="24"/>
          <w:szCs w:val="24"/>
        </w:rPr>
        <w:br/>
        <w:t>But what I'm saying for a gap, having promotions to be an option here is something that I believe could be captured. And then what would happen is you're able to again select from say like that root path or say from like tags or say a specific fixed list.</w:t>
      </w:r>
      <w:r>
        <w:rPr>
          <w:rFonts w:ascii="Segoe UI" w:eastAsia="Segoe UI" w:hAnsi="Segoe UI" w:cs="Segoe UI"/>
          <w:color w:val="242424"/>
          <w:sz w:val="24"/>
          <w:szCs w:val="24"/>
        </w:rPr>
        <w:br/>
        <w:t>So instead of having to do things one by one with the content fragment card, it would display as a list. And so I would recommend like this is the type of component that I would say would be appropriate for the use case you were describing. I might say, but the reason why I say this gap is as you can see right now it's only focused on use and events.</w:t>
      </w:r>
    </w:p>
    <w:p w14:paraId="127C01B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46:56</w:t>
      </w:r>
      <w:r>
        <w:rPr>
          <w:rFonts w:ascii="Segoe UI" w:eastAsia="Segoe UI" w:hAnsi="Segoe UI" w:cs="Segoe UI"/>
          <w:color w:val="242424"/>
          <w:sz w:val="24"/>
          <w:szCs w:val="24"/>
        </w:rPr>
        <w:br/>
        <w:t>Mhm.</w:t>
      </w:r>
    </w:p>
    <w:p w14:paraId="3A5A5A6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47:14</w:t>
      </w:r>
      <w:r>
        <w:rPr>
          <w:rFonts w:ascii="Segoe UI" w:eastAsia="Segoe UI" w:hAnsi="Segoe UI" w:cs="Segoe UI"/>
          <w:color w:val="242424"/>
          <w:sz w:val="24"/>
          <w:szCs w:val="24"/>
        </w:rPr>
        <w:br/>
        <w:t>I did have a few other questions too. With the promotion search, I don't know if I saw the option to edit the text that said like search for promos. Was that in there?</w:t>
      </w:r>
    </w:p>
    <w:p w14:paraId="374B704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47:16</w:t>
      </w:r>
      <w:r>
        <w:rPr>
          <w:rFonts w:ascii="Segoe UI" w:eastAsia="Segoe UI" w:hAnsi="Segoe UI" w:cs="Segoe UI"/>
          <w:color w:val="242424"/>
          <w:sz w:val="24"/>
          <w:szCs w:val="24"/>
        </w:rPr>
        <w:br/>
        <w:t>Yeah.</w:t>
      </w:r>
    </w:p>
    <w:p w14:paraId="641FDAA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47:17</w:t>
      </w:r>
      <w:r>
        <w:rPr>
          <w:rFonts w:ascii="Segoe UI" w:eastAsia="Segoe UI" w:hAnsi="Segoe UI" w:cs="Segoe UI"/>
          <w:color w:val="242424"/>
          <w:sz w:val="24"/>
          <w:szCs w:val="24"/>
        </w:rPr>
        <w:br/>
        <w:t>Yep.</w:t>
      </w:r>
      <w:r>
        <w:rPr>
          <w:rFonts w:ascii="Segoe UI" w:eastAsia="Segoe UI" w:hAnsi="Segoe UI" w:cs="Segoe UI"/>
          <w:color w:val="242424"/>
          <w:sz w:val="24"/>
          <w:szCs w:val="24"/>
        </w:rPr>
        <w:br/>
        <w:t>Mhm.</w:t>
      </w:r>
      <w:r>
        <w:rPr>
          <w:rFonts w:ascii="Segoe UI" w:eastAsia="Segoe UI" w:hAnsi="Segoe UI" w:cs="Segoe UI"/>
          <w:color w:val="242424"/>
          <w:sz w:val="24"/>
          <w:szCs w:val="24"/>
        </w:rPr>
        <w:br/>
        <w:t>Oh, that that should be there, yes, as the search placeholder text.</w:t>
      </w:r>
    </w:p>
    <w:p w14:paraId="3513A6E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47:30</w:t>
      </w:r>
      <w:r>
        <w:rPr>
          <w:rFonts w:ascii="Segoe UI" w:eastAsia="Segoe UI" w:hAnsi="Segoe UI" w:cs="Segoe UI"/>
          <w:color w:val="242424"/>
          <w:sz w:val="24"/>
          <w:szCs w:val="24"/>
        </w:rPr>
        <w:br/>
        <w:t>Oh, OK. And 2nd for all of the labels, not the not the placeholder I guess, but the the the things that are hard coded, how would we be able to?</w:t>
      </w:r>
    </w:p>
    <w:p w14:paraId="4DF7109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47:35</w:t>
      </w:r>
      <w:r>
        <w:rPr>
          <w:rFonts w:ascii="Segoe UI" w:eastAsia="Segoe UI" w:hAnsi="Segoe UI" w:cs="Segoe UI"/>
          <w:color w:val="242424"/>
          <w:sz w:val="24"/>
          <w:szCs w:val="24"/>
        </w:rPr>
        <w:br/>
        <w:t>Uh.</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p>
    <w:p w14:paraId="1A4513F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47:48</w:t>
      </w:r>
      <w:r>
        <w:rPr>
          <w:rFonts w:ascii="Segoe UI" w:eastAsia="Segoe UI" w:hAnsi="Segoe UI" w:cs="Segoe UI"/>
          <w:color w:val="242424"/>
          <w:sz w:val="24"/>
          <w:szCs w:val="24"/>
        </w:rPr>
        <w:br/>
        <w:t>Like, uh, change that for a language, let's say so like.</w:t>
      </w:r>
      <w:r>
        <w:rPr>
          <w:rFonts w:ascii="Segoe UI" w:eastAsia="Segoe UI" w:hAnsi="Segoe UI" w:cs="Segoe UI"/>
          <w:color w:val="242424"/>
          <w:sz w:val="24"/>
          <w:szCs w:val="24"/>
        </w:rPr>
        <w:br/>
        <w:t>We have the option to put the placeholder for for the text, but then there's certain things that are like hard-coded in that search, such as filters title, the filter CTA. So like the title above select category looks hard-coded.</w:t>
      </w:r>
    </w:p>
    <w:p w14:paraId="671B44F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48:10</w:t>
      </w:r>
      <w:r>
        <w:rPr>
          <w:rFonts w:ascii="Segoe UI" w:eastAsia="Segoe UI" w:hAnsi="Segoe UI" w:cs="Segoe UI"/>
          <w:color w:val="242424"/>
          <w:sz w:val="24"/>
          <w:szCs w:val="24"/>
        </w:rPr>
        <w:br/>
        <w:t>Mm-hmm. So hang on. So like you're saying like this particular text that's here where it says filters.</w:t>
      </w:r>
    </w:p>
    <w:p w14:paraId="1C31A2F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48:14</w:t>
      </w:r>
      <w:r>
        <w:rPr>
          <w:rFonts w:ascii="Segoe UI" w:eastAsia="Segoe UI" w:hAnsi="Segoe UI" w:cs="Segoe UI"/>
          <w:color w:val="242424"/>
          <w:sz w:val="24"/>
          <w:szCs w:val="24"/>
        </w:rPr>
        <w:br/>
        <w:t>Yeah, certain elements that I didn't see an option to put a placeholder text because we have some websites that use language. So if we're going to like write the language, those words would still be in English.</w:t>
      </w:r>
    </w:p>
    <w:p w14:paraId="374541B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48:23</w:t>
      </w:r>
      <w:r>
        <w:rPr>
          <w:rFonts w:ascii="Segoe UI" w:eastAsia="Segoe UI" w:hAnsi="Segoe UI" w:cs="Segoe UI"/>
          <w:color w:val="242424"/>
          <w:sz w:val="24"/>
          <w:szCs w:val="24"/>
        </w:rPr>
        <w:br/>
        <w:t>Mhm.</w:t>
      </w:r>
      <w:r>
        <w:rPr>
          <w:rFonts w:ascii="Segoe UI" w:eastAsia="Segoe UI" w:hAnsi="Segoe UI" w:cs="Segoe UI"/>
          <w:color w:val="242424"/>
          <w:sz w:val="24"/>
          <w:szCs w:val="24"/>
        </w:rPr>
        <w:br/>
        <w:t>So, and this is something where yes, I do want to. This is where I would ask my my TA tomorrow during my discussion. So keep in mind that what I understand that there are different languages on the site and we're using the Transperfect.</w:t>
      </w:r>
      <w:r>
        <w:rPr>
          <w:rFonts w:ascii="Segoe UI" w:eastAsia="Segoe UI" w:hAnsi="Segoe UI" w:cs="Segoe UI"/>
          <w:color w:val="242424"/>
          <w:sz w:val="24"/>
          <w:szCs w:val="24"/>
        </w:rPr>
        <w:br/>
        <w:t>Plugin in order to have the content display like that. With regards to the actual components, I do know that our development team does have specific like language strings, so when they build out the component you know it can translate based off of.</w:t>
      </w:r>
      <w:r>
        <w:rPr>
          <w:rFonts w:ascii="Segoe UI" w:eastAsia="Segoe UI" w:hAnsi="Segoe UI" w:cs="Segoe UI"/>
          <w:color w:val="242424"/>
          <w:sz w:val="24"/>
          <w:szCs w:val="24"/>
        </w:rPr>
        <w:br/>
        <w:t>What the site is? I need to confirm though, at least for this specific example, as well as also just examples in general of what portions of the component have been captured to be translatable versus what's not. So I do want to check in with my tech team tomorrow about that Lisa, because definitely understand that the expectations.</w:t>
      </w:r>
    </w:p>
    <w:p w14:paraId="76F6992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49:22</w:t>
      </w:r>
      <w:r>
        <w:rPr>
          <w:rFonts w:ascii="Segoe UI" w:eastAsia="Segoe UI" w:hAnsi="Segoe UI" w:cs="Segoe UI"/>
          <w:color w:val="242424"/>
          <w:sz w:val="24"/>
          <w:szCs w:val="24"/>
        </w:rPr>
        <w:br/>
        <w:t>Yeah.</w:t>
      </w:r>
    </w:p>
    <w:p w14:paraId="6D5DD27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49:23</w:t>
      </w:r>
      <w:r>
        <w:rPr>
          <w:rFonts w:ascii="Segoe UI" w:eastAsia="Segoe UI" w:hAnsi="Segoe UI" w:cs="Segoe UI"/>
          <w:color w:val="242424"/>
          <w:sz w:val="24"/>
          <w:szCs w:val="24"/>
        </w:rPr>
        <w:br/>
        <w:t>If this is used on like say a site that has Greek, this should be in Greek versus in English, right? So.</w:t>
      </w:r>
    </w:p>
    <w:p w14:paraId="4361128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49:28</w:t>
      </w:r>
      <w:r>
        <w:rPr>
          <w:rFonts w:ascii="Segoe UI" w:eastAsia="Segoe UI" w:hAnsi="Segoe UI" w:cs="Segoe UI"/>
          <w:color w:val="242424"/>
          <w:sz w:val="24"/>
          <w:szCs w:val="24"/>
        </w:rPr>
        <w:br/>
        <w:t>Yeah, just want to make sure that at least at the minimum we could override all of the areas.</w:t>
      </w:r>
    </w:p>
    <w:p w14:paraId="7E0F938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49:34</w:t>
      </w:r>
      <w:r>
        <w:rPr>
          <w:rFonts w:ascii="Segoe UI" w:eastAsia="Segoe UI" w:hAnsi="Segoe UI" w:cs="Segoe UI"/>
          <w:color w:val="242424"/>
          <w:sz w:val="24"/>
          <w:szCs w:val="24"/>
        </w:rPr>
        <w:br/>
        <w:t>At least at a minimum to be able to override all of the areas. So out of curiosity though Lisa, like if like you were using this on a site that was a different language, how like would you put in I guess like whatever this would be in that different language?</w:t>
      </w:r>
    </w:p>
    <w:p w14:paraId="369BE33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49:45</w:t>
      </w:r>
      <w:r>
        <w:rPr>
          <w:rFonts w:ascii="Segoe UI" w:eastAsia="Segoe UI" w:hAnsi="Segoe UI" w:cs="Segoe UI"/>
          <w:color w:val="242424"/>
          <w:sz w:val="24"/>
          <w:szCs w:val="24"/>
        </w:rPr>
        <w:br/>
        <w:t>Mhm.</w:t>
      </w:r>
    </w:p>
    <w:p w14:paraId="15684C7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49:53</w:t>
      </w:r>
      <w:r>
        <w:rPr>
          <w:rFonts w:ascii="Segoe UI" w:eastAsia="Segoe UI" w:hAnsi="Segoe UI" w:cs="Segoe UI"/>
          <w:color w:val="242424"/>
          <w:sz w:val="24"/>
          <w:szCs w:val="24"/>
        </w:rPr>
        <w:br/>
        <w:t>OK.</w:t>
      </w:r>
    </w:p>
    <w:p w14:paraId="5D49128B"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49:53</w:t>
      </w:r>
      <w:r>
        <w:rPr>
          <w:rFonts w:ascii="Segoe UI" w:eastAsia="Segoe UI" w:hAnsi="Segoe UI" w:cs="Segoe UI"/>
          <w:color w:val="242424"/>
          <w:sz w:val="24"/>
          <w:szCs w:val="24"/>
        </w:rPr>
        <w:br/>
        <w:t>Every word that's not like a branded term.</w:t>
      </w:r>
    </w:p>
    <w:p w14:paraId="57593EA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49:55</w:t>
      </w:r>
      <w:r>
        <w:rPr>
          <w:rFonts w:ascii="Segoe UI" w:eastAsia="Segoe UI" w:hAnsi="Segoe UI" w:cs="Segoe UI"/>
          <w:color w:val="242424"/>
          <w:sz w:val="24"/>
          <w:szCs w:val="24"/>
        </w:rPr>
        <w:br/>
        <w:t>We.</w:t>
      </w:r>
    </w:p>
    <w:p w14:paraId="15C4820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49:56</w:t>
      </w:r>
      <w:r>
        <w:rPr>
          <w:rFonts w:ascii="Segoe UI" w:eastAsia="Segoe UI" w:hAnsi="Segoe UI" w:cs="Segoe UI"/>
          <w:color w:val="242424"/>
          <w:sz w:val="24"/>
          <w:szCs w:val="24"/>
        </w:rPr>
        <w:br/>
        <w:t>I see. OK.</w:t>
      </w:r>
    </w:p>
    <w:p w14:paraId="2EBE053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49:57</w:t>
      </w:r>
      <w:r>
        <w:rPr>
          <w:rFonts w:ascii="Segoe UI" w:eastAsia="Segoe UI" w:hAnsi="Segoe UI" w:cs="Segoe UI"/>
          <w:color w:val="242424"/>
          <w:sz w:val="24"/>
          <w:szCs w:val="24"/>
        </w:rPr>
        <w:br/>
        <w:t>Every everything on our website is manageable, edible, edible that you can edit. We can edit and you can translate it so we can translate labels, values, pretty much anything. And Speaking of Greek, we're actually getting ready to start on our website, so more languages are coming in.</w:t>
      </w:r>
    </w:p>
    <w:p w14:paraId="4ADAD65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50:16</w:t>
      </w:r>
      <w:r>
        <w:rPr>
          <w:rFonts w:ascii="Segoe UI" w:eastAsia="Segoe UI" w:hAnsi="Segoe UI" w:cs="Segoe UI"/>
          <w:color w:val="242424"/>
          <w:sz w:val="24"/>
          <w:szCs w:val="24"/>
        </w:rPr>
        <w:br/>
        <w:t>Yep, Yep, understood. Yeah. So let me talk to my tech team during my sync tomorrow specifically about that. And I'm sure, Lisa, if you want to go ahead and add the question, that would be great. So then I can also ask him to respond to it. But we definitely want to get back to you on how that, how that works, but we won't be able.</w:t>
      </w:r>
    </w:p>
    <w:p w14:paraId="485C91E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50:31</w:t>
      </w:r>
      <w:r>
        <w:rPr>
          <w:rFonts w:ascii="Segoe UI" w:eastAsia="Segoe UI" w:hAnsi="Segoe UI" w:cs="Segoe UI"/>
          <w:color w:val="242424"/>
          <w:sz w:val="24"/>
          <w:szCs w:val="24"/>
        </w:rPr>
        <w:br/>
        <w:t>OK.</w:t>
      </w:r>
    </w:p>
    <w:p w14:paraId="225638C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50:36</w:t>
      </w:r>
      <w:r>
        <w:rPr>
          <w:rFonts w:ascii="Segoe UI" w:eastAsia="Segoe UI" w:hAnsi="Segoe UI" w:cs="Segoe UI"/>
          <w:color w:val="242424"/>
          <w:sz w:val="24"/>
          <w:szCs w:val="24"/>
        </w:rPr>
        <w:br/>
        <w:t>To get that until at the earliest tomorrow, so please make sure to add that question though.</w:t>
      </w:r>
    </w:p>
    <w:p w14:paraId="60CC759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50:39</w:t>
      </w:r>
      <w:r>
        <w:rPr>
          <w:rFonts w:ascii="Segoe UI" w:eastAsia="Segoe UI" w:hAnsi="Segoe UI" w:cs="Segoe UI"/>
          <w:color w:val="242424"/>
          <w:sz w:val="24"/>
          <w:szCs w:val="24"/>
        </w:rPr>
        <w:br/>
        <w:t>OK.</w:t>
      </w:r>
    </w:p>
    <w:p w14:paraId="1EC9140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50:41</w:t>
      </w:r>
      <w:r>
        <w:rPr>
          <w:rFonts w:ascii="Segoe UI" w:eastAsia="Segoe UI" w:hAnsi="Segoe UI" w:cs="Segoe UI"/>
          <w:color w:val="242424"/>
          <w:sz w:val="24"/>
          <w:szCs w:val="24"/>
        </w:rPr>
        <w:br/>
        <w:t>And one more thing, Daniela, just so you know, you mentioned Transperfect. We do use Transperfect, but not all the time. There will be a lot of manual translations for specific languages, and I know you your thing supports it, so we should be OK.</w:t>
      </w:r>
    </w:p>
    <w:p w14:paraId="2311298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50:44</w:t>
      </w:r>
      <w:r>
        <w:rPr>
          <w:rFonts w:ascii="Segoe UI" w:eastAsia="Segoe UI" w:hAnsi="Segoe UI" w:cs="Segoe UI"/>
          <w:color w:val="242424"/>
          <w:sz w:val="24"/>
          <w:szCs w:val="24"/>
        </w:rPr>
        <w:br/>
        <w:t>Hello.</w:t>
      </w:r>
    </w:p>
    <w:p w14:paraId="6472FE9A"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51:10</w:t>
      </w:r>
      <w:r>
        <w:rPr>
          <w:rFonts w:ascii="Segoe UI" w:eastAsia="Segoe UI" w:hAnsi="Segoe UI" w:cs="Segoe UI"/>
          <w:color w:val="242424"/>
          <w:sz w:val="24"/>
          <w:szCs w:val="24"/>
        </w:rPr>
        <w:br/>
        <w:t>OK.</w:t>
      </w:r>
    </w:p>
    <w:p w14:paraId="2A9E3CA1"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51:11</w:t>
      </w:r>
      <w:r>
        <w:rPr>
          <w:rFonts w:ascii="Segoe UI" w:eastAsia="Segoe UI" w:hAnsi="Segoe UI" w:cs="Segoe UI"/>
          <w:color w:val="242424"/>
          <w:sz w:val="24"/>
          <w:szCs w:val="24"/>
        </w:rPr>
        <w:br/>
        <w:t>Daniela, is that topic a CA topic or a technical topic?</w:t>
      </w:r>
    </w:p>
    <w:p w14:paraId="1388A86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51:11</w:t>
      </w:r>
      <w:r>
        <w:rPr>
          <w:rFonts w:ascii="Segoe UI" w:eastAsia="Segoe UI" w:hAnsi="Segoe UI" w:cs="Segoe UI"/>
          <w:color w:val="242424"/>
          <w:sz w:val="24"/>
          <w:szCs w:val="24"/>
        </w:rPr>
        <w:br/>
        <w:t>All right. Um, Yep.</w:t>
      </w:r>
    </w:p>
    <w:p w14:paraId="7CB269C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51:11</w:t>
      </w:r>
      <w:r>
        <w:rPr>
          <w:rFonts w:ascii="Segoe UI" w:eastAsia="Segoe UI" w:hAnsi="Segoe UI" w:cs="Segoe UI"/>
          <w:color w:val="242424"/>
          <w:sz w:val="24"/>
          <w:szCs w:val="24"/>
        </w:rPr>
        <w:br/>
        <w:t>So.</w:t>
      </w:r>
    </w:p>
    <w:p w14:paraId="63913E7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51:15</w:t>
      </w:r>
      <w:r>
        <w:rPr>
          <w:rFonts w:ascii="Segoe UI" w:eastAsia="Segoe UI" w:hAnsi="Segoe UI" w:cs="Segoe UI"/>
          <w:color w:val="242424"/>
          <w:sz w:val="24"/>
          <w:szCs w:val="24"/>
        </w:rPr>
        <w:br/>
        <w:t>That's a technical topic, yeah.</w:t>
      </w:r>
    </w:p>
    <w:p w14:paraId="5615BA56"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51:17</w:t>
      </w:r>
      <w:r>
        <w:rPr>
          <w:rFonts w:ascii="Segoe UI" w:eastAsia="Segoe UI" w:hAnsi="Segoe UI" w:cs="Segoe UI"/>
          <w:color w:val="242424"/>
          <w:sz w:val="24"/>
          <w:szCs w:val="24"/>
        </w:rPr>
        <w:br/>
        <w:t>So we'll just need to make sure we clue in Maite on technical enablement. Just a call out for Scott more than anybody. Thanks.</w:t>
      </w:r>
    </w:p>
    <w:p w14:paraId="1A9A590D"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51:26</w:t>
      </w:r>
      <w:r>
        <w:rPr>
          <w:rFonts w:ascii="Segoe UI" w:eastAsia="Segoe UI" w:hAnsi="Segoe UI" w:cs="Segoe UI"/>
          <w:color w:val="242424"/>
          <w:sz w:val="24"/>
          <w:szCs w:val="24"/>
        </w:rPr>
        <w:br/>
        <w:t>I do. I do have a question. Let's make sure when we talk about that, let's include if the transfer perfect plugin that you guys use will take care of the labels on the component, the ones that are being done by developers. The reason being that in in Sitecore every label is content managed and because it's content managed can be, you know, sent to the.</w:t>
      </w:r>
    </w:p>
    <w:p w14:paraId="2E56F91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51:27</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p>
    <w:p w14:paraId="599F28D2"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51:46</w:t>
      </w:r>
      <w:r>
        <w:rPr>
          <w:rFonts w:ascii="Segoe UI" w:eastAsia="Segoe UI" w:hAnsi="Segoe UI" w:cs="Segoe UI"/>
          <w:color w:val="242424"/>
          <w:sz w:val="24"/>
          <w:szCs w:val="24"/>
        </w:rPr>
        <w:br/>
        <w:t>Transfer through the transfer for plugin. So just want to make sure that also labels are considered in that topic when we get there. Thank you.</w:t>
      </w:r>
    </w:p>
    <w:p w14:paraId="49EDD9F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51:52</w:t>
      </w:r>
      <w:r>
        <w:rPr>
          <w:rFonts w:ascii="Segoe UI" w:eastAsia="Segoe UI" w:hAnsi="Segoe UI" w:cs="Segoe UI"/>
          <w:color w:val="242424"/>
          <w:sz w:val="24"/>
          <w:szCs w:val="24"/>
        </w:rPr>
        <w:br/>
        <w:t>Yeah, absolutely, absolutely, Gonzalez. So we'll take the first pass at the at answering the question that Lisa has and any other additional follow-ups. It sounds like we would be able to cover that within the Transperfect knowledge transfer session.</w:t>
      </w:r>
      <w:r>
        <w:rPr>
          <w:rFonts w:ascii="Segoe UI" w:eastAsia="Segoe UI" w:hAnsi="Segoe UI" w:cs="Segoe UI"/>
          <w:color w:val="242424"/>
          <w:sz w:val="24"/>
          <w:szCs w:val="24"/>
        </w:rPr>
        <w:br/>
        <w:t>So yeah, we'll make sure that that is addressed.</w:t>
      </w:r>
      <w:r>
        <w:rPr>
          <w:rFonts w:ascii="Segoe UI" w:eastAsia="Segoe UI" w:hAnsi="Segoe UI" w:cs="Segoe UI"/>
          <w:color w:val="242424"/>
          <w:sz w:val="24"/>
          <w:szCs w:val="24"/>
        </w:rPr>
        <w:br/>
        <w:t>So in terms of the promotions search component, I'm just going to open this up again if there's if there's anything, any specific fields that we want to additional clarity on. Is there any more questions though about either the content fragments or?</w:t>
      </w:r>
      <w:r>
        <w:rPr>
          <w:rFonts w:ascii="Segoe UI" w:eastAsia="Segoe UI" w:hAnsi="Segoe UI" w:cs="Segoe UI"/>
          <w:color w:val="242424"/>
          <w:sz w:val="24"/>
          <w:szCs w:val="24"/>
        </w:rPr>
        <w:br/>
        <w:t>The component itself.</w:t>
      </w:r>
    </w:p>
    <w:p w14:paraId="44D035E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52:35</w:t>
      </w:r>
      <w:r>
        <w:rPr>
          <w:rFonts w:ascii="Segoe UI" w:eastAsia="Segoe UI" w:hAnsi="Segoe UI" w:cs="Segoe UI"/>
          <w:color w:val="242424"/>
          <w:sz w:val="24"/>
          <w:szCs w:val="24"/>
        </w:rPr>
        <w:br/>
        <w:t>So if I understood correctly, you have to create the.</w:t>
      </w:r>
      <w:r>
        <w:rPr>
          <w:rFonts w:ascii="Segoe UI" w:eastAsia="Segoe UI" w:hAnsi="Segoe UI" w:cs="Segoe UI"/>
          <w:color w:val="242424"/>
          <w:sz w:val="24"/>
          <w:szCs w:val="24"/>
        </w:rPr>
        <w:br/>
        <w:t>Everything is packaged where we cannot decouple anything from that page and you have to create the yes, the content framework for a promotion.</w:t>
      </w:r>
    </w:p>
    <w:p w14:paraId="02B15A0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52:53</w:t>
      </w:r>
      <w:r>
        <w:rPr>
          <w:rFonts w:ascii="Segoe UI" w:eastAsia="Segoe UI" w:hAnsi="Segoe UI" w:cs="Segoe UI"/>
          <w:color w:val="242424"/>
          <w:sz w:val="24"/>
          <w:szCs w:val="24"/>
        </w:rPr>
        <w:br/>
        <w:t>Mm-hmm. So you create a content fragment for a promotion. Currently the way it works today is you would either be able to display it as an individual card by consulting the ID. So you can see here. Yes, you can decouple it individually. I understand that that's not the.</w:t>
      </w:r>
    </w:p>
    <w:p w14:paraId="68D6A5D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52:55</w:t>
      </w:r>
      <w:r>
        <w:rPr>
          <w:rFonts w:ascii="Segoe UI" w:eastAsia="Segoe UI" w:hAnsi="Segoe UI" w:cs="Segoe UI"/>
          <w:color w:val="242424"/>
          <w:sz w:val="24"/>
          <w:szCs w:val="24"/>
        </w:rPr>
        <w:br/>
        <w:t>Yeah.</w:t>
      </w:r>
      <w:r>
        <w:rPr>
          <w:rFonts w:ascii="Segoe UI" w:eastAsia="Segoe UI" w:hAnsi="Segoe UI" w:cs="Segoe UI"/>
          <w:color w:val="242424"/>
          <w:sz w:val="24"/>
          <w:szCs w:val="24"/>
        </w:rPr>
        <w:br/>
        <w:t>With that ID thing, OK.</w:t>
      </w:r>
      <w:r>
        <w:rPr>
          <w:rFonts w:ascii="Segoe UI" w:eastAsia="Segoe UI" w:hAnsi="Segoe UI" w:cs="Segoe UI"/>
          <w:color w:val="242424"/>
          <w:sz w:val="24"/>
          <w:szCs w:val="24"/>
        </w:rPr>
        <w:br/>
        <w:t>Yeah.</w:t>
      </w:r>
    </w:p>
    <w:p w14:paraId="0DA4FBE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53:12</w:t>
      </w:r>
      <w:r>
        <w:rPr>
          <w:rFonts w:ascii="Segoe UI" w:eastAsia="Segoe UI" w:hAnsi="Segoe UI" w:cs="Segoe UI"/>
          <w:color w:val="242424"/>
          <w:sz w:val="24"/>
          <w:szCs w:val="24"/>
        </w:rPr>
        <w:br/>
        <w:t>Desired behavior. One of the gap items that we had mentioned that we want to cover in the gap is would it make sense to enhance the content fragment cart list component? Yep, to include that specific type. And then the third thing is right now you are able to display it within this promotion search component, but.</w:t>
      </w:r>
    </w:p>
    <w:p w14:paraId="0D60B2C0"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53:14</w:t>
      </w:r>
      <w:r>
        <w:rPr>
          <w:rFonts w:ascii="Segoe UI" w:eastAsia="Segoe UI" w:hAnsi="Segoe UI" w:cs="Segoe UI"/>
          <w:color w:val="242424"/>
          <w:sz w:val="24"/>
          <w:szCs w:val="24"/>
        </w:rPr>
        <w:br/>
        <w:t>Right.</w:t>
      </w:r>
      <w:r>
        <w:rPr>
          <w:rFonts w:ascii="Segoe UI" w:eastAsia="Segoe UI" w:hAnsi="Segoe UI" w:cs="Segoe UI"/>
          <w:color w:val="242424"/>
          <w:sz w:val="24"/>
          <w:szCs w:val="24"/>
        </w:rPr>
        <w:br/>
        <w:t>Yes.</w:t>
      </w:r>
      <w:r>
        <w:rPr>
          <w:rFonts w:ascii="Segoe UI" w:eastAsia="Segoe UI" w:hAnsi="Segoe UI" w:cs="Segoe UI"/>
          <w:color w:val="242424"/>
          <w:sz w:val="24"/>
          <w:szCs w:val="24"/>
        </w:rPr>
        <w:br/>
        <w:t>I invest. Yeah. Mhm.</w:t>
      </w:r>
    </w:p>
    <w:p w14:paraId="51B61D7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53:32</w:t>
      </w:r>
      <w:r>
        <w:rPr>
          <w:rFonts w:ascii="Segoe UI" w:eastAsia="Segoe UI" w:hAnsi="Segoe UI" w:cs="Segoe UI"/>
          <w:color w:val="242424"/>
          <w:sz w:val="24"/>
          <w:szCs w:val="24"/>
        </w:rPr>
        <w:br/>
        <w:t>It does come along with the filters and the search bar.</w:t>
      </w:r>
    </w:p>
    <w:p w14:paraId="5294E3B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53:35</w:t>
      </w:r>
      <w:r>
        <w:rPr>
          <w:rFonts w:ascii="Segoe UI" w:eastAsia="Segoe UI" w:hAnsi="Segoe UI" w:cs="Segoe UI"/>
          <w:color w:val="242424"/>
          <w:sz w:val="24"/>
          <w:szCs w:val="24"/>
        </w:rPr>
        <w:br/>
        <w:t>And in the content fragment, and I'm not gonna go too much into this because I know scheduling is a gap, but I think I saw some dates and you skipped them. So I just wanna make sure what do we have start?</w:t>
      </w:r>
    </w:p>
    <w:p w14:paraId="34F02DD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53:38</w:t>
      </w:r>
      <w:r>
        <w:rPr>
          <w:rFonts w:ascii="Segoe UI" w:eastAsia="Segoe UI" w:hAnsi="Segoe UI" w:cs="Segoe UI"/>
          <w:color w:val="242424"/>
          <w:sz w:val="24"/>
          <w:szCs w:val="24"/>
        </w:rPr>
        <w:br/>
        <w:t>Mhm.</w:t>
      </w:r>
      <w:r>
        <w:rPr>
          <w:rFonts w:ascii="Segoe UI" w:eastAsia="Segoe UI" w:hAnsi="Segoe UI" w:cs="Segoe UI"/>
          <w:color w:val="242424"/>
          <w:sz w:val="24"/>
          <w:szCs w:val="24"/>
        </w:rPr>
        <w:br/>
        <w:t>OK, yeah, yeah, one second. Let me. Sorry, I I've lost it. Here it is. OK, yeah. So this start date, start time, end date and end time. These are the specific fields that would have displayed in.</w:t>
      </w:r>
    </w:p>
    <w:p w14:paraId="7D1B1C1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53:49</w:t>
      </w:r>
      <w:r>
        <w:rPr>
          <w:rFonts w:ascii="Segoe UI" w:eastAsia="Segoe UI" w:hAnsi="Segoe UI" w:cs="Segoe UI"/>
          <w:color w:val="242424"/>
          <w:sz w:val="24"/>
          <w:szCs w:val="24"/>
        </w:rPr>
        <w:br/>
        <w:t>As well, you've not started.</w:t>
      </w:r>
      <w:r>
        <w:rPr>
          <w:rFonts w:ascii="Segoe UI" w:eastAsia="Segoe UI" w:hAnsi="Segoe UI" w:cs="Segoe UI"/>
          <w:color w:val="242424"/>
          <w:sz w:val="24"/>
          <w:szCs w:val="24"/>
        </w:rPr>
        <w:br/>
        <w:t>Also, that's not scheduling, that's just a display because we can schedule for tomorrow, but the date is, you know, three days from now. We don't have that.</w:t>
      </w:r>
    </w:p>
    <w:p w14:paraId="14129FA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54:01</w:t>
      </w:r>
      <w:r>
        <w:rPr>
          <w:rFonts w:ascii="Segoe UI" w:eastAsia="Segoe UI" w:hAnsi="Segoe UI" w:cs="Segoe UI"/>
          <w:color w:val="242424"/>
          <w:sz w:val="24"/>
          <w:szCs w:val="24"/>
        </w:rPr>
        <w:br/>
        <w:t>Good.</w:t>
      </w:r>
      <w:r>
        <w:rPr>
          <w:rFonts w:ascii="Segoe UI" w:eastAsia="Segoe UI" w:hAnsi="Segoe UI" w:cs="Segoe UI"/>
          <w:color w:val="242424"/>
          <w:sz w:val="24"/>
          <w:szCs w:val="24"/>
        </w:rPr>
        <w:br/>
        <w:t>This, yeah.</w:t>
      </w:r>
      <w:r>
        <w:rPr>
          <w:rFonts w:ascii="Segoe UI" w:eastAsia="Segoe UI" w:hAnsi="Segoe UI" w:cs="Segoe UI"/>
          <w:color w:val="242424"/>
          <w:sz w:val="24"/>
          <w:szCs w:val="24"/>
        </w:rPr>
        <w:br/>
        <w:t>Sorry, let me repeat what you said. So if this was, yeah.</w:t>
      </w:r>
    </w:p>
    <w:p w14:paraId="298309E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54:13</w:t>
      </w:r>
      <w:r>
        <w:rPr>
          <w:rFonts w:ascii="Segoe UI" w:eastAsia="Segoe UI" w:hAnsi="Segoe UI" w:cs="Segoe UI"/>
          <w:color w:val="242424"/>
          <w:sz w:val="24"/>
          <w:szCs w:val="24"/>
        </w:rPr>
        <w:br/>
        <w:t>So let's say the event is this Saturday, right at a, I don't know, Convention Center in Broward, but I'm going to display it today or sorry, I'm going to, I want it to be displayed tomorrow and the event is for Saturday.</w:t>
      </w:r>
      <w:r>
        <w:rPr>
          <w:rFonts w:ascii="Segoe UI" w:eastAsia="Segoe UI" w:hAnsi="Segoe UI" w:cs="Segoe UI"/>
          <w:color w:val="242424"/>
          <w:sz w:val="24"/>
          <w:szCs w:val="24"/>
        </w:rPr>
        <w:br/>
        <w:t>So basically when we publish it, it doesn't publish based on this date, it just publishes now.</w:t>
      </w:r>
    </w:p>
    <w:p w14:paraId="231FCD0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54:30</w:t>
      </w:r>
      <w:r>
        <w:rPr>
          <w:rFonts w:ascii="Segoe UI" w:eastAsia="Segoe UI" w:hAnsi="Segoe UI" w:cs="Segoe UI"/>
          <w:color w:val="242424"/>
          <w:sz w:val="24"/>
          <w:szCs w:val="24"/>
        </w:rPr>
        <w:br/>
        <w:t>Oh, I see. OK.</w:t>
      </w:r>
      <w:r>
        <w:rPr>
          <w:rFonts w:ascii="Segoe UI" w:eastAsia="Segoe UI" w:hAnsi="Segoe UI" w:cs="Segoe UI"/>
          <w:color w:val="242424"/>
          <w:sz w:val="24"/>
          <w:szCs w:val="24"/>
        </w:rPr>
        <w:br/>
        <w:t>So this here is a display date is is what is what they're. Yeah, this here is a display date.</w:t>
      </w:r>
    </w:p>
    <w:p w14:paraId="1608F41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54:39</w:t>
      </w:r>
      <w:r>
        <w:rPr>
          <w:rFonts w:ascii="Segoe UI" w:eastAsia="Segoe UI" w:hAnsi="Segoe UI" w:cs="Segoe UI"/>
          <w:color w:val="242424"/>
          <w:sz w:val="24"/>
          <w:szCs w:val="24"/>
        </w:rPr>
        <w:br/>
        <w:t>OK, OK, so those are display only they do nothing with OK.</w:t>
      </w:r>
    </w:p>
    <w:p w14:paraId="7088BD7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54:45</w:t>
      </w:r>
      <w:r>
        <w:rPr>
          <w:rFonts w:ascii="Segoe UI" w:eastAsia="Segoe UI" w:hAnsi="Segoe UI" w:cs="Segoe UI"/>
          <w:color w:val="242424"/>
          <w:sz w:val="24"/>
          <w:szCs w:val="24"/>
        </w:rPr>
        <w:br/>
        <w:t>Yeah, this here is a display day. It's not intentional for scheduling. There is of course that the scheduling just going to do this. There is of course the scheduling for now or later with the activation date that's available here. However, the actual content fragment itself that's just.</w:t>
      </w:r>
    </w:p>
    <w:p w14:paraId="48D9776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54:46</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59C6063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55:04</w:t>
      </w:r>
      <w:r>
        <w:rPr>
          <w:rFonts w:ascii="Segoe UI" w:eastAsia="Segoe UI" w:hAnsi="Segoe UI" w:cs="Segoe UI"/>
          <w:color w:val="242424"/>
          <w:sz w:val="24"/>
          <w:szCs w:val="24"/>
        </w:rPr>
        <w:br/>
        <w:t>For dislay purposes.</w:t>
      </w:r>
    </w:p>
    <w:p w14:paraId="1CE9C32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55:06</w:t>
      </w:r>
      <w:r>
        <w:rPr>
          <w:rFonts w:ascii="Segoe UI" w:eastAsia="Segoe UI" w:hAnsi="Segoe UI" w:cs="Segoe UI"/>
          <w:color w:val="242424"/>
          <w:sz w:val="24"/>
          <w:szCs w:val="24"/>
        </w:rPr>
        <w:br/>
        <w:t>OK. OK. I got excited and I thought that was the scheduling, but OK, thanks.</w:t>
      </w:r>
    </w:p>
    <w:p w14:paraId="4EF1629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55:09</w:t>
      </w:r>
      <w:r>
        <w:rPr>
          <w:rFonts w:ascii="Segoe UI" w:eastAsia="Segoe UI" w:hAnsi="Segoe UI" w:cs="Segoe UI"/>
          <w:color w:val="242424"/>
          <w:sz w:val="24"/>
          <w:szCs w:val="24"/>
        </w:rPr>
        <w:br/>
        <w:t>If we schedule it for later and we make an edit to the existing, does that impact anything or do we it? It will still schedule for later, but we went back in and we maybe changed the location because they they moved venues or something.</w:t>
      </w:r>
    </w:p>
    <w:p w14:paraId="1D606BD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55:24</w:t>
      </w:r>
      <w:r>
        <w:rPr>
          <w:rFonts w:ascii="Segoe UI" w:eastAsia="Segoe UI" w:hAnsi="Segoe UI" w:cs="Segoe UI"/>
          <w:color w:val="242424"/>
          <w:sz w:val="24"/>
          <w:szCs w:val="24"/>
        </w:rPr>
        <w:br/>
        <w:t>Schedule. Uh, OK.</w:t>
      </w:r>
    </w:p>
    <w:p w14:paraId="1715CBEF"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55:26</w:t>
      </w:r>
      <w:r>
        <w:rPr>
          <w:rFonts w:ascii="Segoe UI" w:eastAsia="Segoe UI" w:hAnsi="Segoe UI" w:cs="Segoe UI"/>
          <w:color w:val="242424"/>
          <w:sz w:val="24"/>
          <w:szCs w:val="24"/>
        </w:rPr>
        <w:br/>
        <w:t>So if if we went in and changed it from the location saying Seminole Casino, Brighton Bay or whatever, and because they're like we're gonna have to have it at a Convention Center nearby, but we've already scheduled it. What does anything happen if we went back in and edited the same fragment?</w:t>
      </w:r>
    </w:p>
    <w:p w14:paraId="3A3D457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55:33</w:t>
      </w:r>
      <w:r>
        <w:rPr>
          <w:rFonts w:ascii="Segoe UI" w:eastAsia="Segoe UI" w:hAnsi="Segoe UI" w:cs="Segoe UI"/>
          <w:color w:val="242424"/>
          <w:sz w:val="24"/>
          <w:szCs w:val="24"/>
        </w:rPr>
        <w:br/>
        <w:t>Mhm, mhm.</w:t>
      </w:r>
    </w:p>
    <w:p w14:paraId="5B9F0EE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55:45</w:t>
      </w:r>
      <w:r>
        <w:rPr>
          <w:rFonts w:ascii="Segoe UI" w:eastAsia="Segoe UI" w:hAnsi="Segoe UI" w:cs="Segoe UI"/>
          <w:color w:val="242424"/>
          <w:sz w:val="24"/>
          <w:szCs w:val="24"/>
        </w:rPr>
        <w:br/>
        <w:t>Does it maintain the scheduling or would anything get pushed live?</w:t>
      </w:r>
    </w:p>
    <w:p w14:paraId="000B3C2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55:49</w:t>
      </w:r>
      <w:r>
        <w:rPr>
          <w:rFonts w:ascii="Segoe UI" w:eastAsia="Segoe UI" w:hAnsi="Segoe UI" w:cs="Segoe UI"/>
          <w:color w:val="242424"/>
          <w:sz w:val="24"/>
          <w:szCs w:val="24"/>
        </w:rPr>
        <w:br/>
        <w:t>So it shouldn't get pushed live in the sense that I'm trying to see if I can. We can try and do this right now. Let's.</w:t>
      </w:r>
    </w:p>
    <w:p w14:paraId="4A0FC9F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55:58</w:t>
      </w:r>
      <w:r>
        <w:rPr>
          <w:rFonts w:ascii="Segoe UI" w:eastAsia="Segoe UI" w:hAnsi="Segoe UI" w:cs="Segoe UI"/>
          <w:color w:val="242424"/>
          <w:sz w:val="24"/>
          <w:szCs w:val="24"/>
        </w:rPr>
        <w:br/>
        <w:t>Yeah.</w:t>
      </w:r>
    </w:p>
    <w:p w14:paraId="5AC4A14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55:59</w:t>
      </w:r>
      <w:r>
        <w:rPr>
          <w:rFonts w:ascii="Segoe UI" w:eastAsia="Segoe UI" w:hAnsi="Segoe UI" w:cs="Segoe UI"/>
          <w:color w:val="242424"/>
          <w:sz w:val="24"/>
          <w:szCs w:val="24"/>
        </w:rPr>
        <w:br/>
        <w:t>Let's see. OK, be able to like show this like right here on the call is going to be a little difficult just because I'm going to have to save it the manage publication and then save it again. But we can try it. We can try to do that, alright.</w:t>
      </w:r>
    </w:p>
    <w:p w14:paraId="446B713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56:11</w:t>
      </w:r>
      <w:r>
        <w:rPr>
          <w:rFonts w:ascii="Segoe UI" w:eastAsia="Segoe UI" w:hAnsi="Segoe UI" w:cs="Segoe UI"/>
          <w:color w:val="242424"/>
          <w:sz w:val="24"/>
          <w:szCs w:val="24"/>
        </w:rPr>
        <w:br/>
        <w:t>But that's exactly what a user would do, right? What you're doing now.</w:t>
      </w:r>
    </w:p>
    <w:p w14:paraId="68E317B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56:14</w:t>
      </w:r>
      <w:r>
        <w:rPr>
          <w:rFonts w:ascii="Segoe UI" w:eastAsia="Segoe UI" w:hAnsi="Segoe UI" w:cs="Segoe UI"/>
          <w:color w:val="242424"/>
          <w:sz w:val="24"/>
          <w:szCs w:val="24"/>
        </w:rPr>
        <w:br/>
        <w:t>Yeah, no, I understand that. I'm saying for the purpose of the call, because I know we have some limited time, I do want to make sure that that we're covering the other topics. But let's see here. Let me see what I can.</w:t>
      </w:r>
    </w:p>
    <w:p w14:paraId="6B11549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56:15</w:t>
      </w:r>
      <w:r>
        <w:rPr>
          <w:rFonts w:ascii="Segoe UI" w:eastAsia="Segoe UI" w:hAnsi="Segoe UI" w:cs="Segoe UI"/>
          <w:color w:val="242424"/>
          <w:sz w:val="24"/>
          <w:szCs w:val="24"/>
        </w:rPr>
        <w:br/>
        <w:t>OK, OK, good.</w:t>
      </w:r>
    </w:p>
    <w:p w14:paraId="12E71CE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56:25</w:t>
      </w:r>
      <w:r>
        <w:rPr>
          <w:rFonts w:ascii="Segoe UI" w:eastAsia="Segoe UI" w:hAnsi="Segoe UI" w:cs="Segoe UI"/>
          <w:color w:val="242424"/>
          <w:sz w:val="24"/>
          <w:szCs w:val="24"/>
        </w:rPr>
        <w:br/>
        <w:t>If it'll be helpful too, I have one more question on the fragment of is the promo type. I know we said it was the two options were built with casino in mind and I don't think you selected one for one of the examples maybe so it's not required, but are those hard coded? Like how would we get extra promo types?</w:t>
      </w:r>
    </w:p>
    <w:p w14:paraId="474C303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56:34</w:t>
      </w:r>
      <w:r>
        <w:rPr>
          <w:rFonts w:ascii="Segoe UI" w:eastAsia="Segoe UI" w:hAnsi="Segoe UI" w:cs="Segoe UI"/>
          <w:color w:val="242424"/>
          <w:sz w:val="24"/>
          <w:szCs w:val="24"/>
        </w:rPr>
        <w:br/>
        <w:t>Yes.</w:t>
      </w:r>
      <w:r>
        <w:rPr>
          <w:rFonts w:ascii="Segoe UI" w:eastAsia="Segoe UI" w:hAnsi="Segoe UI" w:cs="Segoe UI"/>
          <w:color w:val="242424"/>
          <w:sz w:val="24"/>
          <w:szCs w:val="24"/>
        </w:rPr>
        <w:br/>
        <w:t>Yeah, so right now these are these were determined within, so these should actually be within the content. You should be in the content fragment wall to be able to add additional ones. However, that's not going to be something I think is that's going to be accessible to every user.</w:t>
      </w:r>
    </w:p>
    <w:p w14:paraId="50E2A29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56:47</w:t>
      </w:r>
      <w:r>
        <w:rPr>
          <w:rFonts w:ascii="Segoe UI" w:eastAsia="Segoe UI" w:hAnsi="Segoe UI" w:cs="Segoe UI"/>
          <w:color w:val="242424"/>
          <w:sz w:val="24"/>
          <w:szCs w:val="24"/>
        </w:rPr>
        <w:br/>
        <w:t>Development.</w:t>
      </w:r>
      <w:r>
        <w:rPr>
          <w:rFonts w:ascii="Segoe UI" w:eastAsia="Segoe UI" w:hAnsi="Segoe UI" w:cs="Segoe UI"/>
          <w:color w:val="242424"/>
          <w:sz w:val="24"/>
          <w:szCs w:val="24"/>
        </w:rPr>
        <w:br/>
        <w:t>OK, we did take the content model fragment class at least the authors, but I obviously that's like pretty like extensive I guess more so related. So I think internally we'd have to figure out teams of doing that or if that's just something maybe the admin authors get.</w:t>
      </w:r>
    </w:p>
    <w:p w14:paraId="218386C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57:01</w:t>
      </w:r>
      <w:r>
        <w:rPr>
          <w:rFonts w:ascii="Segoe UI" w:eastAsia="Segoe UI" w:hAnsi="Segoe UI" w:cs="Segoe UI"/>
          <w:color w:val="242424"/>
          <w:sz w:val="24"/>
          <w:szCs w:val="24"/>
        </w:rPr>
        <w:br/>
        <w:t>So.</w:t>
      </w:r>
      <w:r>
        <w:rPr>
          <w:rFonts w:ascii="Segoe UI" w:eastAsia="Segoe UI" w:hAnsi="Segoe UI" w:cs="Segoe UI"/>
          <w:color w:val="242424"/>
          <w:sz w:val="24"/>
          <w:szCs w:val="24"/>
        </w:rPr>
        <w:br/>
        <w:t>M.</w:t>
      </w:r>
      <w:r>
        <w:rPr>
          <w:rFonts w:ascii="Segoe UI" w:eastAsia="Segoe UI" w:hAnsi="Segoe UI" w:cs="Segoe UI"/>
          <w:color w:val="242424"/>
          <w:sz w:val="24"/>
          <w:szCs w:val="24"/>
        </w:rPr>
        <w:br/>
        <w:t>OK.</w:t>
      </w:r>
    </w:p>
    <w:p w14:paraId="4DD6E5B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57:18</w:t>
      </w:r>
      <w:r>
        <w:rPr>
          <w:rFonts w:ascii="Segoe UI" w:eastAsia="Segoe UI" w:hAnsi="Segoe UI" w:cs="Segoe UI"/>
          <w:color w:val="242424"/>
          <w:sz w:val="24"/>
          <w:szCs w:val="24"/>
        </w:rPr>
        <w:br/>
        <w:t>Trained on but.</w:t>
      </w:r>
    </w:p>
    <w:p w14:paraId="4837CB1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57:20</w:t>
      </w:r>
      <w:r>
        <w:rPr>
          <w:rFonts w:ascii="Segoe UI" w:eastAsia="Segoe UI" w:hAnsi="Segoe UI" w:cs="Segoe UI"/>
          <w:color w:val="242424"/>
          <w:sz w:val="24"/>
          <w:szCs w:val="24"/>
        </w:rPr>
        <w:br/>
        <w:t>Yeah. So, so just really quick. So when it comes to like the content fragment models, there is you know the ability to to create your own like depending on like the permission levels that have been set for that, right. So like I understand Lisa, like you don't want to open this up to every single person and and change it. And so that of course is going to.</w:t>
      </w:r>
    </w:p>
    <w:p w14:paraId="1F7705E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57:37</w:t>
      </w:r>
      <w:r>
        <w:rPr>
          <w:rFonts w:ascii="Segoe UI" w:eastAsia="Segoe UI" w:hAnsi="Segoe UI" w:cs="Segoe UI"/>
          <w:color w:val="242424"/>
          <w:sz w:val="24"/>
          <w:szCs w:val="24"/>
        </w:rPr>
        <w:br/>
        <w:t>Yeah, I don't even want my team to like be responsible for breaking the like UX of how something was built, but like the options for a field, I would assume we would have had the capability to making new ones.</w:t>
      </w:r>
    </w:p>
    <w:p w14:paraId="3429380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57:41</w:t>
      </w:r>
      <w:r>
        <w:rPr>
          <w:rFonts w:ascii="Segoe UI" w:eastAsia="Segoe UI" w:hAnsi="Segoe UI" w:cs="Segoe UI"/>
          <w:color w:val="242424"/>
          <w:sz w:val="24"/>
          <w:szCs w:val="24"/>
        </w:rPr>
        <w:br/>
        <w:t>Yeah.</w:t>
      </w:r>
      <w:r>
        <w:rPr>
          <w:rFonts w:ascii="Segoe UI" w:eastAsia="Segoe UI" w:hAnsi="Segoe UI" w:cs="Segoe UI"/>
          <w:color w:val="242424"/>
          <w:sz w:val="24"/>
          <w:szCs w:val="24"/>
        </w:rPr>
        <w:br/>
        <w:t>Huh.</w:t>
      </w:r>
    </w:p>
    <w:p w14:paraId="2C56E2E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57:50</w:t>
      </w:r>
      <w:r>
        <w:rPr>
          <w:rFonts w:ascii="Segoe UI" w:eastAsia="Segoe UI" w:hAnsi="Segoe UI" w:cs="Segoe UI"/>
          <w:color w:val="242424"/>
          <w:sz w:val="24"/>
          <w:szCs w:val="24"/>
        </w:rPr>
        <w:br/>
        <w:t>Yeah.</w:t>
      </w:r>
    </w:p>
    <w:p w14:paraId="1C4B452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57:53</w:t>
      </w:r>
      <w:r>
        <w:rPr>
          <w:rFonts w:ascii="Segoe UI" w:eastAsia="Segoe UI" w:hAnsi="Segoe UI" w:cs="Segoe UI"/>
          <w:color w:val="242424"/>
          <w:sz w:val="24"/>
          <w:szCs w:val="24"/>
        </w:rPr>
        <w:br/>
        <w:t>So what I guess what I'm saying is when it comes to a content fragment model, there's a content fragment model editor, right? In terms of who has access to that, that of course would be determined based off of like the user groups and such. However, this is this is.</w:t>
      </w:r>
      <w:r>
        <w:rPr>
          <w:rFonts w:ascii="Segoe UI" w:eastAsia="Segoe UI" w:hAnsi="Segoe UI" w:cs="Segoe UI"/>
          <w:color w:val="242424"/>
          <w:sz w:val="24"/>
          <w:szCs w:val="24"/>
        </w:rPr>
        <w:br/>
        <w:t>Different from say like adding another field to a component where that would be more of a developer has to go through that, update the component, do a code deployment, so that way it would be available for an author to use. So there is more flexibility when it comes to actually editing a model.</w:t>
      </w:r>
      <w:r>
        <w:rPr>
          <w:rFonts w:ascii="Segoe UI" w:eastAsia="Segoe UI" w:hAnsi="Segoe UI" w:cs="Segoe UI"/>
          <w:color w:val="242424"/>
          <w:sz w:val="24"/>
          <w:szCs w:val="24"/>
        </w:rPr>
        <w:br/>
        <w:t>Like a content fragment model, but when it comes to actually editing a component and adding additional drop down fields to that dialogue window, that is going to be development work.</w:t>
      </w:r>
    </w:p>
    <w:p w14:paraId="0EA9D55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58:45</w:t>
      </w:r>
      <w:r>
        <w:rPr>
          <w:rFonts w:ascii="Segoe UI" w:eastAsia="Segoe UI" w:hAnsi="Segoe UI" w:cs="Segoe UI"/>
          <w:color w:val="242424"/>
          <w:sz w:val="24"/>
          <w:szCs w:val="24"/>
        </w:rPr>
        <w:br/>
        <w:t>Thank you. I guess if you want to continue with the scheduling.</w:t>
      </w:r>
    </w:p>
    <w:p w14:paraId="24697BF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58:48</w:t>
      </w:r>
      <w:r>
        <w:rPr>
          <w:rFonts w:ascii="Segoe UI" w:eastAsia="Segoe UI" w:hAnsi="Segoe UI" w:cs="Segoe UI"/>
          <w:color w:val="242424"/>
          <w:sz w:val="24"/>
          <w:szCs w:val="24"/>
        </w:rPr>
        <w:br/>
        <w:t>Yeah, we let's, let's. Oh, sure, go ahead.</w:t>
      </w:r>
    </w:p>
    <w:p w14:paraId="7DC47529"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58:50</w:t>
      </w:r>
      <w:r>
        <w:rPr>
          <w:rFonts w:ascii="Segoe UI" w:eastAsia="Segoe UI" w:hAnsi="Segoe UI" w:cs="Segoe UI"/>
          <w:color w:val="242424"/>
          <w:sz w:val="24"/>
          <w:szCs w:val="24"/>
        </w:rPr>
        <w:br/>
        <w:t>I I do have a question around the asset. So when you pull in the the asset, so I I see that this looks like it's a one to one ratio the image when it's in the card. So I know we've asked before about the dimensions that you know that we should be using for these but.</w:t>
      </w:r>
    </w:p>
    <w:p w14:paraId="74CF90F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58:54</w:t>
      </w:r>
      <w:r>
        <w:rPr>
          <w:rFonts w:ascii="Segoe UI" w:eastAsia="Segoe UI" w:hAnsi="Segoe UI" w:cs="Segoe UI"/>
          <w:color w:val="242424"/>
          <w:sz w:val="24"/>
          <w:szCs w:val="24"/>
        </w:rPr>
        <w:br/>
        <w:t>Yep.</w:t>
      </w:r>
      <w:r>
        <w:rPr>
          <w:rFonts w:ascii="Segoe UI" w:eastAsia="Segoe UI" w:hAnsi="Segoe UI" w:cs="Segoe UI"/>
          <w:color w:val="242424"/>
          <w:sz w:val="24"/>
          <w:szCs w:val="24"/>
        </w:rPr>
        <w:br/>
        <w:t>Mhm.</w:t>
      </w:r>
    </w:p>
    <w:p w14:paraId="59F9434C"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59:09</w:t>
      </w:r>
      <w:r>
        <w:rPr>
          <w:rFonts w:ascii="Segoe UI" w:eastAsia="Segoe UI" w:hAnsi="Segoe UI" w:cs="Segoe UI"/>
          <w:color w:val="242424"/>
          <w:sz w:val="24"/>
          <w:szCs w:val="24"/>
        </w:rPr>
        <w:br/>
        <w:t>Let's say I pulled in an asset that's a 16 by 9 and how is that going to be placed? Is it something that we have to adjust if we want to make sure the proper area of the image is viewed?</w:t>
      </w:r>
      <w:r>
        <w:rPr>
          <w:rFonts w:ascii="Segoe UI" w:eastAsia="Segoe UI" w:hAnsi="Segoe UI" w:cs="Segoe UI"/>
          <w:color w:val="242424"/>
          <w:sz w:val="24"/>
          <w:szCs w:val="24"/>
        </w:rPr>
        <w:br/>
        <w:t>On the card, let's say you know the Hard Rock, you know that front arts all the way to the left or the right of the image. We want it centered in the card. Is that more of the image position?</w:t>
      </w:r>
    </w:p>
    <w:p w14:paraId="4A97A64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59:36</w:t>
      </w:r>
      <w:r>
        <w:rPr>
          <w:rFonts w:ascii="Segoe UI" w:eastAsia="Segoe UI" w:hAnsi="Segoe UI" w:cs="Segoe UI"/>
          <w:color w:val="242424"/>
          <w:sz w:val="24"/>
          <w:szCs w:val="24"/>
        </w:rPr>
        <w:br/>
        <w:t>It.</w:t>
      </w:r>
      <w:r>
        <w:rPr>
          <w:rFonts w:ascii="Segoe UI" w:eastAsia="Segoe UI" w:hAnsi="Segoe UI" w:cs="Segoe UI"/>
          <w:color w:val="242424"/>
          <w:sz w:val="24"/>
          <w:szCs w:val="24"/>
        </w:rPr>
        <w:br/>
        <w:t>Yeah, so it sounds like what you're describing is actually the like, for example, say you wanted this to be all the way to the right, right? Like the guitar itself. Is that so like simple?</w:t>
      </w:r>
    </w:p>
    <w:p w14:paraId="36D2F2AC"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59:45</w:t>
      </w:r>
      <w:r>
        <w:rPr>
          <w:rFonts w:ascii="Segoe UI" w:eastAsia="Segoe UI" w:hAnsi="Segoe UI" w:cs="Segoe UI"/>
          <w:color w:val="242424"/>
          <w:sz w:val="24"/>
          <w:szCs w:val="24"/>
        </w:rPr>
        <w:br/>
        <w:t>Yeah, or or the original image is already to the the side. We want it centered, right? So somebody pulled in.</w:t>
      </w:r>
    </w:p>
    <w:p w14:paraId="55B4742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59:52</w:t>
      </w:r>
      <w:r>
        <w:rPr>
          <w:rFonts w:ascii="Segoe UI" w:eastAsia="Segoe UI" w:hAnsi="Segoe UI" w:cs="Segoe UI"/>
          <w:color w:val="242424"/>
          <w:sz w:val="24"/>
          <w:szCs w:val="24"/>
        </w:rPr>
        <w:br/>
        <w:t>OK, yeah, so so with I believe pretty much every component that has that that has like an image associated with it, you will find the image position tab if what I'm understanding is correct.</w:t>
      </w:r>
    </w:p>
    <w:p w14:paraId="06D88A1C"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1:00:07</w:t>
      </w:r>
      <w:r>
        <w:rPr>
          <w:rFonts w:ascii="Segoe UI" w:eastAsia="Segoe UI" w:hAnsi="Segoe UI" w:cs="Segoe UI"/>
          <w:color w:val="242424"/>
          <w:sz w:val="24"/>
          <w:szCs w:val="24"/>
        </w:rPr>
        <w:br/>
        <w:t>Mhm.</w:t>
      </w:r>
    </w:p>
    <w:p w14:paraId="3C36FF6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1:00:07</w:t>
      </w:r>
      <w:r>
        <w:rPr>
          <w:rFonts w:ascii="Segoe UI" w:eastAsia="Segoe UI" w:hAnsi="Segoe UI" w:cs="Segoe UI"/>
          <w:color w:val="242424"/>
          <w:sz w:val="24"/>
          <w:szCs w:val="24"/>
        </w:rPr>
        <w:br/>
        <w:t>Like what you're asking, like if this was set to like all the way to the right, how would you move this to be, you know, more so that way the the focal point is changed. And so that's what the intention of this specific tab was, being able to set the position of the image.</w:t>
      </w:r>
    </w:p>
    <w:p w14:paraId="24F10B34"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1:00:15</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p>
    <w:p w14:paraId="4E479C3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1:00:26</w:t>
      </w:r>
      <w:r>
        <w:rPr>
          <w:rFonts w:ascii="Segoe UI" w:eastAsia="Segoe UI" w:hAnsi="Segoe UI" w:cs="Segoe UI"/>
          <w:color w:val="242424"/>
          <w:sz w:val="24"/>
          <w:szCs w:val="24"/>
        </w:rPr>
        <w:br/>
        <w:t>In both desktop and tablet and then also in mobile. So like you know in mobile sometimes you might not want it to be that you know that way you want it to be separate. So that's what this tab is for and you're going to find that on I think probably every image component. I would assume the card should have it, which we will find here. Yeah, so any.</w:t>
      </w:r>
    </w:p>
    <w:p w14:paraId="2C419B8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1:00:34</w:t>
      </w:r>
      <w:r>
        <w:rPr>
          <w:rFonts w:ascii="Segoe UI" w:eastAsia="Segoe UI" w:hAnsi="Segoe UI" w:cs="Segoe UI"/>
          <w:color w:val="242424"/>
          <w:sz w:val="24"/>
          <w:szCs w:val="24"/>
        </w:rPr>
        <w:br/>
        <w:t>Mhm.</w:t>
      </w:r>
    </w:p>
    <w:p w14:paraId="6BF8CCA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1:00:45</w:t>
      </w:r>
      <w:r>
        <w:rPr>
          <w:rFonts w:ascii="Segoe UI" w:eastAsia="Segoe UI" w:hAnsi="Segoe UI" w:cs="Segoe UI"/>
          <w:color w:val="242424"/>
          <w:sz w:val="24"/>
          <w:szCs w:val="24"/>
        </w:rPr>
        <w:br/>
        <w:t>Component that has an image will be able to have that. So you can make those manual adjustments. But when it comes to like say a a list of some sort, that's not something that's going like this is not going to have that image position because.</w:t>
      </w:r>
    </w:p>
    <w:p w14:paraId="42CF31FA"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1:00:54</w:t>
      </w:r>
      <w:r>
        <w:rPr>
          <w:rFonts w:ascii="Segoe UI" w:eastAsia="Segoe UI" w:hAnsi="Segoe UI" w:cs="Segoe UI"/>
          <w:color w:val="242424"/>
          <w:sz w:val="24"/>
          <w:szCs w:val="24"/>
        </w:rPr>
        <w:br/>
        <w:t>I need.</w:t>
      </w:r>
    </w:p>
    <w:p w14:paraId="21BD167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1:01:01</w:t>
      </w:r>
      <w:r>
        <w:rPr>
          <w:rFonts w:ascii="Segoe UI" w:eastAsia="Segoe UI" w:hAnsi="Segoe UI" w:cs="Segoe UI"/>
          <w:color w:val="242424"/>
          <w:sz w:val="24"/>
          <w:szCs w:val="24"/>
        </w:rPr>
        <w:br/>
        <w:t>You're essentially having to change all of the image positions versus just individual like if you would with the content fragment card. Does that make sense?</w:t>
      </w:r>
    </w:p>
    <w:p w14:paraId="6E13BA7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1:01:09</w:t>
      </w:r>
      <w:r>
        <w:rPr>
          <w:rFonts w:ascii="Segoe UI" w:eastAsia="Segoe UI" w:hAnsi="Segoe UI" w:cs="Segoe UI"/>
          <w:color w:val="242424"/>
          <w:sz w:val="24"/>
          <w:szCs w:val="24"/>
        </w:rPr>
        <w:br/>
        <w:t>OK, then I yeah. But then on the other one, how would we adjust that image? Is it more setting up the smart crops with dynamic media? How? How? How would?</w:t>
      </w:r>
    </w:p>
    <w:p w14:paraId="05E5E61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1:01:19</w:t>
      </w:r>
      <w:r>
        <w:rPr>
          <w:rFonts w:ascii="Segoe UI" w:eastAsia="Segoe UI" w:hAnsi="Segoe UI" w:cs="Segoe UI"/>
          <w:color w:val="242424"/>
          <w:sz w:val="24"/>
          <w:szCs w:val="24"/>
        </w:rPr>
        <w:br/>
        <w:t>Yeah, so currently at currently right now with with this here you are unable to adjust an individual row within here, so it would have to be some sort of adjusting the image outside of this component first, whether it's with.</w:t>
      </w:r>
    </w:p>
    <w:p w14:paraId="5FB7C482"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1:01:20</w:t>
      </w:r>
      <w:r>
        <w:rPr>
          <w:rFonts w:ascii="Segoe UI" w:eastAsia="Segoe UI" w:hAnsi="Segoe UI" w:cs="Segoe UI"/>
          <w:color w:val="242424"/>
          <w:sz w:val="24"/>
          <w:szCs w:val="24"/>
        </w:rPr>
        <w:br/>
        <w:t>We go that.</w:t>
      </w:r>
    </w:p>
    <w:p w14:paraId="27FAA11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1:01:36</w:t>
      </w:r>
      <w:r>
        <w:rPr>
          <w:rFonts w:ascii="Segoe UI" w:eastAsia="Segoe UI" w:hAnsi="Segoe UI" w:cs="Segoe UI"/>
          <w:color w:val="242424"/>
          <w:sz w:val="24"/>
          <w:szCs w:val="24"/>
        </w:rPr>
        <w:br/>
        <w:t>Say if you do Hotosho and you cropped a specific way, that's certainly one way to do it, but it would not be within the component since there is no tab. Yeah.</w:t>
      </w:r>
    </w:p>
    <w:p w14:paraId="5503D95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1:01:40</w:t>
      </w:r>
      <w:r>
        <w:rPr>
          <w:rFonts w:ascii="Segoe UI" w:eastAsia="Segoe UI" w:hAnsi="Segoe UI" w:cs="Segoe UI"/>
          <w:color w:val="242424"/>
          <w:sz w:val="24"/>
          <w:szCs w:val="24"/>
        </w:rPr>
        <w:br/>
        <w:t>Mhm.</w:t>
      </w:r>
      <w:r>
        <w:rPr>
          <w:rFonts w:ascii="Segoe UI" w:eastAsia="Segoe UI" w:hAnsi="Segoe UI" w:cs="Segoe UI"/>
          <w:color w:val="242424"/>
          <w:sz w:val="24"/>
          <w:szCs w:val="24"/>
        </w:rPr>
        <w:br/>
        <w:t>Yeah, yeah. I guess my preference is that we would not have, you know, a ton of duplicate type images. We would use the one source image across all placements. So I guess that's something we have to figure out.</w:t>
      </w:r>
    </w:p>
    <w:p w14:paraId="0FB57F2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1:01:51</w:t>
      </w:r>
      <w:r>
        <w:rPr>
          <w:rFonts w:ascii="Segoe UI" w:eastAsia="Segoe UI" w:hAnsi="Segoe UI" w:cs="Segoe UI"/>
          <w:color w:val="242424"/>
          <w:sz w:val="24"/>
          <w:szCs w:val="24"/>
        </w:rPr>
        <w:br/>
        <w:t>Yeah, understood.</w:t>
      </w:r>
      <w:r>
        <w:rPr>
          <w:rFonts w:ascii="Segoe UI" w:eastAsia="Segoe UI" w:hAnsi="Segoe UI" w:cs="Segoe UI"/>
          <w:color w:val="242424"/>
          <w:sz w:val="24"/>
          <w:szCs w:val="24"/>
        </w:rPr>
        <w:br/>
        <w:t>Yep.</w:t>
      </w:r>
      <w:r>
        <w:rPr>
          <w:rFonts w:ascii="Segoe UI" w:eastAsia="Segoe UI" w:hAnsi="Segoe UI" w:cs="Segoe UI"/>
          <w:color w:val="242424"/>
          <w:sz w:val="24"/>
          <w:szCs w:val="24"/>
        </w:rPr>
        <w:br/>
        <w:t>Yeah. So I I think and one thing I did want to mention is I know next week I believe we are according to counter, we are hoping to talk a little bit more about the dam. I realize that we're going to certainly want to make sure that we are identifying some of those gaps. Sounds like you know, Don like.</w:t>
      </w:r>
    </w:p>
    <w:p w14:paraId="40DAC20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1:02:02</w:t>
      </w:r>
      <w:r>
        <w:rPr>
          <w:rFonts w:ascii="Segoe UI" w:eastAsia="Segoe UI" w:hAnsi="Segoe UI" w:cs="Segoe UI"/>
          <w:color w:val="242424"/>
          <w:sz w:val="24"/>
          <w:szCs w:val="24"/>
        </w:rPr>
        <w:br/>
        <w:t>OK.</w:t>
      </w:r>
      <w:r>
        <w:rPr>
          <w:rFonts w:ascii="Segoe UI" w:eastAsia="Segoe UI" w:hAnsi="Segoe UI" w:cs="Segoe UI"/>
          <w:color w:val="242424"/>
          <w:sz w:val="24"/>
          <w:szCs w:val="24"/>
        </w:rPr>
        <w:br/>
        <w:t>And.</w:t>
      </w:r>
      <w:r>
        <w:rPr>
          <w:rFonts w:ascii="Segoe UI" w:eastAsia="Segoe UI" w:hAnsi="Segoe UI" w:cs="Segoe UI"/>
          <w:color w:val="242424"/>
          <w:sz w:val="24"/>
          <w:szCs w:val="24"/>
        </w:rPr>
        <w:br/>
        <w:t>Mhm.</w:t>
      </w:r>
    </w:p>
    <w:p w14:paraId="23521A0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1:02:21</w:t>
      </w:r>
      <w:r>
        <w:rPr>
          <w:rFonts w:ascii="Segoe UI" w:eastAsia="Segoe UI" w:hAnsi="Segoe UI" w:cs="Segoe UI"/>
          <w:color w:val="242424"/>
          <w:sz w:val="24"/>
          <w:szCs w:val="24"/>
        </w:rPr>
        <w:br/>
        <w:t>Renditions would be a perfect gap that we discussed as to how it would fit with the components. These are the exact things that we want to make sure are documented and captured in the gaps. Because right now here, yes, you do have the ability to set the image position. We also understand you might want to be able to have.</w:t>
      </w:r>
    </w:p>
    <w:p w14:paraId="1FBD3AB6"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1:02:24</w:t>
      </w:r>
      <w:r>
        <w:rPr>
          <w:rFonts w:ascii="Segoe UI" w:eastAsia="Segoe UI" w:hAnsi="Segoe UI" w:cs="Segoe UI"/>
          <w:color w:val="242424"/>
          <w:sz w:val="24"/>
          <w:szCs w:val="24"/>
        </w:rPr>
        <w:br/>
        <w:t>Yeah, yeah.</w:t>
      </w:r>
    </w:p>
    <w:p w14:paraId="39822C7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1:02:41</w:t>
      </w:r>
      <w:r>
        <w:rPr>
          <w:rFonts w:ascii="Segoe UI" w:eastAsia="Segoe UI" w:hAnsi="Segoe UI" w:cs="Segoe UI"/>
          <w:color w:val="242424"/>
          <w:sz w:val="24"/>
          <w:szCs w:val="24"/>
        </w:rPr>
        <w:br/>
        <w:t>Specific rendition that was made for this content frapping card, so it displayed that way. So yeah, that's that's the exact kind of stuff that we want to make sure is captured for that for that gap document.</w:t>
      </w:r>
    </w:p>
    <w:p w14:paraId="51F17F1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1:02:45</w:t>
      </w:r>
      <w:r>
        <w:rPr>
          <w:rFonts w:ascii="Segoe UI" w:eastAsia="Segoe UI" w:hAnsi="Segoe UI" w:cs="Segoe UI"/>
          <w:color w:val="242424"/>
          <w:sz w:val="24"/>
          <w:szCs w:val="24"/>
        </w:rPr>
        <w:br/>
        <w:t>Right.</w:t>
      </w:r>
      <w:r>
        <w:rPr>
          <w:rFonts w:ascii="Segoe UI" w:eastAsia="Segoe UI" w:hAnsi="Segoe UI" w:cs="Segoe UI"/>
          <w:color w:val="242424"/>
          <w:sz w:val="24"/>
          <w:szCs w:val="24"/>
        </w:rPr>
        <w:br/>
        <w:t>And.</w:t>
      </w:r>
      <w:r>
        <w:rPr>
          <w:rFonts w:ascii="Segoe UI" w:eastAsia="Segoe UI" w:hAnsi="Segoe UI" w:cs="Segoe UI"/>
          <w:color w:val="242424"/>
          <w:sz w:val="24"/>
          <w:szCs w:val="24"/>
        </w:rPr>
        <w:br/>
        <w:t>OK.</w:t>
      </w:r>
      <w:r>
        <w:rPr>
          <w:rFonts w:ascii="Segoe UI" w:eastAsia="Segoe UI" w:hAnsi="Segoe UI" w:cs="Segoe UI"/>
          <w:color w:val="242424"/>
          <w:sz w:val="24"/>
          <w:szCs w:val="24"/>
        </w:rPr>
        <w:br/>
        <w:t>Yeah, let's talk about that during my session.</w:t>
      </w:r>
    </w:p>
    <w:p w14:paraId="38A6753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1:02:53</w:t>
      </w:r>
      <w:r>
        <w:rPr>
          <w:rFonts w:ascii="Segoe UI" w:eastAsia="Segoe UI" w:hAnsi="Segoe UI" w:cs="Segoe UI"/>
          <w:color w:val="242424"/>
          <w:sz w:val="24"/>
          <w:szCs w:val="24"/>
        </w:rPr>
        <w:br/>
        <w:t>Yeah, absolutely.</w:t>
      </w:r>
    </w:p>
    <w:p w14:paraId="64EBBE9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1:02:56</w:t>
      </w:r>
      <w:r>
        <w:rPr>
          <w:rFonts w:ascii="Segoe UI" w:eastAsia="Segoe UI" w:hAnsi="Segoe UI" w:cs="Segoe UI"/>
          <w:color w:val="242424"/>
          <w:sz w:val="24"/>
          <w:szCs w:val="24"/>
        </w:rPr>
        <w:br/>
        <w:t>Thanks.</w:t>
      </w:r>
    </w:p>
    <w:p w14:paraId="42FB40C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1:02:58</w:t>
      </w:r>
      <w:r>
        <w:rPr>
          <w:rFonts w:ascii="Segoe UI" w:eastAsia="Segoe UI" w:hAnsi="Segoe UI" w:cs="Segoe UI"/>
          <w:color w:val="242424"/>
          <w:sz w:val="24"/>
          <w:szCs w:val="24"/>
        </w:rPr>
        <w:br/>
        <w:t>OK, Yep, sure thing. Let's see, where am I? I'm gonna close out on some of these tabs just so we aren't viewing things that are not relevant.</w:t>
      </w:r>
      <w:r>
        <w:rPr>
          <w:rFonts w:ascii="Segoe UI" w:eastAsia="Segoe UI" w:hAnsi="Segoe UI" w:cs="Segoe UI"/>
          <w:color w:val="242424"/>
          <w:sz w:val="24"/>
          <w:szCs w:val="24"/>
        </w:rPr>
        <w:br/>
        <w:t>OK.</w:t>
      </w:r>
      <w:r>
        <w:rPr>
          <w:rFonts w:ascii="Segoe UI" w:eastAsia="Segoe UI" w:hAnsi="Segoe UI" w:cs="Segoe UI"/>
          <w:color w:val="242424"/>
          <w:sz w:val="24"/>
          <w:szCs w:val="24"/>
        </w:rPr>
        <w:br/>
        <w:t>OK. All right. One thing I I actually wanted to to bring up as we're talking about job components is I know that there's been a lot of questions about, well, what if I can I use this on say like another site? Is it locked down to say just the career site?</w:t>
      </w:r>
      <w:r>
        <w:rPr>
          <w:rFonts w:ascii="Segoe UI" w:eastAsia="Segoe UI" w:hAnsi="Segoe UI" w:cs="Segoe UI"/>
          <w:color w:val="242424"/>
          <w:sz w:val="24"/>
          <w:szCs w:val="24"/>
        </w:rPr>
        <w:br/>
        <w:t>You know, like how do these components work across different sites? And I did want to show very quickly, for example, yesterday when we were talking about say, I'm sorry, two days when we were talking about like the.</w:t>
      </w:r>
      <w:r>
        <w:rPr>
          <w:rFonts w:ascii="Segoe UI" w:eastAsia="Segoe UI" w:hAnsi="Segoe UI" w:cs="Segoe UI"/>
          <w:color w:val="242424"/>
          <w:sz w:val="24"/>
          <w:szCs w:val="24"/>
        </w:rPr>
        <w:br/>
        <w:t>The jobs listing and the question was like, you know, I saw, I think I saw a question on the Confluence page that mentioned can that job listings component be used on like another site that focuses on on those specific jobs. And So what I just want to show is like this is an example of I'm going to show where I got this.</w:t>
      </w:r>
      <w:r>
        <w:rPr>
          <w:rFonts w:ascii="Segoe UI" w:eastAsia="Segoe UI" w:hAnsi="Segoe UI" w:cs="Segoe UI"/>
          <w:color w:val="242424"/>
          <w:sz w:val="24"/>
          <w:szCs w:val="24"/>
        </w:rPr>
        <w:br/>
        <w:t>There's an example of a hotel site, and so when I say a hotel site, what I mean is a site that is using the hotel sub theme. It's using a completely different experience fragment path right for the header and footer. It's hotel specific to this New York hotel.</w:t>
      </w:r>
      <w:r>
        <w:rPr>
          <w:rFonts w:ascii="Segoe UI" w:eastAsia="Segoe UI" w:hAnsi="Segoe UI" w:cs="Segoe UI"/>
          <w:color w:val="242424"/>
          <w:sz w:val="24"/>
          <w:szCs w:val="24"/>
        </w:rPr>
        <w:br/>
        <w:t>I'm just going to cancel. So I'm in a completely different location with an AEM from where the career site is located, which is down here in corporate and I had created just like a a test page called K Careers KT.</w:t>
      </w:r>
      <w:r>
        <w:rPr>
          <w:rFonts w:ascii="Segoe UI" w:eastAsia="Segoe UI" w:hAnsi="Segoe UI" w:cs="Segoe UI"/>
          <w:color w:val="242424"/>
          <w:sz w:val="24"/>
          <w:szCs w:val="24"/>
        </w:rPr>
        <w:br/>
        <w:t>And I'm just going to hit edit.</w:t>
      </w:r>
      <w:r>
        <w:rPr>
          <w:rFonts w:ascii="Segoe UI" w:eastAsia="Segoe UI" w:hAnsi="Segoe UI" w:cs="Segoe UI"/>
          <w:color w:val="242424"/>
          <w:sz w:val="24"/>
          <w:szCs w:val="24"/>
        </w:rPr>
        <w:br/>
        <w:t>And so if I were to just add say like my job listings component and just ignore the way that this is looking right now. But what I want to show is that I'm able to use this component. I'm able to call it a repath. I think so. I guess someone must have put a UAT testing job here. That's why this is showing.</w:t>
      </w:r>
      <w:r>
        <w:rPr>
          <w:rFonts w:ascii="Segoe UI" w:eastAsia="Segoe UI" w:hAnsi="Segoe UI" w:cs="Segoe UI"/>
          <w:color w:val="242424"/>
          <w:sz w:val="24"/>
          <w:szCs w:val="24"/>
        </w:rPr>
        <w:br/>
        <w:t>But I'm able to use this component and then, you know, display it on other sites. So obviously like with like cleaned up data and such, this would only display anything that was within this New York path. Same exact features of how many cars you need, the button label, the default image just like we had reviewed.</w:t>
      </w:r>
      <w:r>
        <w:rPr>
          <w:rFonts w:ascii="Segoe UI" w:eastAsia="Segoe UI" w:hAnsi="Segoe UI" w:cs="Segoe UI"/>
          <w:color w:val="242424"/>
          <w:sz w:val="24"/>
          <w:szCs w:val="24"/>
        </w:rPr>
        <w:br/>
        <w:t>Previously, so I just wanted to make sure that you guys are seeing these components. When we say they're quote UN quote global, yes you can use them in other places. They will look slightly different based off where you use them because it's dependent on the theme. So in this case because I'm using this component.</w:t>
      </w:r>
      <w:r>
        <w:rPr>
          <w:rFonts w:ascii="Segoe UI" w:eastAsia="Segoe UI" w:hAnsi="Segoe UI" w:cs="Segoe UI"/>
          <w:color w:val="242424"/>
          <w:sz w:val="24"/>
          <w:szCs w:val="24"/>
        </w:rPr>
        <w:br/>
        <w:t>Within this New York hotel page, which is using the hotel theme. That's why the CTA's look a little bit different than they currently do on say on this page, right? So that's because it's theme dependent. But I actually am gonna pause here just to see if there's I see you got off mute, so I just want to give you an opportunity.</w:t>
      </w:r>
    </w:p>
    <w:p w14:paraId="3BF10CA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1:06:00</w:t>
      </w:r>
      <w:r>
        <w:rPr>
          <w:rFonts w:ascii="Segoe UI" w:eastAsia="Segoe UI" w:hAnsi="Segoe UI" w:cs="Segoe UI"/>
          <w:color w:val="242424"/>
          <w:sz w:val="24"/>
          <w:szCs w:val="24"/>
        </w:rPr>
        <w:br/>
        <w:t>No, I was.</w:t>
      </w:r>
    </w:p>
    <w:p w14:paraId="297F2DE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1:06:02</w:t>
      </w:r>
      <w:r>
        <w:rPr>
          <w:rFonts w:ascii="Segoe UI" w:eastAsia="Segoe UI" w:hAnsi="Segoe UI" w:cs="Segoe UI"/>
          <w:color w:val="242424"/>
          <w:sz w:val="24"/>
          <w:szCs w:val="24"/>
        </w:rPr>
        <w:br/>
        <w:t>Has a question or anything?</w:t>
      </w:r>
    </w:p>
    <w:p w14:paraId="0F10921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1:06:03</w:t>
      </w:r>
      <w:r>
        <w:rPr>
          <w:rFonts w:ascii="Segoe UI" w:eastAsia="Segoe UI" w:hAnsi="Segoe UI" w:cs="Segoe UI"/>
          <w:color w:val="242424"/>
          <w:sz w:val="24"/>
          <w:szCs w:val="24"/>
        </w:rPr>
        <w:br/>
        <w:t>Another question I was gonna say, even though they might look different because of colors or maybe a few styles, they still work right. They they wouldn't break or miss something. It's just styling. OK, OK.</w:t>
      </w:r>
    </w:p>
    <w:p w14:paraId="09C2604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1:06:11</w:t>
      </w:r>
      <w:r>
        <w:rPr>
          <w:rFonts w:ascii="Segoe UI" w:eastAsia="Segoe UI" w:hAnsi="Segoe UI" w:cs="Segoe UI"/>
          <w:color w:val="242424"/>
          <w:sz w:val="24"/>
          <w:szCs w:val="24"/>
        </w:rPr>
        <w:br/>
        <w:t>Oh, right, that's correct. Yes, it's it's more of like a the themes are mainly for styling, right? And also when it comes to the actual, let me go back here again to the.</w:t>
      </w:r>
    </w:p>
    <w:p w14:paraId="00F3E29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1:06:19</w:t>
      </w:r>
      <w:r>
        <w:rPr>
          <w:rFonts w:ascii="Segoe UI" w:eastAsia="Segoe UI" w:hAnsi="Segoe UI" w:cs="Segoe UI"/>
          <w:color w:val="242424"/>
          <w:sz w:val="24"/>
          <w:szCs w:val="24"/>
        </w:rPr>
        <w:br/>
        <w:t>OK.</w:t>
      </w:r>
    </w:p>
    <w:p w14:paraId="2748F5E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1:06:27</w:t>
      </w:r>
      <w:r>
        <w:rPr>
          <w:rFonts w:ascii="Segoe UI" w:eastAsia="Segoe UI" w:hAnsi="Segoe UI" w:cs="Segoe UI"/>
          <w:color w:val="242424"/>
          <w:sz w:val="24"/>
          <w:szCs w:val="24"/>
        </w:rPr>
        <w:br/>
        <w:t>Homepage. So you would set the theme. You can see here New York and the theme is set on specifically for this New York page. If I were to go to my corporate site and my career site, I should see a different theme has been applied, right? So it's using the Hard Rock theme, so the theme is applied.</w:t>
      </w:r>
      <w:r>
        <w:rPr>
          <w:rFonts w:ascii="Segoe UI" w:eastAsia="Segoe UI" w:hAnsi="Segoe UI" w:cs="Segoe UI"/>
          <w:color w:val="242424"/>
          <w:sz w:val="24"/>
          <w:szCs w:val="24"/>
        </w:rPr>
        <w:br/>
        <w:t>At more like a root level and so then all the child pages inherit that theme as well as inherits the header and footer and the components can be used across these different sites even though they're in different locations and these should work as expected when it's configured.</w:t>
      </w:r>
    </w:p>
    <w:p w14:paraId="350D7A9A"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1:07:03</w:t>
      </w:r>
      <w:r>
        <w:rPr>
          <w:rFonts w:ascii="Segoe UI" w:eastAsia="Segoe UI" w:hAnsi="Segoe UI" w:cs="Segoe UI"/>
          <w:color w:val="242424"/>
          <w:sz w:val="24"/>
          <w:szCs w:val="24"/>
        </w:rPr>
        <w:br/>
        <w:t>But we couldn't, if I remember correctly, but we can't choose multiple, right? And say, hey, Seminole beam is gonna show from the six floor allocations. OK, OK.</w:t>
      </w:r>
    </w:p>
    <w:p w14:paraId="61253E5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1:07:06</w:t>
      </w:r>
      <w:r>
        <w:rPr>
          <w:rFonts w:ascii="Segoe UI" w:eastAsia="Segoe UI" w:hAnsi="Segoe UI" w:cs="Segoe UI"/>
          <w:color w:val="242424"/>
          <w:sz w:val="24"/>
          <w:szCs w:val="24"/>
        </w:rPr>
        <w:br/>
        <w:t>Mhm.</w:t>
      </w:r>
      <w:r>
        <w:rPr>
          <w:rFonts w:ascii="Segoe UI" w:eastAsia="Segoe UI" w:hAnsi="Segoe UI" w:cs="Segoe UI"/>
          <w:color w:val="242424"/>
          <w:sz w:val="24"/>
          <w:szCs w:val="24"/>
        </w:rPr>
        <w:br/>
        <w:t>Can't choose multiple. Oh yeah. So that's what. Yeah, exactly. So that's why I did want to highlight. Yes, we recognize that part as a gap. I think we we called out a gap on Monday. But what I wanted to just show though is that this component we previously I know we were just following the careers. I don't think right now you guys.</w:t>
      </w:r>
    </w:p>
    <w:p w14:paraId="6CD4C63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1:07:15</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p>
    <w:p w14:paraId="39C4F5D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1:07:28</w:t>
      </w:r>
      <w:r>
        <w:rPr>
          <w:rFonts w:ascii="Segoe UI" w:eastAsia="Segoe UI" w:hAnsi="Segoe UI" w:cs="Segoe UI"/>
          <w:color w:val="242424"/>
          <w:sz w:val="24"/>
          <w:szCs w:val="24"/>
        </w:rPr>
        <w:br/>
        <w:t>Doing something like this in hotels because OK.</w:t>
      </w:r>
    </w:p>
    <w:p w14:paraId="5418D68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1:07:29</w:t>
      </w:r>
      <w:r>
        <w:rPr>
          <w:rFonts w:ascii="Segoe UI" w:eastAsia="Segoe UI" w:hAnsi="Segoe UI" w:cs="Segoe UI"/>
          <w:color w:val="242424"/>
          <w:sz w:val="24"/>
          <w:szCs w:val="24"/>
        </w:rPr>
        <w:br/>
        <w:t>We did. We did for casinos. We had a page for Tampa when they were actively hiring in the expansion of Tampa Hollywood. We had a dedicated page listing all the jobs for only Hollywood, only Tampa. So this serves that use case of one-to-one.</w:t>
      </w:r>
    </w:p>
    <w:p w14:paraId="57EA0E0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1:07:32</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r>
        <w:rPr>
          <w:rFonts w:ascii="Segoe UI" w:eastAsia="Segoe UI" w:hAnsi="Segoe UI" w:cs="Segoe UI"/>
          <w:color w:val="242424"/>
          <w:sz w:val="24"/>
          <w:szCs w:val="24"/>
        </w:rPr>
        <w:br/>
        <w:t>OK, I see.</w:t>
      </w:r>
      <w:r>
        <w:rPr>
          <w:rFonts w:ascii="Segoe UI" w:eastAsia="Segoe UI" w:hAnsi="Segoe UI" w:cs="Segoe UI"/>
          <w:color w:val="242424"/>
          <w:sz w:val="24"/>
          <w:szCs w:val="24"/>
        </w:rPr>
        <w:br/>
        <w:t>OK, I see. Got it. Yeah. So so yeah, I wanted to see if there's actual specific use cases because I believe right now from what I saw it was mainly just linking out. But if the need does arise where you need to do that, you know again for specific sites, you do have that ability to do that with our components.</w:t>
      </w:r>
    </w:p>
    <w:p w14:paraId="4929AD8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1:07:50</w:t>
      </w:r>
      <w:r>
        <w:rPr>
          <w:rFonts w:ascii="Segoe UI" w:eastAsia="Segoe UI" w:hAnsi="Segoe UI" w:cs="Segoe UI"/>
          <w:color w:val="242424"/>
          <w:sz w:val="24"/>
          <w:szCs w:val="24"/>
        </w:rPr>
        <w:br/>
        <w:t>Mhm.</w:t>
      </w:r>
    </w:p>
    <w:p w14:paraId="5EF25B8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1:08:00</w:t>
      </w:r>
      <w:r>
        <w:rPr>
          <w:rFonts w:ascii="Segoe UI" w:eastAsia="Segoe UI" w:hAnsi="Segoe UI" w:cs="Segoe UI"/>
          <w:color w:val="242424"/>
          <w:sz w:val="24"/>
          <w:szCs w:val="24"/>
        </w:rPr>
        <w:br/>
        <w:t>Yep, Yep. All right, so sorry, slight tangent, but I want to make sure we address something that I remembered seeing the other day. Any other questions about the content? I'm sorry about the promotions component and the promotions content fragment before I move on to some other items.</w:t>
      </w:r>
    </w:p>
    <w:p w14:paraId="12AEE55A"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1:08:01</w:t>
      </w:r>
      <w:r>
        <w:rPr>
          <w:rFonts w:ascii="Segoe UI" w:eastAsia="Segoe UI" w:hAnsi="Segoe UI" w:cs="Segoe UI"/>
          <w:color w:val="242424"/>
          <w:sz w:val="24"/>
          <w:szCs w:val="24"/>
        </w:rPr>
        <w:br/>
        <w:t>OK. That's good. Thank you.</w:t>
      </w:r>
    </w:p>
    <w:p w14:paraId="5AA158D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1:08:19</w:t>
      </w:r>
      <w:r>
        <w:rPr>
          <w:rFonts w:ascii="Segoe UI" w:eastAsia="Segoe UI" w:hAnsi="Segoe UI" w:cs="Segoe UI"/>
          <w:color w:val="242424"/>
          <w:sz w:val="24"/>
          <w:szCs w:val="24"/>
        </w:rPr>
        <w:br/>
        <w:t>Just from me, I I could be jumping the gun. So if you were about to head this direction, sorry, what would be the step to see the page of this promotion card?</w:t>
      </w:r>
    </w:p>
    <w:p w14:paraId="7ADA950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1:08:21</w:t>
      </w:r>
      <w:r>
        <w:rPr>
          <w:rFonts w:ascii="Segoe UI" w:eastAsia="Segoe UI" w:hAnsi="Segoe UI" w:cs="Segoe UI"/>
          <w:color w:val="242424"/>
          <w:sz w:val="24"/>
          <w:szCs w:val="24"/>
        </w:rPr>
        <w:br/>
        <w:t>Yes.</w:t>
      </w:r>
      <w:r>
        <w:rPr>
          <w:rFonts w:ascii="Segoe UI" w:eastAsia="Segoe UI" w:hAnsi="Segoe UI" w:cs="Segoe UI"/>
          <w:color w:val="242424"/>
          <w:sz w:val="24"/>
          <w:szCs w:val="24"/>
        </w:rPr>
        <w:br/>
        <w:t>What would be the step to see the page of the promotion?</w:t>
      </w:r>
    </w:p>
    <w:p w14:paraId="2E936A8F"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1:08:35</w:t>
      </w:r>
      <w:r>
        <w:rPr>
          <w:rFonts w:ascii="Segoe UI" w:eastAsia="Segoe UI" w:hAnsi="Segoe UI" w:cs="Segoe UI"/>
          <w:color w:val="242424"/>
          <w:sz w:val="24"/>
          <w:szCs w:val="24"/>
        </w:rPr>
        <w:br/>
        <w:t>So like the same way when we just did the events, we saw there was the fragment, the event calendar and the event detail page. So the promotion page now what like does this automatically populate a page? How do we?</w:t>
      </w:r>
    </w:p>
    <w:p w14:paraId="686BBAF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1:08:38</w:t>
      </w:r>
      <w:r>
        <w:rPr>
          <w:rFonts w:ascii="Segoe UI" w:eastAsia="Segoe UI" w:hAnsi="Segoe UI" w:cs="Segoe UI"/>
          <w:color w:val="242424"/>
          <w:sz w:val="24"/>
          <w:szCs w:val="24"/>
        </w:rPr>
        <w:br/>
        <w:t>Oh.</w:t>
      </w:r>
      <w:r>
        <w:rPr>
          <w:rFonts w:ascii="Segoe UI" w:eastAsia="Segoe UI" w:hAnsi="Segoe UI" w:cs="Segoe UI"/>
          <w:color w:val="242424"/>
          <w:sz w:val="24"/>
          <w:szCs w:val="24"/>
        </w:rPr>
        <w:br/>
        <w:t>Right.</w:t>
      </w:r>
      <w:r>
        <w:rPr>
          <w:rFonts w:ascii="Segoe UI" w:eastAsia="Segoe UI" w:hAnsi="Segoe UI" w:cs="Segoe UI"/>
          <w:color w:val="242424"/>
          <w:sz w:val="24"/>
          <w:szCs w:val="24"/>
        </w:rPr>
        <w:br/>
        <w:t>OK. Yeah. So, so in this case here based off of at least what I saw from the casino site, you are able to, you have to create a new page Lisa to be able to include, you know it's basically like a content page, right. And then you would link it here. So that way it would.</w:t>
      </w:r>
      <w:r>
        <w:rPr>
          <w:rFonts w:ascii="Segoe UI" w:eastAsia="Segoe UI" w:hAnsi="Segoe UI" w:cs="Segoe UI"/>
          <w:color w:val="242424"/>
          <w:sz w:val="24"/>
          <w:szCs w:val="24"/>
        </w:rPr>
        <w:br/>
        <w:t>Be accessible after you clicked on the CTA.</w:t>
      </w:r>
    </w:p>
    <w:p w14:paraId="07EFF5A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1:09:09</w:t>
      </w:r>
      <w:r>
        <w:rPr>
          <w:rFonts w:ascii="Segoe UI" w:eastAsia="Segoe UI" w:hAnsi="Segoe UI" w:cs="Segoe UI"/>
          <w:color w:val="242424"/>
          <w:sz w:val="24"/>
          <w:szCs w:val="24"/>
        </w:rPr>
        <w:br/>
        <w:t>But there's no, I guess, template for like, is there a promotion? I thought we had a promotion detail page in our Um.</w:t>
      </w:r>
      <w:r>
        <w:rPr>
          <w:rFonts w:ascii="Segoe UI" w:eastAsia="Segoe UI" w:hAnsi="Segoe UI" w:cs="Segoe UI"/>
          <w:color w:val="242424"/>
          <w:sz w:val="24"/>
          <w:szCs w:val="24"/>
        </w:rPr>
        <w:br/>
        <w:t>Options, but maybe I dreamt that.</w:t>
      </w:r>
    </w:p>
    <w:p w14:paraId="1BB0382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1:09:19</w:t>
      </w:r>
      <w:r>
        <w:rPr>
          <w:rFonts w:ascii="Segoe UI" w:eastAsia="Segoe UI" w:hAnsi="Segoe UI" w:cs="Segoe UI"/>
          <w:color w:val="242424"/>
          <w:sz w:val="24"/>
          <w:szCs w:val="24"/>
        </w:rPr>
        <w:br/>
        <w:t>Let's take let's take a look. I do not believe that there was one. It would be the open page template and then creating the content page with the additional information that's needed on there.</w:t>
      </w:r>
    </w:p>
    <w:p w14:paraId="5265F46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1:09:32</w:t>
      </w:r>
      <w:r>
        <w:rPr>
          <w:rFonts w:ascii="Segoe UI" w:eastAsia="Segoe UI" w:hAnsi="Segoe UI" w:cs="Segoe UI"/>
          <w:color w:val="242424"/>
          <w:sz w:val="24"/>
          <w:szCs w:val="24"/>
        </w:rPr>
        <w:br/>
        <w:t>OK, so we don't have.</w:t>
      </w:r>
    </w:p>
    <w:p w14:paraId="2C5DBF8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1:09:33</w:t>
      </w:r>
      <w:r>
        <w:rPr>
          <w:rFonts w:ascii="Segoe UI" w:eastAsia="Segoe UI" w:hAnsi="Segoe UI" w:cs="Segoe UI"/>
          <w:color w:val="242424"/>
          <w:sz w:val="24"/>
          <w:szCs w:val="24"/>
        </w:rPr>
        <w:br/>
        <w:t>Oh, so when you create that promo that you show us, that doesn't automatically create that the detail page you have to that?</w:t>
      </w:r>
    </w:p>
    <w:p w14:paraId="238A5D8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1:09:42</w:t>
      </w:r>
      <w:r>
        <w:rPr>
          <w:rFonts w:ascii="Segoe UI" w:eastAsia="Segoe UI" w:hAnsi="Segoe UI" w:cs="Segoe UI"/>
          <w:color w:val="242424"/>
          <w:sz w:val="24"/>
          <w:szCs w:val="24"/>
        </w:rPr>
        <w:br/>
        <w:t>So let's take a look at casinos and I like a real world example of a promotion that we're seeing right now. If you guys could perhaps guide me to a place that.</w:t>
      </w:r>
    </w:p>
    <w:p w14:paraId="0E333E6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1:09:53</w:t>
      </w:r>
      <w:r>
        <w:rPr>
          <w:rFonts w:ascii="Segoe UI" w:eastAsia="Segoe UI" w:hAnsi="Segoe UI" w:cs="Segoe UI"/>
          <w:color w:val="242424"/>
          <w:sz w:val="24"/>
          <w:szCs w:val="24"/>
        </w:rPr>
        <w:br/>
        <w:t>Oh, but not to go to a casino.</w:t>
      </w:r>
    </w:p>
    <w:p w14:paraId="5EED523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1:09:56</w:t>
      </w:r>
      <w:r>
        <w:rPr>
          <w:rFonts w:ascii="Segoe UI" w:eastAsia="Segoe UI" w:hAnsi="Segoe UI" w:cs="Segoe UI"/>
          <w:color w:val="242424"/>
          <w:sz w:val="24"/>
          <w:szCs w:val="24"/>
        </w:rPr>
        <w:br/>
        <w:t>Uh.</w:t>
      </w:r>
      <w:r>
        <w:rPr>
          <w:rFonts w:ascii="Segoe UI" w:eastAsia="Segoe UI" w:hAnsi="Segoe UI" w:cs="Segoe UI"/>
          <w:color w:val="242424"/>
          <w:sz w:val="24"/>
          <w:szCs w:val="24"/>
        </w:rPr>
        <w:br/>
        <w:t>The name is better.</w:t>
      </w:r>
    </w:p>
    <w:p w14:paraId="5177607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1:09:59</w:t>
      </w:r>
      <w:r>
        <w:rPr>
          <w:rFonts w:ascii="Segoe UI" w:eastAsia="Segoe UI" w:hAnsi="Segoe UI" w:cs="Segoe UI"/>
          <w:color w:val="242424"/>
          <w:sz w:val="24"/>
          <w:szCs w:val="24"/>
        </w:rPr>
        <w:br/>
        <w:t>Well, yeah, because it matters because somebody's a third party.</w:t>
      </w:r>
    </w:p>
    <w:p w14:paraId="6BBDA62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1:09:59</w:t>
      </w:r>
      <w:r>
        <w:rPr>
          <w:rFonts w:ascii="Segoe UI" w:eastAsia="Segoe UI" w:hAnsi="Segoe UI" w:cs="Segoe UI"/>
          <w:color w:val="242424"/>
          <w:sz w:val="24"/>
          <w:szCs w:val="24"/>
        </w:rPr>
        <w:br/>
        <w:t>No, not any.</w:t>
      </w:r>
    </w:p>
    <w:p w14:paraId="659CF57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1:10:03</w:t>
      </w:r>
      <w:r>
        <w:rPr>
          <w:rFonts w:ascii="Segoe UI" w:eastAsia="Segoe UI" w:hAnsi="Segoe UI" w:cs="Segoe UI"/>
          <w:color w:val="242424"/>
          <w:sz w:val="24"/>
          <w:szCs w:val="24"/>
        </w:rPr>
        <w:br/>
        <w:t>Oh.</w:t>
      </w:r>
    </w:p>
    <w:p w14:paraId="5181F6C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1:10:04</w:t>
      </w:r>
      <w:r>
        <w:rPr>
          <w:rFonts w:ascii="Segoe UI" w:eastAsia="Segoe UI" w:hAnsi="Segoe UI" w:cs="Segoe UI"/>
          <w:color w:val="242424"/>
          <w:sz w:val="24"/>
          <w:szCs w:val="24"/>
        </w:rPr>
        <w:br/>
        <w:t>You can just do Hollywood.</w:t>
      </w:r>
    </w:p>
    <w:p w14:paraId="01E5FA2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1:10:06</w:t>
      </w:r>
      <w:r>
        <w:rPr>
          <w:rFonts w:ascii="Segoe UI" w:eastAsia="Segoe UI" w:hAnsi="Segoe UI" w:cs="Segoe UI"/>
          <w:color w:val="242424"/>
          <w:sz w:val="24"/>
          <w:szCs w:val="24"/>
        </w:rPr>
        <w:br/>
        <w:t>Hollywood. OK, sure. Oh, oh, it must have. Where's it?</w:t>
      </w:r>
    </w:p>
    <w:p w14:paraId="6EB98DC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1:10:10</w:t>
      </w:r>
      <w:r>
        <w:rPr>
          <w:rFonts w:ascii="Segoe UI" w:eastAsia="Segoe UI" w:hAnsi="Segoe UI" w:cs="Segoe UI"/>
          <w:color w:val="242424"/>
          <w:sz w:val="24"/>
          <w:szCs w:val="24"/>
        </w:rPr>
        <w:br/>
        <w:t>Great. Yeah.</w:t>
      </w:r>
    </w:p>
    <w:p w14:paraId="5F817B5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1:10:11</w:t>
      </w:r>
      <w:r>
        <w:rPr>
          <w:rFonts w:ascii="Segoe UI" w:eastAsia="Segoe UI" w:hAnsi="Segoe UI" w:cs="Segoe UI"/>
          <w:color w:val="242424"/>
          <w:sz w:val="24"/>
          <w:szCs w:val="24"/>
        </w:rPr>
        <w:br/>
        <w:t>Oh, here it is. OK, Yep. All right. Yeah. Just wanna take a quick look to see how that's set up right now. And then promotions. OK.</w:t>
      </w:r>
    </w:p>
    <w:p w14:paraId="05668EA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1:10:19</w:t>
      </w:r>
      <w:r>
        <w:rPr>
          <w:rFonts w:ascii="Segoe UI" w:eastAsia="Segoe UI" w:hAnsi="Segoe UI" w:cs="Segoe UI"/>
          <w:color w:val="242424"/>
          <w:sz w:val="24"/>
          <w:szCs w:val="24"/>
        </w:rPr>
        <w:br/>
        <w:t>Yes.</w:t>
      </w:r>
      <w:r>
        <w:rPr>
          <w:rFonts w:ascii="Segoe UI" w:eastAsia="Segoe UI" w:hAnsi="Segoe UI" w:cs="Segoe UI"/>
          <w:color w:val="242424"/>
          <w:sz w:val="24"/>
          <w:szCs w:val="24"/>
        </w:rPr>
        <w:br/>
        <w:t>So there's the filter with the cards, which we seem to have similar, but then the learn more. This is where I was asking what populates this.</w:t>
      </w:r>
    </w:p>
    <w:p w14:paraId="4A7B7DC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1:10:22</w:t>
      </w:r>
      <w:r>
        <w:rPr>
          <w:rFonts w:ascii="Segoe UI" w:eastAsia="Segoe UI" w:hAnsi="Segoe UI" w:cs="Segoe UI"/>
          <w:color w:val="242424"/>
          <w:sz w:val="24"/>
          <w:szCs w:val="24"/>
        </w:rPr>
        <w:br/>
        <w:t>That.</w:t>
      </w:r>
      <w:r>
        <w:rPr>
          <w:rFonts w:ascii="Segoe UI" w:eastAsia="Segoe UI" w:hAnsi="Segoe UI" w:cs="Segoe UI"/>
          <w:color w:val="242424"/>
          <w:sz w:val="24"/>
          <w:szCs w:val="24"/>
        </w:rPr>
        <w:br/>
        <w:t>Mhm.</w:t>
      </w:r>
      <w:r>
        <w:rPr>
          <w:rFonts w:ascii="Segoe UI" w:eastAsia="Segoe UI" w:hAnsi="Segoe UI" w:cs="Segoe UI"/>
          <w:color w:val="242424"/>
          <w:sz w:val="24"/>
          <w:szCs w:val="24"/>
        </w:rPr>
        <w:br/>
        <w:t>I see. OK, um, let's.</w:t>
      </w:r>
      <w:r>
        <w:rPr>
          <w:rFonts w:ascii="Segoe UI" w:eastAsia="Segoe UI" w:hAnsi="Segoe UI" w:cs="Segoe UI"/>
          <w:color w:val="242424"/>
          <w:sz w:val="24"/>
          <w:szCs w:val="24"/>
        </w:rPr>
        <w:br/>
        <w:t>I let me go after this call, let me go down to the dev environment. So just to be clear, I can keep in mind what we have here within stage. You know we have migrated over the sites that were for like rollout one or rollout 7. So there are some there's data.</w:t>
      </w:r>
      <w:r>
        <w:rPr>
          <w:rFonts w:ascii="Segoe UI" w:eastAsia="Segoe UI" w:hAnsi="Segoe UI" w:cs="Segoe UI"/>
          <w:color w:val="242424"/>
          <w:sz w:val="24"/>
          <w:szCs w:val="24"/>
        </w:rPr>
        <w:br/>
        <w:t>That's not in stage because it's not, it's not ready to go, it hasn't been looked at, et cetera. So I do want to pull up something that's down in the integration environment for casinos so I can show how that particular page is set up for any of these casinos that was migrated down in the integration environment.</w:t>
      </w:r>
    </w:p>
    <w:p w14:paraId="7E94FE5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1:11:23</w:t>
      </w:r>
      <w:r>
        <w:rPr>
          <w:rFonts w:ascii="Segoe UI" w:eastAsia="Segoe UI" w:hAnsi="Segoe UI" w:cs="Segoe UI"/>
          <w:color w:val="242424"/>
          <w:sz w:val="24"/>
          <w:szCs w:val="24"/>
        </w:rPr>
        <w:br/>
        <w:t>2.</w:t>
      </w:r>
    </w:p>
    <w:p w14:paraId="34EEB25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1:11:24</w:t>
      </w:r>
      <w:r>
        <w:rPr>
          <w:rFonts w:ascii="Segoe UI" w:eastAsia="Segoe UI" w:hAnsi="Segoe UI" w:cs="Segoe UI"/>
          <w:color w:val="242424"/>
          <w:sz w:val="24"/>
          <w:szCs w:val="24"/>
        </w:rPr>
        <w:br/>
        <w:t>We'll get back to you then on this specific details page when it's used with casinos. So yeah.</w:t>
      </w:r>
    </w:p>
    <w:p w14:paraId="443C7FCF"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1:11:30</w:t>
      </w:r>
      <w:r>
        <w:rPr>
          <w:rFonts w:ascii="Segoe UI" w:eastAsia="Segoe UI" w:hAnsi="Segoe UI" w:cs="Segoe UI"/>
          <w:color w:val="242424"/>
          <w:sz w:val="24"/>
          <w:szCs w:val="24"/>
        </w:rPr>
        <w:br/>
        <w:t>Because like since we would have sometimes in this case for careers and a landing page from the promotion, I also saw on the promotion content fragment like there was the option for the the banner image. So it's like if we put that, where is that?</w:t>
      </w:r>
    </w:p>
    <w:p w14:paraId="5FFFF79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1:11:34</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r>
        <w:rPr>
          <w:rFonts w:ascii="Segoe UI" w:eastAsia="Segoe UI" w:hAnsi="Segoe UI" w:cs="Segoe UI"/>
          <w:color w:val="242424"/>
          <w:sz w:val="24"/>
          <w:szCs w:val="24"/>
        </w:rPr>
        <w:br/>
        <w:t>Yeah, that's, yeah, that's exactly why I want to look at it from the casinos standpoint because since we're kind of using promotions, you know, not as like a promotion, but more to handle how these hiring events are, there are some fields that that aren't really used and they're not being applied.</w:t>
      </w:r>
    </w:p>
    <w:p w14:paraId="79CB7D4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1:11:59</w:t>
      </w:r>
      <w:r>
        <w:rPr>
          <w:rFonts w:ascii="Segoe UI" w:eastAsia="Segoe UI" w:hAnsi="Segoe UI" w:cs="Segoe UI"/>
          <w:color w:val="242424"/>
          <w:sz w:val="24"/>
          <w:szCs w:val="24"/>
        </w:rPr>
        <w:br/>
        <w:t>Mhm.</w:t>
      </w:r>
    </w:p>
    <w:p w14:paraId="0E9209E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1:12:04</w:t>
      </w:r>
      <w:r>
        <w:rPr>
          <w:rFonts w:ascii="Segoe UI" w:eastAsia="Segoe UI" w:hAnsi="Segoe UI" w:cs="Segoe UI"/>
          <w:color w:val="242424"/>
          <w:sz w:val="24"/>
          <w:szCs w:val="24"/>
        </w:rPr>
        <w:br/>
        <w:t>The way that they that they would be for a casino promotion. So let me get an example when it comes to actually casinos. So that'll be probably more filled out and more you'll be able to kind of see like how that maps one to one when it's actually used for what its intended use case was.</w:t>
      </w:r>
      <w:r>
        <w:rPr>
          <w:rFonts w:ascii="Segoe UI" w:eastAsia="Segoe UI" w:hAnsi="Segoe UI" w:cs="Segoe UI"/>
          <w:color w:val="242424"/>
          <w:sz w:val="24"/>
          <w:szCs w:val="24"/>
        </w:rPr>
        <w:br/>
        <w:t>OK, so like right now we're not using everything that's related to the casino's promotions because this is not a casino promotion, this is actually a hiring event. However, what the what the promotions content fragment does provide is the ability to display this similarly to how it currently is on the live site. That's the reason why we.</w:t>
      </w:r>
      <w:r>
        <w:rPr>
          <w:rFonts w:ascii="Segoe UI" w:eastAsia="Segoe UI" w:hAnsi="Segoe UI" w:cs="Segoe UI"/>
          <w:color w:val="242424"/>
          <w:sz w:val="24"/>
          <w:szCs w:val="24"/>
        </w:rPr>
        <w:br/>
        <w:t>We chose it, but we can look at an example, not today, but we can look at an example later when it's actually used with the intention of casino promotion.</w:t>
      </w:r>
    </w:p>
    <w:p w14:paraId="1393899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1:12:51</w:t>
      </w:r>
      <w:r>
        <w:rPr>
          <w:rFonts w:ascii="Segoe UI" w:eastAsia="Segoe UI" w:hAnsi="Segoe UI" w:cs="Segoe UI"/>
          <w:color w:val="242424"/>
          <w:sz w:val="24"/>
          <w:szCs w:val="24"/>
        </w:rPr>
        <w:br/>
        <w:t>Is there anything else or maybe the event template that allow us to link to another page like because we don't do it often, but we do have.</w:t>
      </w:r>
      <w:r>
        <w:rPr>
          <w:rFonts w:ascii="Segoe UI" w:eastAsia="Segoe UI" w:hAnsi="Segoe UI" w:cs="Segoe UI"/>
          <w:color w:val="242424"/>
          <w:sz w:val="24"/>
          <w:szCs w:val="24"/>
        </w:rPr>
        <w:br/>
        <w:t>Events that we mark as hot jobs or we have to explain more, even sometimes we have, I don't know, dealer university, right? Like for like craps or whatever, whatever. So we have to create these detailed pages for some of the jobs and it seems that promotions cannot do that.</w:t>
      </w:r>
    </w:p>
    <w:p w14:paraId="1E130E9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1:13:17</w:t>
      </w:r>
      <w:r>
        <w:rPr>
          <w:rFonts w:ascii="Segoe UI" w:eastAsia="Segoe UI" w:hAnsi="Segoe UI" w:cs="Segoe UI"/>
          <w:color w:val="242424"/>
          <w:sz w:val="24"/>
          <w:szCs w:val="24"/>
        </w:rPr>
        <w:br/>
        <w:t>So.</w:t>
      </w:r>
      <w:r>
        <w:rPr>
          <w:rFonts w:ascii="Segoe UI" w:eastAsia="Segoe UI" w:hAnsi="Segoe UI" w:cs="Segoe UI"/>
          <w:color w:val="242424"/>
          <w:sz w:val="24"/>
          <w:szCs w:val="24"/>
        </w:rPr>
        <w:br/>
        <w:t>So promotions. So with promotions, keep in mind, yes, you, I mean you can create links to pages. You can create a page separately like a a separate open page and put your details there and then you can link it within the content fragment here, right? But what I'm hearing Lisa saying is.</w:t>
      </w:r>
      <w:r>
        <w:rPr>
          <w:rFonts w:ascii="Segoe UI" w:eastAsia="Segoe UI" w:hAnsi="Segoe UI" w:cs="Segoe UI"/>
          <w:color w:val="242424"/>
          <w:sz w:val="24"/>
          <w:szCs w:val="24"/>
        </w:rPr>
        <w:br/>
        <w:t>Because the way that events work is because you have that event ID, there's only one event detail page and then it's passing all the information that's already within the content fragment model, right? Yeah, so.</w:t>
      </w:r>
    </w:p>
    <w:p w14:paraId="5C22DC4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1:13:48</w:t>
      </w:r>
      <w:r>
        <w:rPr>
          <w:rFonts w:ascii="Segoe UI" w:eastAsia="Segoe UI" w:hAnsi="Segoe UI" w:cs="Segoe UI"/>
          <w:color w:val="242424"/>
          <w:sz w:val="24"/>
          <w:szCs w:val="24"/>
        </w:rPr>
        <w:br/>
        <w:t>Well, yeah, yeah. I was trying to find a walk around because honestly the we do it is so easy. We just created one and it gives you the part integrations page. Everything is tied together. So that's a redo for later. I was just trying to see.</w:t>
      </w:r>
      <w:r>
        <w:rPr>
          <w:rFonts w:ascii="Segoe UI" w:eastAsia="Segoe UI" w:hAnsi="Segoe UI" w:cs="Segoe UI"/>
          <w:color w:val="242424"/>
          <w:sz w:val="24"/>
          <w:szCs w:val="24"/>
        </w:rPr>
        <w:br/>
        <w:t>How we can do it what you guys have built already?</w:t>
      </w:r>
    </w:p>
    <w:p w14:paraId="406905C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1:14:06</w:t>
      </w:r>
      <w:r>
        <w:rPr>
          <w:rFonts w:ascii="Segoe UI" w:eastAsia="Segoe UI" w:hAnsi="Segoe UI" w:cs="Segoe UI"/>
          <w:color w:val="242424"/>
          <w:sz w:val="24"/>
          <w:szCs w:val="24"/>
        </w:rPr>
        <w:br/>
        <w:t>Yeah, so you can certainly do this with events, but keep in mind that some of like like this override text functionality is not available with the events content fragment.</w:t>
      </w:r>
      <w:r>
        <w:rPr>
          <w:rFonts w:ascii="Segoe UI" w:eastAsia="Segoe UI" w:hAnsi="Segoe UI" w:cs="Segoe UI"/>
          <w:color w:val="242424"/>
          <w:sz w:val="24"/>
          <w:szCs w:val="24"/>
        </w:rPr>
        <w:br/>
        <w:t>So if you do have like if you wanted this to have its own separate page, that would be that would make sense if you want to use your event component, sorry, the event content fragment. But you wouldn't. This wouldn't say every Tuesday 12:50 right? Like we saw in the calendar, it wouldn't say that it would be like whatever the Tuesday date is.</w:t>
      </w:r>
      <w:r>
        <w:rPr>
          <w:rFonts w:ascii="Segoe UI" w:eastAsia="Segoe UI" w:hAnsi="Segoe UI" w:cs="Segoe UI"/>
          <w:color w:val="242424"/>
          <w:sz w:val="24"/>
          <w:szCs w:val="24"/>
        </w:rPr>
        <w:br/>
        <w:t>And it would say 12:50 and then it would also list out the location based off whatever was linked. So that's why there are differences between events and promotions in order to try to get it to match as closely as possible visually to what we saw on the live site. That's why we chose promotions.</w:t>
      </w:r>
      <w:r>
        <w:rPr>
          <w:rFonts w:ascii="Segoe UI" w:eastAsia="Segoe UI" w:hAnsi="Segoe UI" w:cs="Segoe UI"/>
          <w:color w:val="242424"/>
          <w:sz w:val="24"/>
          <w:szCs w:val="24"/>
        </w:rPr>
        <w:br/>
        <w:t>Now if there's I guess like this is where like it perhaps it makes sense to include like that override field within the events and then you could use events for hiring events as well, right? So these are all the things that like we need to make sure is documented so we can identify that for the gap.</w:t>
      </w:r>
      <w:r>
        <w:rPr>
          <w:rFonts w:ascii="Segoe UI" w:eastAsia="Segoe UI" w:hAnsi="Segoe UI" w:cs="Segoe UI"/>
          <w:color w:val="242424"/>
          <w:sz w:val="24"/>
          <w:szCs w:val="24"/>
        </w:rPr>
        <w:br/>
        <w:t>Which components need that specific enhancement, right? So I guess right now, does this cover the workaround for linking this to an existing page? Right now, as it is, you can link to an existing page. I can click here and I can choose any page I want, however, to have it similar to how it is with events.</w:t>
      </w:r>
      <w:r>
        <w:rPr>
          <w:rFonts w:ascii="Segoe UI" w:eastAsia="Segoe UI" w:hAnsi="Segoe UI" w:cs="Segoe UI"/>
          <w:color w:val="242424"/>
          <w:sz w:val="24"/>
          <w:szCs w:val="24"/>
        </w:rPr>
        <w:br/>
        <w:t>Right now, that's a different content fragment.</w:t>
      </w:r>
    </w:p>
    <w:p w14:paraId="180E89E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1:15:39</w:t>
      </w:r>
      <w:r>
        <w:rPr>
          <w:rFonts w:ascii="Segoe UI" w:eastAsia="Segoe UI" w:hAnsi="Segoe UI" w:cs="Segoe UI"/>
          <w:color w:val="242424"/>
          <w:sz w:val="24"/>
          <w:szCs w:val="24"/>
        </w:rPr>
        <w:br/>
        <w:t>Right. And just to make an idea. Oh wait, we don't even have a scheduling now, so it wouldn't be.</w:t>
      </w:r>
      <w:r>
        <w:rPr>
          <w:rFonts w:ascii="Segoe UI" w:eastAsia="Segoe UI" w:hAnsi="Segoe UI" w:cs="Segoe UI"/>
          <w:color w:val="242424"/>
          <w:sz w:val="24"/>
          <w:szCs w:val="24"/>
        </w:rPr>
        <w:br/>
        <w:t>We'll have to get creative and figure it out something.</w:t>
      </w:r>
    </w:p>
    <w:p w14:paraId="00CDB6D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1:15:52</w:t>
      </w:r>
      <w:r>
        <w:rPr>
          <w:rFonts w:ascii="Segoe UI" w:eastAsia="Segoe UI" w:hAnsi="Segoe UI" w:cs="Segoe UI"/>
          <w:color w:val="242424"/>
          <w:sz w:val="24"/>
          <w:szCs w:val="24"/>
        </w:rPr>
        <w:br/>
        <w:t>OK, so let's let's move on though to a couple of other things that I had noticed on the career site. And then I did want to spend some time having you guys if there's any specific pages we wanted to take a look at.</w:t>
      </w:r>
      <w:r>
        <w:rPr>
          <w:rFonts w:ascii="Segoe UI" w:eastAsia="Segoe UI" w:hAnsi="Segoe UI" w:cs="Segoe UI"/>
          <w:color w:val="242424"/>
          <w:sz w:val="24"/>
          <w:szCs w:val="24"/>
        </w:rPr>
        <w:br/>
        <w:t>And perhaps investigate those components, but let's take a look at the video card component. This is used with the testimonials. What I'm showing here are two different variations of the video card component, depending on if you fill out specific fields. So I'm going.</w:t>
      </w:r>
      <w:r>
        <w:rPr>
          <w:rFonts w:ascii="Segoe UI" w:eastAsia="Segoe UI" w:hAnsi="Segoe UI" w:cs="Segoe UI"/>
          <w:color w:val="242424"/>
          <w:sz w:val="24"/>
          <w:szCs w:val="24"/>
        </w:rPr>
        <w:br/>
        <w:t>We need to open up this component. We can see a configuration here. This has the ability to put the thumbnail. Right now you can see we have external URL. What we're doing is we are referencing a video that's within the DAM. However, if I'm not mistaken, I believe during the handoff of the site.</w:t>
      </w:r>
      <w:r>
        <w:rPr>
          <w:rFonts w:ascii="Segoe UI" w:eastAsia="Segoe UI" w:hAnsi="Segoe UI" w:cs="Segoe UI"/>
          <w:color w:val="242424"/>
          <w:sz w:val="24"/>
          <w:szCs w:val="24"/>
        </w:rPr>
        <w:br/>
        <w:t>It was mentioned that we do recommend from what we saw, the majority of videos are I believe in Vimeo, if that's correct. So the recommendation was, you know, if that's the intention to keep all the videos together, that should be moved to Vimeo and then this external URL would be replaced.</w:t>
      </w:r>
      <w:r>
        <w:rPr>
          <w:rFonts w:ascii="Segoe UI" w:eastAsia="Segoe UI" w:hAnsi="Segoe UI" w:cs="Segoe UI"/>
          <w:color w:val="242424"/>
          <w:sz w:val="24"/>
          <w:szCs w:val="24"/>
        </w:rPr>
        <w:br/>
        <w:t>With whatever that link is. So right now we are pointing to it. We're pointing to a video that was uploaded into the DM as an external URL. But moving forward, if you're trying to use external URLs, we would recommend the Vimeo link instead.</w:t>
      </w:r>
    </w:p>
    <w:p w14:paraId="6EEB3D7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1:17:21</w:t>
      </w:r>
      <w:r>
        <w:rPr>
          <w:rFonts w:ascii="Segoe UI" w:eastAsia="Segoe UI" w:hAnsi="Segoe UI" w:cs="Segoe UI"/>
          <w:color w:val="242424"/>
          <w:sz w:val="24"/>
          <w:szCs w:val="24"/>
        </w:rPr>
        <w:br/>
        <w:t>So if it's Vimeo or YouTube, we just take the the URL path from the browser. That's what.</w:t>
      </w:r>
    </w:p>
    <w:p w14:paraId="51A24B1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1:17:24</w:t>
      </w:r>
      <w:r>
        <w:rPr>
          <w:rFonts w:ascii="Segoe UI" w:eastAsia="Segoe UI" w:hAnsi="Segoe UI" w:cs="Segoe UI"/>
          <w:color w:val="242424"/>
          <w:sz w:val="24"/>
          <w:szCs w:val="24"/>
        </w:rPr>
        <w:br/>
        <w:t>Mhm.</w:t>
      </w:r>
      <w:r>
        <w:rPr>
          <w:rFonts w:ascii="Segoe UI" w:eastAsia="Segoe UI" w:hAnsi="Segoe UI" w:cs="Segoe UI"/>
          <w:color w:val="242424"/>
          <w:sz w:val="24"/>
          <w:szCs w:val="24"/>
        </w:rPr>
        <w:br/>
        <w:t>That.</w:t>
      </w:r>
      <w:r>
        <w:rPr>
          <w:rFonts w:ascii="Segoe UI" w:eastAsia="Segoe UI" w:hAnsi="Segoe UI" w:cs="Segoe UI"/>
          <w:color w:val="242424"/>
          <w:sz w:val="24"/>
          <w:szCs w:val="24"/>
        </w:rPr>
        <w:br/>
        <w:t>That should be here, yes. Like you can see here this is referencing like the specific file dot MP4. Yeah, sorry, go ahead.</w:t>
      </w:r>
    </w:p>
    <w:p w14:paraId="5A27613C"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1:17:31</w:t>
      </w:r>
      <w:r>
        <w:rPr>
          <w:rFonts w:ascii="Segoe UI" w:eastAsia="Segoe UI" w:hAnsi="Segoe UI" w:cs="Segoe UI"/>
          <w:color w:val="242424"/>
          <w:sz w:val="24"/>
          <w:szCs w:val="24"/>
        </w:rPr>
        <w:br/>
        <w:t>Yes.</w:t>
      </w:r>
    </w:p>
    <w:p w14:paraId="33CA174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1:17:36</w:t>
      </w:r>
      <w:r>
        <w:rPr>
          <w:rFonts w:ascii="Segoe UI" w:eastAsia="Segoe UI" w:hAnsi="Segoe UI" w:cs="Segoe UI"/>
          <w:color w:val="242424"/>
          <w:sz w:val="24"/>
          <w:szCs w:val="24"/>
        </w:rPr>
        <w:br/>
        <w:t>Most of our business are in YouTube, so when you say we recommend, you know, so that's fine, OK.</w:t>
      </w:r>
    </w:p>
    <w:p w14:paraId="6AEB1E5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1:17:37</w:t>
      </w:r>
      <w:r>
        <w:rPr>
          <w:rFonts w:ascii="Segoe UI" w:eastAsia="Segoe UI" w:hAnsi="Segoe UI" w:cs="Segoe UI"/>
          <w:color w:val="242424"/>
          <w:sz w:val="24"/>
          <w:szCs w:val="24"/>
        </w:rPr>
        <w:br/>
        <w:t>On YouTube. OK. Oh, sorry. I think what we saw was like, we were seeing videos in Vimeo on other sites, other hard work sites. But you're saying YouTube, it doesn't actually matter Vimeo or YouTube. It's just since that's external. Yeah, yeah, you know, it wasn't like a limitation of that. I was using Vimeo because that's what we were seeing. Yeah.</w:t>
      </w:r>
    </w:p>
    <w:p w14:paraId="58F8920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1:17:49</w:t>
      </w:r>
      <w:r>
        <w:rPr>
          <w:rFonts w:ascii="Segoe UI" w:eastAsia="Segoe UI" w:hAnsi="Segoe UI" w:cs="Segoe UI"/>
          <w:color w:val="242424"/>
          <w:sz w:val="24"/>
          <w:szCs w:val="24"/>
        </w:rPr>
        <w:br/>
        <w:t>OK.</w:t>
      </w:r>
    </w:p>
    <w:p w14:paraId="5306F1E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1:17:56</w:t>
      </w:r>
      <w:r>
        <w:rPr>
          <w:rFonts w:ascii="Segoe UI" w:eastAsia="Segoe UI" w:hAnsi="Segoe UI" w:cs="Segoe UI"/>
          <w:color w:val="242424"/>
          <w:sz w:val="24"/>
          <w:szCs w:val="24"/>
        </w:rPr>
        <w:br/>
        <w:t>OK, so in this case here what you will notice is I've left the video title and the description blank and so you'll notice in this version I'm going to hit cancel. There's nothing that's appearing underneath, but in this version here I did fill out the title.</w:t>
      </w:r>
    </w:p>
    <w:p w14:paraId="4C7A2EB0"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1:17:57</w:t>
      </w:r>
      <w:r>
        <w:rPr>
          <w:rFonts w:ascii="Segoe UI" w:eastAsia="Segoe UI" w:hAnsi="Segoe UI" w:cs="Segoe UI"/>
          <w:color w:val="242424"/>
          <w:sz w:val="24"/>
          <w:szCs w:val="24"/>
        </w:rPr>
        <w:br/>
        <w:t>Yeah.</w:t>
      </w:r>
    </w:p>
    <w:p w14:paraId="065DE9A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1:18:12</w:t>
      </w:r>
      <w:r>
        <w:rPr>
          <w:rFonts w:ascii="Segoe UI" w:eastAsia="Segoe UI" w:hAnsi="Segoe UI" w:cs="Segoe UI"/>
          <w:color w:val="242424"/>
          <w:sz w:val="24"/>
          <w:szCs w:val="24"/>
        </w:rPr>
        <w:br/>
        <w:t>And also the description. And so that's how it's being displayed here. So with with title and description without title, that's just depend on if you fill out those fields. The close button label is something that will appear when you actually open up the video and that's what appears in the top right in that Moodle. So, so that's here and then.</w:t>
      </w:r>
      <w:r>
        <w:rPr>
          <w:rFonts w:ascii="Segoe UI" w:eastAsia="Segoe UI" w:hAnsi="Segoe UI" w:cs="Segoe UI"/>
          <w:color w:val="242424"/>
          <w:sz w:val="24"/>
          <w:szCs w:val="24"/>
        </w:rPr>
        <w:br/>
        <w:t>Let's see. Let's take a look at how that looks like on the publisher side.</w:t>
      </w:r>
      <w:r>
        <w:rPr>
          <w:rFonts w:ascii="Segoe UI" w:eastAsia="Segoe UI" w:hAnsi="Segoe UI" w:cs="Segoe UI"/>
          <w:color w:val="242424"/>
          <w:sz w:val="24"/>
          <w:szCs w:val="24"/>
        </w:rPr>
        <w:br/>
        <w:t>Alright, so I'm just gonna click on like something like this. So this is where we were saying that the close label is appearing here.</w:t>
      </w:r>
      <w:r>
        <w:rPr>
          <w:rFonts w:ascii="Segoe UI" w:eastAsia="Segoe UI" w:hAnsi="Segoe UI" w:cs="Segoe UI"/>
          <w:color w:val="242424"/>
          <w:sz w:val="24"/>
          <w:szCs w:val="24"/>
        </w:rPr>
        <w:br/>
        <w:t>So that's where that translates to. And then for the Watch More testimonials page, you can see here how we were using that video card component with the descriptions filled out.</w:t>
      </w:r>
      <w:r>
        <w:rPr>
          <w:rFonts w:ascii="Segoe UI" w:eastAsia="Segoe UI" w:hAnsi="Segoe UI" w:cs="Segoe UI"/>
          <w:color w:val="242424"/>
          <w:sz w:val="24"/>
          <w:szCs w:val="24"/>
        </w:rPr>
        <w:br/>
        <w:t>I'll pause here to see if there's yeah, go ahead, Lisa, please.</w:t>
      </w:r>
    </w:p>
    <w:p w14:paraId="5BD8C19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1:19:02</w:t>
      </w:r>
      <w:r>
        <w:rPr>
          <w:rFonts w:ascii="Segoe UI" w:eastAsia="Segoe UI" w:hAnsi="Segoe UI" w:cs="Segoe UI"/>
          <w:color w:val="242424"/>
          <w:sz w:val="24"/>
          <w:szCs w:val="24"/>
        </w:rPr>
        <w:br/>
        <w:t>Yeah, all right. I have a list of questions because I've tested this on my own. So we we definitely skipped around on a lot of the controls of the video. So if you went back to your external URL, so now that we know we can reference a video that's in the dam, Vimeo or YouTube, I saw you had a with it.</w:t>
      </w:r>
    </w:p>
    <w:p w14:paraId="2586D01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1:19:13</w:t>
      </w:r>
      <w:r>
        <w:rPr>
          <w:rFonts w:ascii="Segoe UI" w:eastAsia="Segoe UI" w:hAnsi="Segoe UI" w:cs="Segoe UI"/>
          <w:color w:val="242424"/>
          <w:sz w:val="24"/>
          <w:szCs w:val="24"/>
        </w:rPr>
        <w:br/>
        <w:t>OK.</w:t>
      </w:r>
    </w:p>
    <w:p w14:paraId="3FE9B1D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1:19:22</w:t>
      </w:r>
      <w:r>
        <w:rPr>
          <w:rFonts w:ascii="Segoe UI" w:eastAsia="Segoe UI" w:hAnsi="Segoe UI" w:cs="Segoe UI"/>
          <w:color w:val="242424"/>
          <w:sz w:val="24"/>
          <w:szCs w:val="24"/>
        </w:rPr>
        <w:br/>
        <w:t>There. Is that the recommended width or why do we have 846 there?</w:t>
      </w:r>
    </w:p>
    <w:p w14:paraId="035924E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1:19:26</w:t>
      </w:r>
      <w:r>
        <w:rPr>
          <w:rFonts w:ascii="Segoe UI" w:eastAsia="Segoe UI" w:hAnsi="Segoe UI" w:cs="Segoe UI"/>
          <w:color w:val="242424"/>
          <w:sz w:val="24"/>
          <w:szCs w:val="24"/>
        </w:rPr>
        <w:br/>
        <w:t>So I yeah, so I had I copied this specifically from the existing one that was listed here. Let's go ahead and change that and see what happens.</w:t>
      </w:r>
    </w:p>
    <w:p w14:paraId="0DE9A5E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1:19:38</w:t>
      </w:r>
      <w:r>
        <w:rPr>
          <w:rFonts w:ascii="Segoe UI" w:eastAsia="Segoe UI" w:hAnsi="Segoe UI" w:cs="Segoe UI"/>
          <w:color w:val="242424"/>
          <w:sz w:val="24"/>
          <w:szCs w:val="24"/>
        </w:rPr>
        <w:br/>
        <w:t>And so we don't need like a pixel or anything there, it just accepts a number.</w:t>
      </w:r>
    </w:p>
    <w:p w14:paraId="578E960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1:19:43</w:t>
      </w:r>
      <w:r>
        <w:rPr>
          <w:rFonts w:ascii="Segoe UI" w:eastAsia="Segoe UI" w:hAnsi="Segoe UI" w:cs="Segoe UI"/>
          <w:color w:val="242424"/>
          <w:sz w:val="24"/>
          <w:szCs w:val="24"/>
        </w:rPr>
        <w:br/>
        <w:t>Let's do something small and crazy to make sure I believe with the let's see.</w:t>
      </w:r>
    </w:p>
    <w:p w14:paraId="141DDE0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1:19:50</w:t>
      </w:r>
      <w:r>
        <w:rPr>
          <w:rFonts w:ascii="Segoe UI" w:eastAsia="Segoe UI" w:hAnsi="Segoe UI" w:cs="Segoe UI"/>
          <w:color w:val="242424"/>
          <w:sz w:val="24"/>
          <w:szCs w:val="24"/>
        </w:rPr>
        <w:br/>
        <w:t>I believe it only impacts the modal, but.</w:t>
      </w:r>
    </w:p>
    <w:p w14:paraId="58DBDD2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1:19:52</w:t>
      </w:r>
      <w:r>
        <w:rPr>
          <w:rFonts w:ascii="Segoe UI" w:eastAsia="Segoe UI" w:hAnsi="Segoe UI" w:cs="Segoe UI"/>
          <w:color w:val="242424"/>
          <w:sz w:val="24"/>
          <w:szCs w:val="24"/>
        </w:rPr>
        <w:br/>
        <w:t>Yeah, that's that's what I was about to say. Like you can see how the modal got super small, right? And one thing I did want to mention is the videos do work when you're viewing them on the publisher. When when we're viewing trying to view like a damn video within the.</w:t>
      </w:r>
      <w:r>
        <w:rPr>
          <w:rFonts w:ascii="Segoe UI" w:eastAsia="Segoe UI" w:hAnsi="Segoe UI" w:cs="Segoe UI"/>
          <w:color w:val="242424"/>
          <w:sz w:val="24"/>
          <w:szCs w:val="24"/>
        </w:rPr>
        <w:br/>
        <w:t>Author. That's why you're seeing it's not, it's not going to play in here, but it is something that's visible when you're viewing on the publisher. But yes, so that width that we just inputted, you can see how that affected the modal window in terms of like the 8:46, that is probably something that we were putting to match whatever we saw on the live site, but that can certainly be changed.</w:t>
      </w:r>
      <w:r>
        <w:rPr>
          <w:rFonts w:ascii="Segoe UI" w:eastAsia="Segoe UI" w:hAnsi="Segoe UI" w:cs="Segoe UI"/>
          <w:color w:val="242424"/>
          <w:sz w:val="24"/>
          <w:szCs w:val="24"/>
        </w:rPr>
        <w:br/>
        <w:t>Changed.</w:t>
      </w:r>
    </w:p>
    <w:p w14:paraId="05C011D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1:20:28</w:t>
      </w:r>
      <w:r>
        <w:rPr>
          <w:rFonts w:ascii="Segoe UI" w:eastAsia="Segoe UI" w:hAnsi="Segoe UI" w:cs="Segoe UI"/>
          <w:color w:val="242424"/>
          <w:sz w:val="24"/>
          <w:szCs w:val="24"/>
        </w:rPr>
        <w:br/>
        <w:t>OK. But no pixel required, just the number. OK. And then moving down, unless you plan on showing us the third party, but there was the options to do a fixed layout instead of responsive. It was like there was like fixed layout versus responsive and I think that's if you choose.</w:t>
      </w:r>
    </w:p>
    <w:p w14:paraId="347A05F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1:20:30</w:t>
      </w:r>
      <w:r>
        <w:rPr>
          <w:rFonts w:ascii="Segoe UI" w:eastAsia="Segoe UI" w:hAnsi="Segoe UI" w:cs="Segoe UI"/>
          <w:color w:val="242424"/>
          <w:sz w:val="24"/>
          <w:szCs w:val="24"/>
        </w:rPr>
        <w:br/>
        <w:t>No pets will require. That's correct.</w:t>
      </w:r>
    </w:p>
    <w:p w14:paraId="4843441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1:20:48</w:t>
      </w:r>
      <w:r>
        <w:rPr>
          <w:rFonts w:ascii="Segoe UI" w:eastAsia="Segoe UI" w:hAnsi="Segoe UI" w:cs="Segoe UI"/>
          <w:color w:val="242424"/>
          <w:sz w:val="24"/>
          <w:szCs w:val="24"/>
        </w:rPr>
        <w:br/>
        <w:t>Choose the third party. You have these options like you just have very very different options than what had existed and then it it asks you for like a a aspect ratio, you know all of those natures.</w:t>
      </w:r>
    </w:p>
    <w:p w14:paraId="5798407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1:20:50</w:t>
      </w:r>
      <w:r>
        <w:rPr>
          <w:rFonts w:ascii="Segoe UI" w:eastAsia="Segoe UI" w:hAnsi="Segoe UI" w:cs="Segoe UI"/>
          <w:color w:val="242424"/>
          <w:sz w:val="24"/>
          <w:szCs w:val="24"/>
        </w:rPr>
        <w:br/>
        <w:t>Oh, right. I see what you're saying, yeah.</w:t>
      </w:r>
      <w:r>
        <w:rPr>
          <w:rFonts w:ascii="Segoe UI" w:eastAsia="Segoe UI" w:hAnsi="Segoe UI" w:cs="Segoe UI"/>
          <w:color w:val="242424"/>
          <w:sz w:val="24"/>
          <w:szCs w:val="24"/>
        </w:rPr>
        <w:br/>
        <w:t>So I think you might be thinking about the video component. So with the video card. Oh, no, I'm sorry. I apologize. You're talking about like after you select the. Yeah. So this is gonna be very similar. Yes, correct.</w:t>
      </w:r>
    </w:p>
    <w:p w14:paraId="06EEA0E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1:21:14</w:t>
      </w:r>
      <w:r>
        <w:rPr>
          <w:rFonts w:ascii="Segoe UI" w:eastAsia="Segoe UI" w:hAnsi="Segoe UI" w:cs="Segoe UI"/>
          <w:color w:val="242424"/>
          <w:sz w:val="24"/>
          <w:szCs w:val="24"/>
        </w:rPr>
        <w:br/>
        <w:t>This was from selecting third parties so.</w:t>
      </w:r>
    </w:p>
    <w:p w14:paraId="0B9E845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1:21:17</w:t>
      </w:r>
      <w:r>
        <w:rPr>
          <w:rFonts w:ascii="Segoe UI" w:eastAsia="Segoe UI" w:hAnsi="Segoe UI" w:cs="Segoe UI"/>
          <w:color w:val="242424"/>
          <w:sz w:val="24"/>
          <w:szCs w:val="24"/>
        </w:rPr>
        <w:br/>
        <w:t>Yeah, so with regards to this, you can see here the video ID. Let's switch to YouTube since you guys were mentioning YouTube. So the video ID is that the string or whatever that's at the end of the video, so that can be inputted here, right? So that way we would just reference that specific YouTube video here with the layout fixed or responsive I can.</w:t>
      </w:r>
      <w:r>
        <w:rPr>
          <w:rFonts w:ascii="Segoe UI" w:eastAsia="Segoe UI" w:hAnsi="Segoe UI" w:cs="Segoe UI"/>
          <w:color w:val="242424"/>
          <w:sz w:val="24"/>
          <w:szCs w:val="24"/>
        </w:rPr>
        <w:br/>
        <w:t>You can try and look for examples where we're actually using this so you guys can see how it works. So I can pull that off to the side and do that. But yeah, what this is showing here is you're able to add those specific. I guess you can configure it so that way it's looping. I believe we're using that on the homepage for example.</w:t>
      </w:r>
      <w:r>
        <w:rPr>
          <w:rFonts w:ascii="Segoe UI" w:eastAsia="Segoe UI" w:hAnsi="Segoe UI" w:cs="Segoe UI"/>
          <w:color w:val="242424"/>
          <w:sz w:val="24"/>
          <w:szCs w:val="24"/>
        </w:rPr>
        <w:br/>
        <w:t>Ability to loop this video for it to be able to play without being muted. It's auto playing, right? So that's what was used in order for this particular video to be shown. This is using a container. However, anything that's using a video is going to be very similar to these specific fields. That's why I'm.</w:t>
      </w:r>
      <w:r>
        <w:rPr>
          <w:rFonts w:ascii="Segoe UI" w:eastAsia="Segoe UI" w:hAnsi="Segoe UI" w:cs="Segoe UI"/>
          <w:color w:val="242424"/>
          <w:sz w:val="24"/>
          <w:szCs w:val="24"/>
        </w:rPr>
        <w:br/>
        <w:t>Referencing this, um, but these are things that would be configured by the author and then this. That's how it's like rendering on the page, right? So this.</w:t>
      </w:r>
    </w:p>
    <w:p w14:paraId="5B471A8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1:22:26</w:t>
      </w:r>
      <w:r>
        <w:rPr>
          <w:rFonts w:ascii="Segoe UI" w:eastAsia="Segoe UI" w:hAnsi="Segoe UI" w:cs="Segoe UI"/>
          <w:color w:val="242424"/>
          <w:sz w:val="24"/>
          <w:szCs w:val="24"/>
        </w:rPr>
        <w:br/>
        <w:t>But those options are only available if we went with the third party.</w:t>
      </w:r>
    </w:p>
    <w:p w14:paraId="51D2681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1:22:29</w:t>
      </w:r>
      <w:r>
        <w:rPr>
          <w:rFonts w:ascii="Segoe UI" w:eastAsia="Segoe UI" w:hAnsi="Segoe UI" w:cs="Segoe UI"/>
          <w:color w:val="242424"/>
          <w:sz w:val="24"/>
          <w:szCs w:val="24"/>
        </w:rPr>
        <w:br/>
        <w:t>If you click on third party, yes the video.</w:t>
      </w:r>
    </w:p>
    <w:p w14:paraId="0FF1190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1:22:32</w:t>
      </w:r>
      <w:r>
        <w:rPr>
          <w:rFonts w:ascii="Segoe UI" w:eastAsia="Segoe UI" w:hAnsi="Segoe UI" w:cs="Segoe UI"/>
          <w:color w:val="242424"/>
          <w:sz w:val="24"/>
          <w:szCs w:val="24"/>
        </w:rPr>
        <w:br/>
        <w:t>So we can't do that. Like I guess I don't understand why we would put a YouTube link on the external URL with the first example when this is asking for YouTube as a third party.</w:t>
      </w:r>
    </w:p>
    <w:p w14:paraId="2F59B1A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1:22:33</w:t>
      </w:r>
      <w:r>
        <w:rPr>
          <w:rFonts w:ascii="Segoe UI" w:eastAsia="Segoe UI" w:hAnsi="Segoe UI" w:cs="Segoe UI"/>
          <w:color w:val="242424"/>
          <w:sz w:val="24"/>
          <w:szCs w:val="24"/>
        </w:rPr>
        <w:br/>
        <w:t>Oh.</w:t>
      </w:r>
    </w:p>
    <w:p w14:paraId="1F012F8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1:22:41</w:t>
      </w:r>
      <w:r>
        <w:rPr>
          <w:rFonts w:ascii="Segoe UI" w:eastAsia="Segoe UI" w:hAnsi="Segoe UI" w:cs="Segoe UI"/>
          <w:color w:val="242424"/>
          <w:sz w:val="24"/>
          <w:szCs w:val="24"/>
        </w:rPr>
        <w:br/>
        <w:t>Yeah, so so to be clear, external URL could be if it's something outside of what's listed in here, then that's when you would use this. You can't. What I'm trying to highlight is yes, you could theoretically still use a YouTube URL here. However, when it comes to.</w:t>
      </w:r>
      <w:r>
        <w:rPr>
          <w:rFonts w:ascii="Segoe UI" w:eastAsia="Segoe UI" w:hAnsi="Segoe UI" w:cs="Segoe UI"/>
          <w:color w:val="242424"/>
          <w:sz w:val="24"/>
          <w:szCs w:val="24"/>
        </w:rPr>
        <w:br/>
        <w:t>Additional features, then yes, it could certainly make more sense for you to be able to select YouTube from the third party drop down if you want to have access to all this additional stuff. However, if your videos were not hosted on YouTube, external URL is what is available for anything that's not hosted outside of these.</w:t>
      </w:r>
    </w:p>
    <w:p w14:paraId="0B89426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1:23:17</w:t>
      </w:r>
      <w:r>
        <w:rPr>
          <w:rFonts w:ascii="Segoe UI" w:eastAsia="Segoe UI" w:hAnsi="Segoe UI" w:cs="Segoe UI"/>
          <w:color w:val="242424"/>
          <w:sz w:val="24"/>
          <w:szCs w:val="24"/>
        </w:rPr>
        <w:br/>
        <w:t>But we couldn't do this the configurations with like a hosted internal video. Sorry Mayte.</w:t>
      </w:r>
    </w:p>
    <w:p w14:paraId="2BC56CF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1:23:18</w:t>
      </w:r>
      <w:r>
        <w:rPr>
          <w:rFonts w:ascii="Segoe UI" w:eastAsia="Segoe UI" w:hAnsi="Segoe UI" w:cs="Segoe UI"/>
          <w:color w:val="242424"/>
          <w:sz w:val="24"/>
          <w:szCs w:val="24"/>
        </w:rPr>
        <w:br/>
        <w:t>So.</w:t>
      </w:r>
    </w:p>
    <w:p w14:paraId="4FF3249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1:23:22</w:t>
      </w:r>
      <w:r>
        <w:rPr>
          <w:rFonts w:ascii="Segoe UI" w:eastAsia="Segoe UI" w:hAnsi="Segoe UI" w:cs="Segoe UI"/>
          <w:color w:val="242424"/>
          <w:sz w:val="24"/>
          <w:szCs w:val="24"/>
        </w:rPr>
        <w:br/>
        <w:t>Into the.</w:t>
      </w:r>
    </w:p>
    <w:p w14:paraId="3DD07AC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1:23:22</w:t>
      </w:r>
      <w:r>
        <w:rPr>
          <w:rFonts w:ascii="Segoe UI" w:eastAsia="Segoe UI" w:hAnsi="Segoe UI" w:cs="Segoe UI"/>
          <w:color w:val="242424"/>
          <w:sz w:val="24"/>
          <w:szCs w:val="24"/>
        </w:rPr>
        <w:br/>
        <w:t>No, I was going to say the same thing, Lisa. It seems that with external we missed the configurations that we have on third party. They should be the same. So that's another gap and that means that we only have to use YouTube or Vimeo their private.</w:t>
      </w:r>
    </w:p>
    <w:p w14:paraId="02039CD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1:23:32</w:t>
      </w:r>
      <w:r>
        <w:rPr>
          <w:rFonts w:ascii="Segoe UI" w:eastAsia="Segoe UI" w:hAnsi="Segoe UI" w:cs="Segoe UI"/>
          <w:color w:val="242424"/>
          <w:sz w:val="24"/>
          <w:szCs w:val="24"/>
        </w:rPr>
        <w:br/>
        <w:t>Yeah.</w:t>
      </w:r>
    </w:p>
    <w:p w14:paraId="5FA45E1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1:23:40</w:t>
      </w:r>
      <w:r>
        <w:rPr>
          <w:rFonts w:ascii="Segoe UI" w:eastAsia="Segoe UI" w:hAnsi="Segoe UI" w:cs="Segoe UI"/>
          <w:color w:val="242424"/>
          <w:sz w:val="24"/>
          <w:szCs w:val="24"/>
        </w:rPr>
        <w:br/>
        <w:t>Otherwise we won't have controls.</w:t>
      </w:r>
    </w:p>
    <w:p w14:paraId="3FBB43FF"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1:23:45</w:t>
      </w:r>
      <w:r>
        <w:rPr>
          <w:rFonts w:ascii="Segoe UI" w:eastAsia="Segoe UI" w:hAnsi="Segoe UI" w:cs="Segoe UI"/>
          <w:color w:val="242424"/>
          <w:sz w:val="24"/>
          <w:szCs w:val="24"/>
        </w:rPr>
        <w:br/>
        <w:t>Yes.</w:t>
      </w:r>
    </w:p>
    <w:p w14:paraId="0E2C66B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1:23:48</w:t>
      </w:r>
      <w:r>
        <w:rPr>
          <w:rFonts w:ascii="Segoe UI" w:eastAsia="Segoe UI" w:hAnsi="Segoe UI" w:cs="Segoe UI"/>
          <w:color w:val="242424"/>
          <w:sz w:val="24"/>
          <w:szCs w:val="24"/>
        </w:rPr>
        <w:br/>
        <w:t>So OK, yeah, so let's just not use external URL until that's fixed.</w:t>
      </w:r>
    </w:p>
    <w:p w14:paraId="586DC64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1:23:53</w:t>
      </w:r>
      <w:r>
        <w:rPr>
          <w:rFonts w:ascii="Segoe UI" w:eastAsia="Segoe UI" w:hAnsi="Segoe UI" w:cs="Segoe UI"/>
          <w:color w:val="242424"/>
          <w:sz w:val="24"/>
          <w:szCs w:val="24"/>
        </w:rPr>
        <w:br/>
        <w:t>And then yeah, definitely a take away to let us know that if we were to use the fixed or responsive, what like our best practices for those like fields that are included. But if you don't have an example now, I don't want to waste the time. And my only other question was related to styling. So if you were you showed us how they looked on on the preview, but just to see the difference between.</w:t>
      </w:r>
    </w:p>
    <w:p w14:paraId="065CBAC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1:24:02</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2E756EF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1:24:13</w:t>
      </w:r>
      <w:r>
        <w:rPr>
          <w:rFonts w:ascii="Segoe UI" w:eastAsia="Segoe UI" w:hAnsi="Segoe UI" w:cs="Segoe UI"/>
          <w:color w:val="242424"/>
          <w:sz w:val="24"/>
          <w:szCs w:val="24"/>
        </w:rPr>
        <w:br/>
        <w:t>None black and white is none is the default. So is that transparent I guess?</w:t>
      </w:r>
    </w:p>
    <w:p w14:paraId="6A2E759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1:24:15</w:t>
      </w:r>
      <w:r>
        <w:rPr>
          <w:rFonts w:ascii="Segoe UI" w:eastAsia="Segoe UI" w:hAnsi="Segoe UI" w:cs="Segoe UI"/>
          <w:color w:val="242424"/>
          <w:sz w:val="24"/>
          <w:szCs w:val="24"/>
        </w:rPr>
        <w:br/>
        <w:t>Oh, right.</w:t>
      </w:r>
      <w:r>
        <w:rPr>
          <w:rFonts w:ascii="Segoe UI" w:eastAsia="Segoe UI" w:hAnsi="Segoe UI" w:cs="Segoe UI"/>
          <w:color w:val="242424"/>
          <w:sz w:val="24"/>
          <w:szCs w:val="24"/>
        </w:rPr>
        <w:br/>
        <w:t>So let's actually, I'm going to just copy this three times and I'm going to just put a background color on just for the ease of us being able to see this, right? This looks absolutely terrible, but let's.</w:t>
      </w:r>
      <w:r>
        <w:rPr>
          <w:rFonts w:ascii="Segoe UI" w:eastAsia="Segoe UI" w:hAnsi="Segoe UI" w:cs="Segoe UI"/>
          <w:color w:val="242424"/>
          <w:sz w:val="24"/>
          <w:szCs w:val="24"/>
        </w:rPr>
        <w:br/>
        <w:t>Let's set this to be white. Let's set this to be black, and let's see what happens here. Oops, did I set that white?</w:t>
      </w:r>
      <w:r>
        <w:rPr>
          <w:rFonts w:ascii="Segoe UI" w:eastAsia="Segoe UI" w:hAnsi="Segoe UI" w:cs="Segoe UI"/>
          <w:color w:val="242424"/>
          <w:sz w:val="24"/>
          <w:szCs w:val="24"/>
        </w:rPr>
        <w:br/>
        <w:t>Interesting. All right, so here you can see the black is showing up on on on top of the container with the background color, and so it's not transparent. The white one I'm going to look into because I feel like I have seen that working. I'm not sure what's going on here, but the intention is for this to be a white background.</w:t>
      </w:r>
      <w:r>
        <w:rPr>
          <w:rFonts w:ascii="Segoe UI" w:eastAsia="Segoe UI" w:hAnsi="Segoe UI" w:cs="Segoe UI"/>
          <w:color w:val="242424"/>
          <w:sz w:val="24"/>
          <w:szCs w:val="24"/>
        </w:rPr>
        <w:br/>
        <w:t>Right with the light with the dark text on top of the light background and then I think by default nothing is selected. And so once we check to see and understand why white description is not showing on the background as white, I can get back to you as to whether or not this is transparent or not, cuz right now it's showing as transparent, but I need to.</w:t>
      </w:r>
      <w:r>
        <w:rPr>
          <w:rFonts w:ascii="Segoe UI" w:eastAsia="Segoe UI" w:hAnsi="Segoe UI" w:cs="Segoe UI"/>
          <w:color w:val="242424"/>
          <w:sz w:val="24"/>
          <w:szCs w:val="24"/>
        </w:rPr>
        <w:br/>
        <w:t>Confirm what's going on with the white description.</w:t>
      </w:r>
    </w:p>
    <w:p w14:paraId="1362BBE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1:25:28</w:t>
      </w:r>
      <w:r>
        <w:rPr>
          <w:rFonts w:ascii="Segoe UI" w:eastAsia="Segoe UI" w:hAnsi="Segoe UI" w:cs="Segoe UI"/>
          <w:color w:val="242424"/>
          <w:sz w:val="24"/>
          <w:szCs w:val="24"/>
        </w:rPr>
        <w:br/>
        <w:t>OK, I've gotten the white to work before so I have seen it in action. I just I just don't know if if not selecting means default is transparent.</w:t>
      </w:r>
    </w:p>
    <w:p w14:paraId="4DCEC19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1:25:31</w:t>
      </w:r>
      <w:r>
        <w:rPr>
          <w:rFonts w:ascii="Segoe UI" w:eastAsia="Segoe UI" w:hAnsi="Segoe UI" w:cs="Segoe UI"/>
          <w:color w:val="242424"/>
          <w:sz w:val="24"/>
          <w:szCs w:val="24"/>
        </w:rPr>
        <w:br/>
        <w:t>Yeah, that's that's what it exactly. That's why I'm surprised by this.</w:t>
      </w:r>
      <w:r>
        <w:rPr>
          <w:rFonts w:ascii="Segoe UI" w:eastAsia="Segoe UI" w:hAnsi="Segoe UI" w:cs="Segoe UI"/>
          <w:color w:val="242424"/>
          <w:sz w:val="24"/>
          <w:szCs w:val="24"/>
        </w:rPr>
        <w:br/>
        <w:t>Right. No, definitely understand. But yeah, let me look into this, Lisa, because like I like you're saying the white should be working. I'm not sure why it's not working right now in this instant. But yes, I can show a screenshot of actually of the of the three different ones once I can understand why this is.</w:t>
      </w:r>
      <w:r>
        <w:rPr>
          <w:rFonts w:ascii="Segoe UI" w:eastAsia="Segoe UI" w:hAnsi="Segoe UI" w:cs="Segoe UI"/>
          <w:color w:val="242424"/>
          <w:sz w:val="24"/>
          <w:szCs w:val="24"/>
        </w:rPr>
        <w:br/>
        <w:t>View uh displaying those this way.</w:t>
      </w:r>
    </w:p>
    <w:p w14:paraId="0FE68F3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1:25:57</w:t>
      </w:r>
      <w:r>
        <w:rPr>
          <w:rFonts w:ascii="Segoe UI" w:eastAsia="Segoe UI" w:hAnsi="Segoe UI" w:cs="Segoe UI"/>
          <w:color w:val="242424"/>
          <w:sz w:val="24"/>
          <w:szCs w:val="24"/>
        </w:rPr>
        <w:br/>
        <w:t>Thank you.</w:t>
      </w:r>
    </w:p>
    <w:p w14:paraId="1B0FCE2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1:25:58</w:t>
      </w:r>
      <w:r>
        <w:rPr>
          <w:rFonts w:ascii="Segoe UI" w:eastAsia="Segoe UI" w:hAnsi="Segoe UI" w:cs="Segoe UI"/>
          <w:color w:val="242424"/>
          <w:sz w:val="24"/>
          <w:szCs w:val="24"/>
        </w:rPr>
        <w:br/>
        <w:t>Yep. Um, OK. So 'cause I'm seeing the time I did one. Yeah, go ahead.</w:t>
      </w:r>
    </w:p>
    <w:p w14:paraId="48654E7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1:26:03</w:t>
      </w:r>
      <w:r>
        <w:rPr>
          <w:rFonts w:ascii="Segoe UI" w:eastAsia="Segoe UI" w:hAnsi="Segoe UI" w:cs="Segoe UI"/>
          <w:color w:val="242424"/>
          <w:sz w:val="24"/>
          <w:szCs w:val="24"/>
        </w:rPr>
        <w:br/>
        <w:t>Um.</w:t>
      </w:r>
      <w:r>
        <w:rPr>
          <w:rFonts w:ascii="Segoe UI" w:eastAsia="Segoe UI" w:hAnsi="Segoe UI" w:cs="Segoe UI"/>
          <w:color w:val="242424"/>
          <w:sz w:val="24"/>
          <w:szCs w:val="24"/>
        </w:rPr>
        <w:br/>
        <w:t>One more question, we how does this work with this component? If I had a fourth one automatically turns into a carousel like sidecore? Or is there an extra step to make it agree, agree that it stacks or a carousel? Because we just got to like click one thing in sidecore and I didn't see that in the settings.</w:t>
      </w:r>
    </w:p>
    <w:p w14:paraId="71810FD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1:26:23</w:t>
      </w:r>
      <w:r>
        <w:rPr>
          <w:rFonts w:ascii="Segoe UI" w:eastAsia="Segoe UI" w:hAnsi="Segoe UI" w:cs="Segoe UI"/>
          <w:color w:val="242424"/>
          <w:sz w:val="24"/>
          <w:szCs w:val="24"/>
        </w:rPr>
        <w:br/>
        <w:t>Yes. So this particular component it it's.</w:t>
      </w:r>
    </w:p>
    <w:p w14:paraId="7F4888C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1:26:24</w:t>
      </w:r>
      <w:r>
        <w:rPr>
          <w:rFonts w:ascii="Segoe UI" w:eastAsia="Segoe UI" w:hAnsi="Segoe UI" w:cs="Segoe UI"/>
          <w:color w:val="242424"/>
          <w:sz w:val="24"/>
          <w:szCs w:val="24"/>
        </w:rPr>
        <w:br/>
        <w:t>Yeah.</w:t>
      </w:r>
    </w:p>
    <w:p w14:paraId="1CB55CC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1:26:29</w:t>
      </w:r>
      <w:r>
        <w:rPr>
          <w:rFonts w:ascii="Segoe UI" w:eastAsia="Segoe UI" w:hAnsi="Segoe UI" w:cs="Segoe UI"/>
          <w:color w:val="242424"/>
          <w:sz w:val="24"/>
          <w:szCs w:val="24"/>
        </w:rPr>
        <w:br/>
        <w:t>So it's one component that does not automatically go into a carousel. We do have like card carousels and we have our hero carousel which does allow you to, you know, do things like add other components to them and and so let me actually show you.</w:t>
      </w:r>
      <w:r>
        <w:rPr>
          <w:rFonts w:ascii="Segoe UI" w:eastAsia="Segoe UI" w:hAnsi="Segoe UI" w:cs="Segoe UI"/>
          <w:color w:val="242424"/>
          <w:sz w:val="24"/>
          <w:szCs w:val="24"/>
        </w:rPr>
        <w:br/>
        <w:t>For the video card though, I don't believe that's something that we are currently adding to carousel, so it might not be an allowed component. Yeah, so in this case for the card carousel, we had limited just to cards for the.</w:t>
      </w:r>
      <w:r>
        <w:rPr>
          <w:rFonts w:ascii="Segoe UI" w:eastAsia="Segoe UI" w:hAnsi="Segoe UI" w:cs="Segoe UI"/>
          <w:color w:val="242424"/>
          <w:sz w:val="24"/>
          <w:szCs w:val="24"/>
        </w:rPr>
        <w:br/>
        <w:t>Hero carousel that was limited to. I'm sorry, one second. Let me get out of the carousel component. Yeah, for the hero carousel component.</w:t>
      </w:r>
      <w:r>
        <w:rPr>
          <w:rFonts w:ascii="Segoe UI" w:eastAsia="Segoe UI" w:hAnsi="Segoe UI" w:cs="Segoe UI"/>
          <w:color w:val="242424"/>
          <w:sz w:val="24"/>
          <w:szCs w:val="24"/>
        </w:rPr>
        <w:br/>
        <w:t>I believe we had limited that to just hero banner image and video. So notice this is not the video card component. This is a different component. The video is more of a video player. That's what we see here. This is the video player being used within a hero banner. So right now the video card component on its own.</w:t>
      </w:r>
      <w:r>
        <w:rPr>
          <w:rFonts w:ascii="Segoe UI" w:eastAsia="Segoe UI" w:hAnsi="Segoe UI" w:cs="Segoe UI"/>
          <w:color w:val="242424"/>
          <w:sz w:val="24"/>
          <w:szCs w:val="24"/>
        </w:rPr>
        <w:br/>
        <w:t>It does not turn into a carousel. What what I would recommend perhaps is like say like a gap is with our existing carousel components, perhaps allowing those video card components to be added to them since right now they are limited to only specific components and that was by design.</w:t>
      </w:r>
    </w:p>
    <w:p w14:paraId="74B4B6D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1:27:51</w:t>
      </w:r>
      <w:r>
        <w:rPr>
          <w:rFonts w:ascii="Segoe UI" w:eastAsia="Segoe UI" w:hAnsi="Segoe UI" w:cs="Segoe UI"/>
          <w:color w:val="242424"/>
          <w:sz w:val="24"/>
          <w:szCs w:val="24"/>
        </w:rPr>
        <w:br/>
        <w:t>OK, so yeah, let's component turns into carousel and obviously everything right, like navigation and things like that. But any any card can go into a grid that is taxed and is responsive or turns into a carousel if that's configured when more than you know, three or four, whatever the.</w:t>
      </w:r>
    </w:p>
    <w:p w14:paraId="53D889E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1:28:08</w:t>
      </w:r>
      <w:r>
        <w:rPr>
          <w:rFonts w:ascii="Segoe UI" w:eastAsia="Segoe UI" w:hAnsi="Segoe UI" w:cs="Segoe UI"/>
          <w:color w:val="242424"/>
          <w:sz w:val="24"/>
          <w:szCs w:val="24"/>
        </w:rPr>
        <w:br/>
        <w:t>Mhm.</w:t>
      </w:r>
    </w:p>
    <w:p w14:paraId="352EB37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1:28:09</w:t>
      </w:r>
      <w:r>
        <w:rPr>
          <w:rFonts w:ascii="Segoe UI" w:eastAsia="Segoe UI" w:hAnsi="Segoe UI" w:cs="Segoe UI"/>
          <w:color w:val="242424"/>
          <w:sz w:val="24"/>
          <w:szCs w:val="24"/>
        </w:rPr>
        <w:br/>
        <w:t>The um, I think I accepts.</w:t>
      </w:r>
    </w:p>
    <w:p w14:paraId="5BA89D1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1:28:15</w:t>
      </w:r>
      <w:r>
        <w:rPr>
          <w:rFonts w:ascii="Segoe UI" w:eastAsia="Segoe UI" w:hAnsi="Segoe UI" w:cs="Segoe UI"/>
          <w:color w:val="242424"/>
          <w:sz w:val="24"/>
          <w:szCs w:val="24"/>
        </w:rPr>
        <w:br/>
        <w:t>OK. And so the the last thing I wanted to to just show before we start, if there's anything else that we need to pull, which is that I also noticed that for this particular site we were using the card component.</w:t>
      </w:r>
      <w:r>
        <w:rPr>
          <w:rFonts w:ascii="Segoe UI" w:eastAsia="Segoe UI" w:hAnsi="Segoe UI" w:cs="Segoe UI"/>
          <w:color w:val="242424"/>
          <w:sz w:val="24"/>
          <w:szCs w:val="24"/>
        </w:rPr>
        <w:br/>
        <w:t>And again, that's been used obviously everywhere throughout all of the sites. But in this particular instance, this card, what I just wanted to highlight, you can see the title bonus programs and you can see the asset here. This particular card is just using the icon card variation. That's why it's displaying.</w:t>
      </w:r>
      <w:r>
        <w:rPr>
          <w:rFonts w:ascii="Segoe UI" w:eastAsia="Segoe UI" w:hAnsi="Segoe UI" w:cs="Segoe UI"/>
          <w:color w:val="242424"/>
          <w:sz w:val="24"/>
          <w:szCs w:val="24"/>
        </w:rPr>
        <w:br/>
        <w:t>Like this, if I were to turn this off, it'll look something like that, which is not what was matching on the live site. And so I just wanted to highlight how this particular variation was being used on this site with the cart component that I know that the authoring team has already used in several places.</w:t>
      </w:r>
    </w:p>
    <w:p w14:paraId="6E9EB37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1:29:07</w:t>
      </w:r>
      <w:r>
        <w:rPr>
          <w:rFonts w:ascii="Segoe UI" w:eastAsia="Segoe UI" w:hAnsi="Segoe UI" w:cs="Segoe UI"/>
          <w:color w:val="242424"/>
          <w:sz w:val="24"/>
          <w:szCs w:val="24"/>
        </w:rPr>
        <w:br/>
        <w:t>And if I add again like I'm not gonna ask about the carousel, but how does it respond if I have like 6 or 9? Does it go like 3 to 1 columns? I mean automatically or is that a setting? Because I remember from when we looked at the other sides we have that issue right that you have to manually go into every little thing and configure how it looks on each break point.</w:t>
      </w:r>
    </w:p>
    <w:p w14:paraId="595907E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1:29:28</w:t>
      </w:r>
      <w:r>
        <w:rPr>
          <w:rFonts w:ascii="Segoe UI" w:eastAsia="Segoe UI" w:hAnsi="Segoe UI" w:cs="Segoe UI"/>
          <w:color w:val="242424"/>
          <w:sz w:val="24"/>
          <w:szCs w:val="24"/>
        </w:rPr>
        <w:br/>
        <w:t>Right. So for this particular component, because keep in mind this is kind of like a standalone component, like you could make this as wide as you wanted, you can make this as small as you wanted. And then with the way AEM works, you would basically have to change it in the different emulators. Now what we understand and definitely understand what you're describing my table.</w:t>
      </w:r>
      <w:r>
        <w:rPr>
          <w:rFonts w:ascii="Segoe UI" w:eastAsia="Segoe UI" w:hAnsi="Segoe UI" w:cs="Segoe UI"/>
          <w:color w:val="242424"/>
          <w:sz w:val="24"/>
          <w:szCs w:val="24"/>
        </w:rPr>
        <w:br/>
        <w:t>I know some of our components will automatically do that for you based off of like say like a carousel. You have the ability to be able to say all tablet carousels. I want two cards to be displayed, etc. That's some of that functionality is built in existing components, but something like say like a card that's.</w:t>
      </w:r>
      <w:r>
        <w:rPr>
          <w:rFonts w:ascii="Segoe UI" w:eastAsia="Segoe UI" w:hAnsi="Segoe UI" w:cs="Segoe UI"/>
          <w:color w:val="242424"/>
          <w:sz w:val="24"/>
          <w:szCs w:val="24"/>
        </w:rPr>
        <w:br/>
        <w:t>A standalone component. It's not being used within like this carousel and so this here you would have to manually size it deending on how you want it within the different viewports.</w:t>
      </w:r>
    </w:p>
    <w:p w14:paraId="4791BB1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1:30:22</w:t>
      </w:r>
      <w:r>
        <w:rPr>
          <w:rFonts w:ascii="Segoe UI" w:eastAsia="Segoe UI" w:hAnsi="Segoe UI" w:cs="Segoe UI"/>
          <w:color w:val="242424"/>
          <w:sz w:val="24"/>
          <w:szCs w:val="24"/>
        </w:rPr>
        <w:br/>
        <w:t>OK, so we'll add to the God list.</w:t>
      </w:r>
    </w:p>
    <w:p w14:paraId="3CC2E00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1:30:26</w:t>
      </w:r>
      <w:r>
        <w:rPr>
          <w:rFonts w:ascii="Segoe UI" w:eastAsia="Segoe UI" w:hAnsi="Segoe UI" w:cs="Segoe UI"/>
          <w:color w:val="242424"/>
          <w:sz w:val="24"/>
          <w:szCs w:val="24"/>
        </w:rPr>
        <w:br/>
        <w:t>OK. So with what we covered here, excuse me, this is was I was going through the career sites. I know we want to focus on careers and I was just taking a look at at the things that we have on the careers that we hadn't really talked about. Is there any specific page that the team wanted to take a look at and perhaps take a look at?</w:t>
      </w:r>
      <w:r>
        <w:rPr>
          <w:rFonts w:ascii="Segoe UI" w:eastAsia="Segoe UI" w:hAnsi="Segoe UI" w:cs="Segoe UI"/>
          <w:color w:val="242424"/>
          <w:sz w:val="24"/>
          <w:szCs w:val="24"/>
        </w:rPr>
        <w:br/>
        <w:t>Configuration and talk a little bit more about it.</w:t>
      </w:r>
    </w:p>
    <w:p w14:paraId="1B187C3A"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1:30:49</w:t>
      </w:r>
      <w:r>
        <w:rPr>
          <w:rFonts w:ascii="Segoe UI" w:eastAsia="Segoe UI" w:hAnsi="Segoe UI" w:cs="Segoe UI"/>
          <w:color w:val="242424"/>
          <w:sz w:val="24"/>
          <w:szCs w:val="24"/>
        </w:rPr>
        <w:br/>
        <w:t>We have a page where we list our executives. I think I forget the page, but that is the same content as that we have in hardrock.com, right? Like the brand side. So I'm assuming that shirt, right? If we change it on.com careers automatically.</w:t>
      </w:r>
    </w:p>
    <w:p w14:paraId="15628C3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1:30:56</w:t>
      </w:r>
      <w:r>
        <w:rPr>
          <w:rFonts w:ascii="Segoe UI" w:eastAsia="Segoe UI" w:hAnsi="Segoe UI" w:cs="Segoe UI"/>
          <w:color w:val="242424"/>
          <w:sz w:val="24"/>
          <w:szCs w:val="24"/>
        </w:rPr>
        <w:br/>
        <w:t>OK.</w:t>
      </w:r>
      <w:r>
        <w:rPr>
          <w:rFonts w:ascii="Segoe UI" w:eastAsia="Segoe UI" w:hAnsi="Segoe UI" w:cs="Segoe UI"/>
          <w:color w:val="242424"/>
          <w:sz w:val="24"/>
          <w:szCs w:val="24"/>
        </w:rPr>
        <w:br/>
        <w:t>Oh.</w:t>
      </w:r>
      <w:r>
        <w:rPr>
          <w:rFonts w:ascii="Segoe UI" w:eastAsia="Segoe UI" w:hAnsi="Segoe UI" w:cs="Segoe UI"/>
          <w:color w:val="242424"/>
          <w:sz w:val="24"/>
          <w:szCs w:val="24"/>
        </w:rPr>
        <w:br/>
        <w:t>OK.</w:t>
      </w:r>
    </w:p>
    <w:p w14:paraId="00A92CD0"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1:31:09</w:t>
      </w:r>
      <w:r>
        <w:rPr>
          <w:rFonts w:ascii="Segoe UI" w:eastAsia="Segoe UI" w:hAnsi="Segoe UI" w:cs="Segoe UI"/>
          <w:color w:val="242424"/>
          <w:sz w:val="24"/>
          <w:szCs w:val="24"/>
        </w:rPr>
        <w:br/>
        <w:t>Updates.</w:t>
      </w:r>
    </w:p>
    <w:p w14:paraId="7528E87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1:31:11</w:t>
      </w:r>
      <w:r>
        <w:rPr>
          <w:rFonts w:ascii="Segoe UI" w:eastAsia="Segoe UI" w:hAnsi="Segoe UI" w:cs="Segoe UI"/>
          <w:color w:val="242424"/>
          <w:sz w:val="24"/>
          <w:szCs w:val="24"/>
        </w:rPr>
        <w:br/>
        <w:t>So it can't. Sorry, what? Maybe it's here from our team. No, that's that's not it.</w:t>
      </w:r>
    </w:p>
    <w:p w14:paraId="3D6A692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1:31:12</w:t>
      </w:r>
      <w:r>
        <w:rPr>
          <w:rFonts w:ascii="Segoe UI" w:eastAsia="Segoe UI" w:hAnsi="Segoe UI" w:cs="Segoe UI"/>
          <w:color w:val="242424"/>
          <w:sz w:val="24"/>
          <w:szCs w:val="24"/>
        </w:rPr>
        <w:br/>
        <w:t>I'm gonna try to find that, yeah.</w:t>
      </w:r>
      <w:r>
        <w:rPr>
          <w:rFonts w:ascii="Segoe UI" w:eastAsia="Segoe UI" w:hAnsi="Segoe UI" w:cs="Segoe UI"/>
          <w:color w:val="242424"/>
          <w:sz w:val="24"/>
          <w:szCs w:val="24"/>
        </w:rPr>
        <w:br/>
        <w:t>Any inclusion?</w:t>
      </w:r>
    </w:p>
    <w:p w14:paraId="3650FF9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1:31:18</w:t>
      </w:r>
      <w:r>
        <w:rPr>
          <w:rFonts w:ascii="Segoe UI" w:eastAsia="Segoe UI" w:hAnsi="Segoe UI" w:cs="Segoe UI"/>
          <w:color w:val="242424"/>
          <w:sz w:val="24"/>
          <w:szCs w:val="24"/>
        </w:rPr>
        <w:br/>
        <w:t>Yeah, I was gonna say it might be the diversity.</w:t>
      </w:r>
    </w:p>
    <w:p w14:paraId="5C6B334D"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1:31:18</w:t>
      </w:r>
      <w:r>
        <w:rPr>
          <w:rFonts w:ascii="Segoe UI" w:eastAsia="Segoe UI" w:hAnsi="Segoe UI" w:cs="Segoe UI"/>
          <w:color w:val="242424"/>
          <w:sz w:val="24"/>
          <w:szCs w:val="24"/>
        </w:rPr>
        <w:br/>
        <w:t>It's the corporate page on hardrock.com.</w:t>
      </w:r>
    </w:p>
    <w:p w14:paraId="179C083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1:31:21</w:t>
      </w:r>
      <w:r>
        <w:rPr>
          <w:rFonts w:ascii="Segoe UI" w:eastAsia="Segoe UI" w:hAnsi="Segoe UI" w:cs="Segoe UI"/>
          <w:color w:val="242424"/>
          <w:sz w:val="24"/>
          <w:szCs w:val="24"/>
        </w:rPr>
        <w:br/>
        <w:t>But the one that's uncovering yours, which one is it here?</w:t>
      </w:r>
    </w:p>
    <w:p w14:paraId="57F2CC8A"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1:31:22</w:t>
      </w:r>
      <w:r>
        <w:rPr>
          <w:rFonts w:ascii="Segoe UI" w:eastAsia="Segoe UI" w:hAnsi="Segoe UI" w:cs="Segoe UI"/>
          <w:color w:val="242424"/>
          <w:sz w:val="24"/>
          <w:szCs w:val="24"/>
        </w:rPr>
        <w:br/>
        <w:t>And it's.</w:t>
      </w:r>
    </w:p>
    <w:p w14:paraId="189D9F5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1:31:24</w:t>
      </w:r>
      <w:r>
        <w:rPr>
          <w:rFonts w:ascii="Segoe UI" w:eastAsia="Segoe UI" w:hAnsi="Segoe UI" w:cs="Segoe UI"/>
          <w:color w:val="242424"/>
          <w:sz w:val="24"/>
          <w:szCs w:val="24"/>
        </w:rPr>
        <w:br/>
        <w:t>Oh yeah, I'm looking for the one in careers, so um.</w:t>
      </w:r>
    </w:p>
    <w:p w14:paraId="71F6212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1:31:27</w:t>
      </w:r>
      <w:r>
        <w:rPr>
          <w:rFonts w:ascii="Segoe UI" w:eastAsia="Segoe UI" w:hAnsi="Segoe UI" w:cs="Segoe UI"/>
          <w:color w:val="242424"/>
          <w:sz w:val="24"/>
          <w:szCs w:val="24"/>
        </w:rPr>
        <w:br/>
        <w:t>I think inclusion.</w:t>
      </w:r>
    </w:p>
    <w:p w14:paraId="0A627B29"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1:31:27</w:t>
      </w:r>
      <w:r>
        <w:rPr>
          <w:rFonts w:ascii="Segoe UI" w:eastAsia="Segoe UI" w:hAnsi="Segoe UI" w:cs="Segoe UI"/>
          <w:color w:val="242424"/>
          <w:sz w:val="24"/>
          <w:szCs w:val="24"/>
        </w:rPr>
        <w:br/>
        <w:t>Oh.</w:t>
      </w:r>
    </w:p>
    <w:p w14:paraId="7F1B8AF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1:31:27</w:t>
      </w:r>
      <w:r>
        <w:rPr>
          <w:rFonts w:ascii="Segoe UI" w:eastAsia="Segoe UI" w:hAnsi="Segoe UI" w:cs="Segoe UI"/>
          <w:color w:val="242424"/>
          <w:sz w:val="24"/>
          <w:szCs w:val="24"/>
        </w:rPr>
        <w:br/>
        <w:t>Yeah, I think it might be the diversity, equity and inclusion. Yeah, yes. So these are the same cards.</w:t>
      </w:r>
    </w:p>
    <w:p w14:paraId="5EAF12F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1:31:29</w:t>
      </w:r>
      <w:r>
        <w:rPr>
          <w:rFonts w:ascii="Segoe UI" w:eastAsia="Segoe UI" w:hAnsi="Segoe UI" w:cs="Segoe UI"/>
          <w:color w:val="242424"/>
          <w:sz w:val="24"/>
          <w:szCs w:val="24"/>
        </w:rPr>
        <w:br/>
        <w:t>Question. OK, perfect. OK.</w:t>
      </w:r>
    </w:p>
    <w:p w14:paraId="7D77D43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1:31:31</w:t>
      </w:r>
      <w:r>
        <w:rPr>
          <w:rFonts w:ascii="Segoe UI" w:eastAsia="Segoe UI" w:hAnsi="Segoe UI" w:cs="Segoe UI"/>
          <w:color w:val="242424"/>
          <w:sz w:val="24"/>
          <w:szCs w:val="24"/>
        </w:rPr>
        <w:br/>
        <w:t>Yeah, that one. So we don't have to maintain it in two places, right? If you know like Jeff gets another title, it just automatically it's on both sides.</w:t>
      </w:r>
    </w:p>
    <w:p w14:paraId="7915222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1:31:40</w:t>
      </w:r>
      <w:r>
        <w:rPr>
          <w:rFonts w:ascii="Segoe UI" w:eastAsia="Segoe UI" w:hAnsi="Segoe UI" w:cs="Segoe UI"/>
          <w:color w:val="242424"/>
          <w:sz w:val="24"/>
          <w:szCs w:val="24"/>
        </w:rPr>
        <w:br/>
        <w:t>So right now I believe it was probably migrated over separate cards. We can take a look. However, that can be changed, but let's pull up this page. I think we said divert.</w:t>
      </w:r>
      <w:r>
        <w:rPr>
          <w:rFonts w:ascii="Segoe UI" w:eastAsia="Segoe UI" w:hAnsi="Segoe UI" w:cs="Segoe UI"/>
          <w:color w:val="242424"/>
          <w:sz w:val="24"/>
          <w:szCs w:val="24"/>
        </w:rPr>
        <w:br/>
        <w:t>Wait. Oh, inclusion. OK.</w:t>
      </w:r>
    </w:p>
    <w:p w14:paraId="3ACD6DF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1:31:59</w:t>
      </w:r>
      <w:r>
        <w:rPr>
          <w:rFonts w:ascii="Segoe UI" w:eastAsia="Segoe UI" w:hAnsi="Segoe UI" w:cs="Segoe UI"/>
          <w:color w:val="242424"/>
          <w:sz w:val="24"/>
          <w:szCs w:val="24"/>
        </w:rPr>
        <w:br/>
        <w:t>Inclusion.</w:t>
      </w:r>
    </w:p>
    <w:p w14:paraId="7600978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1:32:03</w:t>
      </w:r>
      <w:r>
        <w:rPr>
          <w:rFonts w:ascii="Segoe UI" w:eastAsia="Segoe UI" w:hAnsi="Segoe UI" w:cs="Segoe UI"/>
          <w:color w:val="242424"/>
          <w:sz w:val="24"/>
          <w:szCs w:val="24"/>
        </w:rPr>
        <w:br/>
        <w:t>OK, here it is. Got it. All right. I believe right now these are probably using card components, right? OK, yeah, so these are using card components. However, keep in mind these can be moved to experience fragments. Definitely understand the desire to have that shared content. Let's.</w:t>
      </w:r>
      <w:r>
        <w:rPr>
          <w:rFonts w:ascii="Segoe UI" w:eastAsia="Segoe UI" w:hAnsi="Segoe UI" w:cs="Segoe UI"/>
          <w:color w:val="242424"/>
          <w:sz w:val="24"/>
          <w:szCs w:val="24"/>
        </w:rPr>
        <w:br/>
        <w:t>Bring up the Hard Rock website and I'm.</w:t>
      </w:r>
      <w:r>
        <w:rPr>
          <w:rFonts w:ascii="Segoe UI" w:eastAsia="Segoe UI" w:hAnsi="Segoe UI" w:cs="Segoe UI"/>
          <w:color w:val="242424"/>
          <w:sz w:val="24"/>
          <w:szCs w:val="24"/>
        </w:rPr>
        <w:br/>
        <w:t>Is it corporate? Is that the like the corresponding? OK, yeah, OK, so.</w:t>
      </w:r>
    </w:p>
    <w:p w14:paraId="0FC257D0"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1:32:32</w:t>
      </w:r>
      <w:r>
        <w:rPr>
          <w:rFonts w:ascii="Segoe UI" w:eastAsia="Segoe UI" w:hAnsi="Segoe UI" w:cs="Segoe UI"/>
          <w:color w:val="242424"/>
          <w:sz w:val="24"/>
          <w:szCs w:val="24"/>
        </w:rPr>
        <w:br/>
        <w:t>I think so.</w:t>
      </w:r>
    </w:p>
    <w:p w14:paraId="2DAF6F6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1:32:37</w:t>
      </w:r>
      <w:r>
        <w:rPr>
          <w:rFonts w:ascii="Segoe UI" w:eastAsia="Segoe UI" w:hAnsi="Segoe UI" w:cs="Segoe UI"/>
          <w:color w:val="242424"/>
          <w:sz w:val="24"/>
          <w:szCs w:val="24"/>
        </w:rPr>
        <w:br/>
        <w:t>Oh, looks like some images are a little bit different. Not sure if that's intentional or not, but if what's pretended is a one for one, it's completely the same, right? Let's pretend it's completely the same. What we could do, like what could be done?</w:t>
      </w:r>
      <w:r>
        <w:rPr>
          <w:rFonts w:ascii="Segoe UI" w:eastAsia="Segoe UI" w:hAnsi="Segoe UI" w:cs="Segoe UI"/>
          <w:color w:val="242424"/>
          <w:sz w:val="24"/>
          <w:szCs w:val="24"/>
        </w:rPr>
        <w:br/>
        <w:t>Get this be shared and you can be moved into Experience Fragments instead. So that way you are updating it in one location and keeping the exact same styling for both sites. So if you were to upload say the text here, say David like you mentioned got a new title or something, you'd update it in the Experience Fragments section and then it would update on.</w:t>
      </w:r>
      <w:r>
        <w:rPr>
          <w:rFonts w:ascii="Segoe UI" w:eastAsia="Segoe UI" w:hAnsi="Segoe UI" w:cs="Segoe UI"/>
          <w:color w:val="242424"/>
          <w:sz w:val="24"/>
          <w:szCs w:val="24"/>
        </w:rPr>
        <w:br/>
        <w:t>Our page was referencing that experience fragment. So this here would be moved to the experience fragment. This here would be replaced with the experience fragment. So it's using that shared source and then you as an author would just update it once. Does that make sense?</w:t>
      </w:r>
      <w:r>
        <w:rPr>
          <w:rFonts w:ascii="Segoe UI" w:eastAsia="Segoe UI" w:hAnsi="Segoe UI" w:cs="Segoe UI"/>
          <w:color w:val="242424"/>
          <w:sz w:val="24"/>
          <w:szCs w:val="24"/>
        </w:rPr>
        <w:br/>
        <w:t>So right now, as you can see here, these are using just cards, just like these are likely using just cards or or some other components, but if the desire is to have it to be shared across both sites with the exact same styling.</w:t>
      </w:r>
      <w:r>
        <w:rPr>
          <w:rFonts w:ascii="Segoe UI" w:eastAsia="Segoe UI" w:hAnsi="Segoe UI" w:cs="Segoe UI"/>
          <w:color w:val="242424"/>
          <w:sz w:val="24"/>
          <w:szCs w:val="24"/>
        </w:rPr>
        <w:br/>
        <w:t>And the exact same like data, then that is a perfect candidate to be moved to an experience fragment instead.</w:t>
      </w:r>
    </w:p>
    <w:p w14:paraId="3E5175A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1:33:57</w:t>
      </w:r>
      <w:r>
        <w:rPr>
          <w:rFonts w:ascii="Segoe UI" w:eastAsia="Segoe UI" w:hAnsi="Segoe UI" w:cs="Segoe UI"/>
          <w:color w:val="242424"/>
          <w:sz w:val="24"/>
          <w:szCs w:val="24"/>
        </w:rPr>
        <w:br/>
        <w:t>When you say exact styling, just to understand how Adobe works, if I do an experience fragment and I want the same content on two or multiple sites, it has to have the same styling. It can be it's the content the same but the style apply different per site.</w:t>
      </w:r>
    </w:p>
    <w:p w14:paraId="561C044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1:34:09</w:t>
      </w:r>
      <w:r>
        <w:rPr>
          <w:rFonts w:ascii="Segoe UI" w:eastAsia="Segoe UI" w:hAnsi="Segoe UI" w:cs="Segoe UI"/>
          <w:color w:val="242424"/>
          <w:sz w:val="24"/>
          <w:szCs w:val="24"/>
        </w:rPr>
        <w:br/>
        <w:t>So.</w:t>
      </w:r>
      <w:r>
        <w:rPr>
          <w:rFonts w:ascii="Segoe UI" w:eastAsia="Segoe UI" w:hAnsi="Segoe UI" w:cs="Segoe UI"/>
          <w:color w:val="242424"/>
          <w:sz w:val="24"/>
          <w:szCs w:val="24"/>
        </w:rPr>
        <w:br/>
        <w:t>Yeah, so keep in mind. So that the reason why I was emphasizing the styling is because that's when experience fragments, you know, having it look exactly the same and and with the same content. However, if you're just trying to have the same content, that's where it goes candidate for content fragments instead, right? That's why I wanted to understand like.</w:t>
      </w:r>
      <w:r>
        <w:rPr>
          <w:rFonts w:ascii="Segoe UI" w:eastAsia="Segoe UI" w:hAnsi="Segoe UI" w:cs="Segoe UI"/>
          <w:color w:val="242424"/>
          <w:sz w:val="24"/>
          <w:szCs w:val="24"/>
        </w:rPr>
        <w:br/>
        <w:t>Like, are we trying to have like, you know, because I notice, you know, pictures a little bit different. Not sure if that's intentional or not.</w:t>
      </w:r>
    </w:p>
    <w:p w14:paraId="0BDBF10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1:34:36</w:t>
      </w:r>
      <w:r>
        <w:rPr>
          <w:rFonts w:ascii="Segoe UI" w:eastAsia="Segoe UI" w:hAnsi="Segoe UI" w:cs="Segoe UI"/>
          <w:color w:val="242424"/>
          <w:sz w:val="24"/>
          <w:szCs w:val="24"/>
        </w:rPr>
        <w:br/>
        <w:t>You.</w:t>
      </w:r>
      <w:r>
        <w:rPr>
          <w:rFonts w:ascii="Segoe UI" w:eastAsia="Segoe UI" w:hAnsi="Segoe UI" w:cs="Segoe UI"/>
          <w:color w:val="242424"/>
          <w:sz w:val="24"/>
          <w:szCs w:val="24"/>
        </w:rPr>
        <w:br/>
        <w:t>For this use case, like you're right, it should be the same, exactly the same. I was thinking of already other use cases where they are not exactly the the content is the same but not how it looks.</w:t>
      </w:r>
    </w:p>
    <w:p w14:paraId="0FB9807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1:34:43</w:t>
      </w:r>
      <w:r>
        <w:rPr>
          <w:rFonts w:ascii="Segoe UI" w:eastAsia="Segoe UI" w:hAnsi="Segoe UI" w:cs="Segoe UI"/>
          <w:color w:val="242424"/>
          <w:sz w:val="24"/>
          <w:szCs w:val="24"/>
        </w:rPr>
        <w:br/>
        <w:t>OK. OK. Yeah.</w:t>
      </w:r>
      <w:r>
        <w:rPr>
          <w:rFonts w:ascii="Segoe UI" w:eastAsia="Segoe UI" w:hAnsi="Segoe UI" w:cs="Segoe UI"/>
          <w:color w:val="242424"/>
          <w:sz w:val="24"/>
          <w:szCs w:val="24"/>
        </w:rPr>
        <w:br/>
        <w:t>OK.</w:t>
      </w:r>
      <w:r>
        <w:rPr>
          <w:rFonts w:ascii="Segoe UI" w:eastAsia="Segoe UI" w:hAnsi="Segoe UI" w:cs="Segoe UI"/>
          <w:color w:val="242424"/>
          <w:sz w:val="24"/>
          <w:szCs w:val="24"/>
        </w:rPr>
        <w:br/>
        <w:t>Yeah, yeah. So whenever you're trying to have shared content, say a name, we know that we have a name and we have a title and we have an image, right? That is a content for a, sorry, that's a candidate for a content fragment model. Say those exact fields where you're able to then save that into that location and then.</w:t>
      </w:r>
      <w:r>
        <w:rPr>
          <w:rFonts w:ascii="Segoe UI" w:eastAsia="Segoe UI" w:hAnsi="Segoe UI" w:cs="Segoe UI"/>
          <w:color w:val="242424"/>
          <w:sz w:val="24"/>
          <w:szCs w:val="24"/>
        </w:rPr>
        <w:br/>
        <w:t>Edit it as a content fragment. You would then use like our content fragment card component to to display that specific content fragment, right? However, because we're saying I want this to be the exact same on both this site and this site, that's to be done inside a content fragment. That's not like an experience fragment and then you would edit.</w:t>
      </w:r>
      <w:r>
        <w:rPr>
          <w:rFonts w:ascii="Segoe UI" w:eastAsia="Segoe UI" w:hAnsi="Segoe UI" w:cs="Segoe UI"/>
          <w:color w:val="242424"/>
          <w:sz w:val="24"/>
          <w:szCs w:val="24"/>
        </w:rPr>
        <w:br/>
        <w:t>One experience fragment and then it would update on both sites.</w:t>
      </w:r>
    </w:p>
    <w:p w14:paraId="5A822B8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1:35:34</w:t>
      </w:r>
      <w:r>
        <w:rPr>
          <w:rFonts w:ascii="Segoe UI" w:eastAsia="Segoe UI" w:hAnsi="Segoe UI" w:cs="Segoe UI"/>
          <w:color w:val="242424"/>
          <w:sz w:val="24"/>
          <w:szCs w:val="24"/>
        </w:rPr>
        <w:br/>
        <w:t>OK. Thank you for that.</w:t>
      </w:r>
    </w:p>
    <w:p w14:paraId="4ECD7D4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1:35:36</w:t>
      </w:r>
      <w:r>
        <w:rPr>
          <w:rFonts w:ascii="Segoe UI" w:eastAsia="Segoe UI" w:hAnsi="Segoe UI" w:cs="Segoe UI"/>
          <w:color w:val="242424"/>
          <w:sz w:val="24"/>
          <w:szCs w:val="24"/>
        </w:rPr>
        <w:br/>
        <w:t>Yeah, and I'm sorry if that was a little confusing. We can certainly get more into experience fragments, which is the intention in a future session, you know, kind of seeing examples of where we are using experience fragments on existing sites as well as perhaps some additional use case candidates that that would make sense.</w:t>
      </w:r>
      <w:r>
        <w:rPr>
          <w:rFonts w:ascii="Segoe UI" w:eastAsia="Segoe UI" w:hAnsi="Segoe UI" w:cs="Segoe UI"/>
          <w:color w:val="242424"/>
          <w:sz w:val="24"/>
          <w:szCs w:val="24"/>
        </w:rPr>
        <w:br/>
        <w:t>Like this is a perfect use case for experience fragment. We're trying to do the exact same thing, but that is going to be covered. I believe if not next week, the week after I need to check the agendas. So just to be clear, we are going to be talking more about experience fragments.</w:t>
      </w:r>
    </w:p>
    <w:p w14:paraId="3C4C5B25"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1:36:08</w:t>
      </w:r>
      <w:r>
        <w:rPr>
          <w:rFonts w:ascii="Segoe UI" w:eastAsia="Segoe UI" w:hAnsi="Segoe UI" w:cs="Segoe UI"/>
          <w:color w:val="242424"/>
          <w:sz w:val="24"/>
          <w:szCs w:val="24"/>
        </w:rPr>
        <w:br/>
        <w:t>Yeah, Daniela, one of the things we'll do tomorrow is send out what what the agendas are now that we've kind of amended the plan, right. So, yeah, so that'll be something I'll see tomorrow, yeah.</w:t>
      </w:r>
    </w:p>
    <w:p w14:paraId="58517D6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1:36:19</w:t>
      </w:r>
      <w:r>
        <w:rPr>
          <w:rFonts w:ascii="Segoe UI" w:eastAsia="Segoe UI" w:hAnsi="Segoe UI" w:cs="Segoe UI"/>
          <w:color w:val="242424"/>
          <w:sz w:val="24"/>
          <w:szCs w:val="24"/>
        </w:rPr>
        <w:br/>
        <w:t>Oh, yes. Yep. Mm-hmm.</w:t>
      </w:r>
      <w:r>
        <w:rPr>
          <w:rFonts w:ascii="Segoe UI" w:eastAsia="Segoe UI" w:hAnsi="Segoe UI" w:cs="Segoe UI"/>
          <w:color w:val="242424"/>
          <w:sz w:val="24"/>
          <w:szCs w:val="24"/>
        </w:rPr>
        <w:br/>
        <w:t>Yeah, we'll be working on that tomorrow. That's correct. Yep. So I think might say in team, any other pages we wanted to take a look at that's in careers, you know, perhaps take a look at behind the scenes as to how we are rendering it.</w:t>
      </w:r>
    </w:p>
    <w:p w14:paraId="4945700D"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1:36:23</w:t>
      </w:r>
      <w:r>
        <w:rPr>
          <w:rFonts w:ascii="Segoe UI" w:eastAsia="Segoe UI" w:hAnsi="Segoe UI" w:cs="Segoe UI"/>
          <w:color w:val="242424"/>
          <w:sz w:val="24"/>
          <w:szCs w:val="24"/>
        </w:rPr>
        <w:br/>
        <w:t>Yeah.</w:t>
      </w:r>
    </w:p>
    <w:p w14:paraId="07E8781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1:36:36</w:t>
      </w:r>
      <w:r>
        <w:rPr>
          <w:rFonts w:ascii="Segoe UI" w:eastAsia="Segoe UI" w:hAnsi="Segoe UI" w:cs="Segoe UI"/>
          <w:color w:val="242424"/>
          <w:sz w:val="24"/>
          <w:szCs w:val="24"/>
        </w:rPr>
        <w:br/>
        <w:t>I do want to, I I know I sound like a broken record for probably a lot of the components we've covered, but I do want to call out that like for the video card or for the promotions or everything of that nature, I will document again to say what is the asset necessary for this because like for the video card, I think that there was like.</w:t>
      </w:r>
    </w:p>
    <w:p w14:paraId="7C52F9B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1:36:45</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p>
    <w:p w14:paraId="1643D88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1:36:56</w:t>
      </w:r>
      <w:r>
        <w:rPr>
          <w:rFonts w:ascii="Segoe UI" w:eastAsia="Segoe UI" w:hAnsi="Segoe UI" w:cs="Segoe UI"/>
          <w:color w:val="242424"/>
          <w:sz w:val="24"/>
          <w:szCs w:val="24"/>
        </w:rPr>
        <w:br/>
        <w:t>Like a the or I forget the the word you used for it. I'd have to go back to my notes. Let me see video card thumbnail, the thumbnail. So it's like what? What size is necessary for the thumbnail? I know I just saw like a recommended size you put maybe for the video, but like.</w:t>
      </w:r>
    </w:p>
    <w:p w14:paraId="43D55E5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1:37:06</w:t>
      </w:r>
      <w:r>
        <w:rPr>
          <w:rFonts w:ascii="Segoe UI" w:eastAsia="Segoe UI" w:hAnsi="Segoe UI" w:cs="Segoe UI"/>
          <w:color w:val="242424"/>
          <w:sz w:val="24"/>
          <w:szCs w:val="24"/>
        </w:rPr>
        <w:br/>
        <w:t>So I get the the the yeah, the video thumbnail.</w:t>
      </w:r>
    </w:p>
    <w:p w14:paraId="6B9055F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1:37:14</w:t>
      </w:r>
      <w:r>
        <w:rPr>
          <w:rFonts w:ascii="Segoe UI" w:eastAsia="Segoe UI" w:hAnsi="Segoe UI" w:cs="Segoe UI"/>
          <w:color w:val="242424"/>
          <w:sz w:val="24"/>
          <w:szCs w:val="24"/>
        </w:rPr>
        <w:br/>
        <w:t>It's not really universally understood what would be necessary for that image right there. And then same thing with that image. A video card doesn't have the same capability of where we were able to like give it a focal point I guess. So like to me this one would be important to just know what's the aspect.</w:t>
      </w:r>
    </w:p>
    <w:p w14:paraId="1B3FC1D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1:37:19</w:t>
      </w:r>
      <w:r>
        <w:rPr>
          <w:rFonts w:ascii="Segoe UI" w:eastAsia="Segoe UI" w:hAnsi="Segoe UI" w:cs="Segoe UI"/>
          <w:color w:val="242424"/>
          <w:sz w:val="24"/>
          <w:szCs w:val="24"/>
        </w:rPr>
        <w:br/>
        <w:t>Yes.</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77FB795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1:37:31</w:t>
      </w:r>
      <w:r>
        <w:rPr>
          <w:rFonts w:ascii="Segoe UI" w:eastAsia="Segoe UI" w:hAnsi="Segoe UI" w:cs="Segoe UI"/>
          <w:color w:val="242424"/>
          <w:sz w:val="24"/>
          <w:szCs w:val="24"/>
        </w:rPr>
        <w:br/>
        <w:t>So that there's no mess ups there. Um.</w:t>
      </w:r>
      <w:r>
        <w:rPr>
          <w:rFonts w:ascii="Segoe UI" w:eastAsia="Segoe UI" w:hAnsi="Segoe UI" w:cs="Segoe UI"/>
          <w:color w:val="242424"/>
          <w:sz w:val="24"/>
          <w:szCs w:val="24"/>
        </w:rPr>
        <w:br/>
        <w:t>I'm trying to think what else. Obviously same goes for promotions, just wherever there was like a a banner image field or a promotion card image. Just knowing again the the basis that's really gonna get us in a standardization.</w:t>
      </w:r>
      <w:r>
        <w:rPr>
          <w:rFonts w:ascii="Segoe UI" w:eastAsia="Segoe UI" w:hAnsi="Segoe UI" w:cs="Segoe UI"/>
          <w:color w:val="242424"/>
          <w:sz w:val="24"/>
          <w:szCs w:val="24"/>
        </w:rPr>
        <w:br/>
        <w:t>Good point. You know, just at least implement that from the as we are dictating what the card looks like versus the card containing in.</w:t>
      </w:r>
    </w:p>
    <w:p w14:paraId="056A051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1:37:51</w:t>
      </w:r>
      <w:r>
        <w:rPr>
          <w:rFonts w:ascii="Segoe UI" w:eastAsia="Segoe UI" w:hAnsi="Segoe UI" w:cs="Segoe UI"/>
          <w:color w:val="242424"/>
          <w:sz w:val="24"/>
          <w:szCs w:val="24"/>
        </w:rPr>
        <w:br/>
        <w:t>Yeah, yes.</w:t>
      </w:r>
      <w:r>
        <w:rPr>
          <w:rFonts w:ascii="Segoe UI" w:eastAsia="Segoe UI" w:hAnsi="Segoe UI" w:cs="Segoe UI"/>
          <w:color w:val="242424"/>
          <w:sz w:val="24"/>
          <w:szCs w:val="24"/>
        </w:rPr>
        <w:br/>
        <w:t>About the assets and we want to continue putting that down, you know, from a component basis. We understand that the fact that this does not have like say like an image tab or something new feature.</w:t>
      </w:r>
      <w:r>
        <w:rPr>
          <w:rFonts w:ascii="Segoe UI" w:eastAsia="Segoe UI" w:hAnsi="Segoe UI" w:cs="Segoe UI"/>
          <w:color w:val="242424"/>
          <w:sz w:val="24"/>
          <w:szCs w:val="24"/>
        </w:rPr>
        <w:br/>
        <w:t>You know, documenting all this on process to review during that.</w:t>
      </w:r>
    </w:p>
    <w:p w14:paraId="4F516BE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1:38:34</w:t>
      </w:r>
      <w:r>
        <w:rPr>
          <w:rFonts w:ascii="Segoe UI" w:eastAsia="Segoe UI" w:hAnsi="Segoe UI" w:cs="Segoe UI"/>
          <w:color w:val="242424"/>
          <w:sz w:val="24"/>
          <w:szCs w:val="24"/>
        </w:rPr>
        <w:br/>
        <w:t>Yeah, and it kind of like an overarching theme.</w:t>
      </w:r>
      <w:r>
        <w:rPr>
          <w:rFonts w:ascii="Segoe UI" w:eastAsia="Segoe UI" w:hAnsi="Segoe UI" w:cs="Segoe UI"/>
          <w:color w:val="242424"/>
          <w:sz w:val="24"/>
          <w:szCs w:val="24"/>
        </w:rPr>
        <w:br/>
        <w:t>Updates to pages and I'd say this might not be as relevant to the content fragments because I can see how they're stored in the back end and either published or unpublished. But we're having a lot of issues when we want to have something added to this page. Let's say it is the video card.</w:t>
      </w:r>
    </w:p>
    <w:p w14:paraId="01A5CAD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1:38:49</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5062B9D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1:38:55</w:t>
      </w:r>
      <w:r>
        <w:rPr>
          <w:rFonts w:ascii="Segoe UI" w:eastAsia="Segoe UI" w:hAnsi="Segoe UI" w:cs="Segoe UI"/>
          <w:color w:val="242424"/>
          <w:sz w:val="24"/>
          <w:szCs w:val="24"/>
        </w:rPr>
        <w:br/>
        <w:t>If we want to keep that another video card on the page, but someone tells us George isn't with the company, take it down, but then we want to. I guess that's not the best example. George isn't coming, is coming down this week, but we want to add George back next week. It's a pretty big effort to create it, get it sized, get it formatted and delete it versus at least storing it.</w:t>
      </w:r>
      <w:r>
        <w:rPr>
          <w:rFonts w:ascii="Segoe UI" w:eastAsia="Segoe UI" w:hAnsi="Segoe UI" w:cs="Segoe UI"/>
          <w:color w:val="242424"/>
          <w:sz w:val="24"/>
          <w:szCs w:val="24"/>
        </w:rPr>
        <w:br/>
        <w:t>On the page level, maybe hidden on the back end. Do we have any sort of functionality like that? Because we come across that with like the homepage heroes that constantly get rotated out. Sometimes we'll have something very temporary go up, but we want to revert back to Evergreen and not just make like a.</w:t>
      </w:r>
      <w:r>
        <w:rPr>
          <w:rFonts w:ascii="Segoe UI" w:eastAsia="Segoe UI" w:hAnsi="Segoe UI" w:cs="Segoe UI"/>
          <w:color w:val="242424"/>
          <w:sz w:val="24"/>
          <w:szCs w:val="24"/>
        </w:rPr>
        <w:br/>
        <w:t>It's more so being able to go to basically the component level and get it stored to the page, but it's not saved on the actual page layout, but more so in the content tree, so we can always access it from the tree if necessary.</w:t>
      </w:r>
      <w:r>
        <w:rPr>
          <w:rFonts w:ascii="Segoe UI" w:eastAsia="Segoe UI" w:hAnsi="Segoe UI" w:cs="Segoe UI"/>
          <w:color w:val="242424"/>
          <w:sz w:val="24"/>
          <w:szCs w:val="24"/>
        </w:rPr>
        <w:br/>
        <w:t>I I know we do that a lot.</w:t>
      </w:r>
      <w:r>
        <w:rPr>
          <w:rFonts w:ascii="Segoe UI" w:eastAsia="Segoe UI" w:hAnsi="Segoe UI" w:cs="Segoe UI"/>
          <w:color w:val="242424"/>
          <w:sz w:val="24"/>
          <w:szCs w:val="24"/>
        </w:rPr>
        <w:br/>
        <w:t>And then without having to say what did that look like, like do we need to recreate it? I hope I'm like saying that correctly because that's like most components that we're having an issue with of like what we do currently day-to-day. It's really easy for us to grab things that are just more so disabled or unpublished from the component level.</w:t>
      </w:r>
    </w:p>
    <w:p w14:paraId="767F9DD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1:39:55</w:t>
      </w:r>
      <w:r>
        <w:rPr>
          <w:rFonts w:ascii="Segoe UI" w:eastAsia="Segoe UI" w:hAnsi="Segoe UI" w:cs="Segoe UI"/>
          <w:color w:val="242424"/>
          <w:sz w:val="24"/>
          <w:szCs w:val="24"/>
        </w:rPr>
        <w:br/>
        <w:t>Mm.</w:t>
      </w:r>
    </w:p>
    <w:p w14:paraId="18D6D2F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1:39:56</w:t>
      </w:r>
      <w:r>
        <w:rPr>
          <w:rFonts w:ascii="Segoe UI" w:eastAsia="Segoe UI" w:hAnsi="Segoe UI" w:cs="Segoe UI"/>
          <w:color w:val="242424"/>
          <w:sz w:val="24"/>
          <w:szCs w:val="24"/>
        </w:rPr>
        <w:br/>
        <w:t>Mm.</w:t>
      </w:r>
    </w:p>
    <w:p w14:paraId="046723D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1:40:05</w:t>
      </w:r>
      <w:r>
        <w:rPr>
          <w:rFonts w:ascii="Segoe UI" w:eastAsia="Segoe UI" w:hAnsi="Segoe UI" w:cs="Segoe UI"/>
          <w:color w:val="242424"/>
          <w:sz w:val="24"/>
          <w:szCs w:val="24"/>
        </w:rPr>
        <w:br/>
        <w:t>Mm.</w:t>
      </w:r>
    </w:p>
    <w:p w14:paraId="03D7DDF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1:40:12</w:t>
      </w:r>
      <w:r>
        <w:rPr>
          <w:rFonts w:ascii="Segoe UI" w:eastAsia="Segoe UI" w:hAnsi="Segoe UI" w:cs="Segoe UI"/>
          <w:color w:val="242424"/>
          <w:sz w:val="24"/>
          <w:szCs w:val="24"/>
        </w:rPr>
        <w:br/>
        <w:t>but still stored in the tree.</w:t>
      </w:r>
    </w:p>
    <w:p w14:paraId="0B6ABF7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1:40:12</w:t>
      </w:r>
      <w:r>
        <w:rPr>
          <w:rFonts w:ascii="Segoe UI" w:eastAsia="Segoe UI" w:hAnsi="Segoe UI" w:cs="Segoe UI"/>
          <w:color w:val="242424"/>
          <w:sz w:val="24"/>
          <w:szCs w:val="24"/>
        </w:rPr>
        <w:br/>
        <w:t>Mhm.</w:t>
      </w:r>
      <w:r>
        <w:rPr>
          <w:rFonts w:ascii="Segoe UI" w:eastAsia="Segoe UI" w:hAnsi="Segoe UI" w:cs="Segoe UI"/>
          <w:color w:val="242424"/>
          <w:sz w:val="24"/>
          <w:szCs w:val="24"/>
        </w:rPr>
        <w:br/>
        <w:t>OK, yeah, I.</w:t>
      </w:r>
    </w:p>
    <w:p w14:paraId="194032AA"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1:40:15</w:t>
      </w:r>
      <w:r>
        <w:rPr>
          <w:rFonts w:ascii="Segoe UI" w:eastAsia="Segoe UI" w:hAnsi="Segoe UI" w:cs="Segoe UI"/>
          <w:color w:val="242424"/>
          <w:sz w:val="24"/>
          <w:szCs w:val="24"/>
        </w:rPr>
        <w:br/>
        <w:t>And then, as you know, we do that for everything, for pages, for vans, for promotions, for cards, for literally everything. We just leave them there because we know we're gonna reuse them.</w:t>
      </w:r>
    </w:p>
    <w:p w14:paraId="4EE475F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1:40:21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understood. Um, So what I wanted to actually show.</w:t>
      </w:r>
    </w:p>
    <w:p w14:paraId="2D8DF57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1:40:28</w:t>
      </w:r>
      <w:r>
        <w:rPr>
          <w:rFonts w:ascii="Segoe UI" w:eastAsia="Segoe UI" w:hAnsi="Segoe UI" w:cs="Segoe UI"/>
          <w:color w:val="242424"/>
          <w:sz w:val="24"/>
          <w:szCs w:val="24"/>
        </w:rPr>
        <w:br/>
        <w:t>Yeah.</w:t>
      </w:r>
    </w:p>
    <w:p w14:paraId="3A0DEE2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1:40:33</w:t>
      </w:r>
      <w:r>
        <w:rPr>
          <w:rFonts w:ascii="Segoe UI" w:eastAsia="Segoe UI" w:hAnsi="Segoe UI" w:cs="Segoe UI"/>
          <w:color w:val="242424"/>
          <w:sz w:val="24"/>
          <w:szCs w:val="24"/>
        </w:rPr>
        <w:br/>
        <w:t>We'll see. So there's promotions component that's on here. However, you'll notice that it's actually hidden. What I did was I had layout and it's.</w:t>
      </w:r>
      <w:r>
        <w:rPr>
          <w:rFonts w:ascii="Segoe UI" w:eastAsia="Segoe UI" w:hAnsi="Segoe UI" w:cs="Segoe UI"/>
          <w:color w:val="242424"/>
          <w:sz w:val="24"/>
          <w:szCs w:val="24"/>
        </w:rPr>
        <w:br/>
        <w:t>You'll notice that there says hide component.</w:t>
      </w:r>
    </w:p>
    <w:p w14:paraId="437642E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1:40:50</w:t>
      </w:r>
      <w:r>
        <w:rPr>
          <w:rFonts w:ascii="Segoe UI" w:eastAsia="Segoe UI" w:hAnsi="Segoe UI" w:cs="Segoe UI"/>
          <w:color w:val="242424"/>
          <w:sz w:val="24"/>
          <w:szCs w:val="24"/>
        </w:rPr>
        <w:br/>
        <w:t>Oh, OK.</w:t>
      </w:r>
    </w:p>
    <w:p w14:paraId="2AF197F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1:40:51</w:t>
      </w:r>
      <w:r>
        <w:rPr>
          <w:rFonts w:ascii="Segoe UI" w:eastAsia="Segoe UI" w:hAnsi="Segoe UI" w:cs="Segoe UI"/>
          <w:color w:val="242424"/>
          <w:sz w:val="24"/>
          <w:szCs w:val="24"/>
        </w:rPr>
        <w:br/>
        <w:t>I believe that's what you're asking for, Lisa. So like.</w:t>
      </w:r>
      <w:r>
        <w:rPr>
          <w:rFonts w:ascii="Segoe UI" w:eastAsia="Segoe UI" w:hAnsi="Segoe UI" w:cs="Segoe UI"/>
          <w:color w:val="242424"/>
          <w:sz w:val="24"/>
          <w:szCs w:val="24"/>
        </w:rPr>
        <w:br/>
        <w:t>OK.</w:t>
      </w:r>
    </w:p>
    <w:p w14:paraId="115FEF3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1:40:57</w:t>
      </w:r>
      <w:r>
        <w:rPr>
          <w:rFonts w:ascii="Segoe UI" w:eastAsia="Segoe UI" w:hAnsi="Segoe UI" w:cs="Segoe UI"/>
          <w:color w:val="242424"/>
          <w:sz w:val="24"/>
          <w:szCs w:val="24"/>
        </w:rPr>
        <w:br/>
        <w:t>It.</w:t>
      </w:r>
      <w:r>
        <w:rPr>
          <w:rFonts w:ascii="Segoe UI" w:eastAsia="Segoe UI" w:hAnsi="Segoe UI" w:cs="Segoe UI"/>
          <w:color w:val="242424"/>
          <w:sz w:val="24"/>
          <w:szCs w:val="24"/>
        </w:rPr>
        <w:br/>
        <w:t>Which?</w:t>
      </w:r>
      <w:r>
        <w:rPr>
          <w:rFonts w:ascii="Segoe UI" w:eastAsia="Segoe UI" w:hAnsi="Segoe UI" w:cs="Segoe UI"/>
          <w:color w:val="242424"/>
          <w:sz w:val="24"/>
          <w:szCs w:val="24"/>
        </w:rPr>
        <w:br/>
        <w:t>Something like that exist. I just would hope that that I exist in every component or is this like?</w:t>
      </w:r>
    </w:p>
    <w:p w14:paraId="28680C6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1:41:02</w:t>
      </w:r>
      <w:r>
        <w:rPr>
          <w:rFonts w:ascii="Segoe UI" w:eastAsia="Segoe UI" w:hAnsi="Segoe UI" w:cs="Segoe UI"/>
          <w:color w:val="242424"/>
          <w:sz w:val="24"/>
          <w:szCs w:val="24"/>
        </w:rPr>
        <w:br/>
        <w:t>Hello.</w:t>
      </w:r>
      <w:r>
        <w:rPr>
          <w:rFonts w:ascii="Segoe UI" w:eastAsia="Segoe UI" w:hAnsi="Segoe UI" w:cs="Segoe UI"/>
          <w:color w:val="242424"/>
          <w:sz w:val="24"/>
          <w:szCs w:val="24"/>
        </w:rPr>
        <w:br/>
        <w:t>I mentioned perhaps a specific card with it. This is at a component level like this particular feature on this. I did a link on the layout and I clicked on the eye and what that does is that.</w:t>
      </w:r>
      <w:r>
        <w:rPr>
          <w:rFonts w:ascii="Segoe UI" w:eastAsia="Segoe UI" w:hAnsi="Segoe UI" w:cs="Segoe UI"/>
          <w:color w:val="242424"/>
          <w:sz w:val="24"/>
          <w:szCs w:val="24"/>
        </w:rPr>
        <w:br/>
        <w:t>We'll hide component from.</w:t>
      </w:r>
      <w:r>
        <w:rPr>
          <w:rFonts w:ascii="Segoe UI" w:eastAsia="Segoe UI" w:hAnsi="Segoe UI" w:cs="Segoe UI"/>
          <w:color w:val="242424"/>
          <w:sz w:val="24"/>
          <w:szCs w:val="24"/>
        </w:rPr>
        <w:br/>
        <w:t>Or like you know this, this would come in handy to be able to dictate what's actually shown in a different device. But what it sounds like you're asking for is so you wanna hide on every single device. Well, you can actually do that by using this the same functionality just hiding the component.</w:t>
      </w:r>
      <w:r>
        <w:rPr>
          <w:rFonts w:ascii="Segoe UI" w:eastAsia="Segoe UI" w:hAnsi="Segoe UI" w:cs="Segoe UI"/>
          <w:color w:val="242424"/>
          <w:sz w:val="24"/>
          <w:szCs w:val="24"/>
        </w:rPr>
        <w:br/>
        <w:t>But it would still be accessible to tree so you can see I had hidden my title permissions. If I click on it you are going to see it because it's hidden, but when I if I go through the layout I'm able to actually unhide.</w:t>
      </w:r>
      <w:r>
        <w:rPr>
          <w:rFonts w:ascii="Segoe UI" w:eastAsia="Segoe UI" w:hAnsi="Segoe UI" w:cs="Segoe UI"/>
          <w:color w:val="242424"/>
          <w:sz w:val="24"/>
          <w:szCs w:val="24"/>
        </w:rPr>
        <w:br/>
        <w:t>I did again, right?</w:t>
      </w:r>
    </w:p>
    <w:p w14:paraId="3AB1CBC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1:42:10</w:t>
      </w:r>
      <w:r>
        <w:rPr>
          <w:rFonts w:ascii="Segoe UI" w:eastAsia="Segoe UI" w:hAnsi="Segoe UI" w:cs="Segoe UI"/>
          <w:color w:val="242424"/>
          <w:sz w:val="24"/>
          <w:szCs w:val="24"/>
        </w:rPr>
        <w:br/>
        <w:t>But it would have to be done across break points.</w:t>
      </w:r>
    </w:p>
    <w:p w14:paraId="51E44A4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1:42:10</w:t>
      </w:r>
      <w:r>
        <w:rPr>
          <w:rFonts w:ascii="Segoe UI" w:eastAsia="Segoe UI" w:hAnsi="Segoe UI" w:cs="Segoe UI"/>
          <w:color w:val="242424"/>
          <w:sz w:val="24"/>
          <w:szCs w:val="24"/>
        </w:rPr>
        <w:br/>
        <w:t>OK, so that's one like a CSA's hide. It's still rendered right? And like you can get crawled and picked up. So it wouldn't have a use case because when we hide it in cycle, it doesn't get into the HTML, it's actually gone.</w:t>
      </w:r>
      <w:r>
        <w:rPr>
          <w:rFonts w:ascii="Segoe UI" w:eastAsia="Segoe UI" w:hAnsi="Segoe UI" w:cs="Segoe UI"/>
          <w:color w:val="242424"/>
          <w:sz w:val="24"/>
          <w:szCs w:val="24"/>
        </w:rPr>
        <w:br/>
        <w:t>So that's.</w:t>
      </w:r>
    </w:p>
    <w:p w14:paraId="3E0207E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1:42:29</w:t>
      </w:r>
      <w:r>
        <w:rPr>
          <w:rFonts w:ascii="Segoe UI" w:eastAsia="Segoe UI" w:hAnsi="Segoe UI" w:cs="Segoe UI"/>
          <w:color w:val="242424"/>
          <w:sz w:val="24"/>
          <w:szCs w:val="24"/>
        </w:rPr>
        <w:br/>
        <w:t>Let's see. Yeah, one second. One second. One second. Let's take a look at.</w:t>
      </w:r>
    </w:p>
    <w:p w14:paraId="6EF592F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1:42:32</w:t>
      </w:r>
      <w:r>
        <w:rPr>
          <w:rFonts w:ascii="Segoe UI" w:eastAsia="Segoe UI" w:hAnsi="Segoe UI" w:cs="Segoe UI"/>
          <w:color w:val="242424"/>
          <w:sz w:val="24"/>
          <w:szCs w:val="24"/>
        </w:rPr>
        <w:br/>
        <w:t>You can go.</w:t>
      </w:r>
    </w:p>
    <w:p w14:paraId="5E13DF1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1:42:39</w:t>
      </w:r>
      <w:r>
        <w:rPr>
          <w:rFonts w:ascii="Segoe UI" w:eastAsia="Segoe UI" w:hAnsi="Segoe UI" w:cs="Segoe UI"/>
          <w:color w:val="242424"/>
          <w:sz w:val="24"/>
          <w:szCs w:val="24"/>
        </w:rPr>
        <w:br/>
        <w:t>One second. Let's take a look. Yeah. So to Majay's point, like you can see here, the title is still. Yep. Sorry, Majay, you're you're breaking up. What? Sorry, what was that?</w:t>
      </w:r>
    </w:p>
    <w:p w14:paraId="3B62CC5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1:42:43</w:t>
      </w:r>
      <w:r>
        <w:rPr>
          <w:rFonts w:ascii="Segoe UI" w:eastAsia="Segoe UI" w:hAnsi="Segoe UI" w:cs="Segoe UI"/>
          <w:color w:val="242424"/>
          <w:sz w:val="24"/>
          <w:szCs w:val="24"/>
        </w:rPr>
        <w:br/>
        <w:t>And also we have to.</w:t>
      </w:r>
      <w:r>
        <w:rPr>
          <w:rFonts w:ascii="Segoe UI" w:eastAsia="Segoe UI" w:hAnsi="Segoe UI" w:cs="Segoe UI"/>
          <w:color w:val="242424"/>
          <w:sz w:val="24"/>
          <w:szCs w:val="24"/>
        </w:rPr>
        <w:br/>
        <w:t>Sorry, I was gonna say that the amount of that we have like let's say disable or unpublish, it's not the amount. So hiding, hiding like that, it's it's not. I mean it might help us Lisa for like a quick fix for something really urgent, right? But it doesn't have.</w:t>
      </w:r>
      <w:r>
        <w:rPr>
          <w:rFonts w:ascii="Segoe UI" w:eastAsia="Segoe UI" w:hAnsi="Segoe UI" w:cs="Segoe UI"/>
          <w:color w:val="242424"/>
          <w:sz w:val="24"/>
          <w:szCs w:val="24"/>
        </w:rPr>
        <w:br/>
        <w:t>A long term.</w:t>
      </w:r>
    </w:p>
    <w:p w14:paraId="58456AD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1:43:07</w:t>
      </w:r>
      <w:r>
        <w:rPr>
          <w:rFonts w:ascii="Segoe UI" w:eastAsia="Segoe UI" w:hAnsi="Segoe UI" w:cs="Segoe UI"/>
          <w:color w:val="242424"/>
          <w:sz w:val="24"/>
          <w:szCs w:val="24"/>
        </w:rPr>
        <w:br/>
        <w:t>Right.</w:t>
      </w:r>
      <w:r>
        <w:rPr>
          <w:rFonts w:ascii="Segoe UI" w:eastAsia="Segoe UI" w:hAnsi="Segoe UI" w:cs="Segoe UI"/>
          <w:color w:val="242424"/>
          <w:sz w:val="24"/>
          <w:szCs w:val="24"/>
        </w:rPr>
        <w:br/>
        <w:t>I didn't know it was gonna be like in the code.</w:t>
      </w:r>
    </w:p>
    <w:p w14:paraId="7A216A8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1:43:12</w:t>
      </w:r>
      <w:r>
        <w:rPr>
          <w:rFonts w:ascii="Segoe UI" w:eastAsia="Segoe UI" w:hAnsi="Segoe UI" w:cs="Segoe UI"/>
          <w:color w:val="242424"/>
          <w:sz w:val="24"/>
          <w:szCs w:val="24"/>
        </w:rPr>
        <w:br/>
        <w:t>Yeah.</w:t>
      </w:r>
      <w:r>
        <w:rPr>
          <w:rFonts w:ascii="Segoe UI" w:eastAsia="Segoe UI" w:hAnsi="Segoe UI" w:cs="Segoe UI"/>
          <w:color w:val="242424"/>
          <w:sz w:val="24"/>
          <w:szCs w:val="24"/>
        </w:rPr>
        <w:br/>
        <w:t>Because it takes so much manual labor and energy to create something in Adobe, we don't want to lose those components. That's why we're asking if we can like store them somewhere so we don't have to recreate it and spend all the time to accomplish, you know the.</w:t>
      </w:r>
    </w:p>
    <w:p w14:paraId="6F010A3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1:43:36</w:t>
      </w:r>
      <w:r>
        <w:rPr>
          <w:rFonts w:ascii="Segoe UI" w:eastAsia="Segoe UI" w:hAnsi="Segoe UI" w:cs="Segoe UI"/>
          <w:color w:val="242424"/>
          <w:sz w:val="24"/>
          <w:szCs w:val="24"/>
        </w:rPr>
        <w:br/>
        <w:t>So it's yeah. So out of curiosity I guess let me because I'm I'm trying to like process the use case. So it's a concern like I have an entire layout and now it's like I need to hide certain things.</w:t>
      </w:r>
    </w:p>
    <w:p w14:paraId="15F106B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1:43:36</w:t>
      </w:r>
      <w:r>
        <w:rPr>
          <w:rFonts w:ascii="Segoe UI" w:eastAsia="Segoe UI" w:hAnsi="Segoe UI" w:cs="Segoe UI"/>
          <w:color w:val="242424"/>
          <w:sz w:val="24"/>
          <w:szCs w:val="24"/>
        </w:rPr>
        <w:br/>
        <w:t>The look that we.</w:t>
      </w:r>
    </w:p>
    <w:p w14:paraId="5A9C742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1:43:55</w:t>
      </w:r>
      <w:r>
        <w:rPr>
          <w:rFonts w:ascii="Segoe UI" w:eastAsia="Segoe UI" w:hAnsi="Segoe UI" w:cs="Segoe UI"/>
          <w:color w:val="242424"/>
          <w:sz w:val="24"/>
          <w:szCs w:val="24"/>
        </w:rPr>
        <w:br/>
        <w:t>Are you guys talking about perhaps you know like?</w:t>
      </w:r>
    </w:p>
    <w:p w14:paraId="3F1FC5F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1:43:57</w:t>
      </w:r>
      <w:r>
        <w:rPr>
          <w:rFonts w:ascii="Segoe UI" w:eastAsia="Segoe UI" w:hAnsi="Segoe UI" w:cs="Segoe UI"/>
          <w:color w:val="242424"/>
          <w:sz w:val="24"/>
          <w:szCs w:val="24"/>
        </w:rPr>
        <w:br/>
        <w:t>The the use case could be for example we we push a hero banner to a page and and the campaign that we're running or push like for a hiring event.</w:t>
      </w:r>
      <w:r>
        <w:rPr>
          <w:rFonts w:ascii="Segoe UI" w:eastAsia="Segoe UI" w:hAnsi="Segoe UI" w:cs="Segoe UI"/>
          <w:color w:val="242424"/>
          <w:sz w:val="24"/>
          <w:szCs w:val="24"/>
        </w:rPr>
        <w:br/>
        <w:t>And when we don't have a.</w:t>
      </w:r>
      <w:r>
        <w:rPr>
          <w:rFonts w:ascii="Segoe UI" w:eastAsia="Segoe UI" w:hAnsi="Segoe UI" w:cs="Segoe UI"/>
          <w:color w:val="242424"/>
          <w:sz w:val="24"/>
          <w:szCs w:val="24"/>
        </w:rPr>
        <w:br/>
        <w:t>We might want to swap that back out to generic, but the generic is set up with a description, not just like a like zero. So there's already like.</w:t>
      </w:r>
    </w:p>
    <w:p w14:paraId="40F991F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1:44:15</w:t>
      </w:r>
      <w:r>
        <w:rPr>
          <w:rFonts w:ascii="Segoe UI" w:eastAsia="Segoe UI" w:hAnsi="Segoe UI" w:cs="Segoe UI"/>
          <w:color w:val="242424"/>
          <w:sz w:val="24"/>
          <w:szCs w:val="24"/>
        </w:rPr>
        <w:br/>
        <w:t>OK.</w:t>
      </w:r>
    </w:p>
    <w:p w14:paraId="4162257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1:44:31</w:t>
      </w:r>
      <w:r>
        <w:rPr>
          <w:rFonts w:ascii="Segoe UI" w:eastAsia="Segoe UI" w:hAnsi="Segoe UI" w:cs="Segoe UI"/>
          <w:color w:val="242424"/>
          <w:sz w:val="24"/>
          <w:szCs w:val="24"/>
        </w:rPr>
        <w:br/>
        <w:t>We want to like reset up knowing it's just like an Evergreen content, but we don't necessarily have like scheduling either to say it's going to be following a very consistent schedule to say make it appear on XY and Z date. It's kind of like at the request of a stakeholder.</w:t>
      </w:r>
      <w:r>
        <w:rPr>
          <w:rFonts w:ascii="Segoe UI" w:eastAsia="Segoe UI" w:hAnsi="Segoe UI" w:cs="Segoe UI"/>
          <w:color w:val="242424"/>
          <w:sz w:val="24"/>
          <w:szCs w:val="24"/>
        </w:rPr>
        <w:br/>
        <w:t>So we won't, we wouldn't. We just want to have that evergreen content available to repurpose in a lot of areas. But that's like my best case to say.</w:t>
      </w:r>
    </w:p>
    <w:p w14:paraId="6D43696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1:44:52</w:t>
      </w:r>
      <w:r>
        <w:rPr>
          <w:rFonts w:ascii="Segoe UI" w:eastAsia="Segoe UI" w:hAnsi="Segoe UI" w:cs="Segoe UI"/>
          <w:color w:val="242424"/>
          <w:sz w:val="24"/>
          <w:szCs w:val="24"/>
        </w:rPr>
        <w:br/>
        <w:t>Mm.</w:t>
      </w:r>
    </w:p>
    <w:p w14:paraId="4E2F1F82"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1:44:54</w:t>
      </w:r>
      <w:r>
        <w:rPr>
          <w:rFonts w:ascii="Segoe UI" w:eastAsia="Segoe UI" w:hAnsi="Segoe UI" w:cs="Segoe UI"/>
          <w:color w:val="242424"/>
          <w:sz w:val="24"/>
          <w:szCs w:val="24"/>
        </w:rPr>
        <w:br/>
        <w:t>Can you?</w:t>
      </w:r>
      <w:r>
        <w:rPr>
          <w:rFonts w:ascii="Segoe UI" w:eastAsia="Segoe UI" w:hAnsi="Segoe UI" w:cs="Segoe UI"/>
          <w:color w:val="242424"/>
          <w:sz w:val="24"/>
          <w:szCs w:val="24"/>
        </w:rPr>
        <w:br/>
        <w:t>You know is that.</w:t>
      </w:r>
      <w:r>
        <w:rPr>
          <w:rFonts w:ascii="Segoe UI" w:eastAsia="Segoe UI" w:hAnsi="Segoe UI" w:cs="Segoe UI"/>
          <w:color w:val="242424"/>
          <w:sz w:val="24"/>
          <w:szCs w:val="24"/>
        </w:rPr>
        <w:br/>
        <w:t>Sounds target a little bit, but maybe not. I don't, I don't know, you know, maybe if there was a.</w:t>
      </w:r>
    </w:p>
    <w:p w14:paraId="00D8939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1:45:02</w:t>
      </w:r>
      <w:r>
        <w:rPr>
          <w:rFonts w:ascii="Segoe UI" w:eastAsia="Segoe UI" w:hAnsi="Segoe UI" w:cs="Segoe UI"/>
          <w:color w:val="242424"/>
          <w:sz w:val="24"/>
          <w:szCs w:val="24"/>
        </w:rPr>
        <w:br/>
        <w:t>Yeah.</w:t>
      </w:r>
      <w:r>
        <w:rPr>
          <w:rFonts w:ascii="Segoe UI" w:eastAsia="Segoe UI" w:hAnsi="Segoe UI" w:cs="Segoe UI"/>
          <w:color w:val="242424"/>
          <w:sz w:val="24"/>
          <w:szCs w:val="24"/>
        </w:rPr>
        <w:br/>
        <w:t>But.</w:t>
      </w:r>
    </w:p>
    <w:p w14:paraId="0FA21D9C"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1:45:07</w:t>
      </w:r>
      <w:r>
        <w:rPr>
          <w:rFonts w:ascii="Segoe UI" w:eastAsia="Segoe UI" w:hAnsi="Segoe UI" w:cs="Segoe UI"/>
          <w:color w:val="242424"/>
          <w:sz w:val="24"/>
          <w:szCs w:val="24"/>
        </w:rPr>
        <w:br/>
        <w:t>We if we change the the content architecture too, but I'm just trying to. That's what I'm hearing. Yeah, you go ahead.</w:t>
      </w:r>
    </w:p>
    <w:p w14:paraId="5956ADC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1:45:15</w:t>
      </w:r>
      <w:r>
        <w:rPr>
          <w:rFonts w:ascii="Segoe UI" w:eastAsia="Segoe UI" w:hAnsi="Segoe UI" w:cs="Segoe UI"/>
          <w:color w:val="242424"/>
          <w:sz w:val="24"/>
          <w:szCs w:val="24"/>
        </w:rPr>
        <w:br/>
        <w:t>OK.</w:t>
      </w:r>
    </w:p>
    <w:p w14:paraId="6D55BB44"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1:45:29</w:t>
      </w:r>
      <w:r>
        <w:rPr>
          <w:rFonts w:ascii="Segoe UI" w:eastAsia="Segoe UI" w:hAnsi="Segoe UI" w:cs="Segoe UI"/>
          <w:color w:val="242424"/>
          <w:sz w:val="24"/>
          <w:szCs w:val="24"/>
        </w:rPr>
        <w:br/>
        <w:t>And.</w:t>
      </w:r>
    </w:p>
    <w:p w14:paraId="0CFE0DA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1:45:29</w:t>
      </w:r>
      <w:r>
        <w:rPr>
          <w:rFonts w:ascii="Segoe UI" w:eastAsia="Segoe UI" w:hAnsi="Segoe UI" w:cs="Segoe UI"/>
          <w:color w:val="242424"/>
          <w:sz w:val="24"/>
          <w:szCs w:val="24"/>
        </w:rPr>
        <w:br/>
        <w:t>Yeah, for sure. And so I I understand the use case that you're describing, Lisa. I think we need a little bit of time to kind of digest that and also some time to sync with the tech team tomorrow to see if perhaps, you know, they have some suggestions as to how we could handle that.</w:t>
      </w:r>
    </w:p>
    <w:p w14:paraId="095D789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1:45:45</w:t>
      </w:r>
      <w:r>
        <w:rPr>
          <w:rFonts w:ascii="Segoe UI" w:eastAsia="Segoe UI" w:hAnsi="Segoe UI" w:cs="Segoe UI"/>
          <w:color w:val="242424"/>
          <w:sz w:val="24"/>
          <w:szCs w:val="24"/>
        </w:rPr>
        <w:br/>
        <w:t>Yeah, cause just like as we're evolving as a team, part of our initiatives this year have been really to to emphasize like content refreshness. So like so in order to do so we we're rotating out very temporary things, but when we don't have temporary things to to push then we want to be able to rely.</w:t>
      </w:r>
    </w:p>
    <w:p w14:paraId="61E7D49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1:45:48</w:t>
      </w:r>
      <w:r>
        <w:rPr>
          <w:rFonts w:ascii="Segoe UI" w:eastAsia="Segoe UI" w:hAnsi="Segoe UI" w:cs="Segoe UI"/>
          <w:color w:val="242424"/>
          <w:sz w:val="24"/>
          <w:szCs w:val="24"/>
        </w:rPr>
        <w:br/>
        <w:t>Mhm.</w:t>
      </w:r>
      <w:r>
        <w:rPr>
          <w:rFonts w:ascii="Segoe UI" w:eastAsia="Segoe UI" w:hAnsi="Segoe UI" w:cs="Segoe UI"/>
          <w:color w:val="242424"/>
          <w:sz w:val="24"/>
          <w:szCs w:val="24"/>
        </w:rPr>
        <w:br/>
        <w:t>OK, OK.</w:t>
      </w:r>
    </w:p>
    <w:p w14:paraId="15D3138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1:46:05</w:t>
      </w:r>
      <w:r>
        <w:rPr>
          <w:rFonts w:ascii="Segoe UI" w:eastAsia="Segoe UI" w:hAnsi="Segoe UI" w:cs="Segoe UI"/>
          <w:color w:val="242424"/>
          <w:sz w:val="24"/>
          <w:szCs w:val="24"/>
        </w:rPr>
        <w:br/>
        <w:t>Back on the Evergreen. So it's not like, as easy to say, we're always following a very standard schedule. So like, I don't think it's just as as much of targeting at a time being, but being able to default back to saved elements that aren't just fragments.</w:t>
      </w:r>
    </w:p>
    <w:p w14:paraId="5DA1BD4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1:46:10</w:t>
      </w:r>
      <w:r>
        <w:rPr>
          <w:rFonts w:ascii="Segoe UI" w:eastAsia="Segoe UI" w:hAnsi="Segoe UI" w:cs="Segoe UI"/>
          <w:color w:val="242424"/>
          <w:sz w:val="24"/>
          <w:szCs w:val="24"/>
        </w:rPr>
        <w:br/>
        <w:t>Go ahead.</w:t>
      </w:r>
      <w:r>
        <w:rPr>
          <w:rFonts w:ascii="Segoe UI" w:eastAsia="Segoe UI" w:hAnsi="Segoe UI" w:cs="Segoe UI"/>
          <w:color w:val="242424"/>
          <w:sz w:val="24"/>
          <w:szCs w:val="24"/>
        </w:rPr>
        <w:br/>
        <w:t>Hmm. OK. All right. Yeah. No, we we will be reviewing this tomorrow during our discussion. See if we can.</w:t>
      </w:r>
    </w:p>
    <w:p w14:paraId="20E6F0FC"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1:46:32</w:t>
      </w:r>
      <w:r>
        <w:rPr>
          <w:rFonts w:ascii="Segoe UI" w:eastAsia="Segoe UI" w:hAnsi="Segoe UI" w:cs="Segoe UI"/>
          <w:color w:val="242424"/>
          <w:sz w:val="24"/>
          <w:szCs w:val="24"/>
        </w:rPr>
        <w:br/>
        <w:t>Well, either way, I think I don't know if we'll have to be an answer, but we're hearing the need as part of this like initiative and vision that Lisa.</w:t>
      </w:r>
    </w:p>
    <w:p w14:paraId="56B7C31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1:46:33</w:t>
      </w:r>
      <w:r>
        <w:rPr>
          <w:rFonts w:ascii="Segoe UI" w:eastAsia="Segoe UI" w:hAnsi="Segoe UI" w:cs="Segoe UI"/>
          <w:color w:val="242424"/>
          <w:sz w:val="24"/>
          <w:szCs w:val="24"/>
        </w:rPr>
        <w:br/>
        <w:t>I'm hoping last of these days.</w:t>
      </w:r>
      <w:r>
        <w:rPr>
          <w:rFonts w:ascii="Segoe UI" w:eastAsia="Segoe UI" w:hAnsi="Segoe UI" w:cs="Segoe UI"/>
          <w:color w:val="242424"/>
          <w:sz w:val="24"/>
          <w:szCs w:val="24"/>
        </w:rPr>
        <w:br/>
        <w:t>No, no.</w:t>
      </w:r>
    </w:p>
    <w:p w14:paraId="62C5525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1:46:43</w:t>
      </w:r>
      <w:r>
        <w:rPr>
          <w:rFonts w:ascii="Segoe UI" w:eastAsia="Segoe UI" w:hAnsi="Segoe UI" w:cs="Segoe UI"/>
          <w:color w:val="242424"/>
          <w:sz w:val="24"/>
          <w:szCs w:val="24"/>
        </w:rPr>
        <w:br/>
        <w:t>Sent their team, you know, refreshing content. That's good to hear that like kind of anecdote at least I can.</w:t>
      </w:r>
      <w:r>
        <w:rPr>
          <w:rFonts w:ascii="Segoe UI" w:eastAsia="Segoe UI" w:hAnsi="Segoe UI" w:cs="Segoe UI"/>
          <w:color w:val="242424"/>
          <w:sz w:val="24"/>
          <w:szCs w:val="24"/>
        </w:rPr>
        <w:br/>
        <w:t>So my point is I don't, I don't know if an immediate answer but we but we definitely want to consider that when we're talking in going through our backlog expansion platform expansion discussions. So we're accounting for that with any future work that we're doing to improve the plat.</w:t>
      </w:r>
      <w:r>
        <w:rPr>
          <w:rFonts w:ascii="Segoe UI" w:eastAsia="Segoe UI" w:hAnsi="Segoe UI" w:cs="Segoe UI"/>
          <w:color w:val="242424"/>
          <w:sz w:val="24"/>
          <w:szCs w:val="24"/>
        </w:rPr>
        <w:br/>
        <w:t>Form as it's implemented. So yeah, alright.</w:t>
      </w:r>
    </w:p>
    <w:p w14:paraId="46F53B9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1:47:09</w:t>
      </w:r>
      <w:r>
        <w:rPr>
          <w:rFonts w:ascii="Segoe UI" w:eastAsia="Segoe UI" w:hAnsi="Segoe UI" w:cs="Segoe UI"/>
          <w:color w:val="242424"/>
          <w:sz w:val="24"/>
          <w:szCs w:val="24"/>
        </w:rPr>
        <w:br/>
        <w:t>Yeah, yeah. Luke, I guess what I was trying to stress was if there is something that we can do currently today with the platform, we would, yeah, certainly, yeah, certainly we want to present that. But to your point, after our discussion with our tech team, that might have to be, you know, either like a modify or or something that's completely new. So yeah.</w:t>
      </w:r>
    </w:p>
    <w:p w14:paraId="48FBAAC1"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1:47:14</w:t>
      </w:r>
      <w:r>
        <w:rPr>
          <w:rFonts w:ascii="Segoe UI" w:eastAsia="Segoe UI" w:hAnsi="Segoe UI" w:cs="Segoe UI"/>
          <w:color w:val="242424"/>
          <w:sz w:val="24"/>
          <w:szCs w:val="24"/>
        </w:rPr>
        <w:br/>
        <w:t>Oh, sure. Yeah, yeah. I don't wanna shortchange that. Yeah, yeah.</w:t>
      </w:r>
    </w:p>
    <w:p w14:paraId="79D28FF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1:47:29</w:t>
      </w:r>
      <w:r>
        <w:rPr>
          <w:rFonts w:ascii="Segoe UI" w:eastAsia="Segoe UI" w:hAnsi="Segoe UI" w:cs="Segoe UI"/>
          <w:color w:val="242424"/>
          <w:sz w:val="24"/>
          <w:szCs w:val="24"/>
        </w:rPr>
        <w:br/>
        <w:t>Yeah, we'll definitely learn more after we talk tomorrow and then we can certainly cover this again in in in our later. Yep, exactly.</w:t>
      </w:r>
    </w:p>
    <w:p w14:paraId="1DE9FF7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1:47:29</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r>
        <w:rPr>
          <w:rFonts w:ascii="Segoe UI" w:eastAsia="Segoe UI" w:hAnsi="Segoe UI" w:cs="Segoe UI"/>
          <w:color w:val="242424"/>
          <w:sz w:val="24"/>
          <w:szCs w:val="24"/>
        </w:rPr>
        <w:br/>
        <w:t>Figure out where it goes. Yeah, right. Yeah. OK.</w:t>
      </w:r>
    </w:p>
    <w:p w14:paraId="34FAB1D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1:47:38</w:t>
      </w:r>
      <w:r>
        <w:rPr>
          <w:rFonts w:ascii="Segoe UI" w:eastAsia="Segoe UI" w:hAnsi="Segoe UI" w:cs="Segoe UI"/>
          <w:color w:val="242424"/>
          <w:sz w:val="24"/>
          <w:szCs w:val="24"/>
        </w:rPr>
        <w:br/>
        <w:t>Thank you.</w:t>
      </w:r>
    </w:p>
    <w:p w14:paraId="1084E8F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1:47:39</w:t>
      </w:r>
      <w:r>
        <w:rPr>
          <w:rFonts w:ascii="Segoe UI" w:eastAsia="Segoe UI" w:hAnsi="Segoe UI" w:cs="Segoe UI"/>
          <w:color w:val="242424"/>
          <w:sz w:val="24"/>
          <w:szCs w:val="24"/>
        </w:rPr>
        <w:br/>
        <w:t>Yeah, thanks, Lisa.</w:t>
      </w:r>
    </w:p>
    <w:p w14:paraId="55E8E746"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1:47:39</w:t>
      </w:r>
      <w:r>
        <w:rPr>
          <w:rFonts w:ascii="Segoe UI" w:eastAsia="Segoe UI" w:hAnsi="Segoe UI" w:cs="Segoe UI"/>
          <w:color w:val="242424"/>
          <w:sz w:val="24"/>
          <w:szCs w:val="24"/>
        </w:rPr>
        <w:br/>
        <w:t>Daniela, I I feel like you're you're you're you're about out of words here, but our team are there.</w:t>
      </w:r>
    </w:p>
    <w:p w14:paraId="62FD491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1:47:39</w:t>
      </w:r>
      <w:r>
        <w:rPr>
          <w:rFonts w:ascii="Segoe UI" w:eastAsia="Segoe UI" w:hAnsi="Segoe UI" w:cs="Segoe UI"/>
          <w:color w:val="242424"/>
          <w:sz w:val="24"/>
          <w:szCs w:val="24"/>
        </w:rPr>
        <w:br/>
        <w:t>Um.</w:t>
      </w:r>
    </w:p>
    <w:p w14:paraId="29E9B6F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1:47:44</w:t>
      </w:r>
      <w:r>
        <w:rPr>
          <w:rFonts w:ascii="Segoe UI" w:eastAsia="Segoe UI" w:hAnsi="Segoe UI" w:cs="Segoe UI"/>
          <w:color w:val="242424"/>
          <w:sz w:val="24"/>
          <w:szCs w:val="24"/>
        </w:rPr>
        <w:br/>
        <w:t>My God.</w:t>
      </w:r>
    </w:p>
    <w:p w14:paraId="061D2A1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1:47:44</w:t>
      </w:r>
      <w:r>
        <w:rPr>
          <w:rFonts w:ascii="Segoe UI" w:eastAsia="Segoe UI" w:hAnsi="Segoe UI" w:cs="Segoe UI"/>
          <w:color w:val="242424"/>
          <w:sz w:val="24"/>
          <w:szCs w:val="24"/>
        </w:rPr>
        <w:br/>
        <w:t>I we I do have one last question. The locations page in the careers site is pretty much the same information as the brand site. So I'm assume that's the same right? Careers is pulling from the DPLD.</w:t>
      </w:r>
    </w:p>
    <w:p w14:paraId="27E4F167"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1:47:48</w:t>
      </w:r>
      <w:r>
        <w:rPr>
          <w:rFonts w:ascii="Segoe UI" w:eastAsia="Segoe UI" w:hAnsi="Segoe UI" w:cs="Segoe UI"/>
          <w:color w:val="242424"/>
          <w:sz w:val="24"/>
          <w:szCs w:val="24"/>
        </w:rPr>
        <w:br/>
        <w:t>No problem.</w:t>
      </w:r>
    </w:p>
    <w:p w14:paraId="150DBA9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1:48:00</w:t>
      </w:r>
      <w:r>
        <w:rPr>
          <w:rFonts w:ascii="Segoe UI" w:eastAsia="Segoe UI" w:hAnsi="Segoe UI" w:cs="Segoe UI"/>
          <w:color w:val="242424"/>
          <w:sz w:val="24"/>
          <w:szCs w:val="24"/>
        </w:rPr>
        <w:br/>
        <w:t>Let's take a look. I believe this is actually not pulling in from DPLT. Sorry, I'm just sharing the screen. You're talking about this page here.</w:t>
      </w:r>
    </w:p>
    <w:p w14:paraId="4ABCC35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1:48:09</w:t>
      </w:r>
      <w:r>
        <w:rPr>
          <w:rFonts w:ascii="Segoe UI" w:eastAsia="Segoe UI" w:hAnsi="Segoe UI" w:cs="Segoe UI"/>
          <w:color w:val="242424"/>
          <w:sz w:val="24"/>
          <w:szCs w:val="24"/>
        </w:rPr>
        <w:br/>
        <w:t>Yes.</w:t>
      </w:r>
    </w:p>
    <w:p w14:paraId="469FDF0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1:48:10</w:t>
      </w:r>
      <w:r>
        <w:rPr>
          <w:rFonts w:ascii="Segoe UI" w:eastAsia="Segoe UI" w:hAnsi="Segoe UI" w:cs="Segoe UI"/>
          <w:color w:val="242424"/>
          <w:sz w:val="24"/>
          <w:szCs w:val="24"/>
        </w:rPr>
        <w:br/>
        <w:t>And this is the same page. Let's find it on the Hard Rock website. One second.</w:t>
      </w:r>
      <w:r>
        <w:rPr>
          <w:rFonts w:ascii="Segoe UI" w:eastAsia="Segoe UI" w:hAnsi="Segoe UI" w:cs="Segoe UI"/>
          <w:color w:val="242424"/>
          <w:sz w:val="24"/>
          <w:szCs w:val="24"/>
        </w:rPr>
        <w:br/>
        <w:t>Um, can you navigate me to the?</w:t>
      </w:r>
    </w:p>
    <w:p w14:paraId="7E3C601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1:48:22</w:t>
      </w:r>
      <w:r>
        <w:rPr>
          <w:rFonts w:ascii="Segoe UI" w:eastAsia="Segoe UI" w:hAnsi="Segoe UI" w:cs="Segoe UI"/>
          <w:color w:val="242424"/>
          <w:sz w:val="24"/>
          <w:szCs w:val="24"/>
        </w:rPr>
        <w:br/>
        <w:t>Yeah, go to find the location top left in the in the belt on the top. Yep. So if you scroll below below, that's obviously organized differently, but it's the same information. So if we have the same information.</w:t>
      </w:r>
    </w:p>
    <w:p w14:paraId="6D3E596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1:48:25</w:t>
      </w:r>
      <w:r>
        <w:rPr>
          <w:rFonts w:ascii="Segoe UI" w:eastAsia="Segoe UI" w:hAnsi="Segoe UI" w:cs="Segoe UI"/>
          <w:color w:val="242424"/>
          <w:sz w:val="24"/>
          <w:szCs w:val="24"/>
        </w:rPr>
        <w:br/>
        <w:t>Oh, Yep, sure. OK.</w:t>
      </w:r>
      <w:r>
        <w:rPr>
          <w:rFonts w:ascii="Segoe UI" w:eastAsia="Segoe UI" w:hAnsi="Segoe UI" w:cs="Segoe UI"/>
          <w:color w:val="242424"/>
          <w:sz w:val="24"/>
          <w:szCs w:val="24"/>
        </w:rPr>
        <w:br/>
        <w:t>So.</w:t>
      </w:r>
    </w:p>
    <w:p w14:paraId="0BF957A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1:48:37</w:t>
      </w:r>
      <w:r>
        <w:rPr>
          <w:rFonts w:ascii="Segoe UI" w:eastAsia="Segoe UI" w:hAnsi="Segoe UI" w:cs="Segoe UI"/>
          <w:color w:val="242424"/>
          <w:sz w:val="24"/>
          <w:szCs w:val="24"/>
        </w:rPr>
        <w:br/>
        <w:t>I assume it was the same component.</w:t>
      </w:r>
    </w:p>
    <w:p w14:paraId="77A39BC5"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1:48:40</w:t>
      </w:r>
      <w:r>
        <w:rPr>
          <w:rFonts w:ascii="Segoe UI" w:eastAsia="Segoe UI" w:hAnsi="Segoe UI" w:cs="Segoe UI"/>
          <w:color w:val="242424"/>
          <w:sz w:val="24"/>
          <w:szCs w:val="24"/>
        </w:rPr>
        <w:br/>
        <w:t>Mm.</w:t>
      </w:r>
    </w:p>
    <w:p w14:paraId="5A9BBE1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1:48:41</w:t>
      </w:r>
      <w:r>
        <w:rPr>
          <w:rFonts w:ascii="Segoe UI" w:eastAsia="Segoe UI" w:hAnsi="Segoe UI" w:cs="Segoe UI"/>
          <w:color w:val="242424"/>
          <w:sz w:val="24"/>
          <w:szCs w:val="24"/>
        </w:rPr>
        <w:br/>
        <w:t>No. So I believe the way that this is migrated is using accordion and text components. This here is using a different component which is connected to the map. I guess my question for you though is like is the is the intention for it to actually be organized in this way to essentially reuse what we see here?</w:t>
      </w:r>
    </w:p>
    <w:p w14:paraId="23D7626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1:48:59</w:t>
      </w:r>
      <w:r>
        <w:rPr>
          <w:rFonts w:ascii="Segoe UI" w:eastAsia="Segoe UI" w:hAnsi="Segoe UI" w:cs="Segoe UI"/>
          <w:color w:val="242424"/>
          <w:sz w:val="24"/>
          <w:szCs w:val="24"/>
        </w:rPr>
        <w:br/>
        <w:t>Not organized, but the idea of integrating with the DPLT is that everywhere we have a listing of locations like that pulls from the DPLT, so we don't have to maintain it in different places. We don't want to be maintaining locations, their links, their name changes and all that stuff.</w:t>
      </w:r>
      <w:r>
        <w:rPr>
          <w:rFonts w:ascii="Segoe UI" w:eastAsia="Segoe UI" w:hAnsi="Segoe UI" w:cs="Segoe UI"/>
          <w:color w:val="242424"/>
          <w:sz w:val="24"/>
          <w:szCs w:val="24"/>
        </w:rPr>
        <w:br/>
        <w:t>Manually across multiple sites as we keep adding sites to this.</w:t>
      </w:r>
      <w:r>
        <w:rPr>
          <w:rFonts w:ascii="Segoe UI" w:eastAsia="Segoe UI" w:hAnsi="Segoe UI" w:cs="Segoe UI"/>
          <w:color w:val="242424"/>
          <w:sz w:val="24"/>
          <w:szCs w:val="24"/>
        </w:rPr>
        <w:br/>
        <w:t>So is are we able to grab that accordion from the brand side and put it, not move it, but copy and have the same in the career side?</w:t>
      </w:r>
    </w:p>
    <w:p w14:paraId="18E7B7A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1:49:32</w:t>
      </w:r>
      <w:r>
        <w:rPr>
          <w:rFonts w:ascii="Segoe UI" w:eastAsia="Segoe UI" w:hAnsi="Segoe UI" w:cs="Segoe UI"/>
          <w:color w:val="242424"/>
          <w:sz w:val="24"/>
          <w:szCs w:val="24"/>
        </w:rPr>
        <w:br/>
        <w:t>So you can certainly copy the component. I do believe this component is linked to the map, but we can.</w:t>
      </w:r>
    </w:p>
    <w:p w14:paraId="0C7E5E0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1:49:39</w:t>
      </w:r>
      <w:r>
        <w:rPr>
          <w:rFonts w:ascii="Segoe UI" w:eastAsia="Segoe UI" w:hAnsi="Segoe UI" w:cs="Segoe UI"/>
          <w:color w:val="242424"/>
          <w:sz w:val="24"/>
          <w:szCs w:val="24"/>
        </w:rPr>
        <w:br/>
        <w:t>But that's fine. We can have, we can have the map.</w:t>
      </w:r>
    </w:p>
    <w:p w14:paraId="66E95DB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1:49:43</w:t>
      </w:r>
      <w:r>
        <w:rPr>
          <w:rFonts w:ascii="Segoe UI" w:eastAsia="Segoe UI" w:hAnsi="Segoe UI" w:cs="Segoe UI"/>
          <w:color w:val="242424"/>
          <w:sz w:val="24"/>
          <w:szCs w:val="24"/>
        </w:rPr>
        <w:br/>
        <w:t>OK, uh, actually, but I'm one second.</w:t>
      </w:r>
    </w:p>
    <w:p w14:paraId="21BD6AB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1:49:48</w:t>
      </w:r>
      <w:r>
        <w:rPr>
          <w:rFonts w:ascii="Segoe UI" w:eastAsia="Segoe UI" w:hAnsi="Segoe UI" w:cs="Segoe UI"/>
          <w:color w:val="242424"/>
          <w:sz w:val="24"/>
          <w:szCs w:val="24"/>
        </w:rPr>
        <w:br/>
        <w:t>I mean, to be fair, they actually wanted a map the first time we did it. We just didn't have enough resources to, you know, like actually do that work. So we ended up doing just unlisting in Accordions.</w:t>
      </w:r>
    </w:p>
    <w:p w14:paraId="7AB470A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1:49:59</w:t>
      </w:r>
      <w:r>
        <w:rPr>
          <w:rFonts w:ascii="Segoe UI" w:eastAsia="Segoe UI" w:hAnsi="Segoe UI" w:cs="Segoe UI"/>
          <w:color w:val="242424"/>
          <w:sz w:val="24"/>
          <w:szCs w:val="24"/>
        </w:rPr>
        <w:br/>
        <w:t>Right. So and and I think that's the reason why it was probably migrated over that way. But if we were to go to the, excuse me, locations page here, we can take a look at what that component is. To your point, Mayte, you're saying, can you just copy it? So you'll see this is our map component and the reason why you're like, why is it a placeholder?</w:t>
      </w:r>
      <w:r>
        <w:rPr>
          <w:rFonts w:ascii="Segoe UI" w:eastAsia="Segoe UI" w:hAnsi="Segoe UI" w:cs="Segoe UI"/>
          <w:color w:val="242424"/>
          <w:sz w:val="24"/>
          <w:szCs w:val="24"/>
        </w:rPr>
        <w:br/>
        <w:t>If it renders an author, it's probably going to slow down the page significantly. However, this particular component contains all the different map data, right? You'll see the different group titles, et cetera, and then it's pulling in the different countries, which is then this particular component is linked to the content fragments that are being created from DPLT, right?</w:t>
      </w:r>
      <w:r>
        <w:rPr>
          <w:rFonts w:ascii="Segoe UI" w:eastAsia="Segoe UI" w:hAnsi="Segoe UI" w:cs="Segoe UI"/>
          <w:color w:val="242424"/>
          <w:sz w:val="24"/>
          <w:szCs w:val="24"/>
        </w:rPr>
        <w:br/>
        <w:t>Right, so you could take this, you can copy this and then you can put it on the page. Right now I'm gonna put it just on my test page because I don't know the exact page where it's there. Oops, my bad.</w:t>
      </w:r>
    </w:p>
    <w:p w14:paraId="7753C0D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1:50:49</w:t>
      </w:r>
      <w:r>
        <w:rPr>
          <w:rFonts w:ascii="Segoe UI" w:eastAsia="Segoe UI" w:hAnsi="Segoe UI" w:cs="Segoe UI"/>
          <w:color w:val="242424"/>
          <w:sz w:val="24"/>
          <w:szCs w:val="24"/>
        </w:rPr>
        <w:br/>
        <w:t>Mhm.</w:t>
      </w:r>
    </w:p>
    <w:p w14:paraId="631ACFA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1:50:53</w:t>
      </w:r>
      <w:r>
        <w:rPr>
          <w:rFonts w:ascii="Segoe UI" w:eastAsia="Segoe UI" w:hAnsi="Segoe UI" w:cs="Segoe UI"/>
          <w:color w:val="242424"/>
          <w:sz w:val="24"/>
          <w:szCs w:val="24"/>
        </w:rPr>
        <w:br/>
        <w:t>Yeah, so you should be able to copy the component and then display it within a different page because again, these components are global, right? So yeah, yeah, yeah, let's see if I why does it keep copying this?</w:t>
      </w:r>
    </w:p>
    <w:p w14:paraId="169D0CC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1:51:02</w:t>
      </w:r>
      <w:r>
        <w:rPr>
          <w:rFonts w:ascii="Segoe UI" w:eastAsia="Segoe UI" w:hAnsi="Segoe UI" w:cs="Segoe UI"/>
          <w:color w:val="242424"/>
          <w:sz w:val="24"/>
          <w:szCs w:val="24"/>
        </w:rPr>
        <w:br/>
        <w:t>That's good.</w:t>
      </w:r>
    </w:p>
    <w:p w14:paraId="21FF7F8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1:51:09</w:t>
      </w:r>
      <w:r>
        <w:rPr>
          <w:rFonts w:ascii="Segoe UI" w:eastAsia="Segoe UI" w:hAnsi="Segoe UI" w:cs="Segoe UI"/>
          <w:color w:val="242424"/>
          <w:sz w:val="24"/>
          <w:szCs w:val="24"/>
        </w:rPr>
        <w:br/>
        <w:t>I'm going to do that and then I'm going to actually because I see a time, but I'm going to do that. I'm going to post it here and I'm going to actually ask Luke to send out the page once it's available. OK, if that's if that sounds good, so you guys can see how it's the exact same copy of that specific component, OK.</w:t>
      </w:r>
    </w:p>
    <w:p w14:paraId="61CC9DC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1:51:17</w:t>
      </w:r>
      <w:r>
        <w:rPr>
          <w:rFonts w:ascii="Segoe UI" w:eastAsia="Segoe UI" w:hAnsi="Segoe UI" w:cs="Segoe UI"/>
          <w:color w:val="242424"/>
          <w:sz w:val="24"/>
          <w:szCs w:val="24"/>
        </w:rPr>
        <w:br/>
        <w:t>OK. Yeah.</w:t>
      </w:r>
      <w:r>
        <w:rPr>
          <w:rFonts w:ascii="Segoe UI" w:eastAsia="Segoe UI" w:hAnsi="Segoe UI" w:cs="Segoe UI"/>
          <w:color w:val="242424"/>
          <w:sz w:val="24"/>
          <w:szCs w:val="24"/>
        </w:rPr>
        <w:br/>
        <w:t>Thank you.</w:t>
      </w:r>
    </w:p>
    <w:p w14:paraId="01CDFAE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1:51:26</w:t>
      </w:r>
      <w:r>
        <w:rPr>
          <w:rFonts w:ascii="Segoe UI" w:eastAsia="Segoe UI" w:hAnsi="Segoe UI" w:cs="Segoe UI"/>
          <w:color w:val="242424"/>
          <w:sz w:val="24"/>
          <w:szCs w:val="24"/>
        </w:rPr>
        <w:br/>
        <w:t>Alright, yeah, I will stop sharing then. And Luke, yeah.</w:t>
      </w:r>
    </w:p>
    <w:p w14:paraId="561ED29F"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1:51:27</w:t>
      </w:r>
      <w:r>
        <w:rPr>
          <w:rFonts w:ascii="Segoe UI" w:eastAsia="Segoe UI" w:hAnsi="Segoe UI" w:cs="Segoe UI"/>
          <w:color w:val="242424"/>
          <w:sz w:val="24"/>
          <w:szCs w:val="24"/>
        </w:rPr>
        <w:br/>
        <w:t>It.</w:t>
      </w:r>
      <w:r>
        <w:rPr>
          <w:rFonts w:ascii="Segoe UI" w:eastAsia="Segoe UI" w:hAnsi="Segoe UI" w:cs="Segoe UI"/>
          <w:color w:val="242424"/>
          <w:sz w:val="24"/>
          <w:szCs w:val="24"/>
        </w:rPr>
        <w:br/>
        <w:t>Yeah, I I I got just a couple minutes and then I'll let people go. Just pulling the calendar back up and again, this is published on on Confluence. I'm sharing my screen, hopefully you see it. So just wanted to call out that.</w:t>
      </w:r>
      <w:r>
        <w:rPr>
          <w:rFonts w:ascii="Segoe UI" w:eastAsia="Segoe UI" w:hAnsi="Segoe UI" w:cs="Segoe UI"/>
          <w:color w:val="242424"/>
          <w:sz w:val="24"/>
          <w:szCs w:val="24"/>
        </w:rPr>
        <w:br/>
        <w:t>Tomorrow's session I I I had the intention of having the Friday session this week. We're gonna we're gonna postpone it and and move sessions to next week and have a Friday session next week. We we want to have a a pretty large post-mortem.</w:t>
      </w:r>
      <w:r>
        <w:rPr>
          <w:rFonts w:ascii="Segoe UI" w:eastAsia="Segoe UI" w:hAnsi="Segoe UI" w:cs="Segoe UI"/>
          <w:color w:val="242424"/>
          <w:sz w:val="24"/>
          <w:szCs w:val="24"/>
        </w:rPr>
        <w:br/>
        <w:t>Internally here, retrospective and and and use the time to collate what what we've, what we've gone through the last three days, go through the questions that you guys have had, make sure we have a buttoned up agenda for next week. So that's why we're going to use the Friday time for that.</w:t>
      </w:r>
      <w:r>
        <w:rPr>
          <w:rFonts w:ascii="Segoe UI" w:eastAsia="Segoe UI" w:hAnsi="Segoe UI" w:cs="Segoe UI"/>
          <w:color w:val="242424"/>
          <w:sz w:val="24"/>
          <w:szCs w:val="24"/>
        </w:rPr>
        <w:br/>
        <w:t>So you'll be seeing a calendar update from me for the Friday session tomorrow and I'll be sending, well, Daniela will be sending. Well, actually it'll be a mix of Daniela and Andy will be sending the agendas for next week and I'll be setting up the time blocks.</w:t>
      </w:r>
      <w:r>
        <w:rPr>
          <w:rFonts w:ascii="Segoe UI" w:eastAsia="Segoe UI" w:hAnsi="Segoe UI" w:cs="Segoe UI"/>
          <w:color w:val="242424"/>
          <w:sz w:val="24"/>
          <w:szCs w:val="24"/>
        </w:rPr>
        <w:br/>
        <w:t>The one to three time period Tuesday through Friday and just want to let everybody know this that that little bit of housekeeping for me. So hopefully that makes sense. That's all I had. So thanks for your time Daniela, as always, I appreciate.</w:t>
      </w:r>
      <w:r>
        <w:rPr>
          <w:rFonts w:ascii="Segoe UI" w:eastAsia="Segoe UI" w:hAnsi="Segoe UI" w:cs="Segoe UI"/>
          <w:color w:val="242424"/>
          <w:sz w:val="24"/>
          <w:szCs w:val="24"/>
        </w:rPr>
        <w:br/>
        <w:t>The diligence that you put into these knowledge transfer sessions with everybody, I appreciate everything you're doing, OK.</w:t>
      </w:r>
    </w:p>
    <w:p w14:paraId="7782F6C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1:53:02</w:t>
      </w:r>
      <w:r>
        <w:rPr>
          <w:rFonts w:ascii="Segoe UI" w:eastAsia="Segoe UI" w:hAnsi="Segoe UI" w:cs="Segoe UI"/>
          <w:color w:val="242424"/>
          <w:sz w:val="24"/>
          <w:szCs w:val="24"/>
        </w:rPr>
        <w:br/>
        <w:t>Sure. Thank you.</w:t>
      </w:r>
    </w:p>
    <w:p w14:paraId="7642190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1:53:05</w:t>
      </w:r>
      <w:r>
        <w:rPr>
          <w:rFonts w:ascii="Segoe UI" w:eastAsia="Segoe UI" w:hAnsi="Segoe UI" w:cs="Segoe UI"/>
          <w:color w:val="242424"/>
          <w:sz w:val="24"/>
          <w:szCs w:val="24"/>
        </w:rPr>
        <w:br/>
        <w:t>Thank you, Daniela.</w:t>
      </w:r>
    </w:p>
    <w:p w14:paraId="60C7924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1:53:05</w:t>
      </w:r>
      <w:r>
        <w:rPr>
          <w:rFonts w:ascii="Segoe UI" w:eastAsia="Segoe UI" w:hAnsi="Segoe UI" w:cs="Segoe UI"/>
          <w:color w:val="242424"/>
          <w:sz w:val="24"/>
          <w:szCs w:val="24"/>
        </w:rPr>
        <w:br/>
        <w:t>Thank you everybody for your participation.</w:t>
      </w:r>
    </w:p>
    <w:p w14:paraId="6343EBE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1:53:06</w:t>
      </w:r>
      <w:r>
        <w:rPr>
          <w:rFonts w:ascii="Segoe UI" w:eastAsia="Segoe UI" w:hAnsi="Segoe UI" w:cs="Segoe UI"/>
          <w:color w:val="242424"/>
          <w:sz w:val="24"/>
          <w:szCs w:val="24"/>
        </w:rPr>
        <w:br/>
        <w:t>Thank you.</w:t>
      </w:r>
    </w:p>
    <w:p w14:paraId="3FBD367C"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1:53:08</w:t>
      </w:r>
      <w:r>
        <w:rPr>
          <w:rFonts w:ascii="Segoe UI" w:eastAsia="Segoe UI" w:hAnsi="Segoe UI" w:cs="Segoe UI"/>
          <w:color w:val="242424"/>
          <w:sz w:val="24"/>
          <w:szCs w:val="24"/>
        </w:rPr>
        <w:br/>
        <w:t>Thanks.</w:t>
      </w:r>
    </w:p>
    <w:p w14:paraId="58E016C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1:53:09</w:t>
      </w:r>
      <w:r>
        <w:rPr>
          <w:rFonts w:ascii="Segoe UI" w:eastAsia="Segoe UI" w:hAnsi="Segoe UI" w:cs="Segoe UI"/>
          <w:color w:val="242424"/>
          <w:sz w:val="24"/>
          <w:szCs w:val="24"/>
        </w:rPr>
        <w:br/>
        <w:t>Thank you.</w:t>
      </w:r>
    </w:p>
    <w:p w14:paraId="27D6A111"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1:53:09</w:t>
      </w:r>
      <w:r>
        <w:rPr>
          <w:rFonts w:ascii="Segoe UI" w:eastAsia="Segoe UI" w:hAnsi="Segoe UI" w:cs="Segoe UI"/>
          <w:color w:val="242424"/>
          <w:sz w:val="24"/>
          <w:szCs w:val="24"/>
        </w:rPr>
        <w:br/>
        <w:t>Yeah. Excellent. Thank you.</w:t>
      </w:r>
    </w:p>
    <w:p w14:paraId="6FEDDBAB"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1:53:11</w:t>
      </w:r>
      <w:r>
        <w:rPr>
          <w:rFonts w:ascii="Segoe UI" w:eastAsia="Segoe UI" w:hAnsi="Segoe UI" w:cs="Segoe UI"/>
          <w:color w:val="242424"/>
          <w:sz w:val="24"/>
          <w:szCs w:val="24"/>
        </w:rPr>
        <w:br/>
        <w:t>Thanks everyone.</w:t>
      </w:r>
    </w:p>
    <w:p w14:paraId="13112EC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1:53:11</w:t>
      </w:r>
      <w:r>
        <w:rPr>
          <w:rFonts w:ascii="Segoe UI" w:eastAsia="Segoe UI" w:hAnsi="Segoe UI" w:cs="Segoe UI"/>
          <w:color w:val="242424"/>
          <w:sz w:val="24"/>
          <w:szCs w:val="24"/>
        </w:rPr>
        <w:br/>
        <w:t>Thank you.</w:t>
      </w:r>
    </w:p>
    <w:p w14:paraId="153D35BB"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1:53:12</w:t>
      </w:r>
      <w:r>
        <w:rPr>
          <w:rFonts w:ascii="Segoe UI" w:eastAsia="Segoe UI" w:hAnsi="Segoe UI" w:cs="Segoe UI"/>
          <w:color w:val="242424"/>
          <w:sz w:val="24"/>
          <w:szCs w:val="24"/>
        </w:rPr>
        <w:br/>
        <w:t>Thank you. Bye.</w:t>
      </w:r>
    </w:p>
    <w:p w14:paraId="684316CE"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p w14:paraId="70CECECD" w14:textId="77777777" w:rsidR="003D6D57" w:rsidRDefault="00000000">
      <w:pPr>
        <w:spacing w:after="100"/>
      </w:pPr>
      <w:r w:rsidRPr="6C7F63CA">
        <w:rPr>
          <w:b/>
          <w:bCs/>
          <w:color w:val="242424"/>
          <w:sz w:val="34"/>
          <w:szCs w:val="34"/>
        </w:rPr>
        <w:t>SHRSS  Adobe Knowledge Transfer - DAM Sessions-20260217_130312-Meeting Recording</w:t>
      </w:r>
    </w:p>
    <w:p w14:paraId="48E072E0" w14:textId="77777777" w:rsidR="003D6D57" w:rsidRDefault="00000000">
      <w:pPr>
        <w:spacing w:after="100"/>
      </w:pPr>
      <w:r>
        <w:rPr>
          <w:rFonts w:ascii="Segoe UI" w:eastAsia="Segoe UI" w:hAnsi="Segoe UI" w:cs="Segoe UI"/>
          <w:color w:val="616161"/>
          <w:sz w:val="17"/>
          <w:szCs w:val="17"/>
        </w:rPr>
        <w:t>February 17, 2026, 6:03PM</w:t>
      </w:r>
    </w:p>
    <w:p w14:paraId="65A3E47F" w14:textId="77777777" w:rsidR="003D6D57" w:rsidRDefault="00000000">
      <w:pPr>
        <w:spacing w:after="100"/>
      </w:pPr>
      <w:r>
        <w:rPr>
          <w:rFonts w:ascii="Segoe UI" w:eastAsia="Segoe UI" w:hAnsi="Segoe UI" w:cs="Segoe UI"/>
          <w:color w:val="616161"/>
          <w:sz w:val="17"/>
          <w:szCs w:val="17"/>
        </w:rPr>
        <w:t>1h 2m 28s</w:t>
      </w:r>
    </w:p>
    <w:p w14:paraId="5B81D645"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1F05F1C1"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0:08</w:t>
      </w:r>
      <w:r>
        <w:rPr>
          <w:rFonts w:ascii="Segoe UI" w:eastAsia="Segoe UI" w:hAnsi="Segoe UI" w:cs="Segoe UI"/>
          <w:color w:val="242424"/>
          <w:sz w:val="24"/>
          <w:szCs w:val="24"/>
        </w:rPr>
        <w:br/>
      </w:r>
      <w:r w:rsidRPr="6C7F63CA">
        <w:rPr>
          <w:rFonts w:ascii="Segoe UI" w:eastAsia="Segoe UI" w:hAnsi="Segoe UI" w:cs="Segoe UI"/>
          <w:color w:val="242424"/>
          <w:sz w:val="24"/>
          <w:szCs w:val="24"/>
        </w:rPr>
        <w:t>Alright, we're off and running on the recording. Andy, if you wanna go ahead and brief the team on what today's session's gonna be about, that'd be great. Thank you.</w:t>
      </w:r>
    </w:p>
    <w:p w14:paraId="4218470A"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0:17</w:t>
      </w:r>
      <w:r>
        <w:rPr>
          <w:rFonts w:ascii="Segoe UI" w:eastAsia="Segoe UI" w:hAnsi="Segoe UI" w:cs="Segoe UI"/>
          <w:color w:val="242424"/>
          <w:sz w:val="24"/>
          <w:szCs w:val="24"/>
        </w:rPr>
        <w:br/>
      </w:r>
      <w:r w:rsidRPr="6C7F63CA">
        <w:rPr>
          <w:rFonts w:ascii="Segoe UI" w:eastAsia="Segoe UI" w:hAnsi="Segoe UI" w:cs="Segoe UI"/>
          <w:color w:val="242424"/>
          <w:sz w:val="24"/>
          <w:szCs w:val="24"/>
        </w:rPr>
        <w:t>Sure. So for today's KT session, we're going to talk about all things tagging and taxonomy as it pertains to tags and AEM. So it's actually this.</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This session will not be 100% or even close to 100% focused on the damn, though I think that it's critical that Don be here as well as your authoring folks and anybody else that would be have an interest or stake in understanding how tagging works as it applies to both.</w:t>
      </w:r>
      <w:r>
        <w:rPr>
          <w:rFonts w:ascii="Segoe UI" w:eastAsia="Segoe UI" w:hAnsi="Segoe UI" w:cs="Segoe UI"/>
          <w:color w:val="242424"/>
          <w:sz w:val="24"/>
          <w:szCs w:val="24"/>
        </w:rPr>
        <w:br/>
      </w:r>
      <w:r w:rsidRPr="6C7F63CA">
        <w:rPr>
          <w:rFonts w:ascii="Segoe UI" w:eastAsia="Segoe UI" w:hAnsi="Segoe UI" w:cs="Segoe UI"/>
          <w:color w:val="242424"/>
          <w:sz w:val="24"/>
          <w:szCs w:val="24"/>
        </w:rPr>
        <w:t>Both sites and offering. So if you wanted to, you know, forward the invite or just shoot anybody a quick message on teams to have them join them, you know that would be.</w:t>
      </w:r>
      <w:r>
        <w:rPr>
          <w:rFonts w:ascii="Segoe UI" w:eastAsia="Segoe UI" w:hAnsi="Segoe UI" w:cs="Segoe UI"/>
          <w:color w:val="242424"/>
          <w:sz w:val="24"/>
          <w:szCs w:val="24"/>
        </w:rPr>
        <w:br/>
      </w:r>
      <w:r w:rsidRPr="6C7F63CA">
        <w:rPr>
          <w:rFonts w:ascii="Segoe UI" w:eastAsia="Segoe UI" w:hAnsi="Segoe UI" w:cs="Segoe UI"/>
          <w:color w:val="242424"/>
          <w:sz w:val="24"/>
          <w:szCs w:val="24"/>
        </w:rPr>
        <w:t>Recommended sure, but we'll also have the recording, so anybody that wants to go back and and check it out can.</w:t>
      </w:r>
      <w:r>
        <w:rPr>
          <w:rFonts w:ascii="Segoe UI" w:eastAsia="Segoe UI" w:hAnsi="Segoe UI" w:cs="Segoe UI"/>
          <w:color w:val="242424"/>
          <w:sz w:val="24"/>
          <w:szCs w:val="24"/>
        </w:rPr>
        <w:br/>
      </w:r>
      <w:r w:rsidRPr="6C7F63CA">
        <w:rPr>
          <w:rFonts w:ascii="Segoe UI" w:eastAsia="Segoe UI" w:hAnsi="Segoe UI" w:cs="Segoe UI"/>
          <w:color w:val="242424"/>
          <w:sz w:val="24"/>
          <w:szCs w:val="24"/>
        </w:rPr>
        <w:t>Now do we do we want to take a minute to invite anybody else or can we go ahead and get started?</w:t>
      </w:r>
    </w:p>
    <w:p w14:paraId="386A20E0"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1:15</w:t>
      </w:r>
      <w:r>
        <w:rPr>
          <w:rFonts w:ascii="Segoe UI" w:eastAsia="Segoe UI" w:hAnsi="Segoe UI" w:cs="Segoe UI"/>
          <w:color w:val="242424"/>
          <w:sz w:val="24"/>
          <w:szCs w:val="24"/>
        </w:rPr>
        <w:br/>
        <w:t>Thank you.</w:t>
      </w:r>
    </w:p>
    <w:p w14:paraId="5A7C0DD6"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1:21</w:t>
      </w:r>
      <w:r>
        <w:rPr>
          <w:rFonts w:ascii="Segoe UI" w:eastAsia="Segoe UI" w:hAnsi="Segoe UI" w:cs="Segoe UI"/>
          <w:color w:val="242424"/>
          <w:sz w:val="24"/>
          <w:szCs w:val="24"/>
        </w:rPr>
        <w:br/>
      </w:r>
      <w:r w:rsidRPr="6C7F63CA">
        <w:rPr>
          <w:rFonts w:ascii="Segoe UI" w:eastAsia="Segoe UI" w:hAnsi="Segoe UI" w:cs="Segoe UI"/>
          <w:color w:val="242424"/>
          <w:sz w:val="24"/>
          <w:szCs w:val="24"/>
        </w:rPr>
        <w:t>It's up to you, Scott.</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think we'll just go ahead and get started here in silence there, Andy, OK?</w:t>
      </w:r>
    </w:p>
    <w:p w14:paraId="642BAA20"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1:32</w:t>
      </w:r>
      <w:r>
        <w:rPr>
          <w:rFonts w:ascii="Segoe UI" w:eastAsia="Segoe UI" w:hAnsi="Segoe UI" w:cs="Segoe UI"/>
          <w:color w:val="242424"/>
          <w:sz w:val="24"/>
          <w:szCs w:val="24"/>
        </w:rPr>
        <w:br/>
        <w:t>Yes.</w:t>
      </w:r>
    </w:p>
    <w:p w14:paraId="7A2A703A"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1:34</w:t>
      </w:r>
      <w:r>
        <w:rPr>
          <w:rFonts w:ascii="Segoe UI" w:eastAsia="Segoe UI" w:hAnsi="Segoe UI" w:cs="Segoe UI"/>
          <w:color w:val="242424"/>
          <w:sz w:val="24"/>
          <w:szCs w:val="24"/>
        </w:rPr>
        <w:br/>
        <w:t>Yeah.</w:t>
      </w:r>
    </w:p>
    <w:p w14:paraId="492062C5"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1:34</w:t>
      </w:r>
      <w:r>
        <w:rPr>
          <w:rFonts w:ascii="Segoe UI" w:eastAsia="Segoe UI" w:hAnsi="Segoe UI" w:cs="Segoe UI"/>
          <w:color w:val="242424"/>
          <w:sz w:val="24"/>
          <w:szCs w:val="24"/>
        </w:rPr>
        <w:br/>
        <w:t>OK, sounds good.</w:t>
      </w:r>
    </w:p>
    <w:p w14:paraId="7A7A0996"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Scott Sorel   </w:t>
      </w:r>
      <w:r w:rsidRPr="6C7F63CA">
        <w:rPr>
          <w:rFonts w:ascii="Segoe UI" w:eastAsia="Segoe UI" w:hAnsi="Segoe UI" w:cs="Segoe UI"/>
          <w:color w:val="9E9E9E"/>
          <w:sz w:val="24"/>
          <w:szCs w:val="24"/>
        </w:rPr>
        <w:t>1:35</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sorry, I was muted 'cause you press record. Let's go.</w:t>
      </w:r>
    </w:p>
    <w:p w14:paraId="36CEC08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1:37</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Yep. Alright, so I'm gonna share my screen and kick us off.</w:t>
      </w:r>
      <w:r>
        <w:rPr>
          <w:rFonts w:ascii="Segoe UI" w:eastAsia="Segoe UI" w:hAnsi="Segoe UI" w:cs="Segoe UI"/>
          <w:color w:val="242424"/>
          <w:sz w:val="24"/>
          <w:szCs w:val="24"/>
        </w:rPr>
        <w:br/>
      </w:r>
      <w:r w:rsidRPr="6C7F63CA">
        <w:rPr>
          <w:rFonts w:ascii="Segoe UI" w:eastAsia="Segoe UI" w:hAnsi="Segoe UI" w:cs="Segoe UI"/>
          <w:color w:val="242424"/>
          <w:sz w:val="24"/>
          <w:szCs w:val="24"/>
        </w:rPr>
        <w:t>Let's see if I can do a whole application. No, it's not.</w:t>
      </w:r>
      <w:r>
        <w:rPr>
          <w:rFonts w:ascii="Segoe UI" w:eastAsia="Segoe UI" w:hAnsi="Segoe UI" w:cs="Segoe UI"/>
          <w:color w:val="242424"/>
          <w:sz w:val="24"/>
          <w:szCs w:val="24"/>
        </w:rPr>
        <w:br/>
      </w:r>
      <w:r w:rsidRPr="6C7F63CA">
        <w:rPr>
          <w:rFonts w:ascii="Segoe UI" w:eastAsia="Segoe UI" w:hAnsi="Segoe UI" w:cs="Segoe UI"/>
          <w:color w:val="242424"/>
          <w:sz w:val="24"/>
          <w:szCs w:val="24"/>
        </w:rPr>
        <w:t>Alright, so I maybe go back and forth between sharing some, you know, individual.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Things I have open.</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we'll start actually, yeah, this gives us a good overview. So this is taken from the confluence page that just lays out the agenda for today. So we're going to be talking about and I did put a note in here that the objective for today is to and it's just taken directly from the associated.</w:t>
      </w:r>
      <w:r>
        <w:rPr>
          <w:rFonts w:ascii="Segoe UI" w:eastAsia="Segoe UI" w:hAnsi="Segoe UI" w:cs="Segoe UI"/>
          <w:color w:val="242424"/>
          <w:sz w:val="24"/>
          <w:szCs w:val="24"/>
        </w:rPr>
        <w:br/>
      </w:r>
      <w:r w:rsidRPr="6C7F63CA">
        <w:rPr>
          <w:rFonts w:ascii="Segoe UI" w:eastAsia="Segoe UI" w:hAnsi="Segoe UI" w:cs="Segoe UI"/>
          <w:color w:val="242424"/>
          <w:sz w:val="24"/>
          <w:szCs w:val="24"/>
        </w:rPr>
        <w:t>Ticket for this particular enablement track. The objective is to understand how tagging, metadata and taxonomy are implemented and how they drive dynamic content, search filters and cross-site behavior in AEM. And so we've broken that out. I did put one note that.</w:t>
      </w:r>
      <w:r>
        <w:rPr>
          <w:rFonts w:ascii="Segoe UI" w:eastAsia="Segoe UI" w:hAnsi="Segoe UI" w:cs="Segoe UI"/>
          <w:color w:val="242424"/>
          <w:sz w:val="24"/>
          <w:szCs w:val="24"/>
        </w:rPr>
        <w:br/>
      </w:r>
      <w:r w:rsidRPr="6C7F63CA">
        <w:rPr>
          <w:rFonts w:ascii="Segoe UI" w:eastAsia="Segoe UI" w:hAnsi="Segoe UI" w:cs="Segoe UI"/>
          <w:color w:val="242424"/>
          <w:sz w:val="24"/>
          <w:szCs w:val="24"/>
        </w:rPr>
        <w:t>We're going to have the dam focused session tomorrow where we bring in a subject matter expert, Chris Lewis, who has some familiarity with the project going back to the early days and also is an expert in all things custom metadata schemas and best practices around that.</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and and the other agenda items we have lined up for tomorrow. That said, there will be some crossover. I'll, I'll touch on you know some critical differences when you're thinking about tagging versus what the difference is really between.</w:t>
      </w:r>
      <w:r>
        <w:rPr>
          <w:rFonts w:ascii="Segoe UI" w:eastAsia="Segoe UI" w:hAnsi="Segoe UI" w:cs="Segoe UI"/>
          <w:color w:val="242424"/>
          <w:sz w:val="24"/>
          <w:szCs w:val="24"/>
        </w:rPr>
        <w:br/>
      </w:r>
      <w:r w:rsidRPr="6C7F63CA">
        <w:rPr>
          <w:rFonts w:ascii="Segoe UI" w:eastAsia="Segoe UI" w:hAnsi="Segoe UI" w:cs="Segoe UI"/>
          <w:color w:val="242424"/>
          <w:sz w:val="24"/>
          <w:szCs w:val="24"/>
        </w:rPr>
        <w:t>Tagging in a EM versus the concept of metadata schemas and custom metadata fields and things like that. So we're going to get into tag taxonomy, which is basically talks about how tagging was implemented or I should say put into place and structured for this implementation.</w:t>
      </w:r>
      <w:r>
        <w:rPr>
          <w:rFonts w:ascii="Segoe UI" w:eastAsia="Segoe UI" w:hAnsi="Segoe UI" w:cs="Segoe UI"/>
          <w:color w:val="242424"/>
          <w:sz w:val="24"/>
          <w:szCs w:val="24"/>
        </w:rPr>
        <w:br/>
      </w:r>
      <w:r w:rsidRPr="6C7F63CA">
        <w:rPr>
          <w:rFonts w:ascii="Segoe UI" w:eastAsia="Segoe UI" w:hAnsi="Segoe UI" w:cs="Segoe UI"/>
          <w:color w:val="242424"/>
          <w:sz w:val="24"/>
          <w:szCs w:val="24"/>
        </w:rPr>
        <w:t>Tag management, some best practices around governance and some permissions and things that we can set up that can be set up so that you have granular control over who's able to.</w:t>
      </w:r>
      <w:r>
        <w:rPr>
          <w:rFonts w:ascii="Segoe UI" w:eastAsia="Segoe UI" w:hAnsi="Segoe UI" w:cs="Segoe UI"/>
          <w:color w:val="242424"/>
          <w:sz w:val="24"/>
          <w:szCs w:val="24"/>
        </w:rPr>
        <w:br/>
      </w:r>
      <w:r w:rsidRPr="6C7F63CA">
        <w:rPr>
          <w:rFonts w:ascii="Segoe UI" w:eastAsia="Segoe UI" w:hAnsi="Segoe UI" w:cs="Segoe UI"/>
          <w:color w:val="242424"/>
          <w:sz w:val="24"/>
          <w:szCs w:val="24"/>
        </w:rPr>
        <w:t>Add, update, delete tags and then we'll talk about the application of tags and authoring and asset management. So we will touch on assets there. We will in that area talk about how there are certain asset metadata fields.</w:t>
      </w:r>
      <w:r>
        <w:rPr>
          <w:rFonts w:ascii="Segoe UI" w:eastAsia="Segoe UI" w:hAnsi="Segoe UI" w:cs="Segoe UI"/>
          <w:color w:val="242424"/>
          <w:sz w:val="24"/>
          <w:szCs w:val="24"/>
        </w:rPr>
        <w:br/>
      </w:r>
      <w:r w:rsidRPr="6C7F63CA">
        <w:rPr>
          <w:rFonts w:ascii="Segoe UI" w:eastAsia="Segoe UI" w:hAnsi="Segoe UI" w:cs="Segoe UI"/>
          <w:color w:val="242424"/>
          <w:sz w:val="24"/>
          <w:szCs w:val="24"/>
        </w:rPr>
        <w:t>Fields in your schema that are populated from tags, so there's some crossover and functionality there. And then we'll talk about tag performance considerations and troubleshooting and some of the other call outs that you guys had in the JIRA ticket.</w:t>
      </w:r>
      <w:r>
        <w:rPr>
          <w:rFonts w:ascii="Segoe UI" w:eastAsia="Segoe UI" w:hAnsi="Segoe UI" w:cs="Segoe UI"/>
          <w:color w:val="242424"/>
          <w:sz w:val="24"/>
          <w:szCs w:val="24"/>
        </w:rPr>
        <w:br/>
      </w:r>
      <w:r w:rsidRPr="6C7F63CA">
        <w:rPr>
          <w:rFonts w:ascii="Segoe UI" w:eastAsia="Segoe UI" w:hAnsi="Segoe UI" w:cs="Segoe UI"/>
          <w:color w:val="242424"/>
          <w:sz w:val="24"/>
          <w:szCs w:val="24"/>
        </w:rPr>
        <w:t>I'm gonna stop sharing that for a second.</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This is the one that I wanna talk about, so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the first talk about tag taxonomy and how it was configured for this implementation. Before I get started, any questions on the agenda or any call before we get going?</w:t>
      </w:r>
    </w:p>
    <w:p w14:paraId="34BC7FEA"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5:00</w:t>
      </w:r>
      <w:r>
        <w:rPr>
          <w:rFonts w:ascii="Segoe UI" w:eastAsia="Segoe UI" w:hAnsi="Segoe UI" w:cs="Segoe UI"/>
          <w:color w:val="242424"/>
          <w:sz w:val="24"/>
          <w:szCs w:val="24"/>
        </w:rPr>
        <w:br/>
        <w:t>I don't have anything at this moment.</w:t>
      </w:r>
    </w:p>
    <w:p w14:paraId="3E84066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5:01</w:t>
      </w:r>
      <w:r>
        <w:rPr>
          <w:rFonts w:ascii="Segoe UI" w:eastAsia="Segoe UI" w:hAnsi="Segoe UI" w:cs="Segoe UI"/>
          <w:color w:val="242424"/>
          <w:sz w:val="24"/>
          <w:szCs w:val="24"/>
        </w:rPr>
        <w:br/>
      </w:r>
      <w:r w:rsidRPr="6C7F63CA">
        <w:rPr>
          <w:rFonts w:ascii="Segoe UI" w:eastAsia="Segoe UI" w:hAnsi="Segoe UI" w:cs="Segoe UI"/>
          <w:color w:val="242424"/>
          <w:sz w:val="24"/>
          <w:szCs w:val="24"/>
        </w:rPr>
        <w:t>All right, all right, so.</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know what? I'm we'll talk through this a little bit and then I'm actually just gonna share my whole screen. But look, if you ping me on tag on Slack, I'm not gonna see it. Heads up.</w:t>
      </w:r>
    </w:p>
    <w:p w14:paraId="69F77C4E"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5:17</w:t>
      </w:r>
      <w:r>
        <w:rPr>
          <w:rFonts w:ascii="Segoe UI" w:eastAsia="Segoe UI" w:hAnsi="Segoe UI" w:cs="Segoe UI"/>
          <w:color w:val="242424"/>
          <w:sz w:val="24"/>
          <w:szCs w:val="24"/>
        </w:rPr>
        <w:br/>
        <w:t>No problem, Andy.</w:t>
      </w:r>
    </w:p>
    <w:p w14:paraId="5668AE13"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5:25</w:t>
      </w:r>
      <w:r>
        <w:rPr>
          <w:rFonts w:ascii="Segoe UI" w:eastAsia="Segoe UI" w:hAnsi="Segoe UI" w:cs="Segoe UI"/>
          <w:color w:val="242424"/>
          <w:sz w:val="24"/>
          <w:szCs w:val="24"/>
        </w:rPr>
        <w:br/>
      </w:r>
      <w:r w:rsidRPr="6C7F63CA">
        <w:rPr>
          <w:rFonts w:ascii="Segoe UI" w:eastAsia="Segoe UI" w:hAnsi="Segoe UI" w:cs="Segoe UI"/>
          <w:color w:val="242424"/>
          <w:sz w:val="24"/>
          <w:szCs w:val="24"/>
        </w:rPr>
        <w:t>Free wheel on it. No, no training wheels, no loop.</w:t>
      </w:r>
      <w:r>
        <w:rPr>
          <w:rFonts w:ascii="Segoe UI" w:eastAsia="Segoe UI" w:hAnsi="Segoe UI" w:cs="Segoe UI"/>
          <w:color w:val="242424"/>
          <w:sz w:val="24"/>
          <w:szCs w:val="24"/>
        </w:rPr>
        <w:br/>
      </w:r>
      <w:r w:rsidRPr="6C7F63CA">
        <w:rPr>
          <w:rFonts w:ascii="Segoe UI" w:eastAsia="Segoe UI" w:hAnsi="Segoe UI" w:cs="Segoe UI"/>
          <w:color w:val="242424"/>
          <w:sz w:val="24"/>
          <w:szCs w:val="24"/>
        </w:rPr>
        <w:t>No look on the back end saying no, no, don't.</w:t>
      </w:r>
    </w:p>
    <w:p w14:paraId="08EB04C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5:33</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I have faith in you, Andy.</w:t>
      </w:r>
    </w:p>
    <w:p w14:paraId="3B22A254"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5:35</w:t>
      </w:r>
      <w:r>
        <w:rPr>
          <w:rFonts w:ascii="Segoe UI" w:eastAsia="Segoe UI" w:hAnsi="Segoe UI" w:cs="Segoe UI"/>
          <w:color w:val="242424"/>
          <w:sz w:val="24"/>
          <w:szCs w:val="24"/>
        </w:rPr>
        <w:br/>
      </w:r>
      <w:r w:rsidRPr="6C7F63CA">
        <w:rPr>
          <w:rFonts w:ascii="Segoe UI" w:eastAsia="Segoe UI" w:hAnsi="Segoe UI" w:cs="Segoe UI"/>
          <w:color w:val="242424"/>
          <w:sz w:val="24"/>
          <w:szCs w:val="24"/>
        </w:rPr>
        <w:t>All right, that's it. That'll be your demise, buddy.</w:t>
      </w:r>
    </w:p>
    <w:p w14:paraId="3ABA432A"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5:39</w:t>
      </w:r>
      <w:r>
        <w:rPr>
          <w:rFonts w:ascii="Segoe UI" w:eastAsia="Segoe UI" w:hAnsi="Segoe UI" w:cs="Segoe UI"/>
          <w:color w:val="242424"/>
          <w:sz w:val="24"/>
          <w:szCs w:val="24"/>
        </w:rPr>
        <w:br/>
        <w:t>Yeah, probably.</w:t>
      </w:r>
    </w:p>
    <w:p w14:paraId="16AF6326"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5:42</w:t>
      </w:r>
      <w:r>
        <w:rPr>
          <w:rFonts w:ascii="Segoe UI" w:eastAsia="Segoe UI" w:hAnsi="Segoe UI" w:cs="Segoe UI"/>
          <w:color w:val="242424"/>
          <w:sz w:val="24"/>
          <w:szCs w:val="24"/>
        </w:rPr>
        <w:br/>
      </w:r>
      <w:r w:rsidRPr="6C7F63CA">
        <w:rPr>
          <w:rFonts w:ascii="Segoe UI" w:eastAsia="Segoe UI" w:hAnsi="Segoe UI" w:cs="Segoe UI"/>
          <w:color w:val="242424"/>
          <w:sz w:val="24"/>
          <w:szCs w:val="24"/>
        </w:rPr>
        <w:t>Alright.</w:t>
      </w:r>
      <w:r>
        <w:rPr>
          <w:rFonts w:ascii="Segoe UI" w:eastAsia="Segoe UI" w:hAnsi="Segoe UI" w:cs="Segoe UI"/>
          <w:color w:val="242424"/>
          <w:sz w:val="24"/>
          <w:szCs w:val="24"/>
        </w:rPr>
        <w:br/>
      </w:r>
      <w:r w:rsidRPr="6C7F63CA">
        <w:rPr>
          <w:rFonts w:ascii="Segoe UI" w:eastAsia="Segoe UI" w:hAnsi="Segoe UI" w:cs="Segoe UI"/>
          <w:color w:val="242424"/>
          <w:sz w:val="24"/>
          <w:szCs w:val="24"/>
        </w:rPr>
        <w:t>Oh, can you guys see my screen OK?</w:t>
      </w:r>
    </w:p>
    <w:p w14:paraId="617B67D1"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5:48</w:t>
      </w:r>
      <w:r>
        <w:rPr>
          <w:rFonts w:ascii="Segoe UI" w:eastAsia="Segoe UI" w:hAnsi="Segoe UI" w:cs="Segoe UI"/>
          <w:color w:val="242424"/>
          <w:sz w:val="24"/>
          <w:szCs w:val="24"/>
        </w:rPr>
        <w:br/>
        <w:t>Yes.</w:t>
      </w:r>
    </w:p>
    <w:p w14:paraId="564AB3E9"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5:48</w:t>
      </w:r>
      <w:r>
        <w:rPr>
          <w:rFonts w:ascii="Segoe UI" w:eastAsia="Segoe UI" w:hAnsi="Segoe UI" w:cs="Segoe UI"/>
          <w:color w:val="242424"/>
          <w:sz w:val="24"/>
          <w:szCs w:val="24"/>
        </w:rPr>
        <w:br/>
        <w:t>Yes.</w:t>
      </w:r>
    </w:p>
    <w:p w14:paraId="0AE4DC9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5:49</w:t>
      </w:r>
      <w:r>
        <w:rPr>
          <w:rFonts w:ascii="Segoe UI" w:eastAsia="Segoe UI" w:hAnsi="Segoe UI" w:cs="Segoe UI"/>
          <w:color w:val="242424"/>
          <w:sz w:val="24"/>
          <w:szCs w:val="24"/>
        </w:rPr>
        <w:br/>
      </w:r>
      <w:r w:rsidRPr="6C7F63CA">
        <w:rPr>
          <w:rFonts w:ascii="Segoe UI" w:eastAsia="Segoe UI" w:hAnsi="Segoe UI" w:cs="Segoe UI"/>
          <w:color w:val="242424"/>
          <w:sz w:val="24"/>
          <w:szCs w:val="24"/>
        </w:rPr>
        <w:t>I'll take that as we're good. Oh, the reason I shared my entire screen is I want to be able to hop back and forth. I'll try not to do it super quick or scroll a lot, but I want to be able to, you know, demo as in context. So your taxonomy route, I'm not sure if you're familiar, but in AEM.</w:t>
      </w:r>
      <w:r>
        <w:rPr>
          <w:rFonts w:ascii="Segoe UI" w:eastAsia="Segoe UI" w:hAnsi="Segoe UI" w:cs="Segoe UI"/>
          <w:color w:val="242424"/>
          <w:sz w:val="24"/>
          <w:szCs w:val="24"/>
        </w:rPr>
        <w:br/>
      </w:r>
      <w:r w:rsidRPr="6C7F63CA">
        <w:rPr>
          <w:rFonts w:ascii="Segoe UI" w:eastAsia="Segoe UI" w:hAnsi="Segoe UI" w:cs="Segoe UI"/>
          <w:color w:val="242424"/>
          <w:sz w:val="24"/>
          <w:szCs w:val="24"/>
        </w:rPr>
        <w:t>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On to move that guy 'cause we'll be referencing that later.</w:t>
      </w:r>
      <w:r>
        <w:rPr>
          <w:rFonts w:ascii="Segoe UI" w:eastAsia="Segoe UI" w:hAnsi="Segoe UI" w:cs="Segoe UI"/>
          <w:color w:val="242424"/>
          <w:sz w:val="24"/>
          <w:szCs w:val="24"/>
        </w:rPr>
        <w:br/>
      </w:r>
      <w:r w:rsidRPr="6C7F63CA">
        <w:rPr>
          <w:rFonts w:ascii="Segoe UI" w:eastAsia="Segoe UI" w:hAnsi="Segoe UI" w:cs="Segoe UI"/>
          <w:color w:val="242424"/>
          <w:sz w:val="24"/>
          <w:szCs w:val="24"/>
        </w:rPr>
        <w:t>Tags are managed in AEM through a tags console. I'll step back for a second and go back out to actually just that we have it for the sake of the recording. So let's say you're coming in as an author and you land on the the start page for the touch UI also.</w:t>
      </w:r>
      <w:r>
        <w:rPr>
          <w:rFonts w:ascii="Segoe UI" w:eastAsia="Segoe UI" w:hAnsi="Segoe UI" w:cs="Segoe UI"/>
          <w:color w:val="242424"/>
          <w:sz w:val="24"/>
          <w:szCs w:val="24"/>
        </w:rPr>
        <w:br/>
      </w:r>
      <w:r w:rsidRPr="6C7F63CA">
        <w:rPr>
          <w:rFonts w:ascii="Segoe UI" w:eastAsia="Segoe UI" w:hAnsi="Segoe UI" w:cs="Segoe UI"/>
          <w:color w:val="242424"/>
          <w:sz w:val="24"/>
          <w:szCs w:val="24"/>
        </w:rPr>
        <w:t>Refer to as the granite interface. You click on your tools icon and it's over here under tagging and you can see that there are several the top level of tags in AEM or and in general in the tagging world are called namespaces.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some of these are out-of-the-box. This is used for multi-site manager or translation functionality in a EM. You've got some asset properties that are out-of-the-box like portrait, landscape, square.</w:t>
      </w:r>
      <w:r>
        <w:rPr>
          <w:rFonts w:ascii="Segoe UI" w:eastAsia="Segoe UI" w:hAnsi="Segoe UI" w:cs="Segoe UI"/>
          <w:color w:val="242424"/>
          <w:sz w:val="24"/>
          <w:szCs w:val="24"/>
        </w:rPr>
        <w:br/>
      </w:r>
      <w:r w:rsidRPr="6C7F63CA">
        <w:rPr>
          <w:rFonts w:ascii="Segoe UI" w:eastAsia="Segoe UI" w:hAnsi="Segoe UI" w:cs="Segoe UI"/>
          <w:color w:val="242424"/>
          <w:sz w:val="24"/>
          <w:szCs w:val="24"/>
        </w:rPr>
        <w:t>Files. You also have variations on experience fragments that are out-of-the-box where we get into and then some tags that are used for various workflow processes like site and AEM projects and so forth.</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where the rubber hits the road with you guys is we have a namespace called SHRSS. You can see it in the console and the.</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actual path in the JCR is under the hood is forward slash content CPU tag and then your namespace which is SHRSS. And so here you can see that there are tags set up for.</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Your regions, brands.</w:t>
      </w:r>
      <w:r>
        <w:rPr>
          <w:rFonts w:ascii="Segoe UI" w:eastAsia="Segoe UI" w:hAnsi="Segoe UI" w:cs="Segoe UI"/>
          <w:color w:val="242424"/>
          <w:sz w:val="24"/>
          <w:szCs w:val="24"/>
        </w:rPr>
        <w:br/>
      </w:r>
      <w:r w:rsidRPr="6C7F63CA">
        <w:rPr>
          <w:rFonts w:ascii="Segoe UI" w:eastAsia="Segoe UI" w:hAnsi="Segoe UI" w:cs="Segoe UI"/>
          <w:color w:val="242424"/>
          <w:sz w:val="24"/>
          <w:szCs w:val="24"/>
        </w:rPr>
        <w:t>Hotels, some of these are in use currently and some of them are not. Some of them are set up for the additional site that would be onboarded. Maybe they got started and were paused or or for whatever reason are I'm looking at production. So we currently we're looking at production tags.</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got your lines of business news categories.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underneath these you have, you know, more granular levels of the taxonomy, for example featured news. And just to show an example of where, for example, featured in addition to tagging an asset or a page or other resource in a experience fragmentation.</w:t>
      </w:r>
      <w:r>
        <w:rPr>
          <w:rFonts w:ascii="Segoe UI" w:eastAsia="Segoe UI" w:hAnsi="Segoe UI" w:cs="Segoe UI"/>
          <w:color w:val="242424"/>
          <w:sz w:val="24"/>
          <w:szCs w:val="24"/>
        </w:rPr>
        <w:br/>
      </w:r>
      <w:r w:rsidRPr="6C7F63CA">
        <w:rPr>
          <w:rFonts w:ascii="Segoe UI" w:eastAsia="Segoe UI" w:hAnsi="Segoe UI" w:cs="Segoe UI"/>
          <w:color w:val="242424"/>
          <w:sz w:val="24"/>
          <w:szCs w:val="24"/>
        </w:rPr>
        <w:t>Fragment content fragment. You think about back in the old days there was that website Delicious where it was just one great big tagging cloud where people could tag content with any descriptive tag that they could think of to create this massive cloud taxonomy.</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have that ability in AEM in a governed way to and we'll talk about the governance that's in place currently for your tags or tagging schema, but you can in AEM tags are also used often to drive things like drop down menus for authoring component properties.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Or or even specific asset metadata fields where when you're choosing, when you upload a NASA and you're applying metadata, you want to have governance over a finite set of options to describe the.</w:t>
      </w:r>
      <w:r>
        <w:rPr>
          <w:rFonts w:ascii="Segoe UI" w:eastAsia="Segoe UI" w:hAnsi="Segoe UI" w:cs="Segoe UI"/>
          <w:color w:val="242424"/>
          <w:sz w:val="24"/>
          <w:szCs w:val="24"/>
        </w:rPr>
        <w:br/>
      </w:r>
      <w:r w:rsidRPr="6C7F63CA">
        <w:rPr>
          <w:rFonts w:ascii="Segoe UI" w:eastAsia="Segoe UI" w:hAnsi="Segoe UI" w:cs="Segoe UI"/>
          <w:color w:val="242424"/>
          <w:sz w:val="24"/>
          <w:szCs w:val="24"/>
        </w:rPr>
        <w:t>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don't know pick anything really the the the category of for the asset. That's a greatly a great example for your content. Fragments are based off of categories.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categories um that get applied. And I'll show an example of that shortly. But for news categories, an example of that is featured news gets used to populate the blog page on hard drop. So if we go</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was just there.</w:t>
      </w:r>
      <w:r>
        <w:rPr>
          <w:rFonts w:ascii="Segoe UI" w:eastAsia="Segoe UI" w:hAnsi="Segoe UI" w:cs="Segoe UI"/>
          <w:color w:val="242424"/>
          <w:sz w:val="24"/>
          <w:szCs w:val="24"/>
        </w:rPr>
        <w:br/>
      </w:r>
      <w:r w:rsidRPr="6C7F63CA">
        <w:rPr>
          <w:rFonts w:ascii="Segoe UI" w:eastAsia="Segoe UI" w:hAnsi="Segoe UI" w:cs="Segoe UI"/>
          <w:color w:val="242424"/>
          <w:sz w:val="24"/>
          <w:szCs w:val="24"/>
        </w:rPr>
        <w:t>Where's news guys?</w:t>
      </w:r>
    </w:p>
    <w:p w14:paraId="08EE883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Lisa Cardia   </w:t>
      </w:r>
      <w:r w:rsidRPr="6C7F63CA">
        <w:rPr>
          <w:rFonts w:ascii="Segoe UI" w:eastAsia="Segoe UI" w:hAnsi="Segoe UI" w:cs="Segoe UI"/>
          <w:color w:val="9E9E9E"/>
          <w:sz w:val="24"/>
          <w:szCs w:val="24"/>
        </w:rPr>
        <w:t>10:30</w:t>
      </w:r>
      <w:r>
        <w:rPr>
          <w:rFonts w:ascii="Segoe UI" w:eastAsia="Segoe UI" w:hAnsi="Segoe UI" w:cs="Segoe UI"/>
          <w:color w:val="242424"/>
          <w:sz w:val="24"/>
          <w:szCs w:val="24"/>
        </w:rPr>
        <w:br/>
      </w:r>
      <w:r w:rsidRPr="6C7F63CA">
        <w:rPr>
          <w:rFonts w:ascii="Segoe UI" w:eastAsia="Segoe UI" w:hAnsi="Segoe UI" w:cs="Segoe UI"/>
          <w:color w:val="242424"/>
          <w:sz w:val="24"/>
          <w:szCs w:val="24"/>
        </w:rPr>
        <w:t>Down to the bottom, there's a section that's gonna land.</w:t>
      </w:r>
    </w:p>
    <w:p w14:paraId="41ED2C4E"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10:33</w:t>
      </w:r>
      <w:r>
        <w:rPr>
          <w:rFonts w:ascii="Segoe UI" w:eastAsia="Segoe UI" w:hAnsi="Segoe UI" w:cs="Segoe UI"/>
          <w:color w:val="242424"/>
          <w:sz w:val="24"/>
          <w:szCs w:val="24"/>
        </w:rPr>
        <w:br/>
        <w:t>Yep.</w:t>
      </w:r>
    </w:p>
    <w:p w14:paraId="42C98341"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Lisa Cardia   </w:t>
      </w:r>
      <w:r w:rsidRPr="6C7F63CA">
        <w:rPr>
          <w:rFonts w:ascii="Segoe UI" w:eastAsia="Segoe UI" w:hAnsi="Segoe UI" w:cs="Segoe UI"/>
          <w:color w:val="9E9E9E"/>
          <w:sz w:val="24"/>
          <w:szCs w:val="24"/>
        </w:rPr>
        <w:t>10:34</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That'll land us right. There's a direct link to the yeah.</w:t>
      </w:r>
    </w:p>
    <w:p w14:paraId="47BD2310"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10:37</w:t>
      </w:r>
      <w:r>
        <w:rPr>
          <w:rFonts w:ascii="Segoe UI" w:eastAsia="Segoe UI" w:hAnsi="Segoe UI" w:cs="Segoe UI"/>
          <w:color w:val="242424"/>
          <w:sz w:val="24"/>
          <w:szCs w:val="24"/>
        </w:rPr>
        <w:br/>
      </w:r>
      <w:r w:rsidRPr="6C7F63CA">
        <w:rPr>
          <w:rFonts w:ascii="Segoe UI" w:eastAsia="Segoe UI" w:hAnsi="Segoe UI" w:cs="Segoe UI"/>
          <w:color w:val="242424"/>
          <w:sz w:val="24"/>
          <w:szCs w:val="24"/>
        </w:rPr>
        <w:t>Perfect. Perfect. So yeah, so we have under here we have news.</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then this is where I'm not. You can see I'm still coming in and getting familiar with your your architect, your content architecture. But I think the latest items you could see that there is the Seminole Hard Rock Hotel and Casino Hollywood.</w:t>
      </w:r>
    </w:p>
    <w:p w14:paraId="3DF6FD78"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11:09</w:t>
      </w:r>
      <w:r>
        <w:rPr>
          <w:rFonts w:ascii="Segoe UI" w:eastAsia="Segoe UI" w:hAnsi="Segoe UI" w:cs="Segoe UI"/>
          <w:color w:val="242424"/>
          <w:sz w:val="24"/>
          <w:szCs w:val="24"/>
        </w:rPr>
        <w:br/>
        <w:t>So are these the tags that are applied to the modules on the page?</w:t>
      </w:r>
    </w:p>
    <w:p w14:paraId="4766CA9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11:11</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Correct. So so for for this card list, for this section of the page that we go preview, I can say OK, so that's featured news. I go back to edit. The content that shows up under featured news is driven by the content fragment card list component.</w:t>
      </w:r>
    </w:p>
    <w:p w14:paraId="4D76250B"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11:16</w:t>
      </w:r>
      <w:r>
        <w:rPr>
          <w:rFonts w:ascii="Segoe UI" w:eastAsia="Segoe UI" w:hAnsi="Segoe UI" w:cs="Segoe UI"/>
          <w:color w:val="242424"/>
          <w:sz w:val="24"/>
          <w:szCs w:val="24"/>
        </w:rPr>
        <w:br/>
        <w:t>Oh, brother.</w:t>
      </w:r>
    </w:p>
    <w:p w14:paraId="48780750"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11:38</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is based off of the type of news.</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somewhere on the hood that's driven by and select the list type.</w:t>
      </w:r>
      <w:r>
        <w:rPr>
          <w:rFonts w:ascii="Segoe UI" w:eastAsia="Segoe UI" w:hAnsi="Segoe UI" w:cs="Segoe UI"/>
          <w:color w:val="242424"/>
          <w:sz w:val="24"/>
          <w:szCs w:val="24"/>
        </w:rPr>
        <w:br/>
      </w:r>
      <w:r w:rsidRPr="6C7F63CA">
        <w:rPr>
          <w:rFonts w:ascii="Segoe UI" w:eastAsia="Segoe UI" w:hAnsi="Segoe UI" w:cs="Segoe UI"/>
          <w:color w:val="242424"/>
          <w:sz w:val="24"/>
          <w:szCs w:val="24"/>
        </w:rPr>
        <w:t>Is tags and then it's set up to the to come from featured news. So that's how that's component knows where to pull and news items from is basically they're all tagged with featured news. That makes sense.</w:t>
      </w:r>
    </w:p>
    <w:p w14:paraId="3FBD6C9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12:01</w:t>
      </w:r>
      <w:r>
        <w:rPr>
          <w:rFonts w:ascii="Segoe UI" w:eastAsia="Segoe UI" w:hAnsi="Segoe UI" w:cs="Segoe UI"/>
          <w:color w:val="242424"/>
          <w:sz w:val="24"/>
          <w:szCs w:val="24"/>
        </w:rPr>
        <w:br/>
      </w:r>
      <w:r w:rsidRPr="6C7F63CA">
        <w:rPr>
          <w:rFonts w:ascii="Segoe UI" w:eastAsia="Segoe UI" w:hAnsi="Segoe UI" w:cs="Segoe UI"/>
          <w:color w:val="242424"/>
          <w:sz w:val="24"/>
          <w:szCs w:val="24"/>
        </w:rPr>
        <w:t>Amazing.</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that makes sense.</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guess one thing I wanna talk about with those tags, if we can go back to that page where where you show all the list of the tags.</w:t>
      </w:r>
    </w:p>
    <w:p w14:paraId="60FCBA18"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12:17</w:t>
      </w:r>
      <w:r>
        <w:rPr>
          <w:rFonts w:ascii="Segoe UI" w:eastAsia="Segoe UI" w:hAnsi="Segoe UI" w:cs="Segoe UI"/>
          <w:color w:val="242424"/>
          <w:sz w:val="24"/>
          <w:szCs w:val="24"/>
        </w:rPr>
        <w:br/>
        <w:t>Sure.</w:t>
      </w:r>
      <w:r>
        <w:rPr>
          <w:rFonts w:ascii="Segoe UI" w:eastAsia="Segoe UI" w:hAnsi="Segoe UI" w:cs="Segoe UI"/>
          <w:color w:val="242424"/>
          <w:sz w:val="24"/>
          <w:szCs w:val="24"/>
        </w:rPr>
        <w:br/>
        <w:t>Mhm.</w:t>
      </w:r>
    </w:p>
    <w:p w14:paraId="5A7C1C9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12:23</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right now and I I brought this up before. So we have you know under the first level underneath the SHRSS we have directory called categories, we have directory called category, then we have news categories, we have events categories, so.</w:t>
      </w:r>
    </w:p>
    <w:p w14:paraId="66626A1B"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12:38</w:t>
      </w:r>
      <w:r>
        <w:rPr>
          <w:rFonts w:ascii="Segoe UI" w:eastAsia="Segoe UI" w:hAnsi="Segoe UI" w:cs="Segoe UI"/>
          <w:color w:val="242424"/>
          <w:sz w:val="24"/>
          <w:szCs w:val="24"/>
        </w:rPr>
        <w:br/>
        <w:t>Hmm.</w:t>
      </w:r>
    </w:p>
    <w:p w14:paraId="688D7B0D"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12:42</w:t>
      </w:r>
      <w:r>
        <w:rPr>
          <w:rFonts w:ascii="Segoe UI" w:eastAsia="Segoe UI" w:hAnsi="Segoe UI" w:cs="Segoe UI"/>
          <w:color w:val="242424"/>
          <w:sz w:val="24"/>
          <w:szCs w:val="24"/>
        </w:rPr>
        <w:br/>
      </w:r>
      <w:r w:rsidRPr="6C7F63CA">
        <w:rPr>
          <w:rFonts w:ascii="Segoe UI" w:eastAsia="Segoe UI" w:hAnsi="Segoe UI" w:cs="Segoe UI"/>
          <w:color w:val="242424"/>
          <w:sz w:val="24"/>
          <w:szCs w:val="24"/>
        </w:rPr>
        <w:t>Can you maybe explain why we have several sets of categories? Maybe why those aren't all maybe not all nested under cat one directory?</w:t>
      </w:r>
    </w:p>
    <w:p w14:paraId="16B69B7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12:53</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and they I think that they serve, they they serve different purposes, but they could be named a little better, right? So so that as you're reading through this as a human that it would not be so because that that actually just caught me when I was describing that your content fragments use category and I was.</w:t>
      </w:r>
    </w:p>
    <w:p w14:paraId="76779DE3"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13:03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65F1165B"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13:12</w:t>
      </w:r>
      <w:r>
        <w:rPr>
          <w:rFonts w:ascii="Segoe UI" w:eastAsia="Segoe UI" w:hAnsi="Segoe UI" w:cs="Segoe UI"/>
          <w:color w:val="242424"/>
          <w:sz w:val="24"/>
          <w:szCs w:val="24"/>
        </w:rPr>
        <w:br/>
      </w:r>
      <w:r w:rsidRPr="6C7F63CA">
        <w:rPr>
          <w:rFonts w:ascii="Segoe UI" w:eastAsia="Segoe UI" w:hAnsi="Segoe UI" w:cs="Segoe UI"/>
          <w:color w:val="242424"/>
          <w:sz w:val="24"/>
          <w:szCs w:val="24"/>
        </w:rPr>
        <w:t>Pointing to this folder, it's not that they're actually driven by this is the the field that populates. So I think that that comes into play. We'll talk about best practices for naming here in a little bit and I think that we can add that as.</w:t>
      </w:r>
    </w:p>
    <w:p w14:paraId="6CF39BDD"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13:16</w:t>
      </w:r>
      <w:r>
        <w:rPr>
          <w:rFonts w:ascii="Segoe UI" w:eastAsia="Segoe UI" w:hAnsi="Segoe UI" w:cs="Segoe UI"/>
          <w:color w:val="242424"/>
          <w:sz w:val="24"/>
          <w:szCs w:val="24"/>
        </w:rPr>
        <w:br/>
      </w:r>
      <w:r w:rsidRPr="6C7F63CA">
        <w:rPr>
          <w:rFonts w:ascii="Segoe UI" w:eastAsia="Segoe UI" w:hAnsi="Segoe UI" w:cs="Segoe UI"/>
          <w:color w:val="242424"/>
          <w:sz w:val="24"/>
          <w:szCs w:val="24"/>
        </w:rPr>
        <w:t>Right. Mm-hmm. 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p>
    <w:p w14:paraId="58AF625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13:28</w:t>
      </w:r>
      <w:r>
        <w:rPr>
          <w:rFonts w:ascii="Segoe UI" w:eastAsia="Segoe UI" w:hAnsi="Segoe UI" w:cs="Segoe UI"/>
          <w:color w:val="242424"/>
          <w:sz w:val="24"/>
          <w:szCs w:val="24"/>
        </w:rPr>
        <w:br/>
      </w:r>
      <w:r w:rsidRPr="6C7F63CA">
        <w:rPr>
          <w:rFonts w:ascii="Segoe UI" w:eastAsia="Segoe UI" w:hAnsi="Segoe UI" w:cs="Segoe UI"/>
          <w:color w:val="242424"/>
          <w:sz w:val="24"/>
          <w:szCs w:val="24"/>
        </w:rPr>
        <w:t>As a to do you know for you guys or at some point you know to to do a little bit of clean up and refinement of the tag structure.</w:t>
      </w:r>
    </w:p>
    <w:p w14:paraId="5B5BD95A"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13:30</w:t>
      </w:r>
      <w:r>
        <w:rPr>
          <w:rFonts w:ascii="Segoe UI" w:eastAsia="Segoe UI" w:hAnsi="Segoe UI" w:cs="Segoe UI"/>
          <w:color w:val="242424"/>
          <w:sz w:val="24"/>
          <w:szCs w:val="24"/>
        </w:rPr>
        <w:br/>
      </w:r>
      <w:r w:rsidRPr="6C7F63CA">
        <w:rPr>
          <w:rFonts w:ascii="Segoe UI" w:eastAsia="Segoe UI" w:hAnsi="Segoe UI" w:cs="Segoe UI"/>
          <w:color w:val="242424"/>
          <w:sz w:val="24"/>
          <w:szCs w:val="24"/>
        </w:rPr>
        <w:t>Right.</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definitely, definitely want that. And the same with the property names because we have all the locations there, but then we have hotel, casino and cafe and there's locations under there. See there's a few of the properties, but everything, all the other, all properties are listed under property.</w:t>
      </w:r>
    </w:p>
    <w:p w14:paraId="6DAE2B4F"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13:50</w:t>
      </w:r>
      <w:r>
        <w:rPr>
          <w:rFonts w:ascii="Segoe UI" w:eastAsia="Segoe UI" w:hAnsi="Segoe UI" w:cs="Segoe UI"/>
          <w:color w:val="242424"/>
          <w:sz w:val="24"/>
          <w:szCs w:val="24"/>
        </w:rPr>
        <w:br/>
        <w:t>Mhm.</w:t>
      </w:r>
    </w:p>
    <w:p w14:paraId="4DC058D4"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13:56</w:t>
      </w:r>
      <w:r>
        <w:rPr>
          <w:rFonts w:ascii="Segoe UI" w:eastAsia="Segoe UI" w:hAnsi="Segoe UI" w:cs="Segoe UI"/>
          <w:color w:val="242424"/>
          <w:sz w:val="24"/>
          <w:szCs w:val="24"/>
        </w:rPr>
        <w:br/>
        <w:t>Names further down below, right there.</w:t>
      </w:r>
    </w:p>
    <w:p w14:paraId="671CA2D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14:00</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it would make sense to consolidate for sure.</w:t>
      </w:r>
    </w:p>
    <w:p w14:paraId="50A00C8A"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14:02</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So it's like, do we need them all in one directory or do we need to separate them out? What's the best practice for that? How do we move them properly?</w:t>
      </w:r>
    </w:p>
    <w:p w14:paraId="270DDC5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14:12</w:t>
      </w:r>
      <w:r>
        <w:rPr>
          <w:rFonts w:ascii="Segoe UI" w:eastAsia="Segoe UI" w:hAnsi="Segoe UI" w:cs="Segoe UI"/>
          <w:color w:val="242424"/>
          <w:sz w:val="24"/>
          <w:szCs w:val="24"/>
        </w:rPr>
        <w:br/>
      </w:r>
      <w:r w:rsidRPr="6C7F63CA">
        <w:rPr>
          <w:rFonts w:ascii="Segoe UI" w:eastAsia="Segoe UI" w:hAnsi="Segoe UI" w:cs="Segoe UI"/>
          <w:color w:val="242424"/>
          <w:sz w:val="24"/>
          <w:szCs w:val="24"/>
        </w:rPr>
        <w:t>I'll take a note to and just calling it out for the transcription for us later Luke to to take a look and see the like the functional implications of doing some consolidation on this because it would it would make sense to try to.</w:t>
      </w:r>
    </w:p>
    <w:p w14:paraId="59CA6652" w14:textId="77777777" w:rsidR="003D6D57" w:rsidRDefault="00000000" w:rsidP="6C7F63CA">
      <w:pPr>
        <w:spacing w:line="300" w:lineRule="auto"/>
        <w:rPr>
          <w:color w:val="242424"/>
          <w:sz w:val="24"/>
          <w:szCs w:val="24"/>
        </w:rPr>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14:25</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right.</w:t>
      </w:r>
    </w:p>
    <w:p w14:paraId="44C42F88"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14:28</w:t>
      </w:r>
      <w:r>
        <w:rPr>
          <w:rFonts w:ascii="Segoe UI" w:eastAsia="Segoe UI" w:hAnsi="Segoe UI" w:cs="Segoe UI"/>
          <w:color w:val="242424"/>
          <w:sz w:val="24"/>
          <w:szCs w:val="24"/>
        </w:rPr>
        <w:br/>
      </w:r>
      <w:r w:rsidRPr="6C7F63CA">
        <w:rPr>
          <w:rFonts w:ascii="Segoe UI" w:eastAsia="Segoe UI" w:hAnsi="Segoe UI" w:cs="Segoe UI"/>
          <w:color w:val="242424"/>
          <w:sz w:val="24"/>
          <w:szCs w:val="24"/>
        </w:rPr>
        <w:t>To merge that so that it's seamless.</w:t>
      </w:r>
    </w:p>
    <w:p w14:paraId="356042C8"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14:30</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it it, yeah, just get it all clean and a better organization would be great. Um, Lisa has a question.</w:t>
      </w:r>
    </w:p>
    <w:p w14:paraId="48EECC58" w14:textId="77777777" w:rsidR="003D6D57" w:rsidRDefault="00000000" w:rsidP="6C7F63CA">
      <w:pPr>
        <w:spacing w:line="300" w:lineRule="auto"/>
        <w:rPr>
          <w:color w:val="242424"/>
          <w:sz w:val="24"/>
          <w:szCs w:val="24"/>
        </w:rPr>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Lisa Cardia   </w:t>
      </w:r>
      <w:r w:rsidRPr="6C7F63CA">
        <w:rPr>
          <w:rFonts w:ascii="Segoe UI" w:eastAsia="Segoe UI" w:hAnsi="Segoe UI" w:cs="Segoe UI"/>
          <w:color w:val="9E9E9E"/>
          <w:sz w:val="24"/>
          <w:szCs w:val="24"/>
        </w:rPr>
        <w:t>14:38</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think it goes hand in hand with what you guys are saying. It's just if you guys do restructure this, does that break anything currently is my concern.</w:t>
      </w:r>
    </w:p>
    <w:p w14:paraId="0C22361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14:46</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You're right, yeah.</w:t>
      </w:r>
    </w:p>
    <w:p w14:paraId="17810BCF"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14:47</w:t>
      </w:r>
      <w:r>
        <w:rPr>
          <w:rFonts w:ascii="Segoe UI" w:eastAsia="Segoe UI" w:hAnsi="Segoe UI" w:cs="Segoe UI"/>
          <w:color w:val="242424"/>
          <w:sz w:val="24"/>
          <w:szCs w:val="24"/>
        </w:rPr>
        <w:br/>
      </w:r>
      <w:r w:rsidRPr="6C7F63CA">
        <w:rPr>
          <w:rFonts w:ascii="Segoe UI" w:eastAsia="Segoe UI" w:hAnsi="Segoe UI" w:cs="Segoe UI"/>
          <w:color w:val="242424"/>
          <w:sz w:val="24"/>
          <w:szCs w:val="24"/>
        </w:rPr>
        <w:t>But I yeah, what we would do is assess whether it breaks anything, whether it's can. What we try to do is set things up so that there are no hard coded paths. Now it's not always possible, it's not always the case, but our.</w:t>
      </w:r>
      <w:r>
        <w:rPr>
          <w:rFonts w:ascii="Segoe UI" w:eastAsia="Segoe UI" w:hAnsi="Segoe UI" w:cs="Segoe UI"/>
          <w:color w:val="242424"/>
          <w:sz w:val="24"/>
          <w:szCs w:val="24"/>
        </w:rPr>
        <w:br/>
      </w:r>
      <w:r w:rsidRPr="6C7F63CA">
        <w:rPr>
          <w:rFonts w:ascii="Segoe UI" w:eastAsia="Segoe UI" w:hAnsi="Segoe UI" w:cs="Segoe UI"/>
          <w:color w:val="242424"/>
          <w:sz w:val="24"/>
          <w:szCs w:val="24"/>
        </w:rPr>
        <w:t>In developing is to make everything as configurable as possible and follow a configuration as a development implementation model. And I'll go a little bit under the hood. I'm not gonna spend too much time on this, but just to give you some perspective on that.</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There are a bunch of so there's a service on the back end in the in the source code that gathers content based off of tags and and there are other types of services like that where the paths that are involved. For example, here's a here's a good example.</w:t>
      </w:r>
      <w:r>
        <w:rPr>
          <w:rFonts w:ascii="Segoe UI" w:eastAsia="Segoe UI" w:hAnsi="Segoe UI" w:cs="Segoe UI"/>
          <w:color w:val="242424"/>
          <w:sz w:val="24"/>
          <w:szCs w:val="24"/>
        </w:rPr>
        <w:br/>
      </w:r>
      <w:r w:rsidRPr="6C7F63CA">
        <w:rPr>
          <w:rFonts w:ascii="Segoe UI" w:eastAsia="Segoe UI" w:hAnsi="Segoe UI" w:cs="Segoe UI"/>
          <w:color w:val="242424"/>
          <w:sz w:val="24"/>
          <w:szCs w:val="24"/>
        </w:rPr>
        <w:t>Is that we have a very an environment variable that can be set. It can't be set by like your average author, but it can be changed by, you know, your AEM administrator, anybody like a TJ or whoever has access to a cloud services can go in and if you wanted to move say the locations.</w:t>
      </w:r>
      <w:r>
        <w:rPr>
          <w:rFonts w:ascii="Segoe UI" w:eastAsia="Segoe UI" w:hAnsi="Segoe UI" w:cs="Segoe UI"/>
          <w:color w:val="242424"/>
          <w:sz w:val="24"/>
          <w:szCs w:val="24"/>
        </w:rPr>
        <w:br/>
      </w:r>
      <w:r w:rsidRPr="6C7F63CA">
        <w:rPr>
          <w:rFonts w:ascii="Segoe UI" w:eastAsia="Segoe UI" w:hAnsi="Segoe UI" w:cs="Segoe UI"/>
          <w:color w:val="242424"/>
          <w:sz w:val="24"/>
          <w:szCs w:val="24"/>
        </w:rPr>
        <w:t>Root content for your content fragments, your location content fragments. Then this variable would allow you to change that location without having to do a code change.</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So what we would look at and you know, making these these desired changes like to your tag taxonomy would be, you know, does that, is it handled? It doesn't matter at all. Is it does? Is there a variable in place either in the code or in cloud service environment?</w:t>
      </w:r>
      <w:r>
        <w:rPr>
          <w:rFonts w:ascii="Segoe UI" w:eastAsia="Segoe UI" w:hAnsi="Segoe UI" w:cs="Segoe UI"/>
          <w:color w:val="242424"/>
          <w:sz w:val="24"/>
          <w:szCs w:val="24"/>
        </w:rPr>
        <w:br/>
      </w:r>
      <w:r w:rsidRPr="6C7F63CA">
        <w:rPr>
          <w:rFonts w:ascii="Segoe UI" w:eastAsia="Segoe UI" w:hAnsi="Segoe UI" w:cs="Segoe UI"/>
          <w:color w:val="242424"/>
          <w:sz w:val="24"/>
          <w:szCs w:val="24"/>
        </w:rPr>
        <w:t>Variables that would need to be modified and if not, then the overriding goal would be to so you all can make these changes without it being a consideration, you know, so but for us to do it right now as we're sort of transitioning and we're onboarding new sites and functionality it would.</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due diligence would be for us to at first let you know if there's any implications from a coding perspective and then give the green light if you wanted to make changes. But but have you do those changes? So at this point you guys as much as you can sit on that you know.</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be empowered to to do what you want to do without being dependent on us.</w:t>
      </w:r>
    </w:p>
    <w:p w14:paraId="4CAED1AD"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17:14</w:t>
      </w:r>
      <w:r>
        <w:rPr>
          <w:rFonts w:ascii="Segoe UI" w:eastAsia="Segoe UI" w:hAnsi="Segoe UI" w:cs="Segoe UI"/>
          <w:color w:val="242424"/>
          <w:sz w:val="24"/>
          <w:szCs w:val="24"/>
        </w:rPr>
        <w:br/>
        <w:t>Understood. Understood.</w:t>
      </w:r>
    </w:p>
    <w:p w14:paraId="69AEACA4"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17:20</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that gives a a pretty good bird's eye view of the taxonomy route and the and the tagging structure underneath. As I said, there are places in the code where or in your implementation where.</w:t>
      </w:r>
      <w:r>
        <w:rPr>
          <w:rFonts w:ascii="Segoe UI" w:eastAsia="Segoe UI" w:hAnsi="Segoe UI" w:cs="Segoe UI"/>
          <w:color w:val="242424"/>
          <w:sz w:val="24"/>
          <w:szCs w:val="24"/>
        </w:rPr>
        <w:br/>
      </w:r>
      <w:r w:rsidRPr="6C7F63CA">
        <w:rPr>
          <w:rFonts w:ascii="Segoe UI" w:eastAsia="Segoe UI" w:hAnsi="Segoe UI" w:cs="Segoe UI"/>
          <w:color w:val="242424"/>
          <w:sz w:val="24"/>
          <w:szCs w:val="24"/>
        </w:rPr>
        <w:t>Tagging is used to populate, for example, authoring properties and an asset metadata. Another area where tags are where there's a mapping between content and tags.</w:t>
      </w:r>
      <w:r>
        <w:rPr>
          <w:rFonts w:ascii="Segoe UI" w:eastAsia="Segoe UI" w:hAnsi="Segoe UI" w:cs="Segoe UI"/>
          <w:color w:val="242424"/>
          <w:sz w:val="24"/>
          <w:szCs w:val="24"/>
        </w:rPr>
        <w:br/>
      </w:r>
      <w:r w:rsidRPr="6C7F63CA">
        <w:rPr>
          <w:rFonts w:ascii="Segoe UI" w:eastAsia="Segoe UI" w:hAnsi="Segoe UI" w:cs="Segoe UI"/>
          <w:color w:val="242424"/>
          <w:sz w:val="24"/>
          <w:szCs w:val="24"/>
        </w:rPr>
        <w:t>Is these they're called. It uses the functionality from the ACS Commons library, which we talked about for. I don't know if TJ's on or anybody from the technical team, but.</w:t>
      </w:r>
      <w:r>
        <w:rPr>
          <w:rFonts w:ascii="Segoe UI" w:eastAsia="Segoe UI" w:hAnsi="Segoe UI" w:cs="Segoe UI"/>
          <w:color w:val="242424"/>
          <w:sz w:val="24"/>
          <w:szCs w:val="24"/>
        </w:rPr>
        <w:br/>
      </w:r>
      <w:r w:rsidRPr="6C7F63CA">
        <w:rPr>
          <w:rFonts w:ascii="Segoe UI" w:eastAsia="Segoe UI" w:hAnsi="Segoe UI" w:cs="Segoe UI"/>
          <w:color w:val="242424"/>
          <w:sz w:val="24"/>
          <w:szCs w:val="24"/>
        </w:rPr>
        <w:t>We're in the process of helping you guys upgrade the ACS Commons library.</w:t>
      </w:r>
      <w:r>
        <w:rPr>
          <w:rFonts w:ascii="Segoe UI" w:eastAsia="Segoe UI" w:hAnsi="Segoe UI" w:cs="Segoe UI"/>
          <w:color w:val="242424"/>
          <w:sz w:val="24"/>
          <w:szCs w:val="24"/>
        </w:rPr>
        <w:br/>
      </w:r>
      <w:r w:rsidRPr="6C7F63CA">
        <w:rPr>
          <w:rFonts w:ascii="Segoe UI" w:eastAsia="Segoe UI" w:hAnsi="Segoe UI" w:cs="Segoe UI"/>
          <w:color w:val="242424"/>
          <w:sz w:val="24"/>
          <w:szCs w:val="24"/>
        </w:rPr>
        <w:t>A lot of your functionality leverages capabilities from this open source library. It's just a collection of tools and capabilities that can be added to an out-of-the-box AEM implementation.</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one of those pieces of functionality is one of those features are called generic lists.</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we use generic lists in this implementation to map tag sets to particular content areas. You can see like I guess when we started working on paths at some point before one of the pauses before I.</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was around and there was map. There are mappings for this Atlantic City cafe.</w:t>
      </w:r>
      <w:r>
        <w:rPr>
          <w:rFonts w:ascii="Segoe UI" w:eastAsia="Segoe UI" w:hAnsi="Segoe UI" w:cs="Segoe UI"/>
          <w:color w:val="242424"/>
          <w:sz w:val="24"/>
          <w:szCs w:val="24"/>
        </w:rPr>
        <w:br/>
      </w:r>
      <w:r w:rsidRPr="6C7F63CA">
        <w:rPr>
          <w:rFonts w:ascii="Segoe UI" w:eastAsia="Segoe UI" w:hAnsi="Segoe UI" w:cs="Segoe UI"/>
          <w:color w:val="242424"/>
          <w:sz w:val="24"/>
          <w:szCs w:val="24"/>
        </w:rPr>
        <w:t>Property to oversight page to the Atlantic City tag that and this experience fragment is associated for Kataya is.</w:t>
      </w:r>
      <w:r>
        <w:rPr>
          <w:rFonts w:ascii="Segoe UI" w:eastAsia="Segoe UI" w:hAnsi="Segoe UI" w:cs="Segoe UI"/>
          <w:color w:val="242424"/>
          <w:sz w:val="24"/>
          <w:szCs w:val="24"/>
        </w:rPr>
        <w:br/>
      </w:r>
      <w:r w:rsidRPr="6C7F63CA">
        <w:rPr>
          <w:rFonts w:ascii="Segoe UI" w:eastAsia="Segoe UI" w:hAnsi="Segoe UI" w:cs="Segoe UI"/>
          <w:color w:val="242424"/>
          <w:sz w:val="24"/>
          <w:szCs w:val="24"/>
        </w:rPr>
        <w:t>Associated with this tag set. So as we onboard those sites that this will be driving functionality I assume as long as it's being done the same as it was originally planned.</w:t>
      </w:r>
    </w:p>
    <w:p w14:paraId="6D2204C3"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19:34</w:t>
      </w:r>
      <w:r>
        <w:rPr>
          <w:rFonts w:ascii="Segoe UI" w:eastAsia="Segoe UI" w:hAnsi="Segoe UI" w:cs="Segoe UI"/>
          <w:color w:val="242424"/>
          <w:sz w:val="24"/>
          <w:szCs w:val="24"/>
        </w:rPr>
        <w:br/>
        <w:t>Yeah.</w:t>
      </w:r>
      <w:r>
        <w:rPr>
          <w:rFonts w:ascii="Segoe UI" w:eastAsia="Segoe UI" w:hAnsi="Segoe UI" w:cs="Segoe UI"/>
          <w:color w:val="242424"/>
          <w:sz w:val="24"/>
          <w:szCs w:val="24"/>
        </w:rPr>
        <w:br/>
        <w:t>And how would we use this?</w:t>
      </w:r>
    </w:p>
    <w:p w14:paraId="4D1DB05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19:39</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it what it does is it it governs the tags that will can be used under a given section. I believe is what the that's typically why this is used. It's to enforce some kind of a. I shouldn't say that it limits the number of the tags that can be used. It's to impose it's to.</w:t>
      </w:r>
      <w:r>
        <w:rPr>
          <w:rFonts w:ascii="Segoe UI" w:eastAsia="Segoe UI" w:hAnsi="Segoe UI" w:cs="Segoe UI"/>
          <w:color w:val="242424"/>
          <w:sz w:val="24"/>
          <w:szCs w:val="24"/>
        </w:rPr>
        <w:br/>
      </w:r>
      <w:r w:rsidRPr="6C7F63CA">
        <w:rPr>
          <w:rFonts w:ascii="Segoe UI" w:eastAsia="Segoe UI" w:hAnsi="Segoe UI" w:cs="Segoe UI"/>
          <w:color w:val="242424"/>
          <w:sz w:val="24"/>
          <w:szCs w:val="24"/>
        </w:rPr>
        <w:t>Put some kind of constraint or guardrail in place and I can just take a note to go back and ask Vinay or if you guys could add it to the questions list for today, that would be good.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When you guys are compiling your questions for the post KP Q&amp;A.</w:t>
      </w:r>
    </w:p>
    <w:p w14:paraId="0702CB0E" w14:textId="77777777" w:rsidR="003D6D5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20:20</w:t>
      </w:r>
      <w:r>
        <w:rPr>
          <w:rFonts w:ascii="Segoe UI" w:eastAsia="Segoe UI" w:hAnsi="Segoe UI" w:cs="Segoe UI"/>
          <w:color w:val="242424"/>
          <w:sz w:val="24"/>
          <w:szCs w:val="24"/>
        </w:rPr>
        <w:br/>
        <w:t>Yeah.</w:t>
      </w:r>
    </w:p>
    <w:p w14:paraId="11349C93"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20:21</w:t>
      </w:r>
      <w:r>
        <w:rPr>
          <w:rFonts w:ascii="Segoe UI" w:eastAsia="Segoe UI" w:hAnsi="Segoe UI" w:cs="Segoe UI"/>
          <w:color w:val="242424"/>
          <w:sz w:val="24"/>
          <w:szCs w:val="24"/>
        </w:rPr>
        <w:br/>
      </w:r>
      <w:r w:rsidRPr="6C7F63CA">
        <w:rPr>
          <w:rFonts w:ascii="Segoe UI" w:eastAsia="Segoe UI" w:hAnsi="Segoe UI" w:cs="Segoe UI"/>
          <w:color w:val="242424"/>
          <w:sz w:val="24"/>
          <w:szCs w:val="24"/>
        </w:rPr>
        <w:t>We can see how and I actually looked and I didn't see any really that affect like the corporate side or careers.</w:t>
      </w:r>
      <w:r>
        <w:rPr>
          <w:rFonts w:ascii="Segoe UI" w:eastAsia="Segoe UI" w:hAnsi="Segoe UI" w:cs="Segoe UI"/>
          <w:color w:val="242424"/>
          <w:sz w:val="24"/>
          <w:szCs w:val="24"/>
        </w:rPr>
        <w:br/>
      </w:r>
      <w:r w:rsidRPr="6C7F63CA">
        <w:rPr>
          <w:rFonts w:ascii="Segoe UI" w:eastAsia="Segoe UI" w:hAnsi="Segoe UI" w:cs="Segoe UI"/>
          <w:color w:val="242424"/>
          <w:sz w:val="24"/>
          <w:szCs w:val="24"/>
        </w:rPr>
        <w:t>For reverb, you know the sites that are alive today. So I don't have a real world example to show you, but I saw that this is in place when I did AI did an analysis of the to get my head around the implementation and stuff. When I came on the project I did a complete analysis and.</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know this was called out as a functional a a piece of functionality where tagging tags and content were mapped together.</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for the any AEM admins and then authors with that would have any interest in this the ACS you get the ACS Commons tools by going again clicking on the toolbar here or the tool icon and then this listed down here.</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this is where you would go to view those generic lists.</w:t>
      </w:r>
    </w:p>
    <w:p w14:paraId="2A6767A1"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21:24</w:t>
      </w:r>
      <w:r>
        <w:rPr>
          <w:rFonts w:ascii="Segoe UI" w:eastAsia="Segoe UI" w:hAnsi="Segoe UI" w:cs="Segoe UI"/>
          <w:color w:val="242424"/>
          <w:sz w:val="24"/>
          <w:szCs w:val="24"/>
        </w:rPr>
        <w:br/>
        <w:t>Mm-hmm.</w:t>
      </w:r>
    </w:p>
    <w:p w14:paraId="5BFF561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21:26</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There are also, um, generic lists for social media types.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This drifts away from tagging and taxonomy a little bit, but I think it's important to be aware of.</w:t>
      </w:r>
      <w:r>
        <w:rPr>
          <w:rFonts w:ascii="Segoe UI" w:eastAsia="Segoe UI" w:hAnsi="Segoe UI" w:cs="Segoe UI"/>
          <w:color w:val="242424"/>
          <w:sz w:val="24"/>
          <w:szCs w:val="24"/>
        </w:rPr>
        <w:br/>
      </w:r>
      <w:r w:rsidRPr="6C7F63CA">
        <w:rPr>
          <w:rFonts w:ascii="Segoe UI" w:eastAsia="Segoe UI" w:hAnsi="Segoe UI" w:cs="Segoe UI"/>
          <w:color w:val="242424"/>
          <w:sz w:val="24"/>
          <w:szCs w:val="24"/>
        </w:rPr>
        <w:t>But laser mappings for the different social media types that have been defined and their how they're used on the back end.</w:t>
      </w:r>
    </w:p>
    <w:p w14:paraId="6D979370"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21:53</w:t>
      </w:r>
      <w:r>
        <w:rPr>
          <w:rFonts w:ascii="Segoe UI" w:eastAsia="Segoe UI" w:hAnsi="Segoe UI" w:cs="Segoe UI"/>
          <w:color w:val="242424"/>
          <w:sz w:val="24"/>
          <w:szCs w:val="24"/>
        </w:rPr>
        <w:br/>
        <w:t>OK.</w:t>
      </w:r>
    </w:p>
    <w:p w14:paraId="6B002805"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21:55</w:t>
      </w:r>
      <w:r>
        <w:rPr>
          <w:rFonts w:ascii="Segoe UI" w:eastAsia="Segoe UI" w:hAnsi="Segoe UI" w:cs="Segoe UI"/>
          <w:color w:val="242424"/>
          <w:sz w:val="24"/>
          <w:szCs w:val="24"/>
        </w:rPr>
        <w:br/>
        <w:t>Features.</w:t>
      </w:r>
    </w:p>
    <w:p w14:paraId="000C3D1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21:56</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we'll we'll definitely need some more information on that. We'll add that to the questions.</w:t>
      </w:r>
    </w:p>
    <w:p w14:paraId="70900C71"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22:02</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basically the question is how are dot Howard? What are the generic lists that are currently configured and what are they being used for basically?</w:t>
      </w:r>
      <w:r>
        <w:rPr>
          <w:rFonts w:ascii="Segoe UI" w:eastAsia="Segoe UI" w:hAnsi="Segoe UI" w:cs="Segoe UI"/>
          <w:color w:val="242424"/>
          <w:sz w:val="24"/>
          <w:szCs w:val="24"/>
        </w:rPr>
        <w:br/>
      </w:r>
      <w:r w:rsidRPr="6C7F63CA">
        <w:rPr>
          <w:rFonts w:ascii="Segoe UI" w:eastAsia="Segoe UI" w:hAnsi="Segoe UI" w:cs="Segoe UI"/>
          <w:color w:val="242424"/>
          <w:sz w:val="24"/>
          <w:szCs w:val="24"/>
        </w:rPr>
        <w:t>OK.</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that's covers this piece of the taxonomy and then a big piece that I want to talk about are or is the relationship of tagging with your content fragments and other assets.</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I think I have. So it talks about that basically for content fragments you have a categories field that holds tag IDs that are used for filtering in various dynamic lists.</w:t>
      </w:r>
    </w:p>
    <w:p w14:paraId="613A45A2"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22:59</w:t>
      </w:r>
      <w:r>
        <w:rPr>
          <w:rFonts w:ascii="Segoe UI" w:eastAsia="Segoe UI" w:hAnsi="Segoe UI" w:cs="Segoe UI"/>
          <w:color w:val="242424"/>
          <w:sz w:val="24"/>
          <w:szCs w:val="24"/>
        </w:rPr>
        <w:br/>
        <w:t>Hmm.</w:t>
      </w:r>
    </w:p>
    <w:p w14:paraId="138E45A0"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23:01</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Then you also have tagging of course on your assets using the CQ tags property just like you would on pages. And some examples of that where they're being used are like to tag by region, tag by event categories.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to give you some perspective on, I did a um, I'll blow this up a little bit for you to see.</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I'm happy to share this with you guys. This is just something to have as a reference. So I did a I did an export of all of your page content, experience fragments and content fragments and it's just a sampling of the corporate assets.</w:t>
      </w:r>
      <w:r>
        <w:rPr>
          <w:rFonts w:ascii="Segoe UI" w:eastAsia="Segoe UI" w:hAnsi="Segoe UI" w:cs="Segoe UI"/>
          <w:color w:val="242424"/>
          <w:sz w:val="24"/>
          <w:szCs w:val="24"/>
        </w:rPr>
        <w:br/>
      </w:r>
      <w:r w:rsidRPr="6C7F63CA">
        <w:rPr>
          <w:rFonts w:ascii="Segoe UI" w:eastAsia="Segoe UI" w:hAnsi="Segoe UI" w:cs="Segoe UI"/>
          <w:color w:val="242424"/>
          <w:sz w:val="24"/>
          <w:szCs w:val="24"/>
        </w:rPr>
        <w:t>From your production author instance, I didn't take into account whether they were published or not. So this is pretty much everything and you're definitely using for content fragments more than anything else.</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You're using um tagging, so for example this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This particular article from this is a content fragment news article news item that's showing hotel news and press releases. If there's anything relevant that you would like to see from this list, like if I was looking for a career.</w:t>
      </w:r>
      <w:r>
        <w:rPr>
          <w:rFonts w:ascii="Segoe UI" w:eastAsia="Segoe UI" w:hAnsi="Segoe UI" w:cs="Segoe UI"/>
          <w:color w:val="242424"/>
          <w:sz w:val="24"/>
          <w:szCs w:val="24"/>
        </w:rPr>
        <w:br/>
      </w:r>
      <w:r w:rsidRPr="6C7F63CA">
        <w:rPr>
          <w:rFonts w:ascii="Segoe UI" w:eastAsia="Segoe UI" w:hAnsi="Segoe UI" w:cs="Segoe UI"/>
          <w:color w:val="242424"/>
          <w:sz w:val="24"/>
          <w:szCs w:val="24"/>
        </w:rPr>
        <w:t>But it's not in production yet, so yeah, that would make sense.</w:t>
      </w:r>
      <w:r>
        <w:rPr>
          <w:rFonts w:ascii="Segoe UI" w:eastAsia="Segoe UI" w:hAnsi="Segoe UI" w:cs="Segoe UI"/>
          <w:color w:val="242424"/>
          <w:sz w:val="24"/>
          <w:szCs w:val="24"/>
        </w:rPr>
        <w:br/>
      </w:r>
      <w:r w:rsidRPr="6C7F63CA">
        <w:rPr>
          <w:rFonts w:ascii="Segoe UI" w:eastAsia="Segoe UI" w:hAnsi="Segoe UI" w:cs="Segoe UI"/>
          <w:color w:val="242424"/>
          <w:sz w:val="24"/>
          <w:szCs w:val="24"/>
        </w:rPr>
        <w:t>But this gives it has columns that show that this is what the tag space looks like from the from a coding or back end perspective. It has the namespace SHRSS with a colon and then the.</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tagging hierarchy, hierarch, hierarchy. Can't talk today, guys. I would need a drink of water, but and I separated them by pipe just so that it was easy to see. So there's two tags associated with this particular news article.</w:t>
      </w:r>
    </w:p>
    <w:p w14:paraId="5411C29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25:03</w:t>
      </w:r>
      <w:r>
        <w:rPr>
          <w:rFonts w:ascii="Segoe UI" w:eastAsia="Segoe UI" w:hAnsi="Segoe UI" w:cs="Segoe UI"/>
          <w:color w:val="242424"/>
          <w:sz w:val="24"/>
          <w:szCs w:val="24"/>
        </w:rPr>
        <w:br/>
      </w:r>
      <w:r w:rsidRPr="6C7F63CA">
        <w:rPr>
          <w:rFonts w:ascii="Segoe UI" w:eastAsia="Segoe UI" w:hAnsi="Segoe UI" w:cs="Segoe UI"/>
          <w:color w:val="242424"/>
          <w:sz w:val="24"/>
          <w:szCs w:val="24"/>
        </w:rPr>
        <w:t>It's alright.</w:t>
      </w:r>
    </w:p>
    <w:p w14:paraId="486244C3"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25:13</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then just for human readable, that actually translates to this path in the JCR.</w:t>
      </w:r>
      <w:r>
        <w:rPr>
          <w:rFonts w:ascii="Segoe UI" w:eastAsia="Segoe UI" w:hAnsi="Segoe UI" w:cs="Segoe UI"/>
          <w:color w:val="242424"/>
          <w:sz w:val="24"/>
          <w:szCs w:val="24"/>
        </w:rPr>
        <w:br/>
      </w:r>
      <w:r w:rsidRPr="6C7F63CA">
        <w:rPr>
          <w:rFonts w:ascii="Segoe UI" w:eastAsia="Segoe UI" w:hAnsi="Segoe UI" w:cs="Segoe UI"/>
          <w:color w:val="242424"/>
          <w:sz w:val="24"/>
          <w:szCs w:val="24"/>
        </w:rPr>
        <w:t>It's forward slash content.</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basically just to get the tag ID, you replace content CQ tags SHRSS with SHRSS colon.</w:t>
      </w:r>
    </w:p>
    <w:p w14:paraId="7CF4D1FD"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25:35</w:t>
      </w:r>
      <w:r>
        <w:rPr>
          <w:rFonts w:ascii="Segoe UI" w:eastAsia="Segoe UI" w:hAnsi="Segoe UI" w:cs="Segoe UI"/>
          <w:color w:val="242424"/>
          <w:sz w:val="24"/>
          <w:szCs w:val="24"/>
        </w:rPr>
        <w:br/>
        <w:t>OK.</w:t>
      </w:r>
    </w:p>
    <w:p w14:paraId="5728DF5A"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25:36</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then vice versa. You would replace SHRSS colon with content forward slash content forward slash CQ tags forward slash SHRSS colon.</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then I listed the the tag property. So all of these you could see your content fragments all are you leveraging that.</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assume that's a required field when you're authoring content fragments. We can take a look and then there are some where it's both tagged via the categories drop down and the the regular old CQ tags.</w:t>
      </w:r>
      <w:r>
        <w:rPr>
          <w:rFonts w:ascii="Segoe UI" w:eastAsia="Segoe UI" w:hAnsi="Segoe UI" w:cs="Segoe UI"/>
          <w:color w:val="242424"/>
          <w:sz w:val="24"/>
          <w:szCs w:val="24"/>
        </w:rPr>
        <w:br/>
      </w:r>
      <w:r w:rsidRPr="6C7F63CA">
        <w:rPr>
          <w:rFonts w:ascii="Segoe UI" w:eastAsia="Segoe UI" w:hAnsi="Segoe UI" w:cs="Segoe UI"/>
          <w:color w:val="242424"/>
          <w:sz w:val="24"/>
          <w:szCs w:val="24"/>
        </w:rPr>
        <w:t>In the content fragment properties.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Let's take a look at that just for context.</w:t>
      </w:r>
    </w:p>
    <w:p w14:paraId="560D770E"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26:20</w:t>
      </w:r>
      <w:r>
        <w:rPr>
          <w:rFonts w:ascii="Segoe UI" w:eastAsia="Segoe UI" w:hAnsi="Segoe UI" w:cs="Segoe UI"/>
          <w:color w:val="242424"/>
          <w:sz w:val="24"/>
          <w:szCs w:val="24"/>
        </w:rPr>
        <w:br/>
        <w:t>Yeah.</w:t>
      </w:r>
    </w:p>
    <w:p w14:paraId="5D9D3B7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26:25</w:t>
      </w:r>
      <w:r>
        <w:rPr>
          <w:rFonts w:ascii="Segoe UI" w:eastAsia="Segoe UI" w:hAnsi="Segoe UI" w:cs="Segoe UI"/>
          <w:color w:val="242424"/>
          <w:sz w:val="24"/>
          <w:szCs w:val="24"/>
        </w:rPr>
        <w:br/>
      </w:r>
      <w:r w:rsidRPr="6C7F63CA">
        <w:rPr>
          <w:rFonts w:ascii="Segoe UI" w:eastAsia="Segoe UI" w:hAnsi="Segoe UI" w:cs="Segoe UI"/>
          <w:color w:val="242424"/>
          <w:sz w:val="24"/>
          <w:szCs w:val="24"/>
        </w:rPr>
        <w:t>One thing I wanted to touch on that we just had done, we had a support ticket for it in place was to at least for now replace the default content fragment editor with from the Universal Editor and Experience Cloud with the.</w:t>
      </w:r>
      <w:r>
        <w:rPr>
          <w:rFonts w:ascii="Segoe UI" w:eastAsia="Segoe UI" w:hAnsi="Segoe UI" w:cs="Segoe UI"/>
          <w:color w:val="242424"/>
          <w:sz w:val="24"/>
          <w:szCs w:val="24"/>
        </w:rPr>
        <w:br/>
      </w:r>
      <w:r w:rsidRPr="6C7F63CA">
        <w:rPr>
          <w:rFonts w:ascii="Segoe UI" w:eastAsia="Segoe UI" w:hAnsi="Segoe UI" w:cs="Segoe UI"/>
          <w:color w:val="242424"/>
          <w:sz w:val="24"/>
          <w:szCs w:val="24"/>
        </w:rPr>
        <w:t>Legacy AEM localized editor because you guys are using functionality and and other things that are not supported yet in the universal editor. So ideally at some point down the line you would be able to switch back like failures.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Here's the Experience Cloud version that you probably used to see them pop up when you go to edit a content fragment.</w:t>
      </w:r>
      <w:r>
        <w:rPr>
          <w:rFonts w:ascii="Segoe UI" w:eastAsia="Segoe UI" w:hAnsi="Segoe UI" w:cs="Segoe UI"/>
          <w:color w:val="242424"/>
          <w:sz w:val="24"/>
          <w:szCs w:val="24"/>
        </w:rPr>
        <w:br/>
      </w:r>
      <w:r w:rsidRPr="6C7F63CA">
        <w:rPr>
          <w:rFonts w:ascii="Segoe UI" w:eastAsia="Segoe UI" w:hAnsi="Segoe UI" w:cs="Segoe UI"/>
          <w:color w:val="242424"/>
          <w:sz w:val="24"/>
          <w:szCs w:val="24"/>
        </w:rPr>
        <w:t>Here's the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Local version.</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if I Scroll down through here.</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search, yeah, category. So you can see that the category selected here is hotel, sub category, hotel, line of business hotel.</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think these are all tag driven.</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can go one way where we can, if you're interested, we can go look at the content fragment model.</w:t>
      </w:r>
    </w:p>
    <w:p w14:paraId="73FFF75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27:39</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let's look at that.</w:t>
      </w:r>
    </w:p>
    <w:p w14:paraId="3DC1732B"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27:52</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all of your content fragments are based on content fragment models. I think Daniela touched on that the other day.</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let's look at what was it we were just looking at.</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location, OK.</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all of the dialogue fields that you see when you're editing the content fragment are defined via the content fragment model.</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you can see property ID.</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click each of these fields on the left, it shows what the back end value is or the the type. So here's like.</w:t>
      </w:r>
      <w:r>
        <w:rPr>
          <w:rFonts w:ascii="Segoe UI" w:eastAsia="Segoe UI" w:hAnsi="Segoe UI" w:cs="Segoe UI"/>
          <w:color w:val="242424"/>
          <w:sz w:val="24"/>
          <w:szCs w:val="24"/>
        </w:rPr>
        <w:br/>
      </w:r>
      <w:r w:rsidRPr="6C7F63CA">
        <w:rPr>
          <w:rFonts w:ascii="Segoe UI" w:eastAsia="Segoe UI" w:hAnsi="Segoe UI" w:cs="Segoe UI"/>
          <w:color w:val="242424"/>
          <w:sz w:val="24"/>
          <w:szCs w:val="24"/>
        </w:rPr>
        <w:t>Either uh um number field or multi field.</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This tab data types is for actually. If I wanted to drag like if I wanted to add a single line text, I could just drag that over. I'm not gonna do anything 'cause we're in production, but.</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it shows the field label, the back end value that would be used by code, front end or back end code, placeholder value, a type if it's if it's a numeric type, the default whether it's an integer or fraction.</w:t>
      </w:r>
      <w:r>
        <w:rPr>
          <w:rFonts w:ascii="Segoe UI" w:eastAsia="Segoe UI" w:hAnsi="Segoe UI" w:cs="Segoe UI"/>
          <w:color w:val="242424"/>
          <w:sz w:val="24"/>
          <w:szCs w:val="24"/>
        </w:rPr>
        <w:br/>
      </w:r>
      <w:r w:rsidRPr="6C7F63CA">
        <w:rPr>
          <w:rFonts w:ascii="Segoe UI" w:eastAsia="Segoe UI" w:hAnsi="Segoe UI" w:cs="Segoe UI"/>
          <w:color w:val="242424"/>
          <w:sz w:val="24"/>
          <w:szCs w:val="24"/>
        </w:rPr>
        <w:t>Fault values.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Trying to scroll down on the this side.</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Anyone.</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There we go. You can actually specify validation type first over with the numeric field less than or equal to greater than between. You can even add custom validation types if you've got you know you can actually, you know, define.</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can get real meta with this here on the development phase. If you had requirements like for a number field that aren't defined here, custom error message instructions for user.</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you can go down through here and see. Now let's go down to a category.</w:t>
      </w:r>
    </w:p>
    <w:p w14:paraId="416BFDE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30:21</w:t>
      </w:r>
      <w:r>
        <w:rPr>
          <w:rFonts w:ascii="Segoe UI" w:eastAsia="Segoe UI" w:hAnsi="Segoe UI" w:cs="Segoe UI"/>
          <w:color w:val="242424"/>
          <w:sz w:val="24"/>
          <w:szCs w:val="24"/>
        </w:rPr>
        <w:br/>
      </w:r>
      <w:r w:rsidRPr="6C7F63CA">
        <w:rPr>
          <w:rFonts w:ascii="Segoe UI" w:eastAsia="Segoe UI" w:hAnsi="Segoe UI" w:cs="Segoe UI"/>
          <w:color w:val="242424"/>
          <w:sz w:val="24"/>
          <w:szCs w:val="24"/>
        </w:rPr>
        <w:t>Less, 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w:t>
      </w:r>
    </w:p>
    <w:p w14:paraId="66F96DF9"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30:23</w:t>
      </w:r>
      <w:r>
        <w:rPr>
          <w:rFonts w:ascii="Segoe UI" w:eastAsia="Segoe UI" w:hAnsi="Segoe UI" w:cs="Segoe UI"/>
          <w:color w:val="242424"/>
          <w:sz w:val="24"/>
          <w:szCs w:val="24"/>
        </w:rPr>
        <w:br/>
        <w:t>Hmm.</w:t>
      </w:r>
    </w:p>
    <w:p w14:paraId="09FCD37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30:26</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if these are not defined by tags in the list, was that a requirement to set this up this way or what's the better route to do like?</w:t>
      </w:r>
    </w:p>
    <w:p w14:paraId="4349F059"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30:37</w:t>
      </w:r>
      <w:r>
        <w:rPr>
          <w:rFonts w:ascii="Segoe UI" w:eastAsia="Segoe UI" w:hAnsi="Segoe UI" w:cs="Segoe UI"/>
          <w:color w:val="242424"/>
          <w:sz w:val="24"/>
          <w:szCs w:val="24"/>
        </w:rPr>
        <w:br/>
      </w:r>
      <w:r w:rsidRPr="6C7F63CA">
        <w:rPr>
          <w:rFonts w:ascii="Segoe UI" w:eastAsia="Segoe UI" w:hAnsi="Segoe UI" w:cs="Segoe UI"/>
          <w:color w:val="242424"/>
          <w:sz w:val="24"/>
          <w:szCs w:val="24"/>
        </w:rPr>
        <w:t>It's helpful.</w:t>
      </w:r>
      <w:r>
        <w:rPr>
          <w:rFonts w:ascii="Segoe UI" w:eastAsia="Segoe UI" w:hAnsi="Segoe UI" w:cs="Segoe UI"/>
          <w:color w:val="242424"/>
          <w:sz w:val="24"/>
          <w:szCs w:val="24"/>
        </w:rPr>
        <w:br/>
      </w:r>
      <w:r w:rsidRPr="6C7F63CA">
        <w:rPr>
          <w:rFonts w:ascii="Segoe UI" w:eastAsia="Segoe UI" w:hAnsi="Segoe UI" w:cs="Segoe UI"/>
          <w:color w:val="242424"/>
          <w:sz w:val="24"/>
          <w:szCs w:val="24"/>
        </w:rPr>
        <w:t>If you could, ideally everything would be nothing would be hard coded right? Like so. So if it were possible to drive this by, let me go back to the tags.</w:t>
      </w:r>
    </w:p>
    <w:p w14:paraId="069657EF"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30:44</w:t>
      </w:r>
      <w:r>
        <w:rPr>
          <w:rFonts w:ascii="Segoe UI" w:eastAsia="Segoe UI" w:hAnsi="Segoe UI" w:cs="Segoe UI"/>
          <w:color w:val="242424"/>
          <w:sz w:val="24"/>
          <w:szCs w:val="24"/>
        </w:rPr>
        <w:br/>
        <w:t>Right.</w:t>
      </w:r>
    </w:p>
    <w:p w14:paraId="50B817E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30:53</w:t>
      </w:r>
      <w:r>
        <w:rPr>
          <w:rFonts w:ascii="Segoe UI" w:eastAsia="Segoe UI" w:hAnsi="Segoe UI" w:cs="Segoe UI"/>
          <w:color w:val="242424"/>
          <w:sz w:val="24"/>
          <w:szCs w:val="24"/>
        </w:rPr>
        <w:br/>
      </w:r>
      <w:r w:rsidRPr="6C7F63CA">
        <w:rPr>
          <w:rFonts w:ascii="Segoe UI" w:eastAsia="Segoe UI" w:hAnsi="Segoe UI" w:cs="Segoe UI"/>
          <w:color w:val="242424"/>
          <w:sz w:val="24"/>
          <w:szCs w:val="24"/>
        </w:rPr>
        <w:t>Gaming hotels, Featured news, pre-word.</w:t>
      </w:r>
      <w:r>
        <w:rPr>
          <w:rFonts w:ascii="Segoe UI" w:eastAsia="Segoe UI" w:hAnsi="Segoe UI" w:cs="Segoe UI"/>
          <w:color w:val="242424"/>
          <w:sz w:val="24"/>
          <w:szCs w:val="24"/>
        </w:rPr>
        <w:br/>
      </w:r>
      <w:r w:rsidRPr="6C7F63CA">
        <w:rPr>
          <w:rFonts w:ascii="Segoe UI" w:eastAsia="Segoe UI" w:hAnsi="Segoe UI" w:cs="Segoe UI"/>
          <w:color w:val="242424"/>
          <w:sz w:val="24"/>
          <w:szCs w:val="24"/>
        </w:rPr>
        <w:t>here.</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This is casino, hotel, dining, retail and none. I'm just kinda seeing if there is a what was that support that's getting in my way.</w:t>
      </w:r>
      <w:r>
        <w:rPr>
          <w:rFonts w:ascii="Segoe UI" w:eastAsia="Segoe UI" w:hAnsi="Segoe UI" w:cs="Segoe UI"/>
          <w:color w:val="242424"/>
          <w:sz w:val="24"/>
          <w:szCs w:val="24"/>
        </w:rPr>
        <w:br/>
      </w:r>
      <w:r w:rsidRPr="6C7F63CA">
        <w:rPr>
          <w:rFonts w:ascii="Segoe UI" w:eastAsia="Segoe UI" w:hAnsi="Segoe UI" w:cs="Segoe UI"/>
          <w:color w:val="242424"/>
          <w:sz w:val="24"/>
          <w:szCs w:val="24"/>
        </w:rPr>
        <w:t>Just wanna see if there's an under these categories.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there's not really a one to one.</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yeah, that's a good question for to be added.</w:t>
      </w:r>
      <w:r>
        <w:rPr>
          <w:rFonts w:ascii="Segoe UI" w:eastAsia="Segoe UI" w:hAnsi="Segoe UI" w:cs="Segoe UI"/>
          <w:color w:val="242424"/>
          <w:sz w:val="24"/>
          <w:szCs w:val="24"/>
        </w:rPr>
        <w:br/>
      </w:r>
      <w:r w:rsidRPr="6C7F63CA">
        <w:rPr>
          <w:rFonts w:ascii="Segoe UI" w:eastAsia="Segoe UI" w:hAnsi="Segoe UI" w:cs="Segoe UI"/>
          <w:color w:val="242424"/>
          <w:sz w:val="24"/>
          <w:szCs w:val="24"/>
        </w:rPr>
        <w:t>Or as a something in the I would say that goes into gap analysis for you know some enhancements and.</w:t>
      </w:r>
      <w:r>
        <w:rPr>
          <w:rFonts w:ascii="Segoe UI" w:eastAsia="Segoe UI" w:hAnsi="Segoe UI" w:cs="Segoe UI"/>
          <w:color w:val="242424"/>
          <w:sz w:val="24"/>
          <w:szCs w:val="24"/>
        </w:rPr>
        <w:br/>
      </w:r>
      <w:r w:rsidRPr="6C7F63CA">
        <w:rPr>
          <w:rFonts w:ascii="Segoe UI" w:eastAsia="Segoe UI" w:hAnsi="Segoe UI" w:cs="Segoe UI"/>
          <w:color w:val="242424"/>
          <w:sz w:val="24"/>
          <w:szCs w:val="24"/>
        </w:rPr>
        <w:t>But you would have to look and see like what is this? Is this categorization unique to this this the locations data type or is it universal enough to where it makes? Sometimes it makes sense if it's just an enumeration that's specific to one data type you think about.</w:t>
      </w:r>
    </w:p>
    <w:p w14:paraId="41790B73"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32:04</w:t>
      </w:r>
      <w:r>
        <w:rPr>
          <w:rFonts w:ascii="Segoe UI" w:eastAsia="Segoe UI" w:hAnsi="Segoe UI" w:cs="Segoe UI"/>
          <w:color w:val="242424"/>
          <w:sz w:val="24"/>
          <w:szCs w:val="24"/>
        </w:rPr>
        <w:br/>
        <w:t>Yeah.</w:t>
      </w:r>
    </w:p>
    <w:p w14:paraId="5BB9062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32:10</w:t>
      </w:r>
      <w:r>
        <w:rPr>
          <w:rFonts w:ascii="Segoe UI" w:eastAsia="Segoe UI" w:hAnsi="Segoe UI" w:cs="Segoe UI"/>
          <w:color w:val="242424"/>
          <w:sz w:val="24"/>
          <w:szCs w:val="24"/>
        </w:rPr>
        <w:br/>
      </w:r>
      <w:r w:rsidRPr="6C7F63CA">
        <w:rPr>
          <w:rFonts w:ascii="Segoe UI" w:eastAsia="Segoe UI" w:hAnsi="Segoe UI" w:cs="Segoe UI"/>
          <w:color w:val="242424"/>
          <w:sz w:val="24"/>
          <w:szCs w:val="24"/>
        </w:rPr>
        <w:t>Content fragments. Think about content fragment models just like you would in a traditional like old school CMS where it's still database driven and you have a database table for locations, right? And you've got a field for for location ID or property ID and.</w:t>
      </w:r>
    </w:p>
    <w:p w14:paraId="642DFC07"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32:23</w:t>
      </w:r>
      <w:r>
        <w:rPr>
          <w:rFonts w:ascii="Segoe UI" w:eastAsia="Segoe UI" w:hAnsi="Segoe UI" w:cs="Segoe UI"/>
          <w:color w:val="242424"/>
          <w:sz w:val="24"/>
          <w:szCs w:val="24"/>
        </w:rPr>
        <w:br/>
        <w:t>And.</w:t>
      </w:r>
    </w:p>
    <w:p w14:paraId="532A8E08"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32:28</w:t>
      </w:r>
      <w:r>
        <w:rPr>
          <w:rFonts w:ascii="Segoe UI" w:eastAsia="Segoe UI" w:hAnsi="Segoe UI" w:cs="Segoe UI"/>
          <w:color w:val="242424"/>
          <w:sz w:val="24"/>
          <w:szCs w:val="24"/>
        </w:rPr>
        <w:br/>
      </w:r>
      <w:r w:rsidRPr="6C7F63CA">
        <w:rPr>
          <w:rFonts w:ascii="Segoe UI" w:eastAsia="Segoe UI" w:hAnsi="Segoe UI" w:cs="Segoe UI"/>
          <w:color w:val="242424"/>
          <w:sz w:val="24"/>
          <w:szCs w:val="24"/>
        </w:rPr>
        <w:t>Um, legal name, location ID and so forth then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know you would say maybe have like a look up table for this and that that or you may not. It may just be this a standard like like a numeration set that it's not used anywhere else. So why go through the it would be potentially over engineering to.</w:t>
      </w:r>
      <w:r>
        <w:rPr>
          <w:rFonts w:ascii="Segoe UI" w:eastAsia="Segoe UI" w:hAnsi="Segoe UI" w:cs="Segoe UI"/>
          <w:color w:val="242424"/>
          <w:sz w:val="24"/>
          <w:szCs w:val="24"/>
        </w:rPr>
        <w:br/>
      </w:r>
      <w:r w:rsidRPr="6C7F63CA">
        <w:rPr>
          <w:rFonts w:ascii="Segoe UI" w:eastAsia="Segoe UI" w:hAnsi="Segoe UI" w:cs="Segoe UI"/>
          <w:color w:val="242424"/>
          <w:sz w:val="24"/>
          <w:szCs w:val="24"/>
        </w:rPr>
        <w:t>Break it out.</w:t>
      </w:r>
    </w:p>
    <w:p w14:paraId="22979B8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32:53</w:t>
      </w:r>
      <w:r>
        <w:rPr>
          <w:rFonts w:ascii="Segoe UI" w:eastAsia="Segoe UI" w:hAnsi="Segoe UI" w:cs="Segoe UI"/>
          <w:color w:val="242424"/>
          <w:sz w:val="24"/>
          <w:szCs w:val="24"/>
        </w:rPr>
        <w:br/>
      </w:r>
      <w:r w:rsidRPr="6C7F63CA">
        <w:rPr>
          <w:rFonts w:ascii="Segoe UI" w:eastAsia="Segoe UI" w:hAnsi="Segoe UI" w:cs="Segoe UI"/>
          <w:color w:val="242424"/>
          <w:sz w:val="24"/>
          <w:szCs w:val="24"/>
        </w:rPr>
        <w:t>Right.</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I guess my question would be how is this content fragment utilized right now?</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how these lists populated and that or where it's used?</w:t>
      </w:r>
    </w:p>
    <w:p w14:paraId="2D37577A"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33:09</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while I'm here, I'm just looking to see if any of these are driven by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Content problem.</w:t>
      </w:r>
      <w:r>
        <w:rPr>
          <w:rFonts w:ascii="Segoe UI" w:eastAsia="Segoe UI" w:hAnsi="Segoe UI" w:cs="Segoe UI"/>
          <w:color w:val="242424"/>
          <w:sz w:val="24"/>
          <w:szCs w:val="24"/>
        </w:rPr>
        <w:br/>
      </w:r>
      <w:r w:rsidRPr="6C7F63CA">
        <w:rPr>
          <w:rFonts w:ascii="Segoe UI" w:eastAsia="Segoe UI" w:hAnsi="Segoe UI" w:cs="Segoe UI"/>
          <w:color w:val="242424"/>
          <w:sz w:val="24"/>
          <w:szCs w:val="24"/>
        </w:rPr>
        <w:t>Doesn't look like it.</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locations are used all over. I go open up the dam.</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That they're organized by regions and North America, yes.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Was the one. This is the one we were just looking at is for. That's it's a test location. Well, maybe we need a better one.</w:t>
      </w:r>
    </w:p>
    <w:p w14:paraId="3F23A256"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34:02</w:t>
      </w:r>
      <w:r>
        <w:rPr>
          <w:rFonts w:ascii="Segoe UI" w:eastAsia="Segoe UI" w:hAnsi="Segoe UI" w:cs="Segoe UI"/>
          <w:color w:val="242424"/>
          <w:sz w:val="24"/>
          <w:szCs w:val="24"/>
        </w:rPr>
        <w:br/>
        <w:t>Mhm.</w:t>
      </w:r>
    </w:p>
    <w:p w14:paraId="55178DDD"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34:07</w:t>
      </w:r>
      <w:r>
        <w:rPr>
          <w:rFonts w:ascii="Segoe UI" w:eastAsia="Segoe UI" w:hAnsi="Segoe UI" w:cs="Segoe UI"/>
          <w:color w:val="242424"/>
          <w:sz w:val="24"/>
          <w:szCs w:val="24"/>
        </w:rPr>
        <w:br/>
        <w:t>Anybody have a valid one right off the top of their head?</w:t>
      </w:r>
      <w:r>
        <w:rPr>
          <w:rFonts w:ascii="Segoe UI" w:eastAsia="Segoe UI" w:hAnsi="Segoe UI" w:cs="Segoe UI"/>
          <w:color w:val="242424"/>
          <w:sz w:val="24"/>
          <w:szCs w:val="24"/>
        </w:rPr>
        <w:br/>
        <w:t>It would be nice if these were named uh.</w:t>
      </w:r>
    </w:p>
    <w:p w14:paraId="03AA4236"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34:16</w:t>
      </w:r>
      <w:r>
        <w:rPr>
          <w:rFonts w:ascii="Segoe UI" w:eastAsia="Segoe UI" w:hAnsi="Segoe UI" w:cs="Segoe UI"/>
          <w:color w:val="242424"/>
          <w:sz w:val="24"/>
          <w:szCs w:val="24"/>
        </w:rPr>
        <w:br/>
        <w:t>Right.</w:t>
      </w:r>
    </w:p>
    <w:p w14:paraId="35BACCD0"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34:16</w:t>
      </w:r>
      <w:r>
        <w:rPr>
          <w:rFonts w:ascii="Segoe UI" w:eastAsia="Segoe UI" w:hAnsi="Segoe UI" w:cs="Segoe UI"/>
          <w:color w:val="242424"/>
          <w:sz w:val="24"/>
          <w:szCs w:val="24"/>
        </w:rPr>
        <w:br/>
        <w:t>Let's see what they are.</w:t>
      </w:r>
    </w:p>
    <w:p w14:paraId="5A500E12"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34:20</w:t>
      </w:r>
      <w:r>
        <w:rPr>
          <w:rFonts w:ascii="Segoe UI" w:eastAsia="Segoe UI" w:hAnsi="Segoe UI" w:cs="Segoe UI"/>
          <w:color w:val="242424"/>
          <w:sz w:val="24"/>
          <w:szCs w:val="24"/>
        </w:rPr>
        <w:br/>
        <w:t>We've asked for that too.</w:t>
      </w:r>
    </w:p>
    <w:p w14:paraId="4C389F7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34:22</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Luke, don't kill me. This is where I would see you pinging me on Slack and saying stop being a good idea fairing. Put ideas in their mind. No, he wouldn't. He wouldn't do it.</w:t>
      </w:r>
    </w:p>
    <w:p w14:paraId="334A19F4"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34:31</w:t>
      </w:r>
      <w:r>
        <w:rPr>
          <w:rFonts w:ascii="Segoe UI" w:eastAsia="Segoe UI" w:hAnsi="Segoe UI" w:cs="Segoe UI"/>
          <w:color w:val="242424"/>
          <w:sz w:val="24"/>
          <w:szCs w:val="24"/>
        </w:rPr>
        <w:br/>
      </w:r>
      <w:r w:rsidRPr="6C7F63CA">
        <w:rPr>
          <w:rFonts w:ascii="Segoe UI" w:eastAsia="Segoe UI" w:hAnsi="Segoe UI" w:cs="Segoe UI"/>
          <w:color w:val="242424"/>
          <w:sz w:val="24"/>
          <w:szCs w:val="24"/>
        </w:rPr>
        <w:t>No, it's good, Andy. It's good.</w:t>
      </w:r>
    </w:p>
    <w:p w14:paraId="3CD2864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34:35</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he wouldn't do that. He would just say, Yep, we got that's enhancement and.</w:t>
      </w:r>
    </w:p>
    <w:p w14:paraId="7376F79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34:39</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yeah.</w:t>
      </w:r>
    </w:p>
    <w:p w14:paraId="36051780"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34:41</w:t>
      </w:r>
      <w:r>
        <w:rPr>
          <w:rFonts w:ascii="Segoe UI" w:eastAsia="Segoe UI" w:hAnsi="Segoe UI" w:cs="Segoe UI"/>
          <w:color w:val="242424"/>
          <w:sz w:val="24"/>
          <w:szCs w:val="24"/>
        </w:rPr>
        <w:br/>
      </w:r>
      <w:r w:rsidRPr="6C7F63CA">
        <w:rPr>
          <w:rFonts w:ascii="Segoe UI" w:eastAsia="Segoe UI" w:hAnsi="Segoe UI" w:cs="Segoe UI"/>
          <w:color w:val="242424"/>
          <w:sz w:val="24"/>
          <w:szCs w:val="24"/>
        </w:rPr>
        <w:t>Oh yeah, here's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so this is it's got its location ID which gets coded here or or encoded here. I should say codified.</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This is the HR bet Illinois Sportsbook.</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guess. And so yeah, these are used all throughout the site.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properties and so, so forth, probably Lisa or my taison.</w:t>
      </w:r>
    </w:p>
    <w:p w14:paraId="7C635373"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35:09</w:t>
      </w:r>
      <w:r>
        <w:rPr>
          <w:rFonts w:ascii="Segoe UI" w:eastAsia="Segoe UI" w:hAnsi="Segoe UI" w:cs="Segoe UI"/>
          <w:color w:val="242424"/>
          <w:sz w:val="24"/>
          <w:szCs w:val="24"/>
        </w:rPr>
        <w:br/>
        <w:t>Alright.</w:t>
      </w:r>
    </w:p>
    <w:p w14:paraId="09856DB3"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35:10</w:t>
      </w:r>
      <w:r>
        <w:rPr>
          <w:rFonts w:ascii="Segoe UI" w:eastAsia="Segoe UI" w:hAnsi="Segoe UI" w:cs="Segoe UI"/>
          <w:color w:val="242424"/>
          <w:sz w:val="24"/>
          <w:szCs w:val="24"/>
        </w:rPr>
        <w:br/>
        <w:t>Yeah, I think that this is like, this is something that we took away in a different session that we had with Daniela that we said this is like actually an issue for us because it was about getting a certain content fragment card on a page and that although we built it in the same like folder structure underneath the property, underneath the line of business and organized by month.</w:t>
      </w:r>
      <w:r>
        <w:rPr>
          <w:rFonts w:ascii="Segoe UI" w:eastAsia="Segoe UI" w:hAnsi="Segoe UI" w:cs="Segoe UI"/>
          <w:color w:val="242424"/>
          <w:sz w:val="24"/>
          <w:szCs w:val="24"/>
        </w:rPr>
        <w:br/>
        <w:t>It still required the author to put the location reference ID, which we thought was, you know, silly and not really user intuitive for people outside of like maybe this group.</w:t>
      </w:r>
    </w:p>
    <w:p w14:paraId="5ECE165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35:44</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yeah, I hear you.</w:t>
      </w:r>
    </w:p>
    <w:p w14:paraId="233CB951"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Lisa Cardia   </w:t>
      </w:r>
      <w:r w:rsidRPr="6C7F63CA">
        <w:rPr>
          <w:rFonts w:ascii="Segoe UI" w:eastAsia="Segoe UI" w:hAnsi="Segoe UI" w:cs="Segoe UI"/>
          <w:color w:val="9E9E9E"/>
          <w:sz w:val="24"/>
          <w:szCs w:val="24"/>
        </w:rPr>
        <w:t>35:44</w:t>
      </w:r>
      <w:r>
        <w:rPr>
          <w:rFonts w:ascii="Segoe UI" w:eastAsia="Segoe UI" w:hAnsi="Segoe UI" w:cs="Segoe UI"/>
          <w:color w:val="242424"/>
          <w:sz w:val="24"/>
          <w:szCs w:val="24"/>
        </w:rPr>
        <w:br/>
      </w:r>
      <w:r w:rsidRPr="6C7F63CA">
        <w:rPr>
          <w:rFonts w:ascii="Segoe UI" w:eastAsia="Segoe UI" w:hAnsi="Segoe UI" w:cs="Segoe UI"/>
          <w:color w:val="242424"/>
          <w:sz w:val="24"/>
          <w:szCs w:val="24"/>
        </w:rPr>
        <w:t>But I think we saw that with, um, events. I wanna say I'd have to like, go back.</w:t>
      </w:r>
    </w:p>
    <w:p w14:paraId="6B9E0F7F"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35:53</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so one way to like quickly see and and I know this doesn't solve the problem in its entirety is like if you had a separate tab open with the dam, you can look it up by some some descriptive reference you know like you might not know exactly HR bit IL sports book but.</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know, if you knew it was IO sports book or something like that, it would help be able to identify it quickly.</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Your line.</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can switch to list view and that's gonna give you the.</w:t>
      </w:r>
      <w:r>
        <w:rPr>
          <w:rFonts w:ascii="Segoe UI" w:eastAsia="Segoe UI" w:hAnsi="Segoe UI" w:cs="Segoe UI"/>
          <w:color w:val="242424"/>
          <w:sz w:val="24"/>
          <w:szCs w:val="24"/>
        </w:rPr>
        <w:br/>
      </w:r>
      <w:r w:rsidRPr="6C7F63CA">
        <w:rPr>
          <w:rFonts w:ascii="Segoe UI" w:eastAsia="Segoe UI" w:hAnsi="Segoe UI" w:cs="Segoe UI"/>
          <w:color w:val="242424"/>
          <w:sz w:val="24"/>
          <w:szCs w:val="24"/>
        </w:rPr>
        <w:t>Or it doesn't that this list view dot is not very helpful, but the like part of you is.</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capture it. Well, we'll have it in the recordings and be captured as a screenshot. Just if you're keeping like a tips and tricks book or notebook for your authors and stuff.</w:t>
      </w:r>
      <w:r>
        <w:rPr>
          <w:rFonts w:ascii="Segoe UI" w:eastAsia="Segoe UI" w:hAnsi="Segoe UI" w:cs="Segoe UI"/>
          <w:color w:val="242424"/>
          <w:sz w:val="24"/>
          <w:szCs w:val="24"/>
        </w:rPr>
        <w:br/>
      </w:r>
      <w:r w:rsidRPr="6C7F63CA">
        <w:rPr>
          <w:rFonts w:ascii="Segoe UI" w:eastAsia="Segoe UI" w:hAnsi="Segoe UI" w:cs="Segoe UI"/>
          <w:color w:val="242424"/>
          <w:sz w:val="24"/>
          <w:szCs w:val="24"/>
        </w:rPr>
        <w:t>But.</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yeah, let's actually wanna look at and I'm gonna stop sharing my screen for a second. I wanna do a quick look up. I see my pretty face keeps showing up. I don't know if it does on your screen every time I stop sharing and reshare. So hello.</w:t>
      </w:r>
    </w:p>
    <w:p w14:paraId="29C5686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37:14</w:t>
      </w:r>
      <w:r>
        <w:rPr>
          <w:rFonts w:ascii="Segoe UI" w:eastAsia="Segoe UI" w:hAnsi="Segoe UI" w:cs="Segoe UI"/>
          <w:color w:val="242424"/>
          <w:sz w:val="24"/>
          <w:szCs w:val="24"/>
        </w:rPr>
        <w:br/>
      </w:r>
      <w:r w:rsidRPr="6C7F63CA">
        <w:rPr>
          <w:rFonts w:ascii="Segoe UI" w:eastAsia="Segoe UI" w:hAnsi="Segoe UI" w:cs="Segoe UI"/>
          <w:color w:val="242424"/>
          <w:sz w:val="24"/>
          <w:szCs w:val="24"/>
        </w:rPr>
        <w:t>Only I see it, Andy, 'cause only the inside Adobe folks see the Adobe faces. Yeah, there you go. Now we see your face.</w:t>
      </w:r>
    </w:p>
    <w:p w14:paraId="15424B00"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37:17</w:t>
      </w:r>
      <w:r>
        <w:rPr>
          <w:rFonts w:ascii="Segoe UI" w:eastAsia="Segoe UI" w:hAnsi="Segoe UI" w:cs="Segoe UI"/>
          <w:color w:val="242424"/>
          <w:sz w:val="24"/>
          <w:szCs w:val="24"/>
        </w:rPr>
        <w:br/>
      </w:r>
      <w:r w:rsidRPr="6C7F63CA">
        <w:rPr>
          <w:rFonts w:ascii="Segoe UI" w:eastAsia="Segoe UI" w:hAnsi="Segoe UI" w:cs="Segoe UI"/>
          <w:color w:val="242424"/>
          <w:sz w:val="24"/>
          <w:szCs w:val="24"/>
        </w:rPr>
        <w:t>Oh, OK.</w:t>
      </w:r>
      <w:r>
        <w:rPr>
          <w:rFonts w:ascii="Segoe UI" w:eastAsia="Segoe UI" w:hAnsi="Segoe UI" w:cs="Segoe UI"/>
          <w:color w:val="242424"/>
          <w:sz w:val="24"/>
          <w:szCs w:val="24"/>
        </w:rPr>
        <w:br/>
      </w:r>
      <w:r w:rsidRPr="6C7F63CA">
        <w:rPr>
          <w:rFonts w:ascii="Segoe UI" w:eastAsia="Segoe UI" w:hAnsi="Segoe UI" w:cs="Segoe UI"/>
          <w:color w:val="242424"/>
          <w:sz w:val="24"/>
          <w:szCs w:val="24"/>
        </w:rPr>
        <w:t>Oh 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Hello.</w:t>
      </w:r>
    </w:p>
    <w:p w14:paraId="2B43F8D9"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37:27</w:t>
      </w:r>
      <w:r>
        <w:rPr>
          <w:rFonts w:ascii="Segoe UI" w:eastAsia="Segoe UI" w:hAnsi="Segoe UI" w:cs="Segoe UI"/>
          <w:color w:val="242424"/>
          <w:sz w:val="24"/>
          <w:szCs w:val="24"/>
        </w:rPr>
        <w:br/>
        <w:t>That majestic beard.</w:t>
      </w:r>
    </w:p>
    <w:p w14:paraId="69AE58FF"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37:30</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guess the yeah, it's it. It was not white before I started today at Adobe.</w:t>
      </w:r>
    </w:p>
    <w:p w14:paraId="6099295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37:31</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Wizard of AEM.</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remember when it wasn't white, yes.</w:t>
      </w:r>
    </w:p>
    <w:p w14:paraId="6ED4E93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37:43</w:t>
      </w:r>
      <w:r>
        <w:rPr>
          <w:rFonts w:ascii="Segoe UI" w:eastAsia="Segoe UI" w:hAnsi="Segoe UI" w:cs="Segoe UI"/>
          <w:color w:val="242424"/>
          <w:sz w:val="24"/>
          <w:szCs w:val="24"/>
        </w:rPr>
        <w:br/>
      </w:r>
      <w:r w:rsidRPr="6C7F63CA">
        <w:rPr>
          <w:rFonts w:ascii="Segoe UI" w:eastAsia="Segoe UI" w:hAnsi="Segoe UI" w:cs="Segoe UI"/>
          <w:color w:val="242424"/>
          <w:sz w:val="24"/>
          <w:szCs w:val="24"/>
        </w:rPr>
        <w:t>All right. Yeah, I'm gonna share my screen again.</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I have this put together for you guys and I'll send it out as a follow up. It basically breaks out where you have asset metadata that's driven by tags. So obviously you've got your CQ tags field.</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brand asset metadata field and maybe I can go find an asset and we can look at it. So you have for context venues and branded experiences, SHRSS venues, LOB and you can see on the right which tag namespace those align to.</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guys want to see that in action?</w:t>
      </w:r>
    </w:p>
    <w:p w14:paraId="7903DCA9"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38:35</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I mean, I'm familiar, but maybe so everyone else.</w:t>
      </w:r>
    </w:p>
    <w:p w14:paraId="24353F00"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38:43</w:t>
      </w:r>
      <w:r>
        <w:rPr>
          <w:rFonts w:ascii="Segoe UI" w:eastAsia="Segoe UI" w:hAnsi="Segoe UI" w:cs="Segoe UI"/>
          <w:color w:val="242424"/>
          <w:sz w:val="24"/>
          <w:szCs w:val="24"/>
        </w:rPr>
        <w:br/>
      </w:r>
      <w:r w:rsidRPr="6C7F63CA">
        <w:rPr>
          <w:rFonts w:ascii="Segoe UI" w:eastAsia="Segoe UI" w:hAnsi="Segoe UI" w:cs="Segoe UI"/>
          <w:color w:val="242424"/>
          <w:sz w:val="24"/>
          <w:szCs w:val="24"/>
        </w:rPr>
        <w:t>Help me find an asset so I'm not digging around.</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should be able to pick anyone.</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completely.</w:t>
      </w:r>
      <w:r>
        <w:rPr>
          <w:rFonts w:ascii="Segoe UI" w:eastAsia="Segoe UI" w:hAnsi="Segoe UI" w:cs="Segoe UI"/>
          <w:color w:val="242424"/>
          <w:sz w:val="24"/>
          <w:szCs w:val="24"/>
        </w:rPr>
        <w:br/>
      </w:r>
      <w:r w:rsidRPr="6C7F63CA">
        <w:rPr>
          <w:rFonts w:ascii="Segoe UI" w:eastAsia="Segoe UI" w:hAnsi="Segoe UI" w:cs="Segoe UI"/>
          <w:color w:val="242424"/>
          <w:sz w:val="24"/>
          <w:szCs w:val="24"/>
        </w:rPr>
        <w:t>Tell you how good my memory works.</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so if I click this for brand.</w:t>
      </w:r>
      <w:r>
        <w:rPr>
          <w:rFonts w:ascii="Segoe UI" w:eastAsia="Segoe UI" w:hAnsi="Segoe UI" w:cs="Segoe UI"/>
          <w:color w:val="242424"/>
          <w:sz w:val="24"/>
          <w:szCs w:val="24"/>
        </w:rPr>
        <w:br/>
      </w:r>
      <w:r w:rsidRPr="6C7F63CA">
        <w:rPr>
          <w:rFonts w:ascii="Segoe UI" w:eastAsia="Segoe UI" w:hAnsi="Segoe UI" w:cs="Segoe UI"/>
          <w:color w:val="242424"/>
          <w:sz w:val="24"/>
          <w:szCs w:val="24"/>
        </w:rPr>
        <w:t>It's take MA to the tag taxonomy for brand. I would go back over to tags.</w:t>
      </w:r>
      <w:r>
        <w:rPr>
          <w:rFonts w:ascii="Segoe UI" w:eastAsia="Segoe UI" w:hAnsi="Segoe UI" w:cs="Segoe UI"/>
          <w:color w:val="242424"/>
          <w:sz w:val="24"/>
          <w:szCs w:val="24"/>
        </w:rPr>
        <w:br/>
      </w:r>
      <w:r w:rsidRPr="6C7F63CA">
        <w:rPr>
          <w:rFonts w:ascii="Segoe UI" w:eastAsia="Segoe UI" w:hAnsi="Segoe UI" w:cs="Segoe UI"/>
          <w:color w:val="242424"/>
          <w:sz w:val="24"/>
          <w:szCs w:val="24"/>
        </w:rPr>
        <w:t>It's a Hard Rock International, Tunnel Gaming, Tunnel, Hard Rock.</w:t>
      </w:r>
      <w:r>
        <w:rPr>
          <w:rFonts w:ascii="Segoe UI" w:eastAsia="Segoe UI" w:hAnsi="Segoe UI" w:cs="Segoe UI"/>
          <w:color w:val="242424"/>
          <w:sz w:val="24"/>
          <w:szCs w:val="24"/>
        </w:rPr>
        <w:br/>
      </w:r>
      <w:r w:rsidRPr="6C7F63CA">
        <w:rPr>
          <w:rFonts w:ascii="Segoe UI" w:eastAsia="Segoe UI" w:hAnsi="Segoe UI" w:cs="Segoe UI"/>
          <w:color w:val="242424"/>
          <w:sz w:val="24"/>
          <w:szCs w:val="24"/>
        </w:rPr>
        <w:t>Makes sense. So that's Yep.</w:t>
      </w:r>
    </w:p>
    <w:p w14:paraId="29BEA35D"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39:49</w:t>
      </w:r>
      <w:r>
        <w:rPr>
          <w:rFonts w:ascii="Segoe UI" w:eastAsia="Segoe UI" w:hAnsi="Segoe UI" w:cs="Segoe UI"/>
          <w:color w:val="242424"/>
          <w:sz w:val="24"/>
          <w:szCs w:val="24"/>
        </w:rPr>
        <w:br/>
        <w:t>Mhm.</w:t>
      </w:r>
      <w:r>
        <w:rPr>
          <w:rFonts w:ascii="Segoe UI" w:eastAsia="Segoe UI" w:hAnsi="Segoe UI" w:cs="Segoe UI"/>
          <w:color w:val="242424"/>
          <w:sz w:val="24"/>
          <w:szCs w:val="24"/>
        </w:rPr>
        <w:br/>
        <w:t>Yeah, you can also type ahead, so.</w:t>
      </w:r>
    </w:p>
    <w:p w14:paraId="118E01C0"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39:58</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I'm not that quick. And then there's the venues and branded experiences.</w:t>
      </w:r>
    </w:p>
    <w:p w14:paraId="0FE5E9DC"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39:59</w:t>
      </w:r>
      <w:r>
        <w:rPr>
          <w:rFonts w:ascii="Segoe UI" w:eastAsia="Segoe UI" w:hAnsi="Segoe UI" w:cs="Segoe UI"/>
          <w:color w:val="242424"/>
          <w:sz w:val="24"/>
          <w:szCs w:val="24"/>
        </w:rPr>
        <w:br/>
        <w:t>Yeah.</w:t>
      </w:r>
    </w:p>
    <w:p w14:paraId="02495EDD"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40:04</w:t>
      </w:r>
      <w:r>
        <w:rPr>
          <w:rFonts w:ascii="Segoe UI" w:eastAsia="Segoe UI" w:hAnsi="Segoe UI" w:cs="Segoe UI"/>
          <w:color w:val="242424"/>
          <w:sz w:val="24"/>
          <w:szCs w:val="24"/>
        </w:rPr>
        <w:br/>
      </w:r>
      <w:r w:rsidRPr="6C7F63CA">
        <w:rPr>
          <w:rFonts w:ascii="Segoe UI" w:eastAsia="Segoe UI" w:hAnsi="Segoe UI" w:cs="Segoe UI"/>
          <w:color w:val="242424"/>
          <w:sz w:val="24"/>
          <w:szCs w:val="24"/>
        </w:rPr>
        <w:t>Uh, I will show you something neat though if we have time where I I'll use type ahead and you'll see how.</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can be pretty expedient with that particular tool. Oh again, same thing. Then using branded experiences, this starts out at that that root and the tag taxonomy.</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That's another form of governance.</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then this also lists that um one place where it's event categories is what's being used for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For this categories field, let's go back to that asset for a second actually.</w:t>
      </w:r>
    </w:p>
    <w:p w14:paraId="53C8F1C4"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40:53</w:t>
      </w:r>
      <w:r>
        <w:rPr>
          <w:rFonts w:ascii="Segoe UI" w:eastAsia="Segoe UI" w:hAnsi="Segoe UI" w:cs="Segoe UI"/>
          <w:color w:val="242424"/>
          <w:sz w:val="24"/>
          <w:szCs w:val="24"/>
        </w:rPr>
        <w:br/>
        <w:t>That's they're all on the right column.</w:t>
      </w:r>
    </w:p>
    <w:p w14:paraId="5EEFCFDC"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40:58</w:t>
      </w:r>
      <w:r>
        <w:rPr>
          <w:rFonts w:ascii="Segoe UI" w:eastAsia="Segoe UI" w:hAnsi="Segoe UI" w:cs="Segoe UI"/>
          <w:color w:val="242424"/>
          <w:sz w:val="24"/>
          <w:szCs w:val="24"/>
        </w:rPr>
        <w:br/>
        <w:t>Thanks.</w:t>
      </w:r>
    </w:p>
    <w:p w14:paraId="31060BBB"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40:59</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those aren't the same.</w:t>
      </w:r>
      <w:r>
        <w:rPr>
          <w:rFonts w:ascii="Segoe UI" w:eastAsia="Segoe UI" w:hAnsi="Segoe UI" w:cs="Segoe UI"/>
          <w:color w:val="242424"/>
          <w:sz w:val="24"/>
          <w:szCs w:val="24"/>
        </w:rPr>
        <w:br/>
      </w:r>
      <w:r w:rsidRPr="6C7F63CA">
        <w:rPr>
          <w:rFonts w:ascii="Segoe UI" w:eastAsia="Segoe UI" w:hAnsi="Segoe UI" w:cs="Segoe UI"/>
          <w:color w:val="242424"/>
          <w:sz w:val="24"/>
          <w:szCs w:val="24"/>
        </w:rPr>
        <w:t>Tags.</w:t>
      </w:r>
    </w:p>
    <w:p w14:paraId="4FFCD27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41:03</w:t>
      </w:r>
      <w:r>
        <w:rPr>
          <w:rFonts w:ascii="Segoe UI" w:eastAsia="Segoe UI" w:hAnsi="Segoe UI" w:cs="Segoe UI"/>
          <w:color w:val="242424"/>
          <w:sz w:val="24"/>
          <w:szCs w:val="24"/>
        </w:rPr>
        <w:br/>
      </w:r>
      <w:r w:rsidRPr="6C7F63CA">
        <w:rPr>
          <w:rFonts w:ascii="Segoe UI" w:eastAsia="Segoe UI" w:hAnsi="Segoe UI" w:cs="Segoe UI"/>
          <w:color w:val="242424"/>
          <w:sz w:val="24"/>
          <w:szCs w:val="24"/>
        </w:rPr>
        <w:t>Let's say it starts with awards, bars and lounges.</w:t>
      </w:r>
    </w:p>
    <w:p w14:paraId="3123B8D0"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41:05</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those aren't the same, right? Yeah, these these are the ones that are populated there.</w:t>
      </w:r>
    </w:p>
    <w:p w14:paraId="4275CE44"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41:09</w:t>
      </w:r>
      <w:r>
        <w:rPr>
          <w:rFonts w:ascii="Segoe UI" w:eastAsia="Segoe UI" w:hAnsi="Segoe UI" w:cs="Segoe UI"/>
          <w:color w:val="242424"/>
          <w:sz w:val="24"/>
          <w:szCs w:val="24"/>
        </w:rPr>
        <w:br/>
      </w:r>
      <w:r w:rsidRPr="6C7F63CA">
        <w:rPr>
          <w:rFonts w:ascii="Segoe UI" w:eastAsia="Segoe UI" w:hAnsi="Segoe UI" w:cs="Segoe UI"/>
          <w:color w:val="242424"/>
          <w:sz w:val="24"/>
          <w:szCs w:val="24"/>
        </w:rPr>
        <w:t>It's, uh, this one.</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this is where it would make sense like either to rename, rename these namespaces or like this could be like.</w:t>
      </w:r>
    </w:p>
    <w:p w14:paraId="3C76E43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41:25</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those are the those are the ones that you used on the content fragments. So the other ones are the ones we're using I guess for assets, image assets.</w:t>
      </w:r>
    </w:p>
    <w:p w14:paraId="381DDFD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41:25</w:t>
      </w:r>
      <w:r>
        <w:rPr>
          <w:rFonts w:ascii="Segoe UI" w:eastAsia="Segoe UI" w:hAnsi="Segoe UI" w:cs="Segoe UI"/>
          <w:color w:val="242424"/>
          <w:sz w:val="24"/>
          <w:szCs w:val="24"/>
        </w:rPr>
        <w:br/>
      </w:r>
      <w:r w:rsidRPr="6C7F63CA">
        <w:rPr>
          <w:rFonts w:ascii="Segoe UI" w:eastAsia="Segoe UI" w:hAnsi="Segoe UI" w:cs="Segoe UI"/>
          <w:color w:val="242424"/>
          <w:sz w:val="24"/>
          <w:szCs w:val="24"/>
        </w:rPr>
        <w:t>Is there a?</w:t>
      </w:r>
      <w:r>
        <w:rPr>
          <w:rFonts w:ascii="Segoe UI" w:eastAsia="Segoe UI" w:hAnsi="Segoe UI" w:cs="Segoe UI"/>
          <w:color w:val="242424"/>
          <w:sz w:val="24"/>
          <w:szCs w:val="24"/>
        </w:rPr>
        <w:br/>
      </w:r>
      <w:r w:rsidRPr="6C7F63CA">
        <w:rPr>
          <w:rFonts w:ascii="Segoe UI" w:eastAsia="Segoe UI" w:hAnsi="Segoe UI" w:cs="Segoe UI"/>
          <w:color w:val="242424"/>
          <w:sz w:val="24"/>
          <w:szCs w:val="24"/>
        </w:rPr>
        <w:t>Mhm.</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it says their event for it. So both the metadata asset property like if I hit cancel and like category, this should be event category because that's what drives it.</w:t>
      </w:r>
    </w:p>
    <w:p w14:paraId="6D20BDA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41:48</w:t>
      </w:r>
      <w:r>
        <w:rPr>
          <w:rFonts w:ascii="Segoe UI" w:eastAsia="Segoe UI" w:hAnsi="Segoe UI" w:cs="Segoe UI"/>
          <w:color w:val="242424"/>
          <w:sz w:val="24"/>
          <w:szCs w:val="24"/>
        </w:rPr>
        <w:br/>
      </w:r>
      <w:r w:rsidRPr="6C7F63CA">
        <w:rPr>
          <w:rFonts w:ascii="Segoe UI" w:eastAsia="Segoe UI" w:hAnsi="Segoe UI" w:cs="Segoe UI"/>
          <w:color w:val="242424"/>
          <w:sz w:val="24"/>
          <w:szCs w:val="24"/>
        </w:rPr>
        <w:t>But this isn't. This isn't. This isn't for. Yeah, this isn't for events.</w:t>
      </w:r>
    </w:p>
    <w:p w14:paraId="1C189041"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41:48</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then again and then.</w:t>
      </w:r>
      <w:r>
        <w:rPr>
          <w:rFonts w:ascii="Segoe UI" w:eastAsia="Segoe UI" w:hAnsi="Segoe UI" w:cs="Segoe UI"/>
          <w:color w:val="242424"/>
          <w:sz w:val="24"/>
          <w:szCs w:val="24"/>
        </w:rPr>
        <w:br/>
      </w:r>
      <w:r w:rsidRPr="6C7F63CA">
        <w:rPr>
          <w:rFonts w:ascii="Segoe UI" w:eastAsia="Segoe UI" w:hAnsi="Segoe UI" w:cs="Segoe UI"/>
          <w:color w:val="242424"/>
          <w:sz w:val="24"/>
          <w:szCs w:val="24"/>
        </w:rPr>
        <w:t>Oh oh, that's interesting. And then you actually have a totally different event categories.</w:t>
      </w:r>
    </w:p>
    <w:p w14:paraId="7562C65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41:56</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that's that's why all this needs to be rethought and reorganized.</w:t>
      </w:r>
    </w:p>
    <w:p w14:paraId="695F97F9"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42:01</w:t>
      </w:r>
      <w:r>
        <w:rPr>
          <w:rFonts w:ascii="Segoe UI" w:eastAsia="Segoe UI" w:hAnsi="Segoe UI" w:cs="Segoe UI"/>
          <w:color w:val="242424"/>
          <w:sz w:val="24"/>
          <w:szCs w:val="24"/>
        </w:rPr>
        <w:br/>
      </w:r>
      <w:r w:rsidRPr="6C7F63CA">
        <w:rPr>
          <w:rFonts w:ascii="Segoe UI" w:eastAsia="Segoe UI" w:hAnsi="Segoe UI" w:cs="Segoe UI"/>
          <w:color w:val="242424"/>
          <w:sz w:val="24"/>
          <w:szCs w:val="24"/>
        </w:rPr>
        <w:t>Mm-hmm. Yeah, that makes a lot of sense.</w:t>
      </w:r>
    </w:p>
    <w:p w14:paraId="13561748"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42:04</w:t>
      </w:r>
      <w:r>
        <w:rPr>
          <w:rFonts w:ascii="Segoe UI" w:eastAsia="Segoe UI" w:hAnsi="Segoe UI" w:cs="Segoe UI"/>
          <w:color w:val="242424"/>
          <w:sz w:val="24"/>
          <w:szCs w:val="24"/>
        </w:rPr>
        <w:br/>
      </w:r>
      <w:r w:rsidRPr="6C7F63CA">
        <w:rPr>
          <w:rFonts w:ascii="Segoe UI" w:eastAsia="Segoe UI" w:hAnsi="Segoe UI" w:cs="Segoe UI"/>
          <w:color w:val="242424"/>
          <w:sz w:val="24"/>
          <w:szCs w:val="24"/>
        </w:rPr>
        <w:t>Because.</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that's where I was getting confused before because I'm going in and we look at the properties and it's we have these categories, which is fine because this is what I need for the image assets. But then you have I guess categories that are only applied to.</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content fragments. So that's where I guess the news and events and these other the categories is applied, I assume. So that's why we need to figure out what's going on here, how we can get this cleaned up and organized better.</w:t>
      </w:r>
    </w:p>
    <w:p w14:paraId="68C7E73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42:30</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so we'll take it as an action item, circling back what we said before to and we'll do it. We'll do this pretty quick. I wanna get an answer for you so that you can feel comfortable making changes and knowing that it's not gonna break anything.</w:t>
      </w:r>
    </w:p>
    <w:p w14:paraId="57FF174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42:38</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Yep.</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yeah.</w:t>
      </w:r>
    </w:p>
    <w:p w14:paraId="702DE6BF"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42:49</w:t>
      </w:r>
      <w:r>
        <w:rPr>
          <w:rFonts w:ascii="Segoe UI" w:eastAsia="Segoe UI" w:hAnsi="Segoe UI" w:cs="Segoe UI"/>
          <w:color w:val="242424"/>
          <w:sz w:val="24"/>
          <w:szCs w:val="24"/>
        </w:rPr>
        <w:br/>
      </w:r>
      <w:r w:rsidRPr="6C7F63CA">
        <w:rPr>
          <w:rFonts w:ascii="Segoe UI" w:eastAsia="Segoe UI" w:hAnsi="Segoe UI" w:cs="Segoe UI"/>
          <w:color w:val="242424"/>
          <w:sz w:val="24"/>
          <w:szCs w:val="24"/>
        </w:rPr>
        <w:t>OK.</w:t>
      </w:r>
      <w:r>
        <w:rPr>
          <w:rFonts w:ascii="Segoe UI" w:eastAsia="Segoe UI" w:hAnsi="Segoe UI" w:cs="Segoe UI"/>
          <w:color w:val="242424"/>
          <w:sz w:val="24"/>
          <w:szCs w:val="24"/>
        </w:rPr>
        <w:br/>
      </w:r>
      <w:r w:rsidRPr="6C7F63CA">
        <w:rPr>
          <w:rFonts w:ascii="Segoe UI" w:eastAsia="Segoe UI" w:hAnsi="Segoe UI" w:cs="Segoe UI"/>
          <w:color w:val="242424"/>
          <w:sz w:val="24"/>
          <w:szCs w:val="24"/>
        </w:rPr>
        <w:t>Just close a couple of things. I'm not.</w:t>
      </w:r>
    </w:p>
    <w:p w14:paraId="2BFA1E4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42:53</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I assume just moving using the move tool is fine. That's probably will update everywhere unless it's hard coded, but hopefully nothing's working.</w:t>
      </w:r>
    </w:p>
    <w:p w14:paraId="356965F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42:59</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Yep, that's correct. It'll yeah, it'll update all your reference pads for you. So yeah.</w:t>
      </w:r>
    </w:p>
    <w:p w14:paraId="277A519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43:06</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because I mean, I've been doing that for a while with the assets, trying to clean up everything that's on stage because we had a lot of assets that were put in the dam and I've been trying to clean that up, rename assets, move them to the right directory, so.</w:t>
      </w:r>
      <w:r>
        <w:rPr>
          <w:rFonts w:ascii="Segoe UI" w:eastAsia="Segoe UI" w:hAnsi="Segoe UI" w:cs="Segoe UI"/>
          <w:color w:val="242424"/>
          <w:sz w:val="24"/>
          <w:szCs w:val="24"/>
        </w:rPr>
        <w:br/>
      </w:r>
      <w:r w:rsidRPr="6C7F63CA">
        <w:rPr>
          <w:rFonts w:ascii="Segoe UI" w:eastAsia="Segoe UI" w:hAnsi="Segoe UI" w:cs="Segoe UI"/>
          <w:color w:val="242424"/>
          <w:sz w:val="24"/>
          <w:szCs w:val="24"/>
        </w:rPr>
        <w:t>Trying to get the metadata updated as well so.</w:t>
      </w:r>
    </w:p>
    <w:p w14:paraId="1A999814"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43:29</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think it's a good time, like in general with where things are with the implementation. Yeah, it would have been great. Like you came in, Don, like when about a year ago, maybe. Yeah, yeah. And and we're at a place now where we're doing this whole exercise of these KT sessions and the true and the.</w:t>
      </w:r>
    </w:p>
    <w:p w14:paraId="116BF8E8"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43:39</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Year ago, Yeah, 13 months ago, 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it's.</w:t>
      </w:r>
      <w:r>
        <w:rPr>
          <w:rFonts w:ascii="Segoe UI" w:eastAsia="Segoe UI" w:hAnsi="Segoe UI" w:cs="Segoe UI"/>
          <w:color w:val="242424"/>
          <w:sz w:val="24"/>
          <w:szCs w:val="24"/>
        </w:rPr>
        <w:br/>
      </w:r>
      <w:r w:rsidRPr="6C7F63CA">
        <w:rPr>
          <w:rFonts w:ascii="Segoe UI" w:eastAsia="Segoe UI" w:hAnsi="Segoe UI" w:cs="Segoe UI"/>
          <w:color w:val="242424"/>
          <w:sz w:val="24"/>
          <w:szCs w:val="24"/>
        </w:rPr>
        <w:t>Mhm.</w:t>
      </w:r>
    </w:p>
    <w:p w14:paraId="76389440"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43:49</w:t>
      </w:r>
      <w:r>
        <w:rPr>
          <w:rFonts w:ascii="Segoe UI" w:eastAsia="Segoe UI" w:hAnsi="Segoe UI" w:cs="Segoe UI"/>
          <w:color w:val="242424"/>
          <w:sz w:val="24"/>
          <w:szCs w:val="24"/>
        </w:rPr>
        <w:br/>
      </w:r>
      <w:r w:rsidRPr="6C7F63CA">
        <w:rPr>
          <w:rFonts w:ascii="Segoe UI" w:eastAsia="Segoe UI" w:hAnsi="Segoe UI" w:cs="Segoe UI"/>
          <w:color w:val="242424"/>
          <w:sz w:val="24"/>
          <w:szCs w:val="24"/>
        </w:rPr>
        <w:t>Gap analysis and like and then ideally moving to the next wave. So for all of these things that it this is a good opportunity to to make these adjustments like yeah you're pretty far along there's there's several you know levels of the taxonomy but it could be a lot worse sometimes you know if you were if we had four more properties.</w:t>
      </w:r>
    </w:p>
    <w:p w14:paraId="739C4F63"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43:51</w:t>
      </w:r>
      <w:r>
        <w:rPr>
          <w:rFonts w:ascii="Segoe UI" w:eastAsia="Segoe UI" w:hAnsi="Segoe UI" w:cs="Segoe UI"/>
          <w:color w:val="242424"/>
          <w:sz w:val="24"/>
          <w:szCs w:val="24"/>
        </w:rPr>
        <w:br/>
      </w:r>
      <w:r w:rsidRPr="6C7F63CA">
        <w:rPr>
          <w:rFonts w:ascii="Segoe UI" w:eastAsia="Segoe UI" w:hAnsi="Segoe UI" w:cs="Segoe UI"/>
          <w:color w:val="242424"/>
          <w:sz w:val="24"/>
          <w:szCs w:val="24"/>
        </w:rPr>
        <w:t>OK.</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Right, right. It can.</w:t>
      </w:r>
    </w:p>
    <w:p w14:paraId="4E9E77A2"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44:09</w:t>
      </w:r>
      <w:r>
        <w:rPr>
          <w:rFonts w:ascii="Segoe UI" w:eastAsia="Segoe UI" w:hAnsi="Segoe UI" w:cs="Segoe UI"/>
          <w:color w:val="242424"/>
          <w:sz w:val="24"/>
          <w:szCs w:val="24"/>
        </w:rPr>
        <w:br/>
        <w:t>Right.</w:t>
      </w:r>
    </w:p>
    <w:p w14:paraId="306066A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44:10</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and and there's, you know, the metadata schema we probably need to look at and make changes to and add things that we don't already have, things like that. Definitely need to look at. But yeah, this is a, you know, we should.</w:t>
      </w:r>
    </w:p>
    <w:p w14:paraId="7D4E1416"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44:25</w:t>
      </w:r>
      <w:r>
        <w:rPr>
          <w:rFonts w:ascii="Segoe UI" w:eastAsia="Segoe UI" w:hAnsi="Segoe UI" w:cs="Segoe UI"/>
          <w:color w:val="242424"/>
          <w:sz w:val="24"/>
          <w:szCs w:val="24"/>
        </w:rPr>
        <w:br/>
        <w:t>Yeah.</w:t>
      </w:r>
    </w:p>
    <w:p w14:paraId="37659BE2"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44:26</w:t>
      </w:r>
      <w:r>
        <w:rPr>
          <w:rFonts w:ascii="Segoe UI" w:eastAsia="Segoe UI" w:hAnsi="Segoe UI" w:cs="Segoe UI"/>
          <w:color w:val="242424"/>
          <w:sz w:val="24"/>
          <w:szCs w:val="24"/>
        </w:rPr>
        <w:br/>
        <w:t>Make sure that before we do a full launch, we have all this, you know, organized better, clean it up better. Um.</w:t>
      </w:r>
      <w:r>
        <w:rPr>
          <w:rFonts w:ascii="Segoe UI" w:eastAsia="Segoe UI" w:hAnsi="Segoe UI" w:cs="Segoe UI"/>
          <w:color w:val="242424"/>
          <w:sz w:val="24"/>
          <w:szCs w:val="24"/>
        </w:rPr>
        <w:br/>
        <w:t>And so forth so.</w:t>
      </w:r>
    </w:p>
    <w:p w14:paraId="501A0BB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44:34</w:t>
      </w:r>
      <w:r>
        <w:rPr>
          <w:rFonts w:ascii="Segoe UI" w:eastAsia="Segoe UI" w:hAnsi="Segoe UI" w:cs="Segoe UI"/>
          <w:color w:val="242424"/>
          <w:sz w:val="24"/>
          <w:szCs w:val="24"/>
        </w:rPr>
        <w:br/>
      </w:r>
      <w:r w:rsidRPr="6C7F63CA">
        <w:rPr>
          <w:rFonts w:ascii="Segoe UI" w:eastAsia="Segoe UI" w:hAnsi="Segoe UI" w:cs="Segoe UI"/>
          <w:color w:val="242424"/>
          <w:sz w:val="24"/>
          <w:szCs w:val="24"/>
        </w:rPr>
        <w:t>OK, alright. And again, I'm gonna send this. I've got a couple of different documents I put together.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the one we just looked at that lays out where tags are being used across asset metadata schemas and all that, and then I'll send you.</w:t>
      </w:r>
    </w:p>
    <w:p w14:paraId="124114F3"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44:44</w:t>
      </w:r>
      <w:r>
        <w:rPr>
          <w:rFonts w:ascii="Segoe UI" w:eastAsia="Segoe UI" w:hAnsi="Segoe UI" w:cs="Segoe UI"/>
          <w:color w:val="242424"/>
          <w:sz w:val="24"/>
          <w:szCs w:val="24"/>
        </w:rPr>
        <w:br/>
        <w:t>OK.</w:t>
      </w:r>
      <w:r>
        <w:rPr>
          <w:rFonts w:ascii="Segoe UI" w:eastAsia="Segoe UI" w:hAnsi="Segoe UI" w:cs="Segoe UI"/>
          <w:color w:val="242424"/>
          <w:sz w:val="24"/>
          <w:szCs w:val="24"/>
        </w:rPr>
        <w:br/>
        <w:t>Yeah, mm-hmm.</w:t>
      </w:r>
    </w:p>
    <w:p w14:paraId="65CD6619"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44:55</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Some uh.</w:t>
      </w:r>
      <w:r>
        <w:rPr>
          <w:rFonts w:ascii="Segoe UI" w:eastAsia="Segoe UI" w:hAnsi="Segoe UI" w:cs="Segoe UI"/>
          <w:color w:val="242424"/>
          <w:sz w:val="24"/>
          <w:szCs w:val="24"/>
        </w:rPr>
        <w:br/>
      </w:r>
      <w:r w:rsidRPr="6C7F63CA">
        <w:rPr>
          <w:rFonts w:ascii="Segoe UI" w:eastAsia="Segoe UI" w:hAnsi="Segoe UI" w:cs="Segoe UI"/>
          <w:color w:val="242424"/>
          <w:sz w:val="24"/>
          <w:szCs w:val="24"/>
        </w:rPr>
        <w:t>I'll send you the my actual agenda, my talking points, this document that I'm referring back to, and then I've got some other things that just may come in handy, like list of pages where.</w:t>
      </w:r>
    </w:p>
    <w:p w14:paraId="13D2B34A"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45:03</w:t>
      </w:r>
      <w:r>
        <w:rPr>
          <w:rFonts w:ascii="Segoe UI" w:eastAsia="Segoe UI" w:hAnsi="Segoe UI" w:cs="Segoe UI"/>
          <w:color w:val="242424"/>
          <w:sz w:val="24"/>
          <w:szCs w:val="24"/>
        </w:rPr>
        <w:br/>
        <w:t>OK.</w:t>
      </w:r>
    </w:p>
    <w:p w14:paraId="1534C81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45:13</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 card list is being currently being utilized and stuff like that. So that may may not be matter that much for you, but for you know authors that might be useful.</w:t>
      </w:r>
    </w:p>
    <w:p w14:paraId="24EC182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45:16</w:t>
      </w:r>
      <w:r>
        <w:rPr>
          <w:rFonts w:ascii="Segoe UI" w:eastAsia="Segoe UI" w:hAnsi="Segoe UI" w:cs="Segoe UI"/>
          <w:color w:val="242424"/>
          <w:sz w:val="24"/>
          <w:szCs w:val="24"/>
        </w:rPr>
        <w:br/>
      </w:r>
      <w:r w:rsidRPr="6C7F63CA">
        <w:rPr>
          <w:rFonts w:ascii="Segoe UI" w:eastAsia="Segoe UI" w:hAnsi="Segoe UI" w:cs="Segoe UI"/>
          <w:color w:val="242424"/>
          <w:sz w:val="24"/>
          <w:szCs w:val="24"/>
        </w:rPr>
        <w:t>OK.</w:t>
      </w:r>
      <w:r>
        <w:rPr>
          <w:rFonts w:ascii="Segoe UI" w:eastAsia="Segoe UI" w:hAnsi="Segoe UI" w:cs="Segoe UI"/>
          <w:color w:val="242424"/>
          <w:sz w:val="24"/>
          <w:szCs w:val="24"/>
        </w:rPr>
        <w:br/>
      </w:r>
      <w:r w:rsidRPr="6C7F63CA">
        <w:rPr>
          <w:rFonts w:ascii="Segoe UI" w:eastAsia="Segoe UI" w:hAnsi="Segoe UI" w:cs="Segoe UI"/>
          <w:color w:val="242424"/>
          <w:sz w:val="24"/>
          <w:szCs w:val="24"/>
        </w:rPr>
        <w:t>Really. Yeah. Yeah, definitely.</w:t>
      </w:r>
    </w:p>
    <w:p w14:paraId="10668FAB"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45:24</w:t>
      </w:r>
      <w:r>
        <w:rPr>
          <w:rFonts w:ascii="Segoe UI" w:eastAsia="Segoe UI" w:hAnsi="Segoe UI" w:cs="Segoe UI"/>
          <w:color w:val="242424"/>
          <w:sz w:val="24"/>
          <w:szCs w:val="24"/>
        </w:rPr>
        <w:br/>
      </w:r>
      <w:r w:rsidRPr="6C7F63CA">
        <w:rPr>
          <w:rFonts w:ascii="Segoe UI" w:eastAsia="Segoe UI" w:hAnsi="Segoe UI" w:cs="Segoe UI"/>
          <w:color w:val="242424"/>
          <w:sz w:val="24"/>
          <w:szCs w:val="24"/>
        </w:rPr>
        <w:t>Coming back, let's see how much more so I know. Yeah, I need to talk pretty quick.</w:t>
      </w:r>
    </w:p>
    <w:p w14:paraId="49A25941"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45:30</w:t>
      </w:r>
      <w:r>
        <w:rPr>
          <w:rFonts w:ascii="Segoe UI" w:eastAsia="Segoe UI" w:hAnsi="Segoe UI" w:cs="Segoe UI"/>
          <w:color w:val="242424"/>
          <w:sz w:val="24"/>
          <w:szCs w:val="24"/>
        </w:rPr>
        <w:br/>
        <w:t>You got 12 minutes.</w:t>
      </w:r>
    </w:p>
    <w:p w14:paraId="7446ED0D"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45:32</w:t>
      </w:r>
      <w:r>
        <w:rPr>
          <w:rFonts w:ascii="Segoe UI" w:eastAsia="Segoe UI" w:hAnsi="Segoe UI" w:cs="Segoe UI"/>
          <w:color w:val="242424"/>
          <w:sz w:val="24"/>
          <w:szCs w:val="24"/>
        </w:rPr>
        <w:br/>
      </w:r>
      <w:r w:rsidRPr="6C7F63CA">
        <w:rPr>
          <w:rFonts w:ascii="Segoe UI" w:eastAsia="Segoe UI" w:hAnsi="Segoe UI" w:cs="Segoe UI"/>
          <w:color w:val="242424"/>
          <w:sz w:val="24"/>
          <w:szCs w:val="24"/>
        </w:rPr>
        <w:t>No sweat. So yeah, and then we've touched on some a lot of this already just by walking through. So the tags are organized by under SHRSS or a high level broken out by things like regions, events, properties.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But you could see there's opportunity for some optimization with the category field specifically or category category fields or spaces. We talked about the path to tag mapping, how that's that that's it looks like it was being set up to be used for hotels, cafes.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Which are ideally hopefully upcoming migration projects. So then it gets into talking about some best practices and taxonomy strategy. I pulled a lot of this content from the.</w:t>
      </w:r>
      <w:r>
        <w:rPr>
          <w:rFonts w:ascii="Segoe UI" w:eastAsia="Segoe UI" w:hAnsi="Segoe UI" w:cs="Segoe UI"/>
          <w:color w:val="242424"/>
          <w:sz w:val="24"/>
          <w:szCs w:val="24"/>
        </w:rPr>
        <w:br/>
      </w:r>
      <w:r w:rsidRPr="6C7F63CA">
        <w:rPr>
          <w:rFonts w:ascii="Segoe UI" w:eastAsia="Segoe UI" w:hAnsi="Segoe UI" w:cs="Segoe UI"/>
          <w:color w:val="242424"/>
          <w:sz w:val="24"/>
          <w:szCs w:val="24"/>
        </w:rPr>
        <w:t>Assets tagging best practices and and sites tagging experience league pages and those are linked at the top of this document. But we wanted to talk about permissions specifically so we can.</w:t>
      </w:r>
      <w:r>
        <w:rPr>
          <w:rFonts w:ascii="Segoe UI" w:eastAsia="Segoe UI" w:hAnsi="Segoe UI" w:cs="Segoe UI"/>
          <w:color w:val="242424"/>
          <w:sz w:val="24"/>
          <w:szCs w:val="24"/>
        </w:rPr>
        <w:br/>
      </w:r>
      <w:r w:rsidRPr="6C7F63CA">
        <w:rPr>
          <w:rFonts w:ascii="Segoe UI" w:eastAsia="Segoe UI" w:hAnsi="Segoe UI" w:cs="Segoe UI"/>
          <w:color w:val="242424"/>
          <w:sz w:val="24"/>
          <w:szCs w:val="24"/>
        </w:rPr>
        <w:t>It is possible to. I say it's possible. It makes it sound like it's some esoteric practice. You have the ability to set permissions at a granular level on the tag taxonomy.</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for example, if you only wanted certain folks to be able to manage regions, then we use on the permissions console. We could certainly do that.</w:t>
      </w:r>
    </w:p>
    <w:p w14:paraId="6000EEC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47:12</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I think we definitely need to lock that down because we don't want everybody going in, adding random tags or making messing up something, deleting that something that's not shouldn't be deleted.</w:t>
      </w:r>
    </w:p>
    <w:p w14:paraId="1ED52714"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47:21</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so.</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the way that that would work and and we have another session lined up for user management and and group management and stuff. But essentially you would like go within a group. You never want to give permissions to a person that always, even if there's only one person in that group for the sake of scalability and also if they're.</w:t>
      </w:r>
      <w:r>
        <w:rPr>
          <w:rFonts w:ascii="Segoe UI" w:eastAsia="Segoe UI" w:hAnsi="Segoe UI" w:cs="Segoe UI"/>
          <w:color w:val="242424"/>
          <w:sz w:val="24"/>
          <w:szCs w:val="24"/>
        </w:rPr>
        <w:br/>
      </w:r>
      <w:r w:rsidRPr="6C7F63CA">
        <w:rPr>
          <w:rFonts w:ascii="Segoe UI" w:eastAsia="Segoe UI" w:hAnsi="Segoe UI" w:cs="Segoe UI"/>
          <w:color w:val="242424"/>
          <w:sz w:val="24"/>
          <w:szCs w:val="24"/>
        </w:rPr>
        <w:t>for technical reasons why um you would only want to give it to assign permissions at the brief level. Oh, let's say and I'm not going to change anything again because we're in production, yada, yada, yada, disclaimer, disclaimer.</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That actually goes to a group. I don't want that. Oh, go there to permission.</w:t>
      </w:r>
      <w:r>
        <w:rPr>
          <w:rFonts w:ascii="Segoe UI" w:eastAsia="Segoe UI" w:hAnsi="Segoe UI" w:cs="Segoe UI"/>
          <w:color w:val="242424"/>
          <w:sz w:val="24"/>
          <w:szCs w:val="24"/>
        </w:rPr>
        <w:br/>
      </w:r>
      <w:r w:rsidRPr="6C7F63CA">
        <w:rPr>
          <w:rFonts w:ascii="Segoe UI" w:eastAsia="Segoe UI" w:hAnsi="Segoe UI" w:cs="Segoe UI"/>
          <w:color w:val="242424"/>
          <w:sz w:val="24"/>
          <w:szCs w:val="24"/>
        </w:rPr>
        <w:t>Back on that. Go back over here. Here are the permissions.</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somewhere in here is probably something that admin briefly can take just for fun. Yeah, we'll just say this one.</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this gives you a granular view of the paths that a particular group has access to and what level of access they have, what privileges, where read, write, add children.</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They delete even CRX replicate means publish whether they can actually publish or not. So you know you could actually add ads just for that particular path under.</w:t>
      </w:r>
      <w:r>
        <w:rPr>
          <w:rFonts w:ascii="Segoe UI" w:eastAsia="Segoe UI" w:hAnsi="Segoe UI" w:cs="Segoe UI"/>
          <w:color w:val="242424"/>
          <w:sz w:val="24"/>
          <w:szCs w:val="24"/>
        </w:rPr>
        <w:br/>
      </w:r>
      <w:r w:rsidRPr="6C7F63CA">
        <w:rPr>
          <w:rFonts w:ascii="Segoe UI" w:eastAsia="Segoe UI" w:hAnsi="Segoe UI" w:cs="Segoe UI"/>
          <w:color w:val="242424"/>
          <w:sz w:val="24"/>
          <w:szCs w:val="24"/>
        </w:rPr>
        <w:t>DQ tag.</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let's say we only want we gave this group for a cafe. So yeah, you can do that. Select it.</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get ready.</w:t>
      </w:r>
      <w:r>
        <w:rPr>
          <w:rFonts w:ascii="Segoe UI" w:eastAsia="Segoe UI" w:hAnsi="Segoe UI" w:cs="Segoe UI"/>
          <w:color w:val="242424"/>
          <w:sz w:val="24"/>
          <w:szCs w:val="24"/>
        </w:rPr>
        <w:br/>
      </w:r>
      <w:r w:rsidRPr="6C7F63CA">
        <w:rPr>
          <w:rFonts w:ascii="Segoe UI" w:eastAsia="Segoe UI" w:hAnsi="Segoe UI" w:cs="Segoe UI"/>
          <w:color w:val="242424"/>
          <w:sz w:val="24"/>
          <w:szCs w:val="24"/>
        </w:rPr>
        <w:t>If it if they can do everything and then there's shortcut, just do everything. You can actually specify whether it's a deny or allow. There are best practices around that that we'll get into during that session. But Oh yeah, that.</w:t>
      </w:r>
      <w:r>
        <w:rPr>
          <w:rFonts w:ascii="Segoe UI" w:eastAsia="Segoe UI" w:hAnsi="Segoe UI" w:cs="Segoe UI"/>
          <w:color w:val="242424"/>
          <w:sz w:val="24"/>
          <w:szCs w:val="24"/>
        </w:rPr>
        <w:br/>
      </w:r>
      <w:r w:rsidRPr="6C7F63CA">
        <w:rPr>
          <w:rFonts w:ascii="Segoe UI" w:eastAsia="Segoe UI" w:hAnsi="Segoe UI" w:cs="Segoe UI"/>
          <w:color w:val="242424"/>
          <w:sz w:val="24"/>
          <w:szCs w:val="24"/>
        </w:rPr>
        <w:t>Um, that is how you would go about.</w:t>
      </w:r>
      <w:r>
        <w:rPr>
          <w:rFonts w:ascii="Segoe UI" w:eastAsia="Segoe UI" w:hAnsi="Segoe UI" w:cs="Segoe UI"/>
          <w:color w:val="242424"/>
          <w:sz w:val="24"/>
          <w:szCs w:val="24"/>
        </w:rPr>
        <w:br/>
      </w:r>
      <w:r w:rsidRPr="6C7F63CA">
        <w:rPr>
          <w:rFonts w:ascii="Segoe UI" w:eastAsia="Segoe UI" w:hAnsi="Segoe UI" w:cs="Segoe UI"/>
          <w:color w:val="242424"/>
          <w:sz w:val="24"/>
          <w:szCs w:val="24"/>
        </w:rPr>
        <w:t>Getting granular with your permissions.</w:t>
      </w:r>
      <w:r>
        <w:rPr>
          <w:rFonts w:ascii="Segoe UI" w:eastAsia="Segoe UI" w:hAnsi="Segoe UI" w:cs="Segoe UI"/>
          <w:color w:val="242424"/>
          <w:sz w:val="24"/>
          <w:szCs w:val="24"/>
        </w:rPr>
        <w:br/>
      </w:r>
      <w:r w:rsidRPr="6C7F63CA">
        <w:rPr>
          <w:rFonts w:ascii="Segoe UI" w:eastAsia="Segoe UI" w:hAnsi="Segoe UI" w:cs="Segoe UI"/>
          <w:color w:val="242424"/>
          <w:sz w:val="24"/>
          <w:szCs w:val="24"/>
        </w:rPr>
        <w:t>Just go back and make sure that I'm covering exactly.</w:t>
      </w:r>
      <w:r>
        <w:rPr>
          <w:rFonts w:ascii="Segoe UI" w:eastAsia="Segoe UI" w:hAnsi="Segoe UI" w:cs="Segoe UI"/>
          <w:color w:val="242424"/>
          <w:sz w:val="24"/>
          <w:szCs w:val="24"/>
        </w:rPr>
        <w:br/>
      </w:r>
      <w:r w:rsidRPr="6C7F63CA">
        <w:rPr>
          <w:rFonts w:ascii="Segoe UI" w:eastAsia="Segoe UI" w:hAnsi="Segoe UI" w:cs="Segoe UI"/>
          <w:color w:val="242424"/>
          <w:sz w:val="24"/>
          <w:szCs w:val="24"/>
        </w:rPr>
        <w:t>Oh yeah, for governance, that's that's how that would how that would occur. You put guardrails by defining who can do what. You can also, as I showed, you can specify whether they can just read the tags in Tag Manager, whether they can create, update, delete.</w:t>
      </w:r>
      <w:r>
        <w:rPr>
          <w:rFonts w:ascii="Segoe UI" w:eastAsia="Segoe UI" w:hAnsi="Segoe UI" w:cs="Segoe UI"/>
          <w:color w:val="242424"/>
          <w:sz w:val="24"/>
          <w:szCs w:val="24"/>
        </w:rPr>
        <w:br/>
      </w:r>
      <w:r w:rsidRPr="6C7F63CA">
        <w:rPr>
          <w:rFonts w:ascii="Segoe UI" w:eastAsia="Segoe UI" w:hAnsi="Segoe UI" w:cs="Segoe UI"/>
          <w:color w:val="242424"/>
          <w:sz w:val="24"/>
          <w:szCs w:val="24"/>
        </w:rPr>
        <w:t>When you do delete tags, it's gonna tell AEM's gonna tell you that they're referenced by other resources. So that's baked in.</w:t>
      </w:r>
      <w:r>
        <w:rPr>
          <w:rFonts w:ascii="Segoe UI" w:eastAsia="Segoe UI" w:hAnsi="Segoe UI" w:cs="Segoe UI"/>
          <w:color w:val="242424"/>
          <w:sz w:val="24"/>
          <w:szCs w:val="24"/>
        </w:rPr>
        <w:br/>
      </w:r>
      <w:r w:rsidRPr="6C7F63CA">
        <w:rPr>
          <w:rFonts w:ascii="Segoe UI" w:eastAsia="Segoe UI" w:hAnsi="Segoe UI" w:cs="Segoe UI"/>
          <w:color w:val="242424"/>
          <w:sz w:val="24"/>
          <w:szCs w:val="24"/>
        </w:rPr>
        <w:t>We covered.</w:t>
      </w:r>
      <w:r>
        <w:rPr>
          <w:rFonts w:ascii="Segoe UI" w:eastAsia="Segoe UI" w:hAnsi="Segoe UI" w:cs="Segoe UI"/>
          <w:color w:val="242424"/>
          <w:sz w:val="24"/>
          <w:szCs w:val="24"/>
        </w:rPr>
        <w:br/>
      </w:r>
      <w:r w:rsidRPr="6C7F63CA">
        <w:rPr>
          <w:rFonts w:ascii="Segoe UI" w:eastAsia="Segoe UI" w:hAnsi="Segoe UI" w:cs="Segoe UI"/>
          <w:color w:val="242424"/>
          <w:sz w:val="24"/>
          <w:szCs w:val="24"/>
        </w:rPr>
        <w:t>Pretty much all of it.</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there are additional topics. OK.</w:t>
      </w:r>
      <w:r>
        <w:rPr>
          <w:rFonts w:ascii="Segoe UI" w:eastAsia="Segoe UI" w:hAnsi="Segoe UI" w:cs="Segoe UI"/>
          <w:color w:val="242424"/>
          <w:sz w:val="24"/>
          <w:szCs w:val="24"/>
        </w:rPr>
        <w:br/>
      </w:r>
      <w:r w:rsidRPr="6C7F63CA">
        <w:rPr>
          <w:rFonts w:ascii="Segoe UI" w:eastAsia="Segoe UI" w:hAnsi="Segoe UI" w:cs="Segoe UI"/>
          <w:color w:val="242424"/>
          <w:sz w:val="24"/>
          <w:szCs w:val="24"/>
        </w:rPr>
        <w:t>Oh.</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this says I showed using permissions on the tag tree. It talks about keeping a, you know, a document somewhere, whether it's Excel file that has permissions for all of your different content types and and metadata types or just something where you're tracking.</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maintaining this um.</w:t>
      </w:r>
    </w:p>
    <w:p w14:paraId="7248FB7C"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50:58</w:t>
      </w:r>
      <w:r>
        <w:rPr>
          <w:rFonts w:ascii="Segoe UI" w:eastAsia="Segoe UI" w:hAnsi="Segoe UI" w:cs="Segoe UI"/>
          <w:color w:val="242424"/>
          <w:sz w:val="24"/>
          <w:szCs w:val="24"/>
        </w:rPr>
        <w:br/>
        <w:t>What's in the architecture workbook right that we have?</w:t>
      </w:r>
    </w:p>
    <w:p w14:paraId="74E4C05A"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51:01</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Yep, Yep. Yeah. As it was whenever it was last, you know, updated, it probably. My guess is it probably could be some ugly. Let's see.</w:t>
      </w:r>
    </w:p>
    <w:p w14:paraId="06B423BA"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51:02</w:t>
      </w:r>
      <w:r>
        <w:rPr>
          <w:rFonts w:ascii="Segoe UI" w:eastAsia="Segoe UI" w:hAnsi="Segoe UI" w:cs="Segoe UI"/>
          <w:color w:val="242424"/>
          <w:sz w:val="24"/>
          <w:szCs w:val="24"/>
        </w:rPr>
        <w:br/>
        <w:t>Yep. OK.</w:t>
      </w:r>
      <w:r>
        <w:rPr>
          <w:rFonts w:ascii="Segoe UI" w:eastAsia="Segoe UI" w:hAnsi="Segoe UI" w:cs="Segoe UI"/>
          <w:color w:val="242424"/>
          <w:sz w:val="24"/>
          <w:szCs w:val="24"/>
        </w:rPr>
        <w:br/>
        <w:t>Yeah.</w:t>
      </w:r>
    </w:p>
    <w:p w14:paraId="47CB40C1"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51:17</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best practices just for everybody. It's you want to use single vocabulary glossary that everyone's agreed upon and it's part of, you know, your metadata governance model. Believe it or not, it sounds like I just made that up or pulled it from somewhere, but it's it's part of when you're looking at.</w:t>
      </w:r>
    </w:p>
    <w:p w14:paraId="5B801011"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51:33</w:t>
      </w:r>
      <w:r>
        <w:rPr>
          <w:rFonts w:ascii="Segoe UI" w:eastAsia="Segoe UI" w:hAnsi="Segoe UI" w:cs="Segoe UI"/>
          <w:color w:val="242424"/>
          <w:sz w:val="24"/>
          <w:szCs w:val="24"/>
        </w:rPr>
        <w:br/>
        <w:t>Yeah.</w:t>
      </w:r>
    </w:p>
    <w:p w14:paraId="5AF541DA"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51:36</w:t>
      </w:r>
      <w:r>
        <w:rPr>
          <w:rFonts w:ascii="Segoe UI" w:eastAsia="Segoe UI" w:hAnsi="Segoe UI" w:cs="Segoe UI"/>
          <w:color w:val="242424"/>
          <w:sz w:val="24"/>
          <w:szCs w:val="24"/>
        </w:rPr>
        <w:br/>
      </w:r>
      <w:r w:rsidRPr="6C7F63CA">
        <w:rPr>
          <w:rFonts w:ascii="Segoe UI" w:eastAsia="Segoe UI" w:hAnsi="Segoe UI" w:cs="Segoe UI"/>
          <w:color w:val="242424"/>
          <w:sz w:val="24"/>
          <w:szCs w:val="24"/>
        </w:rPr>
        <w:t>Especially a DAM capability maturity model, but a content management capability maturity model. You know, one way of sort of defining or figuring out where you are along that that CMM path is by looking at the governance, including documentation that you have in place.</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so you know, defining the vocabulary, the lexicon that you work from is an important aspect of that. And avoiding synonyms with separate tags is kind of just a general guideline. Avoid over tagging assets and resources.</w:t>
      </w:r>
      <w:r>
        <w:rPr>
          <w:rFonts w:ascii="Segoe UI" w:eastAsia="Segoe UI" w:hAnsi="Segoe UI" w:cs="Segoe UI"/>
          <w:color w:val="242424"/>
          <w:sz w:val="24"/>
          <w:szCs w:val="24"/>
        </w:rPr>
        <w:br/>
      </w:r>
      <w:r w:rsidRPr="6C7F63CA">
        <w:rPr>
          <w:rFonts w:ascii="Segoe UI" w:eastAsia="Segoe UI" w:hAnsi="Segoe UI" w:cs="Segoe UI"/>
          <w:color w:val="242424"/>
          <w:sz w:val="24"/>
          <w:szCs w:val="24"/>
        </w:rPr>
        <w:t>Always, you know, just like with any CMS resource type, you always looking to reevaluate and optimize.</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and then this one just talks about that that where the ACS Commons path tag mapping lists are. That should definitely be a governed thing. Should not just be like your average author should not be able to come in here and go to.</w:t>
      </w:r>
      <w:r>
        <w:rPr>
          <w:rFonts w:ascii="Segoe UI" w:eastAsia="Segoe UI" w:hAnsi="Segoe UI" w:cs="Segoe UI"/>
          <w:color w:val="242424"/>
          <w:sz w:val="24"/>
          <w:szCs w:val="24"/>
        </w:rPr>
        <w:br/>
      </w:r>
      <w:r w:rsidRPr="6C7F63CA">
        <w:rPr>
          <w:rFonts w:ascii="Segoe UI" w:eastAsia="Segoe UI" w:hAnsi="Segoe UI" w:cs="Segoe UI"/>
          <w:color w:val="242424"/>
          <w:sz w:val="24"/>
          <w:szCs w:val="24"/>
        </w:rPr>
        <w:t>ACS Commons and modify these lists because they they drive functionality. So it should be an administrator or super author or someone that understands. Again, probably just like it sounds like you're the damn strategist on. It sounds like probably someone would be designated as.</w:t>
      </w:r>
    </w:p>
    <w:p w14:paraId="0DEC34B2"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52:44</w:t>
      </w:r>
      <w:r>
        <w:rPr>
          <w:rFonts w:ascii="Segoe UI" w:eastAsia="Segoe UI" w:hAnsi="Segoe UI" w:cs="Segoe UI"/>
          <w:color w:val="242424"/>
          <w:sz w:val="24"/>
          <w:szCs w:val="24"/>
        </w:rPr>
        <w:br/>
        <w:t>Right.</w:t>
      </w:r>
      <w:r>
        <w:rPr>
          <w:rFonts w:ascii="Segoe UI" w:eastAsia="Segoe UI" w:hAnsi="Segoe UI" w:cs="Segoe UI"/>
          <w:color w:val="242424"/>
          <w:sz w:val="24"/>
          <w:szCs w:val="24"/>
        </w:rPr>
        <w:br/>
        <w:t>Mm.</w:t>
      </w:r>
    </w:p>
    <w:p w14:paraId="39AE44BD"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53:01</w:t>
      </w:r>
      <w:r>
        <w:rPr>
          <w:rFonts w:ascii="Segoe UI" w:eastAsia="Segoe UI" w:hAnsi="Segoe UI" w:cs="Segoe UI"/>
          <w:color w:val="242424"/>
          <w:sz w:val="24"/>
          <w:szCs w:val="24"/>
        </w:rPr>
        <w:br/>
      </w:r>
      <w:r w:rsidRPr="6C7F63CA">
        <w:rPr>
          <w:rFonts w:ascii="Segoe UI" w:eastAsia="Segoe UI" w:hAnsi="Segoe UI" w:cs="Segoe UI"/>
          <w:color w:val="242424"/>
          <w:sz w:val="24"/>
          <w:szCs w:val="24"/>
        </w:rPr>
        <w:t>at that level of metadata governance, and this will be part of that that job, that title, you know.</w:t>
      </w:r>
    </w:p>
    <w:p w14:paraId="6D8FE9B7"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53:06</w:t>
      </w:r>
      <w:r>
        <w:rPr>
          <w:rFonts w:ascii="Segoe UI" w:eastAsia="Segoe UI" w:hAnsi="Segoe UI" w:cs="Segoe UI"/>
          <w:color w:val="242424"/>
          <w:sz w:val="24"/>
          <w:szCs w:val="24"/>
        </w:rPr>
        <w:br/>
        <w:t>Right.</w:t>
      </w:r>
      <w:r>
        <w:rPr>
          <w:rFonts w:ascii="Segoe UI" w:eastAsia="Segoe UI" w:hAnsi="Segoe UI" w:cs="Segoe UI"/>
          <w:color w:val="242424"/>
          <w:sz w:val="24"/>
          <w:szCs w:val="24"/>
        </w:rPr>
        <w:br/>
        <w:t>Yeah, I'll just have to.</w:t>
      </w:r>
      <w:r>
        <w:rPr>
          <w:rFonts w:ascii="Segoe UI" w:eastAsia="Segoe UI" w:hAnsi="Segoe UI" w:cs="Segoe UI"/>
          <w:color w:val="242424"/>
          <w:sz w:val="24"/>
          <w:szCs w:val="24"/>
        </w:rPr>
        <w:br/>
        <w:t>Do some deep dive on that.</w:t>
      </w:r>
    </w:p>
    <w:p w14:paraId="4505F044"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53:17</w:t>
      </w:r>
      <w:r>
        <w:rPr>
          <w:rFonts w:ascii="Segoe UI" w:eastAsia="Segoe UI" w:hAnsi="Segoe UI" w:cs="Segoe UI"/>
          <w:color w:val="242424"/>
          <w:sz w:val="24"/>
          <w:szCs w:val="24"/>
        </w:rPr>
        <w:br/>
      </w:r>
      <w:r w:rsidRPr="6C7F63CA">
        <w:rPr>
          <w:rFonts w:ascii="Segoe UI" w:eastAsia="Segoe UI" w:hAnsi="Segoe UI" w:cs="Segoe UI"/>
          <w:color w:val="242424"/>
          <w:sz w:val="24"/>
          <w:szCs w:val="24"/>
        </w:rPr>
        <w:t>When we talk to them, let's say.</w:t>
      </w:r>
      <w:r>
        <w:rPr>
          <w:rFonts w:ascii="Segoe UI" w:eastAsia="Segoe UI" w:hAnsi="Segoe UI" w:cs="Segoe UI"/>
          <w:color w:val="242424"/>
          <w:sz w:val="24"/>
          <w:szCs w:val="24"/>
        </w:rPr>
        <w:br/>
      </w:r>
      <w:r w:rsidRPr="6C7F63CA">
        <w:rPr>
          <w:rFonts w:ascii="Segoe UI" w:eastAsia="Segoe UI" w:hAnsi="Segoe UI" w:cs="Segoe UI"/>
          <w:color w:val="242424"/>
          <w:sz w:val="24"/>
          <w:szCs w:val="24"/>
        </w:rPr>
        <w:t>Talked about metadata schemas and how the CS are used there. Talked about content fragment, talked about pages. As authors, you probably know you know what tagging looks like when you're on a page. I probably don't need to go into that, but just for real quick.</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like I we're coming close to time. I don't know if you want to tee you up for close out, but again, just to have you prick up your ears and I'll work through the rest of.</w:t>
      </w:r>
    </w:p>
    <w:p w14:paraId="0FDF3201"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53:44</w:t>
      </w:r>
      <w:r>
        <w:rPr>
          <w:rFonts w:ascii="Segoe UI" w:eastAsia="Segoe UI" w:hAnsi="Segoe UI" w:cs="Segoe UI"/>
          <w:color w:val="242424"/>
          <w:sz w:val="24"/>
          <w:szCs w:val="24"/>
        </w:rPr>
        <w:br/>
        <w:t>Mhm.</w:t>
      </w:r>
    </w:p>
    <w:p w14:paraId="008E06EA" w14:textId="77777777" w:rsidR="003D6D5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53:52</w:t>
      </w:r>
      <w:r>
        <w:rPr>
          <w:rFonts w:ascii="Segoe UI" w:eastAsia="Segoe UI" w:hAnsi="Segoe UI" w:cs="Segoe UI"/>
          <w:color w:val="242424"/>
          <w:sz w:val="24"/>
          <w:szCs w:val="24"/>
        </w:rPr>
        <w:br/>
        <w:t>Yeah.</w:t>
      </w:r>
    </w:p>
    <w:p w14:paraId="63ABFB79"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53:56</w:t>
      </w:r>
      <w:r>
        <w:rPr>
          <w:rFonts w:ascii="Segoe UI" w:eastAsia="Segoe UI" w:hAnsi="Segoe UI" w:cs="Segoe UI"/>
          <w:color w:val="242424"/>
          <w:sz w:val="24"/>
          <w:szCs w:val="24"/>
        </w:rPr>
        <w:br/>
      </w:r>
      <w:r w:rsidRPr="6C7F63CA">
        <w:rPr>
          <w:rFonts w:ascii="Segoe UI" w:eastAsia="Segoe UI" w:hAnsi="Segoe UI" w:cs="Segoe UI"/>
          <w:color w:val="242424"/>
          <w:sz w:val="24"/>
          <w:szCs w:val="24"/>
        </w:rPr>
        <w:t>Was it you showing anything else, Andy? Wasn't there like some cool tip you were gonna show? Yeah.</w:t>
      </w:r>
    </w:p>
    <w:p w14:paraId="57DB4133"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54:00</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I have a second. So like anyway, this just covered it like so here for the blog or I don't know Don, if you're familiar with all sites offering side, but basically this is your general tags fit. Yeah, so you go into a, you go into a page and that's the blog or new page and here's the.</w:t>
      </w:r>
    </w:p>
    <w:p w14:paraId="11612A94"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54:04</w:t>
      </w:r>
      <w:r>
        <w:rPr>
          <w:rFonts w:ascii="Segoe UI" w:eastAsia="Segoe UI" w:hAnsi="Segoe UI" w:cs="Segoe UI"/>
          <w:color w:val="242424"/>
          <w:sz w:val="24"/>
          <w:szCs w:val="24"/>
        </w:rPr>
        <w:br/>
        <w:t>Yeah.</w:t>
      </w:r>
    </w:p>
    <w:p w14:paraId="57AB3C91"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54:15</w:t>
      </w:r>
      <w:r>
        <w:rPr>
          <w:rFonts w:ascii="Segoe UI" w:eastAsia="Segoe UI" w:hAnsi="Segoe UI" w:cs="Segoe UI"/>
          <w:color w:val="242424"/>
          <w:sz w:val="24"/>
          <w:szCs w:val="24"/>
        </w:rPr>
        <w:br/>
      </w:r>
      <w:r w:rsidRPr="6C7F63CA">
        <w:rPr>
          <w:rFonts w:ascii="Segoe UI" w:eastAsia="Segoe UI" w:hAnsi="Segoe UI" w:cs="Segoe UI"/>
          <w:color w:val="242424"/>
          <w:sz w:val="24"/>
          <w:szCs w:val="24"/>
        </w:rPr>
        <w:t>No, I but OK, yeah.</w:t>
      </w:r>
    </w:p>
    <w:p w14:paraId="5F3F677B"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54:22</w:t>
      </w:r>
      <w:r>
        <w:rPr>
          <w:rFonts w:ascii="Segoe UI" w:eastAsia="Segoe UI" w:hAnsi="Segoe UI" w:cs="Segoe UI"/>
          <w:color w:val="242424"/>
          <w:sz w:val="24"/>
          <w:szCs w:val="24"/>
        </w:rPr>
        <w:br/>
      </w:r>
      <w:r w:rsidRPr="6C7F63CA">
        <w:rPr>
          <w:rFonts w:ascii="Segoe UI" w:eastAsia="Segoe UI" w:hAnsi="Segoe UI" w:cs="Segoe UI"/>
          <w:color w:val="242424"/>
          <w:sz w:val="24"/>
          <w:szCs w:val="24"/>
        </w:rPr>
        <w:t>Property you got tags. This is where you do and you can see this is not governed at all right now. So right now anybody could apply any you could go as an author. I could go in and be like, yay, this page is associated with portraits, no orientation.</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I'd totally recommend putting adding some guardrails there, like stubbing out like what your baseline page tagging is.</w:t>
      </w:r>
    </w:p>
    <w:p w14:paraId="1E71CD9A"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54:41</w:t>
      </w:r>
      <w:r>
        <w:rPr>
          <w:rFonts w:ascii="Segoe UI" w:eastAsia="Segoe UI" w:hAnsi="Segoe UI" w:cs="Segoe UI"/>
          <w:color w:val="242424"/>
          <w:sz w:val="24"/>
          <w:szCs w:val="24"/>
        </w:rPr>
        <w:br/>
        <w:t>Yeah, definitely.</w:t>
      </w:r>
      <w:r>
        <w:rPr>
          <w:rFonts w:ascii="Segoe UI" w:eastAsia="Segoe UI" w:hAnsi="Segoe UI" w:cs="Segoe UI"/>
          <w:color w:val="242424"/>
          <w:sz w:val="24"/>
          <w:szCs w:val="24"/>
        </w:rPr>
        <w:br/>
        <w:t>OK.</w:t>
      </w:r>
    </w:p>
    <w:p w14:paraId="0EE94059"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54:52</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Anything else?</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There's a little more goes into detail about that that content listing service by tag and I'll send when I send this out, you'll have the you know more information about that.</w:t>
      </w:r>
    </w:p>
    <w:p w14:paraId="2556610A"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55:08</w:t>
      </w:r>
      <w:r>
        <w:rPr>
          <w:rFonts w:ascii="Segoe UI" w:eastAsia="Segoe UI" w:hAnsi="Segoe UI" w:cs="Segoe UI"/>
          <w:color w:val="242424"/>
          <w:sz w:val="24"/>
          <w:szCs w:val="24"/>
        </w:rPr>
        <w:br/>
        <w:t>OK.</w:t>
      </w:r>
    </w:p>
    <w:p w14:paraId="7DD573C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55:10</w:t>
      </w:r>
      <w:r>
        <w:rPr>
          <w:rFonts w:ascii="Segoe UI" w:eastAsia="Segoe UI" w:hAnsi="Segoe UI" w:cs="Segoe UI"/>
          <w:color w:val="242424"/>
          <w:sz w:val="24"/>
          <w:szCs w:val="24"/>
        </w:rPr>
        <w:br/>
      </w:r>
      <w:r w:rsidRPr="6C7F63CA">
        <w:rPr>
          <w:rFonts w:ascii="Segoe UI" w:eastAsia="Segoe UI" w:hAnsi="Segoe UI" w:cs="Segoe UI"/>
          <w:color w:val="242424"/>
          <w:sz w:val="24"/>
          <w:szCs w:val="24"/>
        </w:rPr>
        <w:t>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I'll just sit out the rest of good.</w:t>
      </w:r>
    </w:p>
    <w:p w14:paraId="00C78D83"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55:12</w:t>
      </w:r>
      <w:r>
        <w:rPr>
          <w:rFonts w:ascii="Segoe UI" w:eastAsia="Segoe UI" w:hAnsi="Segoe UI" w:cs="Segoe UI"/>
          <w:color w:val="242424"/>
          <w:sz w:val="24"/>
          <w:szCs w:val="24"/>
        </w:rPr>
        <w:br/>
      </w:r>
      <w:r w:rsidRPr="6C7F63CA">
        <w:rPr>
          <w:rFonts w:ascii="Segoe UI" w:eastAsia="Segoe UI" w:hAnsi="Segoe UI" w:cs="Segoe UI"/>
          <w:color w:val="242424"/>
          <w:sz w:val="24"/>
          <w:szCs w:val="24"/>
        </w:rPr>
        <w:t>Hey, with that, with the yeah, hey Scott, I I pinged you on chat. Is there a SharePoint folder you can create for some of this collateral that Andy's gonna provide? I think it'd be better to have a a link to your SharePoint versus a.</w:t>
      </w:r>
    </w:p>
    <w:p w14:paraId="028C8394"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55:27</w:t>
      </w:r>
      <w:r>
        <w:rPr>
          <w:rFonts w:ascii="Segoe UI" w:eastAsia="Segoe UI" w:hAnsi="Segoe UI" w:cs="Segoe UI"/>
          <w:color w:val="242424"/>
          <w:sz w:val="24"/>
          <w:szCs w:val="24"/>
        </w:rPr>
        <w:br/>
        <w:t>Collateral band.</w:t>
      </w:r>
    </w:p>
    <w:p w14:paraId="63A085F4"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55:28</w:t>
      </w:r>
      <w:r>
        <w:rPr>
          <w:rFonts w:ascii="Segoe UI" w:eastAsia="Segoe UI" w:hAnsi="Segoe UI" w:cs="Segoe UI"/>
          <w:color w:val="242424"/>
          <w:sz w:val="24"/>
          <w:szCs w:val="24"/>
        </w:rPr>
        <w:br/>
        <w:t>Um.</w:t>
      </w:r>
    </w:p>
    <w:p w14:paraId="203FC808"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Scott Sorel   </w:t>
      </w:r>
      <w:r w:rsidRPr="6C7F63CA">
        <w:rPr>
          <w:rFonts w:ascii="Segoe UI" w:eastAsia="Segoe UI" w:hAnsi="Segoe UI" w:cs="Segoe UI"/>
          <w:color w:val="9E9E9E"/>
          <w:sz w:val="24"/>
          <w:szCs w:val="24"/>
        </w:rPr>
        <w:t>55:30</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sure, sure. Yeah. Don, do you know where you have a place where you prefer to have all the damn stuff? So usually I just put it in all in one. Yeah. So maybe, maybe off the route.</w:t>
      </w:r>
    </w:p>
    <w:p w14:paraId="49E992BA"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55:31</w:t>
      </w:r>
      <w:r>
        <w:rPr>
          <w:rFonts w:ascii="Segoe UI" w:eastAsia="Segoe UI" w:hAnsi="Segoe UI" w:cs="Segoe UI"/>
          <w:color w:val="242424"/>
          <w:sz w:val="24"/>
          <w:szCs w:val="24"/>
        </w:rPr>
        <w:br/>
        <w:t>Document floating on e-mail.</w:t>
      </w:r>
    </w:p>
    <w:p w14:paraId="20AECFC6"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55:39</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mean.</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mean, I can put, I can put it in mine my OneDrive.</w:t>
      </w:r>
    </w:p>
    <w:p w14:paraId="6D65AF7A"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Scott Sorel   </w:t>
      </w:r>
      <w:r w:rsidRPr="6C7F63CA">
        <w:rPr>
          <w:rFonts w:ascii="Segoe UI" w:eastAsia="Segoe UI" w:hAnsi="Segoe UI" w:cs="Segoe UI"/>
          <w:color w:val="9E9E9E"/>
          <w:sz w:val="24"/>
          <w:szCs w:val="24"/>
        </w:rPr>
        <w:t>55:43</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yeah. So I I would say that I would, I would ask in this case, I would ask, I would defer to Don Luke.</w:t>
      </w:r>
    </w:p>
    <w:p w14:paraId="7109BF46"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55:44</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Don, you just want us to send you the doc and then you'll handle the storage. Oh, all right, that's fine. These aren't like big documents, Andy. They're just note files. Yeah.</w:t>
      </w:r>
    </w:p>
    <w:p w14:paraId="1DFBC61C"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55:51</w:t>
      </w:r>
      <w:r>
        <w:rPr>
          <w:rFonts w:ascii="Segoe UI" w:eastAsia="Segoe UI" w:hAnsi="Segoe UI" w:cs="Segoe UI"/>
          <w:color w:val="242424"/>
          <w:sz w:val="24"/>
          <w:szCs w:val="24"/>
        </w:rPr>
        <w:br/>
        <w:t>OK.</w:t>
      </w:r>
    </w:p>
    <w:p w14:paraId="5EEBE661"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55:53</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yeah, I can do that.</w:t>
      </w:r>
    </w:p>
    <w:p w14:paraId="1AF1F8A6"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Scott Sorel   </w:t>
      </w:r>
      <w:r w:rsidRPr="6C7F63CA">
        <w:rPr>
          <w:rFonts w:ascii="Segoe UI" w:eastAsia="Segoe UI" w:hAnsi="Segoe UI" w:cs="Segoe UI"/>
          <w:color w:val="9E9E9E"/>
          <w:sz w:val="24"/>
          <w:szCs w:val="24"/>
        </w:rPr>
        <w:t>55:54</w:t>
      </w:r>
      <w:r>
        <w:rPr>
          <w:rFonts w:ascii="Segoe UI" w:eastAsia="Segoe UI" w:hAnsi="Segoe UI" w:cs="Segoe UI"/>
          <w:color w:val="242424"/>
          <w:sz w:val="24"/>
          <w:szCs w:val="24"/>
        </w:rPr>
        <w:br/>
      </w:r>
      <w:r w:rsidRPr="6C7F63CA">
        <w:rPr>
          <w:rFonts w:ascii="Segoe UI" w:eastAsia="Segoe UI" w:hAnsi="Segoe UI" w:cs="Segoe UI"/>
          <w:color w:val="242424"/>
          <w:sz w:val="24"/>
          <w:szCs w:val="24"/>
        </w:rPr>
        <w:t>Perfect. There you go. Yeah.</w:t>
      </w:r>
    </w:p>
    <w:p w14:paraId="4FDCB0E0"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55:58</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then, yeah.</w:t>
      </w:r>
    </w:p>
    <w:p w14:paraId="607A6088"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55:58</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but we just wanted to keep everything together, so yeah.</w:t>
      </w:r>
    </w:p>
    <w:p w14:paraId="51D63578"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56:01</w:t>
      </w:r>
      <w:r>
        <w:rPr>
          <w:rFonts w:ascii="Segoe UI" w:eastAsia="Segoe UI" w:hAnsi="Segoe UI" w:cs="Segoe UI"/>
          <w:color w:val="242424"/>
          <w:sz w:val="24"/>
          <w:szCs w:val="24"/>
        </w:rPr>
        <w:br/>
        <w:t>Yes, perfect. There you go.</w:t>
      </w:r>
    </w:p>
    <w:p w14:paraId="21CE244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56:02</w:t>
      </w:r>
      <w:r>
        <w:rPr>
          <w:rFonts w:ascii="Segoe UI" w:eastAsia="Segoe UI" w:hAnsi="Segoe UI" w:cs="Segoe UI"/>
          <w:color w:val="242424"/>
          <w:sz w:val="24"/>
          <w:szCs w:val="24"/>
        </w:rPr>
        <w:br/>
      </w:r>
      <w:r w:rsidRPr="6C7F63CA">
        <w:rPr>
          <w:rFonts w:ascii="Segoe UI" w:eastAsia="Segoe UI" w:hAnsi="Segoe UI" w:cs="Segoe UI"/>
          <w:color w:val="242424"/>
          <w:sz w:val="24"/>
          <w:szCs w:val="24"/>
        </w:rPr>
        <w:t>OK. Then that that that's good then that answers that. Thanks, Don.</w:t>
      </w:r>
    </w:p>
    <w:p w14:paraId="7C533A11"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56:06</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yeah.</w:t>
      </w:r>
    </w:p>
    <w:p w14:paraId="1FE7A2CD"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56:07</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So I think that covers us for tagging and taxonomy. As I said, we'll get more, we're going to deep dive into metadata ad nauseam tomorrow. So look forward to that.</w:t>
      </w:r>
    </w:p>
    <w:p w14:paraId="145D5948"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56:16</w:t>
      </w:r>
      <w:r>
        <w:rPr>
          <w:rFonts w:ascii="Segoe UI" w:eastAsia="Segoe UI" w:hAnsi="Segoe UI" w:cs="Segoe UI"/>
          <w:color w:val="242424"/>
          <w:sz w:val="24"/>
          <w:szCs w:val="24"/>
        </w:rPr>
        <w:br/>
        <w:t>Awesome. OK.</w:t>
      </w:r>
    </w:p>
    <w:p w14:paraId="5C36EB9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56:17</w:t>
      </w:r>
      <w:r>
        <w:rPr>
          <w:rFonts w:ascii="Segoe UI" w:eastAsia="Segoe UI" w:hAnsi="Segoe UI" w:cs="Segoe UI"/>
          <w:color w:val="242424"/>
          <w:sz w:val="24"/>
          <w:szCs w:val="24"/>
        </w:rPr>
        <w:br/>
        <w:t>Sounds fun.</w:t>
      </w:r>
    </w:p>
    <w:p w14:paraId="41F8977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56:18</w:t>
      </w:r>
      <w:r>
        <w:rPr>
          <w:rFonts w:ascii="Segoe UI" w:eastAsia="Segoe UI" w:hAnsi="Segoe UI" w:cs="Segoe UI"/>
          <w:color w:val="242424"/>
          <w:sz w:val="24"/>
          <w:szCs w:val="24"/>
        </w:rPr>
        <w:br/>
      </w:r>
      <w:r w:rsidRPr="6C7F63CA">
        <w:rPr>
          <w:rFonts w:ascii="Segoe UI" w:eastAsia="Segoe UI" w:hAnsi="Segoe UI" w:cs="Segoe UI"/>
          <w:color w:val="242424"/>
          <w:sz w:val="24"/>
          <w:szCs w:val="24"/>
        </w:rPr>
        <w:t>With Chris Lewis. Yeah, yeah. It's good to pull Chris back into it. Yep.</w:t>
      </w:r>
    </w:p>
    <w:p w14:paraId="78D745A8"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56:21</w:t>
      </w:r>
      <w:r>
        <w:rPr>
          <w:rFonts w:ascii="Segoe UI" w:eastAsia="Segoe UI" w:hAnsi="Segoe UI" w:cs="Segoe UI"/>
          <w:color w:val="242424"/>
          <w:sz w:val="24"/>
          <w:szCs w:val="24"/>
        </w:rPr>
        <w:br/>
      </w:r>
      <w:r w:rsidRPr="6C7F63CA">
        <w:rPr>
          <w:rFonts w:ascii="Segoe UI" w:eastAsia="Segoe UI" w:hAnsi="Segoe UI" w:cs="Segoe UI"/>
          <w:color w:val="242424"/>
          <w:sz w:val="24"/>
          <w:szCs w:val="24"/>
        </w:rPr>
        <w:t>What was?</w:t>
      </w:r>
      <w:r>
        <w:rPr>
          <w:rFonts w:ascii="Segoe UI" w:eastAsia="Segoe UI" w:hAnsi="Segoe UI" w:cs="Segoe UI"/>
          <w:color w:val="242424"/>
          <w:sz w:val="24"/>
          <w:szCs w:val="24"/>
        </w:rPr>
        <w:br/>
      </w:r>
      <w:r w:rsidRPr="6C7F63CA">
        <w:rPr>
          <w:rFonts w:ascii="Segoe UI" w:eastAsia="Segoe UI" w:hAnsi="Segoe UI" w:cs="Segoe UI"/>
          <w:color w:val="242424"/>
          <w:sz w:val="24"/>
          <w:szCs w:val="24"/>
        </w:rPr>
        <w:t>What was your cool trick?</w:t>
      </w:r>
    </w:p>
    <w:p w14:paraId="75983C48"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56:24</w:t>
      </w:r>
      <w:r>
        <w:rPr>
          <w:rFonts w:ascii="Segoe UI" w:eastAsia="Segoe UI" w:hAnsi="Segoe UI" w:cs="Segoe UI"/>
          <w:color w:val="242424"/>
          <w:sz w:val="24"/>
          <w:szCs w:val="24"/>
        </w:rPr>
        <w:br/>
        <w:t>Cool.</w:t>
      </w:r>
    </w:p>
    <w:p w14:paraId="6C4D98E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56:26</w:t>
      </w:r>
      <w:r>
        <w:rPr>
          <w:rFonts w:ascii="Segoe UI" w:eastAsia="Segoe UI" w:hAnsi="Segoe UI" w:cs="Segoe UI"/>
          <w:color w:val="242424"/>
          <w:sz w:val="24"/>
          <w:szCs w:val="24"/>
        </w:rPr>
        <w:br/>
      </w:r>
      <w:r w:rsidRPr="6C7F63CA">
        <w:rPr>
          <w:rFonts w:ascii="Segoe UI" w:eastAsia="Segoe UI" w:hAnsi="Segoe UI" w:cs="Segoe UI"/>
          <w:color w:val="242424"/>
          <w:sz w:val="24"/>
          <w:szCs w:val="24"/>
        </w:rPr>
        <w:t>Oh, yeah, yeah, yeah. Actually, Don.</w:t>
      </w:r>
    </w:p>
    <w:p w14:paraId="77EFD4C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56:28</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you can't leave it that and then not close it, Andy.</w:t>
      </w:r>
    </w:p>
    <w:p w14:paraId="46C27756"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Scott Sorel   </w:t>
      </w:r>
      <w:r w:rsidRPr="6C7F63CA">
        <w:rPr>
          <w:rFonts w:ascii="Segoe UI" w:eastAsia="Segoe UI" w:hAnsi="Segoe UI" w:cs="Segoe UI"/>
          <w:color w:val="9E9E9E"/>
          <w:sz w:val="24"/>
          <w:szCs w:val="24"/>
        </w:rPr>
        <w:t>56:29</w:t>
      </w:r>
      <w:r>
        <w:rPr>
          <w:rFonts w:ascii="Segoe UI" w:eastAsia="Segoe UI" w:hAnsi="Segoe UI" w:cs="Segoe UI"/>
          <w:color w:val="242424"/>
          <w:sz w:val="24"/>
          <w:szCs w:val="24"/>
        </w:rPr>
        <w:br/>
      </w:r>
      <w:r w:rsidRPr="6C7F63CA">
        <w:rPr>
          <w:rFonts w:ascii="Segoe UI" w:eastAsia="Segoe UI" w:hAnsi="Segoe UI" w:cs="Segoe UI"/>
          <w:color w:val="242424"/>
          <w:sz w:val="24"/>
          <w:szCs w:val="24"/>
        </w:rPr>
        <w:t>Oh, there's a cool trick. Nice call. Nice call out done.</w:t>
      </w:r>
    </w:p>
    <w:p w14:paraId="2D68FC21"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56:31</w:t>
      </w:r>
      <w:r>
        <w:rPr>
          <w:rFonts w:ascii="Segoe UI" w:eastAsia="Segoe UI" w:hAnsi="Segoe UI" w:cs="Segoe UI"/>
          <w:color w:val="242424"/>
          <w:sz w:val="24"/>
          <w:szCs w:val="24"/>
        </w:rPr>
        <w:br/>
      </w:r>
      <w:r w:rsidRPr="6C7F63CA">
        <w:rPr>
          <w:rFonts w:ascii="Segoe UI" w:eastAsia="Segoe UI" w:hAnsi="Segoe UI" w:cs="Segoe UI"/>
          <w:color w:val="242424"/>
          <w:sz w:val="24"/>
          <w:szCs w:val="24"/>
        </w:rPr>
        <w:t>My bad. It's called Watch me slip out the side door. No, hold on.</w:t>
      </w:r>
    </w:p>
    <w:p w14:paraId="2F9D4852"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56:36</w:t>
      </w:r>
      <w:r>
        <w:rPr>
          <w:rFonts w:ascii="Segoe UI" w:eastAsia="Segoe UI" w:hAnsi="Segoe UI" w:cs="Segoe UI"/>
          <w:color w:val="242424"/>
          <w:sz w:val="24"/>
          <w:szCs w:val="24"/>
        </w:rPr>
        <w:br/>
        <w:t>Right.</w:t>
      </w:r>
    </w:p>
    <w:p w14:paraId="3FEC2C7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56:37</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Alright, so and Don, you probably know about this already, but uh, for other folks, it's just.</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can manage. Um.</w:t>
      </w:r>
      <w:r>
        <w:rPr>
          <w:rFonts w:ascii="Segoe UI" w:eastAsia="Segoe UI" w:hAnsi="Segoe UI" w:cs="Segoe UI"/>
          <w:color w:val="242424"/>
          <w:sz w:val="24"/>
          <w:szCs w:val="24"/>
        </w:rPr>
        <w:br/>
      </w:r>
      <w:r w:rsidRPr="6C7F63CA">
        <w:rPr>
          <w:rFonts w:ascii="Segoe UI" w:eastAsia="Segoe UI" w:hAnsi="Segoe UI" w:cs="Segoe UI"/>
          <w:color w:val="242424"/>
          <w:sz w:val="24"/>
          <w:szCs w:val="24"/>
        </w:rPr>
        <w:t>All like thousands and thousands metadata for thousands of assets in one shot by exporting to Excel.</w:t>
      </w:r>
    </w:p>
    <w:p w14:paraId="627266F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56:55</w:t>
      </w:r>
      <w:r>
        <w:rPr>
          <w:rFonts w:ascii="Segoe UI" w:eastAsia="Segoe UI" w:hAnsi="Segoe UI" w:cs="Segoe UI"/>
          <w:color w:val="242424"/>
          <w:sz w:val="24"/>
          <w:szCs w:val="24"/>
        </w:rPr>
        <w:br/>
        <w:t>So that's.</w:t>
      </w:r>
      <w:r>
        <w:rPr>
          <w:rFonts w:ascii="Segoe UI" w:eastAsia="Segoe UI" w:hAnsi="Segoe UI" w:cs="Segoe UI"/>
          <w:color w:val="242424"/>
          <w:sz w:val="24"/>
          <w:szCs w:val="24"/>
        </w:rPr>
        <w:br/>
        <w:t>OK.</w:t>
      </w:r>
    </w:p>
    <w:p w14:paraId="59E4B8C4"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56:58</w:t>
      </w:r>
      <w:r>
        <w:rPr>
          <w:rFonts w:ascii="Segoe UI" w:eastAsia="Segoe UI" w:hAnsi="Segoe UI" w:cs="Segoe UI"/>
          <w:color w:val="242424"/>
          <w:sz w:val="24"/>
          <w:szCs w:val="24"/>
        </w:rPr>
        <w:br/>
        <w:t>Yeah.</w:t>
      </w:r>
    </w:p>
    <w:p w14:paraId="3691296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57:00</w:t>
      </w:r>
      <w:r>
        <w:rPr>
          <w:rFonts w:ascii="Segoe UI" w:eastAsia="Segoe UI" w:hAnsi="Segoe UI" w:cs="Segoe UI"/>
          <w:color w:val="242424"/>
          <w:sz w:val="24"/>
          <w:szCs w:val="24"/>
        </w:rPr>
        <w:br/>
        <w:t>OK.</w:t>
      </w:r>
    </w:p>
    <w:p w14:paraId="79EDDAA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57:01</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do that, right? Yeah, you grab this guy and I'll show you where my handy dandy. Oh, I'm not in for it. That's create. So let's you pick a folder that you want. Like, let's say I want corporate.</w:t>
      </w:r>
    </w:p>
    <w:p w14:paraId="34E97BFA"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57:01</w:t>
      </w:r>
      <w:r>
        <w:rPr>
          <w:rFonts w:ascii="Segoe UI" w:eastAsia="Segoe UI" w:hAnsi="Segoe UI" w:cs="Segoe UI"/>
          <w:color w:val="242424"/>
          <w:sz w:val="24"/>
          <w:szCs w:val="24"/>
        </w:rPr>
        <w:br/>
      </w:r>
      <w:r w:rsidRPr="6C7F63CA">
        <w:rPr>
          <w:rFonts w:ascii="Segoe UI" w:eastAsia="Segoe UI" w:hAnsi="Segoe UI" w:cs="Segoe UI"/>
          <w:color w:val="242424"/>
          <w:sz w:val="24"/>
          <w:szCs w:val="24"/>
        </w:rPr>
        <w:t>I I already do it.</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Mhm.</w:t>
      </w:r>
    </w:p>
    <w:p w14:paraId="7C45FAB6"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57:18</w:t>
      </w:r>
      <w:r>
        <w:rPr>
          <w:rFonts w:ascii="Segoe UI" w:eastAsia="Segoe UI" w:hAnsi="Segoe UI" w:cs="Segoe UI"/>
          <w:color w:val="242424"/>
          <w:sz w:val="24"/>
          <w:szCs w:val="24"/>
        </w:rPr>
        <w:br/>
      </w:r>
      <w:r w:rsidRPr="6C7F63CA">
        <w:rPr>
          <w:rFonts w:ascii="Segoe UI" w:eastAsia="Segoe UI" w:hAnsi="Segoe UI" w:cs="Segoe UI"/>
          <w:color w:val="242424"/>
          <w:sz w:val="24"/>
          <w:szCs w:val="24"/>
        </w:rPr>
        <w:t>You go here, export metadata, giving name, SHRSS, corporate.</w:t>
      </w:r>
      <w:r>
        <w:rPr>
          <w:rFonts w:ascii="Segoe UI" w:eastAsia="Segoe UI" w:hAnsi="Segoe UI" w:cs="Segoe UI"/>
          <w:color w:val="242424"/>
          <w:sz w:val="24"/>
          <w:szCs w:val="24"/>
        </w:rPr>
        <w:br/>
      </w:r>
      <w:r w:rsidRPr="6C7F63CA">
        <w:rPr>
          <w:rFonts w:ascii="Segoe UI" w:eastAsia="Segoe UI" w:hAnsi="Segoe UI" w:cs="Segoe UI"/>
          <w:color w:val="242424"/>
          <w:sz w:val="24"/>
          <w:szCs w:val="24"/>
        </w:rPr>
        <w:t>Include assets and subfolders. What you never want to do is select all properties, so you'll end up with a nightmare of a spreadsheet with 17,000 like arcane fields that you have no idea of what they are. Um, where most of your.</w:t>
      </w:r>
    </w:p>
    <w:p w14:paraId="23B0109B"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57:36</w:t>
      </w:r>
      <w:r>
        <w:rPr>
          <w:rFonts w:ascii="Segoe UI" w:eastAsia="Segoe UI" w:hAnsi="Segoe UI" w:cs="Segoe UI"/>
          <w:color w:val="242424"/>
          <w:sz w:val="24"/>
          <w:szCs w:val="24"/>
        </w:rPr>
        <w:br/>
        <w:t>Oh God.</w:t>
      </w:r>
    </w:p>
    <w:p w14:paraId="3479C0C8"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57:38</w:t>
      </w:r>
      <w:r>
        <w:rPr>
          <w:rFonts w:ascii="Segoe UI" w:eastAsia="Segoe UI" w:hAnsi="Segoe UI" w:cs="Segoe UI"/>
          <w:color w:val="242424"/>
          <w:sz w:val="24"/>
          <w:szCs w:val="24"/>
        </w:rPr>
        <w:br/>
        <w:t>Yeah.</w:t>
      </w:r>
      <w:r>
        <w:rPr>
          <w:rFonts w:ascii="Segoe UI" w:eastAsia="Segoe UI" w:hAnsi="Segoe UI" w:cs="Segoe UI"/>
          <w:color w:val="242424"/>
          <w:sz w:val="24"/>
          <w:szCs w:val="24"/>
        </w:rPr>
        <w:br/>
        <w:t>Yeah, RDF.</w:t>
      </w:r>
    </w:p>
    <w:p w14:paraId="3DE59485"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57:43</w:t>
      </w:r>
      <w:r>
        <w:rPr>
          <w:rFonts w:ascii="Segoe UI" w:eastAsia="Segoe UI" w:hAnsi="Segoe UI" w:cs="Segoe UI"/>
          <w:color w:val="242424"/>
          <w:sz w:val="24"/>
          <w:szCs w:val="24"/>
        </w:rPr>
        <w:br/>
      </w:r>
      <w:r w:rsidRPr="6C7F63CA">
        <w:rPr>
          <w:rFonts w:ascii="Segoe UI" w:eastAsia="Segoe UI" w:hAnsi="Segoe UI" w:cs="Segoe UI"/>
          <w:color w:val="242424"/>
          <w:sz w:val="24"/>
          <w:szCs w:val="24"/>
        </w:rPr>
        <w:t>A lot of the standard fields are the best way to do this and use a type ahead, which is what made me think of the. This is actually one I can use is like a lot of the metadata fields are prefixed with BC title. Oh, I gotta do the path.</w:t>
      </w:r>
    </w:p>
    <w:p w14:paraId="2B7F8051"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57:50</w:t>
      </w:r>
      <w:r>
        <w:rPr>
          <w:rFonts w:ascii="Segoe UI" w:eastAsia="Segoe UI" w:hAnsi="Segoe UI" w:cs="Segoe UI"/>
          <w:color w:val="242424"/>
          <w:sz w:val="24"/>
          <w:szCs w:val="24"/>
        </w:rPr>
        <w:br/>
        <w:t>Mhm.</w:t>
      </w:r>
    </w:p>
    <w:p w14:paraId="556A80A3"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57:53</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p>
    <w:p w14:paraId="71D5C58D"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58:00</w:t>
      </w:r>
      <w:r>
        <w:rPr>
          <w:rFonts w:ascii="Segoe UI" w:eastAsia="Segoe UI" w:hAnsi="Segoe UI" w:cs="Segoe UI"/>
          <w:color w:val="242424"/>
          <w:sz w:val="24"/>
          <w:szCs w:val="24"/>
        </w:rPr>
        <w:br/>
        <w:t>Content none of the.</w:t>
      </w:r>
    </w:p>
    <w:p w14:paraId="3108B858"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58:00</w:t>
      </w:r>
      <w:r>
        <w:rPr>
          <w:rFonts w:ascii="Segoe UI" w:eastAsia="Segoe UI" w:hAnsi="Segoe UI" w:cs="Segoe UI"/>
          <w:color w:val="242424"/>
          <w:sz w:val="24"/>
          <w:szCs w:val="24"/>
        </w:rPr>
        <w:br/>
      </w:r>
      <w:r w:rsidRPr="6C7F63CA">
        <w:rPr>
          <w:rFonts w:ascii="Segoe UI" w:eastAsia="Segoe UI" w:hAnsi="Segoe UI" w:cs="Segoe UI"/>
          <w:color w:val="242424"/>
          <w:sz w:val="24"/>
          <w:szCs w:val="24"/>
        </w:rPr>
        <w:t>JCR, yeah.</w:t>
      </w:r>
    </w:p>
    <w:p w14:paraId="3694E70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58:04</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it's like that, for example, and back it up.</w:t>
      </w:r>
    </w:p>
    <w:p w14:paraId="0970CAD2"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58:10</w:t>
      </w:r>
      <w:r>
        <w:rPr>
          <w:rFonts w:ascii="Segoe UI" w:eastAsia="Segoe UI" w:hAnsi="Segoe UI" w:cs="Segoe UI"/>
          <w:color w:val="242424"/>
          <w:sz w:val="24"/>
          <w:szCs w:val="24"/>
        </w:rPr>
        <w:br/>
        <w:t>Type in SHRSS.</w:t>
      </w:r>
    </w:p>
    <w:p w14:paraId="47219FBF"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58:13</w:t>
      </w:r>
      <w:r>
        <w:rPr>
          <w:rFonts w:ascii="Segoe UI" w:eastAsia="Segoe UI" w:hAnsi="Segoe UI" w:cs="Segoe UI"/>
          <w:color w:val="242424"/>
          <w:sz w:val="24"/>
          <w:szCs w:val="24"/>
        </w:rPr>
        <w:br/>
      </w:r>
      <w:r w:rsidRPr="6C7F63CA">
        <w:rPr>
          <w:rFonts w:ascii="Segoe UI" w:eastAsia="Segoe UI" w:hAnsi="Segoe UI" w:cs="Segoe UI"/>
          <w:color w:val="242424"/>
          <w:sz w:val="24"/>
          <w:szCs w:val="24"/>
        </w:rPr>
        <w:t>So do you have some metadata fields that are prep? Yeah, there you go. So if you have that namespace or you guys are just pre you're not, you didn't set up as namespace, but they're just prefixed. Yeah, so yeah, you can grab all these and then just copy and paste this.</w:t>
      </w:r>
    </w:p>
    <w:p w14:paraId="6FFA4AD6"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58:17</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Right.</w:t>
      </w:r>
      <w:r>
        <w:rPr>
          <w:rFonts w:ascii="Segoe UI" w:eastAsia="Segoe UI" w:hAnsi="Segoe UI" w:cs="Segoe UI"/>
          <w:color w:val="242424"/>
          <w:sz w:val="24"/>
          <w:szCs w:val="24"/>
        </w:rPr>
        <w:br/>
      </w:r>
      <w:r w:rsidRPr="6C7F63CA">
        <w:rPr>
          <w:rFonts w:ascii="Segoe UI" w:eastAsia="Segoe UI" w:hAnsi="Segoe UI" w:cs="Segoe UI"/>
          <w:color w:val="242424"/>
          <w:sz w:val="24"/>
          <w:szCs w:val="24"/>
        </w:rPr>
        <w:t>OK.</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This would be a good good question to ask. Like right now if I do this then I I'm having to populate every single time I run this report to do this. I I normally just export it directly.</w:t>
      </w:r>
    </w:p>
    <w:p w14:paraId="7015D585"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58:37</w:t>
      </w:r>
      <w:r>
        <w:rPr>
          <w:rFonts w:ascii="Segoe UI" w:eastAsia="Segoe UI" w:hAnsi="Segoe UI" w:cs="Segoe UI"/>
          <w:color w:val="242424"/>
          <w:sz w:val="24"/>
          <w:szCs w:val="24"/>
        </w:rPr>
        <w:br/>
        <w:t>Yep.</w:t>
      </w:r>
    </w:p>
    <w:p w14:paraId="10AD512C"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58:42</w:t>
      </w:r>
      <w:r>
        <w:rPr>
          <w:rFonts w:ascii="Segoe UI" w:eastAsia="Segoe UI" w:hAnsi="Segoe UI" w:cs="Segoe UI"/>
          <w:color w:val="242424"/>
          <w:sz w:val="24"/>
          <w:szCs w:val="24"/>
        </w:rPr>
        <w:br/>
      </w:r>
      <w:r w:rsidRPr="6C7F63CA">
        <w:rPr>
          <w:rFonts w:ascii="Segoe UI" w:eastAsia="Segoe UI" w:hAnsi="Segoe UI" w:cs="Segoe UI"/>
          <w:color w:val="242424"/>
          <w:sz w:val="24"/>
          <w:szCs w:val="24"/>
        </w:rPr>
        <w:t>And you're right, it does, you know.</w:t>
      </w:r>
      <w:r>
        <w:rPr>
          <w:rFonts w:ascii="Segoe UI" w:eastAsia="Segoe UI" w:hAnsi="Segoe UI" w:cs="Segoe UI"/>
          <w:color w:val="242424"/>
          <w:sz w:val="24"/>
          <w:szCs w:val="24"/>
        </w:rPr>
        <w:br/>
      </w:r>
      <w:r w:rsidRPr="6C7F63CA">
        <w:rPr>
          <w:rFonts w:ascii="Segoe UI" w:eastAsia="Segoe UI" w:hAnsi="Segoe UI" w:cs="Segoe UI"/>
          <w:color w:val="242424"/>
          <w:sz w:val="24"/>
          <w:szCs w:val="24"/>
        </w:rPr>
        <w:t>Fill up the whole spreadsheet. It takes hours to get this data. So if there's a way to set this up to where I have a pre populated set of metadata that I can just choose instead of having to go to add 15 different you know.</w:t>
      </w:r>
    </w:p>
    <w:p w14:paraId="640FB03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58:52</w:t>
      </w:r>
      <w:r>
        <w:rPr>
          <w:rFonts w:ascii="Segoe UI" w:eastAsia="Segoe UI" w:hAnsi="Segoe UI" w:cs="Segoe UI"/>
          <w:color w:val="242424"/>
          <w:sz w:val="24"/>
          <w:szCs w:val="24"/>
        </w:rPr>
        <w:br/>
      </w:r>
      <w:r w:rsidRPr="6C7F63CA">
        <w:rPr>
          <w:rFonts w:ascii="Segoe UI" w:eastAsia="Segoe UI" w:hAnsi="Segoe UI" w:cs="Segoe UI"/>
          <w:color w:val="242424"/>
          <w:sz w:val="24"/>
          <w:szCs w:val="24"/>
        </w:rPr>
        <w:t>Is there a?</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you and every other damn admin. Chris is gonna talk. Chris is gonna ask the site or he's gonna say the same thing tomorrow. It is a pain right now. But yeah, you you do have to go and I just like, I just keep a text file with on another prop. Got a couple of other damn projects.</w:t>
      </w:r>
    </w:p>
    <w:p w14:paraId="48E826C4"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59:03</w:t>
      </w:r>
      <w:r>
        <w:rPr>
          <w:rFonts w:ascii="Segoe UI" w:eastAsia="Segoe UI" w:hAnsi="Segoe UI" w:cs="Segoe UI"/>
          <w:color w:val="242424"/>
          <w:sz w:val="24"/>
          <w:szCs w:val="24"/>
        </w:rPr>
        <w:br/>
        <w:t>And.</w:t>
      </w:r>
      <w:r>
        <w:rPr>
          <w:rFonts w:ascii="Segoe UI" w:eastAsia="Segoe UI" w:hAnsi="Segoe UI" w:cs="Segoe UI"/>
          <w:color w:val="242424"/>
          <w:sz w:val="24"/>
          <w:szCs w:val="24"/>
        </w:rPr>
        <w:br/>
        <w:t>OK.</w:t>
      </w:r>
      <w:r>
        <w:rPr>
          <w:rFonts w:ascii="Segoe UI" w:eastAsia="Segoe UI" w:hAnsi="Segoe UI" w:cs="Segoe UI"/>
          <w:color w:val="242424"/>
          <w:sz w:val="24"/>
          <w:szCs w:val="24"/>
        </w:rPr>
        <w:br/>
        <w:t>Yeah, I mean.</w:t>
      </w:r>
    </w:p>
    <w:p w14:paraId="0D23FF8E"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59:17</w:t>
      </w:r>
      <w:r>
        <w:rPr>
          <w:rFonts w:ascii="Segoe UI" w:eastAsia="Segoe UI" w:hAnsi="Segoe UI" w:cs="Segoe UI"/>
          <w:color w:val="242424"/>
          <w:sz w:val="24"/>
          <w:szCs w:val="24"/>
        </w:rPr>
        <w:br/>
        <w:t>And I just keep a text file and just copy, paste, copy, paste, copy, paste.</w:t>
      </w:r>
    </w:p>
    <w:p w14:paraId="390F8F9A"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59:18</w:t>
      </w:r>
      <w:r>
        <w:rPr>
          <w:rFonts w:ascii="Segoe UI" w:eastAsia="Segoe UI" w:hAnsi="Segoe UI" w:cs="Segoe UI"/>
          <w:color w:val="242424"/>
          <w:sz w:val="24"/>
          <w:szCs w:val="24"/>
        </w:rPr>
        <w:br/>
        <w:t>Yeah.</w:t>
      </w:r>
    </w:p>
    <w:p w14:paraId="2504D672"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59:23</w:t>
      </w:r>
      <w:r>
        <w:rPr>
          <w:rFonts w:ascii="Segoe UI" w:eastAsia="Segoe UI" w:hAnsi="Segoe UI" w:cs="Segoe UI"/>
          <w:color w:val="242424"/>
          <w:sz w:val="24"/>
          <w:szCs w:val="24"/>
        </w:rPr>
        <w:br/>
        <w:t>Yep.</w:t>
      </w:r>
    </w:p>
    <w:p w14:paraId="45A3A28A"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59:24</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I mean, that's what I do, so.</w:t>
      </w:r>
    </w:p>
    <w:p w14:paraId="319F5AC8" w14:textId="77777777" w:rsidR="003D6D57" w:rsidRDefault="00000000" w:rsidP="6C7F63CA">
      <w:pPr>
        <w:spacing w:line="300" w:lineRule="auto"/>
        <w:rPr>
          <w:color w:val="242424"/>
          <w:sz w:val="24"/>
          <w:szCs w:val="24"/>
        </w:rPr>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59:25</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but anyway, so for everybody else, you can export this. It creates a a Excel file. You can go in and you know, let's say you've got 10 thousand 50,000 assets in there and you need to change 10,000 of those 50,000 to have the same category.</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Then you can do a copy replace in that Excel spreadsheet, save it and then re upload it from anywhere in the DAM. You don't have to pick the folder again or anything. You browse for that Excel file you just edited, upload it and within a few seconds it boom updates all of them. So that's pretty handy.</w:t>
      </w:r>
    </w:p>
    <w:p w14:paraId="496A6B8B"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59:43</w:t>
      </w:r>
      <w:r>
        <w:rPr>
          <w:rFonts w:ascii="Segoe UI" w:eastAsia="Segoe UI" w:hAnsi="Segoe UI" w:cs="Segoe UI"/>
          <w:color w:val="242424"/>
          <w:sz w:val="24"/>
          <w:szCs w:val="24"/>
        </w:rPr>
        <w:br/>
        <w:t>Hmm.</w:t>
      </w:r>
    </w:p>
    <w:p w14:paraId="12AC98E1"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59:46</w:t>
      </w:r>
      <w:r>
        <w:rPr>
          <w:rFonts w:ascii="Segoe UI" w:eastAsia="Segoe UI" w:hAnsi="Segoe UI" w:cs="Segoe UI"/>
          <w:color w:val="242424"/>
          <w:sz w:val="24"/>
          <w:szCs w:val="24"/>
        </w:rPr>
        <w:br/>
        <w:t>To.</w:t>
      </w:r>
    </w:p>
    <w:p w14:paraId="02719A00"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59:49</w:t>
      </w:r>
      <w:r>
        <w:rPr>
          <w:rFonts w:ascii="Segoe UI" w:eastAsia="Segoe UI" w:hAnsi="Segoe UI" w:cs="Segoe UI"/>
          <w:color w:val="242424"/>
          <w:sz w:val="24"/>
          <w:szCs w:val="24"/>
        </w:rPr>
        <w:br/>
        <w:t>Mhm.</w:t>
      </w:r>
    </w:p>
    <w:p w14:paraId="5B2DB68F"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59:58</w:t>
      </w:r>
      <w:r>
        <w:rPr>
          <w:rFonts w:ascii="Segoe UI" w:eastAsia="Segoe UI" w:hAnsi="Segoe UI" w:cs="Segoe UI"/>
          <w:color w:val="242424"/>
          <w:sz w:val="24"/>
          <w:szCs w:val="24"/>
        </w:rPr>
        <w:br/>
        <w:t>Yes.</w:t>
      </w:r>
    </w:p>
    <w:p w14:paraId="03C16D83"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1:00:02</w:t>
      </w:r>
      <w:r>
        <w:rPr>
          <w:rFonts w:ascii="Segoe UI" w:eastAsia="Segoe UI" w:hAnsi="Segoe UI" w:cs="Segoe UI"/>
          <w:color w:val="242424"/>
          <w:sz w:val="24"/>
          <w:szCs w:val="24"/>
        </w:rPr>
        <w:br/>
        <w:t>That was my trick, but Don already knew about it.</w:t>
      </w:r>
    </w:p>
    <w:p w14:paraId="2E92F1BD"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1:00:04</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Yeah, no, I knew. I've been doing that for a while. Yeah, bro. Yeah, I mean, I I I got some stuff out of this, so I appreciate your time on here. Looking for tomorrow.</w:t>
      </w:r>
    </w:p>
    <w:p w14:paraId="5650AD82"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1:00:07</w:t>
      </w:r>
      <w:r>
        <w:rPr>
          <w:rFonts w:ascii="Segoe UI" w:eastAsia="Segoe UI" w:hAnsi="Segoe UI" w:cs="Segoe UI"/>
          <w:color w:val="242424"/>
          <w:sz w:val="24"/>
          <w:szCs w:val="24"/>
        </w:rPr>
        <w:br/>
        <w:t>Yeah.</w:t>
      </w:r>
    </w:p>
    <w:p w14:paraId="701D49DD"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Scott Sorel   </w:t>
      </w:r>
      <w:r w:rsidRPr="6C7F63CA">
        <w:rPr>
          <w:rFonts w:ascii="Segoe UI" w:eastAsia="Segoe UI" w:hAnsi="Segoe UI" w:cs="Segoe UI"/>
          <w:color w:val="9E9E9E"/>
          <w:sz w:val="24"/>
          <w:szCs w:val="24"/>
        </w:rPr>
        <w:t>1:00:07</w:t>
      </w:r>
      <w:r>
        <w:rPr>
          <w:rFonts w:ascii="Segoe UI" w:eastAsia="Segoe UI" w:hAnsi="Segoe UI" w:cs="Segoe UI"/>
          <w:color w:val="242424"/>
          <w:sz w:val="24"/>
          <w:szCs w:val="24"/>
        </w:rPr>
        <w:br/>
      </w:r>
      <w:r w:rsidRPr="6C7F63CA">
        <w:rPr>
          <w:rFonts w:ascii="Segoe UI" w:eastAsia="Segoe UI" w:hAnsi="Segoe UI" w:cs="Segoe UI"/>
          <w:color w:val="242424"/>
          <w:sz w:val="24"/>
          <w:szCs w:val="24"/>
        </w:rPr>
        <w:t>It was a test. Donna's passed.</w:t>
      </w:r>
    </w:p>
    <w:p w14:paraId="2EA783D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1:00:08</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That you're not surprised Don knew about that, yeah.</w:t>
      </w:r>
    </w:p>
    <w:p w14:paraId="6B7ABABB"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Don Middlebrook   </w:t>
      </w:r>
      <w:r w:rsidRPr="6C7F63CA">
        <w:rPr>
          <w:rFonts w:ascii="Segoe UI" w:eastAsia="Segoe UI" w:hAnsi="Segoe UI" w:cs="Segoe UI"/>
          <w:color w:val="9E9E9E"/>
          <w:sz w:val="24"/>
          <w:szCs w:val="24"/>
        </w:rPr>
        <w:t>1:00:19</w:t>
      </w:r>
      <w:r>
        <w:rPr>
          <w:rFonts w:ascii="Segoe UI" w:eastAsia="Segoe UI" w:hAnsi="Segoe UI" w:cs="Segoe UI"/>
          <w:color w:val="242424"/>
          <w:sz w:val="24"/>
          <w:szCs w:val="24"/>
        </w:rPr>
        <w:br/>
      </w:r>
      <w:r w:rsidRPr="6C7F63CA">
        <w:rPr>
          <w:rFonts w:ascii="Segoe UI" w:eastAsia="Segoe UI" w:hAnsi="Segoe UI" w:cs="Segoe UI"/>
          <w:color w:val="242424"/>
          <w:sz w:val="24"/>
          <w:szCs w:val="24"/>
        </w:rPr>
        <w:t>If we can get that those questions added to the confluence, that'd be great. I'll add any more if I need anything so.</w:t>
      </w:r>
    </w:p>
    <w:p w14:paraId="5E5A8507"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Andy Lambert   </w:t>
      </w:r>
      <w:r w:rsidRPr="6C7F63CA">
        <w:rPr>
          <w:rFonts w:ascii="Segoe UI" w:eastAsia="Segoe UI" w:hAnsi="Segoe UI" w:cs="Segoe UI"/>
          <w:color w:val="9E9E9E"/>
          <w:sz w:val="24"/>
          <w:szCs w:val="24"/>
        </w:rPr>
        <w:t>1:00:24</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Yep.</w:t>
      </w:r>
      <w:r>
        <w:rPr>
          <w:rFonts w:ascii="Segoe UI" w:eastAsia="Segoe UI" w:hAnsi="Segoe UI" w:cs="Segoe UI"/>
          <w:color w:val="242424"/>
          <w:sz w:val="24"/>
          <w:szCs w:val="24"/>
        </w:rPr>
        <w:br/>
      </w:r>
      <w:r w:rsidRPr="6C7F63CA">
        <w:rPr>
          <w:rFonts w:ascii="Segoe UI" w:eastAsia="Segoe UI" w:hAnsi="Segoe UI" w:cs="Segoe UI"/>
          <w:color w:val="242424"/>
          <w:sz w:val="24"/>
          <w:szCs w:val="24"/>
        </w:rPr>
        <w:t>Yep. And I'll take a first pass through them as they're coming up and then any that need deeper dive, then we'll get into those with the offshore team and and get them back to you.</w:t>
      </w:r>
    </w:p>
    <w:p w14:paraId="51AE495D"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1:00:28</w:t>
      </w:r>
      <w:r>
        <w:rPr>
          <w:rFonts w:ascii="Segoe UI" w:eastAsia="Segoe UI" w:hAnsi="Segoe UI" w:cs="Segoe UI"/>
          <w:color w:val="242424"/>
          <w:sz w:val="24"/>
          <w:szCs w:val="24"/>
        </w:rPr>
        <w:br/>
        <w:t>Thanks.</w:t>
      </w:r>
    </w:p>
    <w:p w14:paraId="26415D3D"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1:00:28</w:t>
      </w:r>
      <w:r>
        <w:rPr>
          <w:rFonts w:ascii="Segoe UI" w:eastAsia="Segoe UI" w:hAnsi="Segoe UI" w:cs="Segoe UI"/>
          <w:color w:val="242424"/>
          <w:sz w:val="24"/>
          <w:szCs w:val="24"/>
        </w:rPr>
        <w:br/>
        <w:t>Yeah.</w:t>
      </w:r>
    </w:p>
    <w:p w14:paraId="34A2A894"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1:00:32</w:t>
      </w:r>
      <w:r>
        <w:rPr>
          <w:rFonts w:ascii="Segoe UI" w:eastAsia="Segoe UI" w:hAnsi="Segoe UI" w:cs="Segoe UI"/>
          <w:color w:val="242424"/>
          <w:sz w:val="24"/>
          <w:szCs w:val="24"/>
        </w:rPr>
        <w:br/>
        <w:t>OK, cool.</w:t>
      </w:r>
    </w:p>
    <w:p w14:paraId="5F2A112D" w14:textId="77777777" w:rsidR="003D6D5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1:00:37</w:t>
      </w:r>
      <w:r>
        <w:rPr>
          <w:rFonts w:ascii="Segoe UI" w:eastAsia="Segoe UI" w:hAnsi="Segoe UI" w:cs="Segoe UI"/>
          <w:color w:val="242424"/>
          <w:sz w:val="24"/>
          <w:szCs w:val="24"/>
        </w:rPr>
        <w:br/>
        <w:t>All right, great. Thanks. All right, appreciate it.</w:t>
      </w:r>
    </w:p>
    <w:p w14:paraId="6BE1DC43"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1:00:37</w:t>
      </w:r>
      <w:r>
        <w:rPr>
          <w:rFonts w:ascii="Segoe UI" w:eastAsia="Segoe UI" w:hAnsi="Segoe UI" w:cs="Segoe UI"/>
          <w:color w:val="242424"/>
          <w:sz w:val="24"/>
          <w:szCs w:val="24"/>
        </w:rPr>
        <w:br/>
        <w:t>That sounds great. Thank you.</w:t>
      </w:r>
    </w:p>
    <w:p w14:paraId="52CBEC47"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1:00:39</w:t>
      </w:r>
      <w:r>
        <w:rPr>
          <w:rFonts w:ascii="Segoe UI" w:eastAsia="Segoe UI" w:hAnsi="Segoe UI" w:cs="Segoe UI"/>
          <w:color w:val="242424"/>
          <w:sz w:val="24"/>
          <w:szCs w:val="24"/>
        </w:rPr>
        <w:br/>
        <w:t>Thanks everybody.</w:t>
      </w:r>
    </w:p>
    <w:p w14:paraId="743435E2"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Lucas Nelson   </w:t>
      </w:r>
      <w:r w:rsidRPr="6C7F63CA">
        <w:rPr>
          <w:rFonts w:ascii="Segoe UI" w:eastAsia="Segoe UI" w:hAnsi="Segoe UI" w:cs="Segoe UI"/>
          <w:color w:val="9E9E9E"/>
          <w:sz w:val="24"/>
          <w:szCs w:val="24"/>
        </w:rPr>
        <w:t>1:00:40</w:t>
      </w:r>
      <w:r>
        <w:rPr>
          <w:rFonts w:ascii="Segoe UI" w:eastAsia="Segoe UI" w:hAnsi="Segoe UI" w:cs="Segoe UI"/>
          <w:color w:val="242424"/>
          <w:sz w:val="24"/>
          <w:szCs w:val="24"/>
        </w:rPr>
        <w:br/>
      </w:r>
      <w:r w:rsidRPr="6C7F63CA">
        <w:rPr>
          <w:rFonts w:ascii="Segoe UI" w:eastAsia="Segoe UI" w:hAnsi="Segoe UI" w:cs="Segoe UI"/>
          <w:color w:val="242424"/>
          <w:sz w:val="24"/>
          <w:szCs w:val="24"/>
        </w:rPr>
        <w:t>All right. Thanks. Y'all have a good day. Thanks. Bye.</w:t>
      </w:r>
    </w:p>
    <w:p w14:paraId="120413FE" w14:textId="77777777" w:rsidR="003D6D57" w:rsidRDefault="00000000">
      <w:pPr>
        <w:spacing w:line="300" w:lineRule="auto"/>
      </w:pPr>
      <w:r>
        <w:rPr>
          <w:rFonts w:ascii="Segoe UI" w:eastAsia="Segoe UI" w:hAnsi="Segoe UI" w:cs="Segoe UI"/>
          <w:b/>
          <w:bCs/>
          <w:color w:val="616161"/>
          <w:sz w:val="24"/>
          <w:szCs w:val="24"/>
        </w:rPr>
        <w:br/>
      </w:r>
      <w:r w:rsidRPr="6C7F63CA">
        <w:rPr>
          <w:rFonts w:ascii="Segoe UI" w:eastAsia="Segoe UI" w:hAnsi="Segoe UI" w:cs="Segoe UI"/>
          <w:b/>
          <w:bCs/>
          <w:color w:val="616161"/>
          <w:sz w:val="24"/>
          <w:szCs w:val="24"/>
        </w:rPr>
        <w:t xml:space="preserve">Scott Sorel   </w:t>
      </w:r>
      <w:r w:rsidRPr="6C7F63CA">
        <w:rPr>
          <w:rFonts w:ascii="Segoe UI" w:eastAsia="Segoe UI" w:hAnsi="Segoe UI" w:cs="Segoe UI"/>
          <w:color w:val="9E9E9E"/>
          <w:sz w:val="24"/>
          <w:szCs w:val="24"/>
        </w:rPr>
        <w:t>1:00:40</w:t>
      </w:r>
      <w:r>
        <w:rPr>
          <w:rFonts w:ascii="Segoe UI" w:eastAsia="Segoe UI" w:hAnsi="Segoe UI" w:cs="Segoe UI"/>
          <w:color w:val="242424"/>
          <w:sz w:val="24"/>
          <w:szCs w:val="24"/>
        </w:rPr>
        <w:br/>
      </w:r>
      <w:r w:rsidRPr="6C7F63CA">
        <w:rPr>
          <w:rFonts w:ascii="Segoe UI" w:eastAsia="Segoe UI" w:hAnsi="Segoe UI" w:cs="Segoe UI"/>
          <w:color w:val="242424"/>
          <w:sz w:val="24"/>
          <w:szCs w:val="24"/>
        </w:rPr>
        <w:t>Thank you, everybody. Thanks. Good stuff. Bye-bye.</w:t>
      </w:r>
    </w:p>
    <w:p w14:paraId="417FB889"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p w14:paraId="5BD741A0" w14:textId="77777777" w:rsidR="00827827" w:rsidRDefault="00000000">
      <w:pPr>
        <w:spacing w:after="100"/>
      </w:pPr>
      <w:r w:rsidRPr="7E160670">
        <w:rPr>
          <w:rFonts w:ascii="Segoe UI" w:eastAsia="Segoe UI" w:hAnsi="Segoe UI" w:cs="Segoe UI"/>
          <w:b/>
          <w:bCs/>
          <w:color w:val="242424"/>
          <w:sz w:val="34"/>
          <w:szCs w:val="34"/>
        </w:rPr>
        <w:t>SHRSS  Adobe Knowledge Transfer - DAM Sessions-20260218_130350-Meeting Recording</w:t>
      </w:r>
    </w:p>
    <w:p w14:paraId="6BFD7981" w14:textId="77777777" w:rsidR="00827827" w:rsidRDefault="00000000">
      <w:pPr>
        <w:spacing w:after="100"/>
      </w:pPr>
      <w:r>
        <w:rPr>
          <w:rFonts w:ascii="Segoe UI" w:eastAsia="Segoe UI" w:hAnsi="Segoe UI" w:cs="Segoe UI"/>
          <w:color w:val="616161"/>
          <w:sz w:val="17"/>
          <w:szCs w:val="17"/>
        </w:rPr>
        <w:t>February 18, 2026, 6:03PM</w:t>
      </w:r>
    </w:p>
    <w:p w14:paraId="762B36A8" w14:textId="77777777" w:rsidR="00827827" w:rsidRDefault="00000000">
      <w:pPr>
        <w:spacing w:after="100"/>
      </w:pPr>
      <w:r>
        <w:rPr>
          <w:rFonts w:ascii="Segoe UI" w:eastAsia="Segoe UI" w:hAnsi="Segoe UI" w:cs="Segoe UI"/>
          <w:color w:val="616161"/>
          <w:sz w:val="17"/>
          <w:szCs w:val="17"/>
        </w:rPr>
        <w:t>1h 11m 27s</w:t>
      </w:r>
    </w:p>
    <w:p w14:paraId="72DCC157"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started transcription</w:t>
      </w:r>
    </w:p>
    <w:p w14:paraId="19F21F9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0:18</w:t>
      </w:r>
      <w:r>
        <w:rPr>
          <w:rFonts w:ascii="Segoe UI" w:eastAsia="Segoe UI" w:hAnsi="Segoe UI" w:cs="Segoe UI"/>
          <w:color w:val="242424"/>
          <w:sz w:val="24"/>
          <w:szCs w:val="24"/>
        </w:rPr>
        <w:br/>
      </w:r>
      <w:r w:rsidRPr="7E160670">
        <w:rPr>
          <w:rFonts w:ascii="Segoe UI" w:eastAsia="Segoe UI" w:hAnsi="Segoe UI" w:cs="Segoe UI"/>
          <w:color w:val="242424"/>
          <w:sz w:val="24"/>
          <w:szCs w:val="24"/>
        </w:rPr>
        <w:t>Uh, it couldn't give me the recording message. Can you guys hear me 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cool. All right, we'll go ahead and get started. So today's knowledge transfer session follows along nicely with yesterday's topic, which was.</w:t>
      </w:r>
    </w:p>
    <w:p w14:paraId="78B3B15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0:26</w:t>
      </w:r>
      <w:r>
        <w:rPr>
          <w:rFonts w:ascii="Segoe UI" w:eastAsia="Segoe UI" w:hAnsi="Segoe UI" w:cs="Segoe UI"/>
          <w:color w:val="242424"/>
          <w:sz w:val="24"/>
          <w:szCs w:val="24"/>
        </w:rPr>
        <w:br/>
        <w:t>Yes.</w:t>
      </w:r>
    </w:p>
    <w:p w14:paraId="20A802C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0:26</w:t>
      </w:r>
      <w:r>
        <w:rPr>
          <w:rFonts w:ascii="Segoe UI" w:eastAsia="Segoe UI" w:hAnsi="Segoe UI" w:cs="Segoe UI"/>
          <w:color w:val="242424"/>
          <w:sz w:val="24"/>
          <w:szCs w:val="24"/>
        </w:rPr>
        <w:br/>
        <w:t>Yes, yes.</w:t>
      </w:r>
    </w:p>
    <w:p w14:paraId="687F0C1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0:41</w:t>
      </w:r>
      <w:r>
        <w:rPr>
          <w:rFonts w:ascii="Segoe UI" w:eastAsia="Segoe UI" w:hAnsi="Segoe UI" w:cs="Segoe UI"/>
          <w:color w:val="242424"/>
          <w:sz w:val="24"/>
          <w:szCs w:val="24"/>
        </w:rPr>
        <w:br/>
      </w:r>
      <w:r w:rsidRPr="7E160670">
        <w:rPr>
          <w:rFonts w:ascii="Segoe UI" w:eastAsia="Segoe UI" w:hAnsi="Segoe UI" w:cs="Segoe UI"/>
          <w:color w:val="242424"/>
          <w:sz w:val="24"/>
          <w:szCs w:val="24"/>
        </w:rPr>
        <w:t>Tagging taxonomy and metadata governance primarily around the uses current the the various use cases that are in place now with the the SHRSS input current implementation.</w:t>
      </w:r>
      <w:r>
        <w:rPr>
          <w:rFonts w:ascii="Segoe UI" w:eastAsia="Segoe UI" w:hAnsi="Segoe UI" w:cs="Segoe UI"/>
          <w:color w:val="242424"/>
          <w:sz w:val="24"/>
          <w:szCs w:val="24"/>
        </w:rPr>
        <w:br/>
      </w:r>
      <w:r w:rsidRPr="7E160670">
        <w:rPr>
          <w:rFonts w:ascii="Segoe UI" w:eastAsia="Segoe UI" w:hAnsi="Segoe UI" w:cs="Segoe UI"/>
          <w:color w:val="242424"/>
          <w:sz w:val="24"/>
          <w:szCs w:val="24"/>
        </w:rPr>
        <w:t>Where tags are being used to populate metadata drop down fields in some cases for asset metadata, in other cases is used for other component dialogue.</w:t>
      </w:r>
      <w:r>
        <w:rPr>
          <w:rFonts w:ascii="Segoe UI" w:eastAsia="Segoe UI" w:hAnsi="Segoe UI" w:cs="Segoe UI"/>
          <w:color w:val="242424"/>
          <w:sz w:val="24"/>
          <w:szCs w:val="24"/>
        </w:rPr>
        <w:br/>
      </w:r>
      <w:r w:rsidRPr="7E160670">
        <w:rPr>
          <w:rFonts w:ascii="Segoe UI" w:eastAsia="Segoe UI" w:hAnsi="Segoe UI" w:cs="Segoe UI"/>
          <w:color w:val="242424"/>
          <w:sz w:val="24"/>
          <w:szCs w:val="24"/>
        </w:rPr>
        <w:t>Properties or fields. And so we covered all of that and and said yesterday that we would and there was some crossover with what we're going to be discussing today, which is going to be heavily focused on all things dam, which will include.</w:t>
      </w:r>
      <w:r>
        <w:rPr>
          <w:rFonts w:ascii="Segoe UI" w:eastAsia="Segoe UI" w:hAnsi="Segoe UI" w:cs="Segoe UI"/>
          <w:color w:val="242424"/>
          <w:sz w:val="24"/>
          <w:szCs w:val="24"/>
        </w:rPr>
        <w:br/>
      </w:r>
      <w:r w:rsidRPr="7E160670">
        <w:rPr>
          <w:rFonts w:ascii="Segoe UI" w:eastAsia="Segoe UI" w:hAnsi="Segoe UI" w:cs="Segoe UI"/>
          <w:color w:val="242424"/>
          <w:sz w:val="24"/>
          <w:szCs w:val="24"/>
        </w:rPr>
        <w:t>A deep dive into metadata schemas and profiles and all sorts of good stuff. So we for today's adventure we brought along Chris Lewis, who has been with Adobe for a good long while and worked with Chris.</w:t>
      </w:r>
      <w:r>
        <w:rPr>
          <w:rFonts w:ascii="Segoe UI" w:eastAsia="Segoe UI" w:hAnsi="Segoe UI" w:cs="Segoe UI"/>
          <w:color w:val="242424"/>
          <w:sz w:val="24"/>
          <w:szCs w:val="24"/>
        </w:rPr>
        <w:br/>
      </w:r>
      <w:r w:rsidRPr="7E160670">
        <w:rPr>
          <w:rFonts w:ascii="Segoe UI" w:eastAsia="Segoe UI" w:hAnsi="Segoe UI" w:cs="Segoe UI"/>
          <w:color w:val="242424"/>
          <w:sz w:val="24"/>
          <w:szCs w:val="24"/>
        </w:rPr>
        <w:t>Danielle and I both have on a number of projects and he and I recently just worked together on, I know at least one LCBO, right, Chris? And then maybe, Oh yeah, also another as well.</w:t>
      </w:r>
      <w:r>
        <w:rPr>
          <w:rFonts w:ascii="Segoe UI" w:eastAsia="Segoe UI" w:hAnsi="Segoe UI" w:cs="Segoe UI"/>
          <w:color w:val="242424"/>
          <w:sz w:val="24"/>
          <w:szCs w:val="24"/>
        </w:rPr>
        <w:br/>
      </w:r>
      <w:r w:rsidRPr="7E160670">
        <w:rPr>
          <w:rFonts w:ascii="Segoe UI" w:eastAsia="Segoe UI" w:hAnsi="Segoe UI" w:cs="Segoe UI"/>
          <w:color w:val="242424"/>
          <w:sz w:val="24"/>
          <w:szCs w:val="24"/>
        </w:rPr>
        <w:t>So he's he's honed his chops and he's here to provide subject matter expertise on on the dam. He and I have met. We met yesterday to talk about today's session and some of the areas where we think.</w:t>
      </w:r>
    </w:p>
    <w:p w14:paraId="6CFED378"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2:07</w:t>
      </w:r>
      <w:r>
        <w:rPr>
          <w:rFonts w:ascii="Segoe UI" w:eastAsia="Segoe UI" w:hAnsi="Segoe UI" w:cs="Segoe UI"/>
          <w:color w:val="242424"/>
          <w:sz w:val="24"/>
          <w:szCs w:val="24"/>
        </w:rPr>
        <w:br/>
        <w:t>Yeah, yes.</w:t>
      </w:r>
    </w:p>
    <w:p w14:paraId="0703A6F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2:25</w:t>
      </w:r>
      <w:r>
        <w:rPr>
          <w:rFonts w:ascii="Segoe UI" w:eastAsia="Segoe UI" w:hAnsi="Segoe UI" w:cs="Segoe UI"/>
          <w:color w:val="242424"/>
          <w:sz w:val="24"/>
          <w:szCs w:val="24"/>
        </w:rPr>
        <w:br/>
      </w:r>
      <w:r w:rsidRPr="7E160670">
        <w:rPr>
          <w:rFonts w:ascii="Segoe UI" w:eastAsia="Segoe UI" w:hAnsi="Segoe UI" w:cs="Segoe UI"/>
          <w:color w:val="242424"/>
          <w:sz w:val="24"/>
          <w:szCs w:val="24"/>
        </w:rPr>
        <w:t>Where I think he will be able to jump in and far surpass my level of knowledge, the assets and the art of the possible and the art of optimizing, you know, evaluating what you have today and and looking for ways to optimize it, say say hello, Chris.</w:t>
      </w:r>
    </w:p>
    <w:p w14:paraId="322A369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2:40</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Hey, hey everyone. Good to be here.</w:t>
      </w:r>
      <w:r>
        <w:rPr>
          <w:rFonts w:ascii="Segoe UI" w:eastAsia="Segoe UI" w:hAnsi="Segoe UI" w:cs="Segoe UI"/>
          <w:color w:val="242424"/>
          <w:sz w:val="24"/>
          <w:szCs w:val="24"/>
        </w:rPr>
        <w:br/>
      </w:r>
      <w:r w:rsidRPr="7E160670">
        <w:rPr>
          <w:rFonts w:ascii="Segoe UI" w:eastAsia="Segoe UI" w:hAnsi="Segoe UI" w:cs="Segoe UI"/>
          <w:color w:val="242424"/>
          <w:sz w:val="24"/>
          <w:szCs w:val="24"/>
        </w:rPr>
        <w:t>Hopefully I can, uh, provide some meaningful insight here. So yeah, get started and I'll jump in wherever I can.</w:t>
      </w:r>
    </w:p>
    <w:p w14:paraId="187E04C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2:56</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can everyone see my screen OK?</w:t>
      </w:r>
    </w:p>
    <w:p w14:paraId="358ABED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3:09</w:t>
      </w:r>
      <w:r>
        <w:rPr>
          <w:rFonts w:ascii="Segoe UI" w:eastAsia="Segoe UI" w:hAnsi="Segoe UI" w:cs="Segoe UI"/>
          <w:color w:val="242424"/>
          <w:sz w:val="24"/>
          <w:szCs w:val="24"/>
        </w:rPr>
        <w:br/>
        <w:t>Yes.</w:t>
      </w:r>
    </w:p>
    <w:p w14:paraId="26C7B81D"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3:10</w:t>
      </w:r>
      <w:r>
        <w:rPr>
          <w:rFonts w:ascii="Segoe UI" w:eastAsia="Segoe UI" w:hAnsi="Segoe UI" w:cs="Segoe UI"/>
          <w:color w:val="242424"/>
          <w:sz w:val="24"/>
          <w:szCs w:val="24"/>
        </w:rPr>
        <w:br/>
        <w:t>Everybody's good.</w:t>
      </w:r>
    </w:p>
    <w:p w14:paraId="56EEF5FE"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3:11</w:t>
      </w:r>
      <w:r>
        <w:rPr>
          <w:rFonts w:ascii="Segoe UI" w:eastAsia="Segoe UI" w:hAnsi="Segoe UI" w:cs="Segoe UI"/>
          <w:color w:val="242424"/>
          <w:sz w:val="24"/>
          <w:szCs w:val="24"/>
        </w:rPr>
        <w:br/>
        <w:t>Yeah.</w:t>
      </w:r>
    </w:p>
    <w:p w14:paraId="285FF9BA"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3:12</w:t>
      </w:r>
      <w:r>
        <w:rPr>
          <w:rFonts w:ascii="Segoe UI" w:eastAsia="Segoe UI" w:hAnsi="Segoe UI" w:cs="Segoe UI"/>
          <w:color w:val="242424"/>
          <w:sz w:val="24"/>
          <w:szCs w:val="24"/>
        </w:rPr>
        <w:br/>
      </w:r>
      <w:r w:rsidRPr="7E160670">
        <w:rPr>
          <w:rFonts w:ascii="Segoe UI" w:eastAsia="Segoe UI" w:hAnsi="Segoe UI" w:cs="Segoe UI"/>
          <w:color w:val="242424"/>
          <w:sz w:val="24"/>
          <w:szCs w:val="24"/>
        </w:rPr>
        <w:t>All right, so oh one admin matter before we get going on this session is I did upload the reference docs that I talked about to the.</w:t>
      </w:r>
      <w:r>
        <w:rPr>
          <w:rFonts w:ascii="Segoe UI" w:eastAsia="Segoe UI" w:hAnsi="Segoe UI" w:cs="Segoe UI"/>
          <w:color w:val="242424"/>
          <w:sz w:val="24"/>
          <w:szCs w:val="24"/>
        </w:rPr>
        <w:br/>
      </w:r>
      <w:r w:rsidRPr="7E160670">
        <w:rPr>
          <w:rFonts w:ascii="Segoe UI" w:eastAsia="Segoe UI" w:hAnsi="Segoe UI" w:cs="Segoe UI"/>
          <w:color w:val="242424"/>
          <w:sz w:val="24"/>
          <w:szCs w:val="24"/>
        </w:rPr>
        <w:t>Compluent page for tagging and taxonomy and all that. Uh.</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Those are I'll show you real quick.</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There's a PDF. These two are basically different views of the same thing. It's the lists or inventory of where all the pages that where you're you currently using the content fragment card list component.</w:t>
      </w:r>
      <w:r>
        <w:rPr>
          <w:rFonts w:ascii="Segoe UI" w:eastAsia="Segoe UI" w:hAnsi="Segoe UI" w:cs="Segoe UI"/>
          <w:color w:val="242424"/>
          <w:sz w:val="24"/>
          <w:szCs w:val="24"/>
        </w:rPr>
        <w:br/>
      </w:r>
      <w:r w:rsidRPr="7E160670">
        <w:rPr>
          <w:rFonts w:ascii="Segoe UI" w:eastAsia="Segoe UI" w:hAnsi="Segoe UI" w:cs="Segoe UI"/>
          <w:color w:val="242424"/>
          <w:sz w:val="24"/>
          <w:szCs w:val="24"/>
        </w:rPr>
        <w:t>So you have it in PDF where it kind of has more like narrative based and then an actual spreadsheet for your use. You know, I don't know how much Don you in particularly that that rocks your world, but it may be of use to Lisa and and my pay is there.</w:t>
      </w:r>
      <w:r>
        <w:rPr>
          <w:rFonts w:ascii="Segoe UI" w:eastAsia="Segoe UI" w:hAnsi="Segoe UI" w:cs="Segoe UI"/>
          <w:color w:val="242424"/>
          <w:sz w:val="24"/>
          <w:szCs w:val="24"/>
        </w:rPr>
        <w:br/>
      </w:r>
      <w:r w:rsidRPr="7E160670">
        <w:rPr>
          <w:rFonts w:ascii="Segoe UI" w:eastAsia="Segoe UI" w:hAnsi="Segoe UI" w:cs="Segoe UI"/>
          <w:color w:val="242424"/>
          <w:sz w:val="24"/>
          <w:szCs w:val="24"/>
        </w:rPr>
        <w:t>Working through things and just just having that holistic bird's eye view of the content. And then there's also this PDF is the agenda that you saw me walking through with all of the detailed information underneath each section, so.</w:t>
      </w:r>
    </w:p>
    <w:p w14:paraId="04FC0FF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4:23</w:t>
      </w:r>
      <w:r>
        <w:rPr>
          <w:rFonts w:ascii="Segoe UI" w:eastAsia="Segoe UI" w:hAnsi="Segoe UI" w:cs="Segoe UI"/>
          <w:color w:val="242424"/>
          <w:sz w:val="24"/>
          <w:szCs w:val="24"/>
        </w:rPr>
        <w:br/>
        <w:t>Thank you.</w:t>
      </w:r>
    </w:p>
    <w:p w14:paraId="54FE385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4:36</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that's this one. And then this one is a spreadsheet of all of your where everywhere that tags are being applied to a page or experience fragment or content fragment.</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Those are all things that we touched on yesterday.</w:t>
      </w:r>
      <w:r>
        <w:rPr>
          <w:rFonts w:ascii="Segoe UI" w:eastAsia="Segoe UI" w:hAnsi="Segoe UI" w:cs="Segoe UI"/>
          <w:color w:val="242424"/>
          <w:sz w:val="24"/>
          <w:szCs w:val="24"/>
        </w:rPr>
        <w:br/>
      </w:r>
      <w:r w:rsidRPr="7E160670">
        <w:rPr>
          <w:rFonts w:ascii="Segoe UI" w:eastAsia="Segoe UI" w:hAnsi="Segoe UI" w:cs="Segoe UI"/>
          <w:color w:val="242424"/>
          <w:sz w:val="24"/>
          <w:szCs w:val="24"/>
        </w:rPr>
        <w:t>As we get started, yeah, I'll ramble. I'm hopped up on caffeine like you wouldn't believe. So definitely jump in and raise it. Use the hand, raise hand tool and teams or you know.</w:t>
      </w:r>
    </w:p>
    <w:p w14:paraId="37C392B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4:55</w:t>
      </w:r>
      <w:r>
        <w:rPr>
          <w:rFonts w:ascii="Segoe UI" w:eastAsia="Segoe UI" w:hAnsi="Segoe UI" w:cs="Segoe UI"/>
          <w:color w:val="242424"/>
          <w:sz w:val="24"/>
          <w:szCs w:val="24"/>
        </w:rPr>
        <w:br/>
        <w:t>Thank you.</w:t>
      </w:r>
    </w:p>
    <w:p w14:paraId="64DFF95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5:10</w:t>
      </w:r>
      <w:r>
        <w:rPr>
          <w:rFonts w:ascii="Segoe UI" w:eastAsia="Segoe UI" w:hAnsi="Segoe UI" w:cs="Segoe UI"/>
          <w:color w:val="242424"/>
          <w:sz w:val="24"/>
          <w:szCs w:val="24"/>
        </w:rPr>
        <w:br/>
      </w:r>
      <w:r w:rsidRPr="7E160670">
        <w:rPr>
          <w:rFonts w:ascii="Segoe UI" w:eastAsia="Segoe UI" w:hAnsi="Segoe UI" w:cs="Segoe UI"/>
          <w:color w:val="242424"/>
          <w:sz w:val="24"/>
          <w:szCs w:val="24"/>
        </w:rPr>
        <w:t>Danielle, just call me out if, uh, somebody has a question and I'm walking all over.</w:t>
      </w:r>
      <w:r>
        <w:rPr>
          <w:rFonts w:ascii="Segoe UI" w:eastAsia="Segoe UI" w:hAnsi="Segoe UI" w:cs="Segoe UI"/>
          <w:color w:val="242424"/>
          <w:sz w:val="24"/>
          <w:szCs w:val="24"/>
        </w:rPr>
        <w:br/>
      </w:r>
      <w:r w:rsidRPr="7E160670">
        <w:rPr>
          <w:rFonts w:ascii="Segoe UI" w:eastAsia="Segoe UI" w:hAnsi="Segoe UI" w:cs="Segoe UI"/>
          <w:color w:val="242424"/>
          <w:sz w:val="24"/>
          <w:szCs w:val="24"/>
        </w:rPr>
        <w:t>He loves that. That's why she gave it some. All right, so today we're talking about we're gonna get a DAM training and usage guide for admins. And here's the JIRA ticket that was created that sort of spawned off this KTR defined.</w:t>
      </w:r>
      <w:r>
        <w:rPr>
          <w:rFonts w:ascii="Segoe UI" w:eastAsia="Segoe UI" w:hAnsi="Segoe UI" w:cs="Segoe UI"/>
          <w:color w:val="242424"/>
          <w:sz w:val="24"/>
          <w:szCs w:val="24"/>
        </w:rPr>
        <w:br/>
      </w:r>
      <w:r w:rsidRPr="7E160670">
        <w:rPr>
          <w:rFonts w:ascii="Segoe UI" w:eastAsia="Segoe UI" w:hAnsi="Segoe UI" w:cs="Segoe UI"/>
          <w:color w:val="242424"/>
          <w:sz w:val="24"/>
          <w:szCs w:val="24"/>
        </w:rPr>
        <w:t>KT session and so as I went through and built out the agenda, I just constantly referred back to this to ensure that along with all the other information that we've got planned that we covered these essential asks.</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w:t>
      </w:r>
      <w:r>
        <w:rPr>
          <w:rFonts w:ascii="Segoe UI" w:eastAsia="Segoe UI" w:hAnsi="Segoe UI" w:cs="Segoe UI"/>
          <w:color w:val="242424"/>
          <w:sz w:val="24"/>
          <w:szCs w:val="24"/>
        </w:rPr>
        <w:br/>
      </w:r>
      <w:r w:rsidRPr="7E160670">
        <w:rPr>
          <w:rFonts w:ascii="Segoe UI" w:eastAsia="Segoe UI" w:hAnsi="Segoe UI" w:cs="Segoe UI"/>
          <w:color w:val="242424"/>
          <w:sz w:val="24"/>
          <w:szCs w:val="24"/>
        </w:rPr>
        <w:t>So and I I you know, where it made sense, I actually copied and pasted the.</w:t>
      </w:r>
      <w:r>
        <w:rPr>
          <w:rFonts w:ascii="Segoe UI" w:eastAsia="Segoe UI" w:hAnsi="Segoe UI" w:cs="Segoe UI"/>
          <w:color w:val="242424"/>
          <w:sz w:val="24"/>
          <w:szCs w:val="24"/>
        </w:rPr>
        <w:br/>
      </w:r>
      <w:r w:rsidRPr="7E160670">
        <w:rPr>
          <w:rFonts w:ascii="Segoe UI" w:eastAsia="Segoe UI" w:hAnsi="Segoe UI" w:cs="Segoe UI"/>
          <w:color w:val="242424"/>
          <w:sz w:val="24"/>
          <w:szCs w:val="24"/>
        </w:rPr>
        <w:t>To make sure that I had it accounted for and you'll see in certain places throughout this document where I have it indented like a quote where I'm quoting directly from one of the goals for that section or where where it's pertinent. So yeah, if we look at the objective for the session, we want to.</w:t>
      </w:r>
      <w:r>
        <w:rPr>
          <w:rFonts w:ascii="Segoe UI" w:eastAsia="Segoe UI" w:hAnsi="Segoe UI" w:cs="Segoe UI"/>
          <w:color w:val="242424"/>
          <w:sz w:val="24"/>
          <w:szCs w:val="24"/>
        </w:rPr>
        <w:br/>
      </w:r>
      <w:r w:rsidRPr="7E160670">
        <w:rPr>
          <w:rFonts w:ascii="Segoe UI" w:eastAsia="Segoe UI" w:hAnsi="Segoe UI" w:cs="Segoe UI"/>
          <w:color w:val="242424"/>
          <w:sz w:val="24"/>
          <w:szCs w:val="24"/>
        </w:rPr>
        <w:t>Facilitate Hardrock's understanding of how to properly use the dam to effectively manage assets, maintain governance, and support property teams without risking misuse or disorganization. That came right from the objectives from the JIRA ticket.</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I sort of encapsulated the line items from a JIRA ticket in these bullet points. We're going to start out by reviewing the current state of the dam structural architecture, IE you know, the folder structure.</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then Don, I I know that you had said that for right now the trying to migrate over to SSSSSHRS primary dash primary was on the back burner at least.</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that we didn't really have to focus on that today, but I did, I want to touch on it not if not that just not not that specifically though I think we will come to it, but just talk about what optimal state, where we are now, what optimal state looks like from your perspective.</w:t>
      </w:r>
    </w:p>
    <w:p w14:paraId="7F6CE19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7:16</w:t>
      </w:r>
      <w:r>
        <w:rPr>
          <w:rFonts w:ascii="Segoe UI" w:eastAsia="Segoe UI" w:hAnsi="Segoe UI" w:cs="Segoe UI"/>
          <w:color w:val="242424"/>
          <w:sz w:val="24"/>
          <w:szCs w:val="24"/>
        </w:rPr>
        <w:br/>
        <w:t>Yeah.</w:t>
      </w:r>
    </w:p>
    <w:p w14:paraId="0F17EC3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7:30</w:t>
      </w:r>
      <w:r>
        <w:rPr>
          <w:rFonts w:ascii="Segoe UI" w:eastAsia="Segoe UI" w:hAnsi="Segoe UI" w:cs="Segoe UI"/>
          <w:color w:val="242424"/>
          <w:sz w:val="24"/>
          <w:szCs w:val="24"/>
        </w:rPr>
        <w:br/>
      </w:r>
      <w:r w:rsidRPr="7E160670">
        <w:rPr>
          <w:rFonts w:ascii="Segoe UI" w:eastAsia="Segoe UI" w:hAnsi="Segoe UI" w:cs="Segoe UI"/>
          <w:color w:val="242424"/>
          <w:sz w:val="24"/>
          <w:szCs w:val="24"/>
        </w:rPr>
        <w:t>From others perspectives and you know how do we get there and that would include taking a look at of course the folder structure and any metadata and tag clean up. We touched on the need to do some.</w:t>
      </w:r>
      <w:r>
        <w:rPr>
          <w:rFonts w:ascii="Segoe UI" w:eastAsia="Segoe UI" w:hAnsi="Segoe UI" w:cs="Segoe UI"/>
          <w:color w:val="242424"/>
          <w:sz w:val="24"/>
          <w:szCs w:val="24"/>
        </w:rPr>
        <w:br/>
      </w:r>
      <w:r w:rsidRPr="7E160670">
        <w:rPr>
          <w:rFonts w:ascii="Segoe UI" w:eastAsia="Segoe UI" w:hAnsi="Segoe UI" w:cs="Segoe UI"/>
          <w:color w:val="242424"/>
          <w:sz w:val="24"/>
          <w:szCs w:val="24"/>
        </w:rPr>
        <w:t>Some sanitizing of the the tag structure yesterday and and then talking about we'll talk about dynamic media readiness. Um.</w:t>
      </w:r>
    </w:p>
    <w:p w14:paraId="23CD21C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7:50</w:t>
      </w:r>
      <w:r>
        <w:rPr>
          <w:rFonts w:ascii="Segoe UI" w:eastAsia="Segoe UI" w:hAnsi="Segoe UI" w:cs="Segoe UI"/>
          <w:color w:val="242424"/>
          <w:sz w:val="24"/>
          <w:szCs w:val="24"/>
        </w:rPr>
        <w:br/>
        <w:t>Mhm.</w:t>
      </w:r>
    </w:p>
    <w:p w14:paraId="0F96243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8:00</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we'll we'll also walk through the admin authoring processes. A lot of this like Don may be totally familiar like do it in your sleep, but you know if there are other folks that aren't in the dam as much and are really looking at it from a sites perspective and working with the assets from the dam for pages that they're able to talk about.</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 and then, um, well, I don't know what this word is.</w:t>
      </w:r>
    </w:p>
    <w:p w14:paraId="0DF91A8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8:21</w:t>
      </w:r>
      <w:r>
        <w:rPr>
          <w:rFonts w:ascii="Segoe UI" w:eastAsia="Segoe UI" w:hAnsi="Segoe UI" w:cs="Segoe UI"/>
          <w:color w:val="242424"/>
          <w:sz w:val="24"/>
          <w:szCs w:val="24"/>
        </w:rPr>
        <w:br/>
        <w:t>Yeah.</w:t>
      </w:r>
    </w:p>
    <w:p w14:paraId="287C0CE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8:25</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think it's supposed to be holistic. There we go.</w:t>
      </w:r>
      <w:r>
        <w:rPr>
          <w:rFonts w:ascii="Segoe UI" w:eastAsia="Segoe UI" w:hAnsi="Segoe UI" w:cs="Segoe UI"/>
          <w:color w:val="242424"/>
          <w:sz w:val="24"/>
          <w:szCs w:val="24"/>
        </w:rPr>
        <w:br/>
      </w:r>
      <w:r w:rsidRPr="7E160670">
        <w:rPr>
          <w:rFonts w:ascii="Segoe UI" w:eastAsia="Segoe UI" w:hAnsi="Segoe UI" w:cs="Segoe UI"/>
          <w:color w:val="242424"/>
          <w:sz w:val="24"/>
          <w:szCs w:val="24"/>
        </w:rPr>
        <w:t>Well, I don't know how that's got in there.</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guess bothly how?</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There we go. We'll go with that.</w:t>
      </w:r>
      <w:r>
        <w:rPr>
          <w:rFonts w:ascii="Segoe UI" w:eastAsia="Segoe UI" w:hAnsi="Segoe UI" w:cs="Segoe UI"/>
          <w:color w:val="242424"/>
          <w:sz w:val="24"/>
          <w:szCs w:val="24"/>
        </w:rPr>
        <w:br/>
      </w:r>
      <w:r w:rsidRPr="7E160670">
        <w:rPr>
          <w:rFonts w:ascii="Segoe UI" w:eastAsia="Segoe UI" w:hAnsi="Segoe UI" w:cs="Segoe UI"/>
          <w:color w:val="242424"/>
          <w:sz w:val="24"/>
          <w:szCs w:val="24"/>
        </w:rPr>
        <w:t>We'll talk about, we'll revisit tags and then we're really gonna get, I know I was gonna restructure the way that that was worded or rephrase it to be more all-encompassing of of the level of depth that we're gonna get into as far as even conceptual notions behind.</w:t>
      </w:r>
      <w:r>
        <w:rPr>
          <w:rFonts w:ascii="Segoe UI" w:eastAsia="Segoe UI" w:hAnsi="Segoe UI" w:cs="Segoe UI"/>
          <w:color w:val="242424"/>
          <w:sz w:val="24"/>
          <w:szCs w:val="24"/>
        </w:rPr>
        <w:br/>
      </w:r>
      <w:r w:rsidRPr="7E160670">
        <w:rPr>
          <w:rFonts w:ascii="Segoe UI" w:eastAsia="Segoe UI" w:hAnsi="Segoe UI" w:cs="Segoe UI"/>
          <w:color w:val="242424"/>
          <w:sz w:val="24"/>
          <w:szCs w:val="24"/>
        </w:rPr>
        <w:t>A, you know, asset metadata and tagging and AEM and then we'll capture any follow-up work for any items that need to be go into the gap analysis as missing.</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now or or not working as expected or a new feature enhancement and you know as we're going definitely keep track of your questions like we've been doing and and those items for gap analysis.</w:t>
      </w:r>
    </w:p>
    <w:p w14:paraId="3A08D669"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9:26</w:t>
      </w:r>
      <w:r>
        <w:rPr>
          <w:rFonts w:ascii="Segoe UI" w:eastAsia="Segoe UI" w:hAnsi="Segoe UI" w:cs="Segoe UI"/>
          <w:color w:val="242424"/>
          <w:sz w:val="24"/>
          <w:szCs w:val="24"/>
        </w:rPr>
        <w:br/>
        <w:t>Yeah.</w:t>
      </w:r>
    </w:p>
    <w:p w14:paraId="00164CB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9:30</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by the way, I seriously doubt we're going to get through all of this today because each one of these topics is an hour discussion. It could be. I think that we can touch on it and then or not touch on it, but we'll get in deep where we need to.</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we'll manage time and then we'll see what follow-up looks like. Does that look like discovery, you know, or what? What does that look like?</w:t>
      </w:r>
    </w:p>
    <w:p w14:paraId="7289E8C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9:49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I figured there's. I didn't realize we didn't think we could get everything done in, you know, just an hour time. But yeah, if there's a potential if we need to.</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Have another session if if if that's possible, you know, make sure we cover everything.</w:t>
      </w:r>
    </w:p>
    <w:p w14:paraId="2FB36A5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10:12</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well, like we definitely want you to feel, have the keys to the Kingdom in terms of understanding the current implementation and like we talked about yesterday, where you can feel comfortable making changes and then where?</w:t>
      </w:r>
    </w:p>
    <w:p w14:paraId="1103697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10:20</w:t>
      </w:r>
      <w:r>
        <w:rPr>
          <w:rFonts w:ascii="Segoe UI" w:eastAsia="Segoe UI" w:hAnsi="Segoe UI" w:cs="Segoe UI"/>
          <w:color w:val="242424"/>
          <w:sz w:val="24"/>
          <w:szCs w:val="24"/>
        </w:rPr>
        <w:br/>
        <w:t>Yeah.</w:t>
      </w:r>
    </w:p>
    <w:p w14:paraId="4AF2D11A"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10:29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know that there may be coding ramifications or at least configuration changes that need to happen on the back end to to support like for example I and Daniela can speak to this move on content fragments, right? Like let's say you did wanna move forward with.</w:t>
      </w:r>
      <w:r>
        <w:rPr>
          <w:rFonts w:ascii="Segoe UI" w:eastAsia="Segoe UI" w:hAnsi="Segoe UI" w:cs="Segoe UI"/>
          <w:color w:val="242424"/>
          <w:sz w:val="24"/>
          <w:szCs w:val="24"/>
        </w:rPr>
        <w:br/>
      </w:r>
      <w:r w:rsidRPr="7E160670">
        <w:rPr>
          <w:rFonts w:ascii="Segoe UI" w:eastAsia="Segoe UI" w:hAnsi="Segoe UI" w:cs="Segoe UI"/>
          <w:color w:val="242424"/>
          <w:sz w:val="24"/>
          <w:szCs w:val="24"/>
        </w:rPr>
        <w:t>SHRSS primary, one of the first things that we would need to look at is the way that content fragments function. So you know, that's just one I can think of off the top of my head where it wouldn't be just as simple as merging it in, you know?</w:t>
      </w:r>
    </w:p>
    <w:p w14:paraId="604CB37A"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10:47</w:t>
      </w:r>
      <w:r>
        <w:rPr>
          <w:rFonts w:ascii="Segoe UI" w:eastAsia="Segoe UI" w:hAnsi="Segoe UI" w:cs="Segoe UI"/>
          <w:color w:val="242424"/>
          <w:sz w:val="24"/>
          <w:szCs w:val="24"/>
        </w:rPr>
        <w:br/>
        <w:t>Right.</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Well, and just to give you a little bit of background, so that SHRSS primary was only set up decided that last August because of the way the assets were originally migrated into the SHRSS directory.</w:t>
      </w:r>
      <w:r>
        <w:rPr>
          <w:rFonts w:ascii="Segoe UI" w:eastAsia="Segoe UI" w:hAnsi="Segoe UI" w:cs="Segoe UI"/>
          <w:color w:val="242424"/>
          <w:sz w:val="24"/>
          <w:szCs w:val="24"/>
        </w:rPr>
        <w:br/>
        <w:t>At that time I wasn't aware that we could move asset without breaking reference, so it was and because I wanted to rename all these assets, but because I didn't know that we could move it without breaking and renaming assets, I was like let's just keep everything in SHRSS as it.</w:t>
      </w:r>
    </w:p>
    <w:p w14:paraId="798E31C6"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11:19</w:t>
      </w:r>
      <w:r>
        <w:rPr>
          <w:rFonts w:ascii="Segoe UI" w:eastAsia="Segoe UI" w:hAnsi="Segoe UI" w:cs="Segoe UI"/>
          <w:color w:val="242424"/>
          <w:sz w:val="24"/>
          <w:szCs w:val="24"/>
        </w:rPr>
        <w:br/>
        <w:t>OK.</w:t>
      </w:r>
    </w:p>
    <w:p w14:paraId="5F186CB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11:38</w:t>
      </w:r>
      <w:r>
        <w:rPr>
          <w:rFonts w:ascii="Segoe UI" w:eastAsia="Segoe UI" w:hAnsi="Segoe UI" w:cs="Segoe UI"/>
          <w:color w:val="242424"/>
          <w:sz w:val="24"/>
          <w:szCs w:val="24"/>
        </w:rPr>
        <w:br/>
      </w:r>
      <w:r w:rsidRPr="7E160670">
        <w:rPr>
          <w:rFonts w:ascii="Segoe UI" w:eastAsia="Segoe UI" w:hAnsi="Segoe UI" w:cs="Segoe UI"/>
          <w:color w:val="242424"/>
          <w:sz w:val="24"/>
          <w:szCs w:val="24"/>
        </w:rPr>
        <w:t>Is and let me figure out what to do with that. And then we were going to go and say SHRSS primary would be where all the new assets go. But I think it makes more sense that we reclaim the SHRSS as the main directory where we will move forward with.</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 way you don't have to move those content fragments and it was the original plan in the architect workbook. That's what was what we were planning on doing originally, but it seemed like it was going to be a lot of work to do that from either both mine or and Adobe's side.</w:t>
      </w:r>
    </w:p>
    <w:p w14:paraId="470EB491"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11:57</w:t>
      </w:r>
      <w:r>
        <w:rPr>
          <w:rFonts w:ascii="Segoe UI" w:eastAsia="Segoe UI" w:hAnsi="Segoe UI" w:cs="Segoe UI"/>
          <w:color w:val="242424"/>
          <w:sz w:val="24"/>
          <w:szCs w:val="24"/>
        </w:rPr>
        <w:br/>
        <w:t>Any.</w:t>
      </w:r>
    </w:p>
    <w:p w14:paraId="1A31F89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12:16</w:t>
      </w:r>
      <w:r>
        <w:rPr>
          <w:rFonts w:ascii="Segoe UI" w:eastAsia="Segoe UI" w:hAnsi="Segoe UI" w:cs="Segoe UI"/>
          <w:color w:val="242424"/>
          <w:sz w:val="24"/>
          <w:szCs w:val="24"/>
        </w:rPr>
        <w:br/>
      </w:r>
      <w:r w:rsidRPr="7E160670">
        <w:rPr>
          <w:rFonts w:ascii="Segoe UI" w:eastAsia="Segoe UI" w:hAnsi="Segoe UI" w:cs="Segoe UI"/>
          <w:color w:val="242424"/>
          <w:sz w:val="24"/>
          <w:szCs w:val="24"/>
        </w:rPr>
        <w:t>To do that work. So we came up with that plan. I believe Daniela, you were on that call or we had that conversation before, but now that I know that I can move assets around without really breaking, although it has broken some, but.</w:t>
      </w:r>
    </w:p>
    <w:p w14:paraId="0A1A9180"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12:20</w:t>
      </w:r>
      <w:r>
        <w:rPr>
          <w:rFonts w:ascii="Segoe UI" w:eastAsia="Segoe UI" w:hAnsi="Segoe UI" w:cs="Segoe UI"/>
          <w:color w:val="242424"/>
          <w:sz w:val="24"/>
          <w:szCs w:val="24"/>
        </w:rPr>
        <w:br/>
        <w:t>I see.</w:t>
      </w:r>
      <w:r>
        <w:rPr>
          <w:rFonts w:ascii="Segoe UI" w:eastAsia="Segoe UI" w:hAnsi="Segoe UI" w:cs="Segoe UI"/>
          <w:color w:val="242424"/>
          <w:sz w:val="24"/>
          <w:szCs w:val="24"/>
        </w:rPr>
        <w:br/>
        <w:t>Uh huh.</w:t>
      </w:r>
    </w:p>
    <w:p w14:paraId="384C8A6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12:34</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I just want to keep everything simple, keep it at the SHRSS. Anything that's in primary I need to move over and then we need to we can, you know, deprecate, you know, get rid of the primary at some point.</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then just move forward with having that. And I've been working on all the directories and trying to get everything in. So cafe's mostly done, hotel also have a lot of work to do on, but that's where I am right now, so.</w:t>
      </w:r>
    </w:p>
    <w:p w14:paraId="6B66866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12:50</w:t>
      </w:r>
      <w:r>
        <w:rPr>
          <w:rFonts w:ascii="Segoe UI" w:eastAsia="Segoe UI" w:hAnsi="Segoe UI" w:cs="Segoe UI"/>
          <w:color w:val="242424"/>
          <w:sz w:val="24"/>
          <w:szCs w:val="24"/>
        </w:rPr>
        <w:br/>
      </w:r>
      <w:r w:rsidRPr="7E160670">
        <w:rPr>
          <w:rFonts w:ascii="Segoe UI" w:eastAsia="Segoe UI" w:hAnsi="Segoe UI" w:cs="Segoe UI"/>
          <w:color w:val="242424"/>
          <w:sz w:val="24"/>
          <w:szCs w:val="24"/>
        </w:rPr>
        <w:t>But.</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Yeah, thanks that. That definitely helps to level set on, you know where things stand and the background on on how all that came to be. And I think I So what we're gonna touch on, I keep saying touch on, we're gonna get into.</w:t>
      </w:r>
    </w:p>
    <w:p w14:paraId="573E25D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13:15</w:t>
      </w:r>
      <w:r>
        <w:rPr>
          <w:rFonts w:ascii="Segoe UI" w:eastAsia="Segoe UI" w:hAnsi="Segoe UI" w:cs="Segoe UI"/>
          <w:color w:val="242424"/>
          <w:sz w:val="24"/>
          <w:szCs w:val="24"/>
        </w:rPr>
        <w:br/>
        <w:t>Yeah.</w:t>
      </w:r>
    </w:p>
    <w:p w14:paraId="063E3A1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13:22</w:t>
      </w:r>
      <w:r>
        <w:rPr>
          <w:rFonts w:ascii="Segoe UI" w:eastAsia="Segoe UI" w:hAnsi="Segoe UI" w:cs="Segoe UI"/>
          <w:color w:val="242424"/>
          <w:sz w:val="24"/>
          <w:szCs w:val="24"/>
        </w:rPr>
        <w:br/>
      </w:r>
      <w:r w:rsidRPr="7E160670">
        <w:rPr>
          <w:rFonts w:ascii="Segoe UI" w:eastAsia="Segoe UI" w:hAnsi="Segoe UI" w:cs="Segoe UI"/>
          <w:color w:val="242424"/>
          <w:sz w:val="24"/>
          <w:szCs w:val="24"/>
        </w:rPr>
        <w:t>Maybe a path forward that would. So we're going to talk about, you know we're looking at what we have today and then what where we might like to be and that could be like if your goal, if your North Star well is in fact.</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it doesn't sound like it necessarily is like maybe there's some middle ground, but if it was SHRSS primary, like what what a path might look like to get there. And one idea that Chris and I went back and forth with full disclosure is mostly his idea and may just going, yeah, that's a good idea.</w:t>
      </w:r>
      <w:r>
        <w:rPr>
          <w:rFonts w:ascii="Segoe UI" w:eastAsia="Segoe UI" w:hAnsi="Segoe UI" w:cs="Segoe UI"/>
          <w:color w:val="242424"/>
          <w:sz w:val="24"/>
          <w:szCs w:val="24"/>
        </w:rPr>
        <w:br/>
      </w:r>
      <w:r w:rsidRPr="7E160670">
        <w:rPr>
          <w:rFonts w:ascii="Segoe UI" w:eastAsia="Segoe UI" w:hAnsi="Segoe UI" w:cs="Segoe UI"/>
          <w:color w:val="242424"/>
          <w:sz w:val="24"/>
          <w:szCs w:val="24"/>
        </w:rPr>
        <w:t>Is having a and we've seen this on a lot of projects actually where you might have a a folder called a root folder called legacy assets, legacy dash assets or migrated of dash assets.</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And just for the sake of of levels that clear and clear in the slate and starting fresh, all of those migrated assets we we take for example everything out of and Daniela don't freak out. We pull some thought into this and.</w:t>
      </w:r>
      <w:r>
        <w:rPr>
          <w:rFonts w:ascii="Segoe UI" w:eastAsia="Segoe UI" w:hAnsi="Segoe UI" w:cs="Segoe UI"/>
          <w:color w:val="242424"/>
          <w:sz w:val="24"/>
          <w:szCs w:val="24"/>
        </w:rPr>
        <w:br/>
      </w:r>
      <w:r w:rsidRPr="7E160670">
        <w:rPr>
          <w:rFonts w:ascii="Segoe UI" w:eastAsia="Segoe UI" w:hAnsi="Segoe UI" w:cs="Segoe UI"/>
          <w:color w:val="242424"/>
          <w:sz w:val="24"/>
          <w:szCs w:val="24"/>
        </w:rPr>
        <w:t>Not this is all just up in the air. I can see Daniela.</w:t>
      </w:r>
      <w:r>
        <w:rPr>
          <w:rFonts w:ascii="Segoe UI" w:eastAsia="Segoe UI" w:hAnsi="Segoe UI" w:cs="Segoe UI"/>
          <w:color w:val="242424"/>
          <w:sz w:val="24"/>
          <w:szCs w:val="24"/>
        </w:rPr>
        <w:br/>
      </w:r>
      <w:r w:rsidRPr="7E160670">
        <w:rPr>
          <w:rFonts w:ascii="Segoe UI" w:eastAsia="Segoe UI" w:hAnsi="Segoe UI" w:cs="Segoe UI"/>
          <w:color w:val="242424"/>
          <w:sz w:val="24"/>
          <w:szCs w:val="24"/>
        </w:rPr>
        <w:t>Evil eye, there she goes. Now, but so for example, you've got this under corporate, you got the photography folder as part of the content migration process and for other reason that I wasn't around then that you've got all these assets 1000 plus.</w:t>
      </w:r>
    </w:p>
    <w:p w14:paraId="1C484D4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14:42</w:t>
      </w:r>
      <w:r>
        <w:rPr>
          <w:rFonts w:ascii="Segoe UI" w:eastAsia="Segoe UI" w:hAnsi="Segoe UI" w:cs="Segoe UI"/>
          <w:color w:val="242424"/>
          <w:sz w:val="24"/>
          <w:szCs w:val="24"/>
        </w:rPr>
        <w:br/>
        <w:t>Yeah.</w:t>
      </w:r>
    </w:p>
    <w:p w14:paraId="1CC9F92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14:57</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know for corporate in this folder, so it would you could and should move those out of there and organize them in a form or fashion that makes sense, but if if you.</w:t>
      </w:r>
      <w:r>
        <w:rPr>
          <w:rFonts w:ascii="Segoe UI" w:eastAsia="Segoe UI" w:hAnsi="Segoe UI" w:cs="Segoe UI"/>
          <w:color w:val="242424"/>
          <w:sz w:val="24"/>
          <w:szCs w:val="24"/>
        </w:rPr>
        <w:br/>
      </w:r>
      <w:r w:rsidRPr="7E160670">
        <w:rPr>
          <w:rFonts w:ascii="Segoe UI" w:eastAsia="Segoe UI" w:hAnsi="Segoe UI" w:cs="Segoe UI"/>
          <w:color w:val="242424"/>
          <w:sz w:val="24"/>
          <w:szCs w:val="24"/>
        </w:rPr>
        <w:t>If you couldn't, if there isn't a a happy path to getting them exactly into the damn structure that you want right now, but there is a path for all new stuff, just like you said for the primary folder you had, you could have like, OK, this is where all the legacy stuff lives. We know that someday there may be a cleanup or some.</w:t>
      </w:r>
    </w:p>
    <w:p w14:paraId="0B68553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15:25</w:t>
      </w:r>
      <w:r>
        <w:rPr>
          <w:rFonts w:ascii="Segoe UI" w:eastAsia="Segoe UI" w:hAnsi="Segoe UI" w:cs="Segoe UI"/>
          <w:color w:val="242424"/>
          <w:sz w:val="24"/>
          <w:szCs w:val="24"/>
        </w:rPr>
        <w:br/>
        <w:t>2.</w:t>
      </w:r>
    </w:p>
    <w:p w14:paraId="3C9AD99B"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15:32</w:t>
      </w:r>
      <w:r>
        <w:rPr>
          <w:rFonts w:ascii="Segoe UI" w:eastAsia="Segoe UI" w:hAnsi="Segoe UI" w:cs="Segoe UI"/>
          <w:color w:val="242424"/>
          <w:sz w:val="24"/>
          <w:szCs w:val="24"/>
        </w:rPr>
        <w:br/>
        <w:t>Scripting. It could be done with scripting for sure to migrate it all, eventually clean it up. But you know, moving forward as of this date or as of the launch of this site, everything or development of this site, everything goes under the new structure.</w:t>
      </w:r>
    </w:p>
    <w:p w14:paraId="1B9ADDFC"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15:32</w:t>
      </w:r>
      <w:r>
        <w:rPr>
          <w:rFonts w:ascii="Segoe UI" w:eastAsia="Segoe UI" w:hAnsi="Segoe UI" w:cs="Segoe UI"/>
          <w:color w:val="242424"/>
          <w:sz w:val="24"/>
          <w:szCs w:val="24"/>
        </w:rPr>
        <w:br/>
        <w:t>Right.</w:t>
      </w:r>
    </w:p>
    <w:p w14:paraId="1F42DBC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15:48</w:t>
      </w:r>
      <w:r>
        <w:rPr>
          <w:rFonts w:ascii="Segoe UI" w:eastAsia="Segoe UI" w:hAnsi="Segoe UI" w:cs="Segoe UI"/>
          <w:color w:val="242424"/>
          <w:sz w:val="24"/>
          <w:szCs w:val="24"/>
        </w:rPr>
        <w:br/>
      </w:r>
      <w:r w:rsidRPr="7E160670">
        <w:rPr>
          <w:rFonts w:ascii="Segoe UI" w:eastAsia="Segoe UI" w:hAnsi="Segoe UI" w:cs="Segoe UI"/>
          <w:color w:val="242424"/>
          <w:sz w:val="24"/>
          <w:szCs w:val="24"/>
        </w:rPr>
        <w:t>Um, Chris, you want?</w:t>
      </w:r>
    </w:p>
    <w:p w14:paraId="62F5080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15:49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But if you look under cafe, I mean, I've been actually working on that structure to get it the way it is, you know, compared to the architecture workbook that you know what we have aligned there. So I've already moved things around. So that that one is.</w:t>
      </w:r>
    </w:p>
    <w:p w14:paraId="6D40CB21"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15:51</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69BD96B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16:05</w:t>
      </w:r>
      <w:r>
        <w:rPr>
          <w:rFonts w:ascii="Segoe UI" w:eastAsia="Segoe UI" w:hAnsi="Segoe UI" w:cs="Segoe UI"/>
          <w:color w:val="242424"/>
          <w:sz w:val="24"/>
          <w:szCs w:val="24"/>
        </w:rPr>
        <w:br/>
      </w:r>
      <w:r w:rsidRPr="7E160670">
        <w:rPr>
          <w:rFonts w:ascii="Segoe UI" w:eastAsia="Segoe UI" w:hAnsi="Segoe UI" w:cs="Segoe UI"/>
          <w:color w:val="242424"/>
          <w:sz w:val="24"/>
          <w:szCs w:val="24"/>
        </w:rPr>
        <w:t>Fairly to the way I need for cafe. I haven't worked on anything else as far as moving things around. So if you go into properties, if you click properties and then I'll you know everything's there the way it was. Originally it was just.</w:t>
      </w:r>
    </w:p>
    <w:p w14:paraId="294CC420"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16:20</w:t>
      </w:r>
      <w:r>
        <w:rPr>
          <w:rFonts w:ascii="Segoe UI" w:eastAsia="Segoe UI" w:hAnsi="Segoe UI" w:cs="Segoe UI"/>
          <w:color w:val="242424"/>
          <w:sz w:val="24"/>
          <w:szCs w:val="24"/>
        </w:rPr>
        <w:br/>
        <w:t>I see.</w:t>
      </w:r>
    </w:p>
    <w:p w14:paraId="010CD5F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16:22</w:t>
      </w:r>
      <w:r>
        <w:rPr>
          <w:rFonts w:ascii="Segoe UI" w:eastAsia="Segoe UI" w:hAnsi="Segoe UI" w:cs="Segoe UI"/>
          <w:color w:val="242424"/>
          <w:sz w:val="24"/>
          <w:szCs w:val="24"/>
        </w:rPr>
        <w:br/>
      </w:r>
      <w:r w:rsidRPr="7E160670">
        <w:rPr>
          <w:rFonts w:ascii="Segoe UI" w:eastAsia="Segoe UI" w:hAnsi="Segoe UI" w:cs="Segoe UI"/>
          <w:color w:val="242424"/>
          <w:sz w:val="24"/>
          <w:szCs w:val="24"/>
        </w:rPr>
        <w:t>Cafe and then the list of like the properties and then underneath properties was a language folder and then each language folder were assets and there's there's duplicates all over the place. There's so many duplicates in the system right now.</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then under Amsterdam, then you'll see the types of PDFs and you know, so I already have it in the structure that needs to be for cafe. So I think I'm OK if we just move forward, I mean and put new assets in there, it's.</w:t>
      </w:r>
    </w:p>
    <w:p w14:paraId="647861F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16:50</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let me ask Chris a question real quick, just to sorry to cut you off, but I wanted while we're right here in this context. So Chris, I know from a site's perspective and with content fragments and when we're dealing with localization like multi-site manager translations.</w:t>
      </w:r>
    </w:p>
    <w:p w14:paraId="7953B572"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16:56</w:t>
      </w:r>
      <w:r>
        <w:rPr>
          <w:rFonts w:ascii="Segoe UI" w:eastAsia="Segoe UI" w:hAnsi="Segoe UI" w:cs="Segoe UI"/>
          <w:color w:val="242424"/>
          <w:sz w:val="24"/>
          <w:szCs w:val="24"/>
        </w:rPr>
        <w:br/>
        <w:t>Sure.</w:t>
      </w:r>
    </w:p>
    <w:p w14:paraId="1B64C4D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17:07</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 you want your you need in order to take advantage of a EM like automated translation capabilities that you need to have your page content structure such that it has.</w:t>
      </w:r>
      <w:r>
        <w:rPr>
          <w:rFonts w:ascii="Segoe UI" w:eastAsia="Segoe UI" w:hAnsi="Segoe UI" w:cs="Segoe UI"/>
          <w:color w:val="242424"/>
          <w:sz w:val="24"/>
          <w:szCs w:val="24"/>
        </w:rPr>
        <w:br/>
      </w:r>
      <w:r w:rsidRPr="7E160670">
        <w:rPr>
          <w:rFonts w:ascii="Segoe UI" w:eastAsia="Segoe UI" w:hAnsi="Segoe UI" w:cs="Segoe UI"/>
          <w:color w:val="242424"/>
          <w:sz w:val="24"/>
          <w:szCs w:val="24"/>
        </w:rPr>
        <w:t>Or to open up a site, for example, you would see it's under content SHRSS EN and I can't remember Danielle or anybody right off the top of my head if there's AUS in between or not.</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know, 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Um, but the while I'm browsing through it to show the example. No, I don't want to do a user survey. Give me alone Adobe.</w:t>
      </w:r>
      <w:r>
        <w:rPr>
          <w:rFonts w:ascii="Segoe UI" w:eastAsia="Segoe UI" w:hAnsi="Segoe UI" w:cs="Segoe UI"/>
          <w:color w:val="242424"/>
          <w:sz w:val="24"/>
          <w:szCs w:val="24"/>
        </w:rPr>
        <w:br/>
      </w:r>
      <w:r w:rsidRPr="7E160670">
        <w:rPr>
          <w:rFonts w:ascii="Segoe UI" w:eastAsia="Segoe UI" w:hAnsi="Segoe UI" w:cs="Segoe UI"/>
          <w:color w:val="242424"/>
          <w:sz w:val="24"/>
          <w:szCs w:val="24"/>
        </w:rPr>
        <w:t>Um.</w:t>
      </w:r>
      <w:r>
        <w:rPr>
          <w:rFonts w:ascii="Segoe UI" w:eastAsia="Segoe UI" w:hAnsi="Segoe UI" w:cs="Segoe UI"/>
          <w:color w:val="242424"/>
          <w:sz w:val="24"/>
          <w:szCs w:val="24"/>
        </w:rPr>
        <w:br/>
      </w:r>
      <w:r w:rsidRPr="7E160670">
        <w:rPr>
          <w:rFonts w:ascii="Segoe UI" w:eastAsia="Segoe UI" w:hAnsi="Segoe UI" w:cs="Segoe UI"/>
          <w:color w:val="242424"/>
          <w:sz w:val="24"/>
          <w:szCs w:val="24"/>
        </w:rPr>
        <w:t>We gotta incorporate.</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got it.</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then you can see here that we have English ENFR and ES and then in the dam you'll see that under CS under each of these.</w:t>
      </w:r>
    </w:p>
    <w:p w14:paraId="03E0FBB9"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18:04</w:t>
      </w:r>
      <w:r>
        <w:rPr>
          <w:rFonts w:ascii="Segoe UI" w:eastAsia="Segoe UI" w:hAnsi="Segoe UI" w:cs="Segoe UI"/>
          <w:color w:val="242424"/>
          <w:sz w:val="24"/>
          <w:szCs w:val="24"/>
        </w:rPr>
        <w:br/>
        <w:t>Right.</w:t>
      </w:r>
    </w:p>
    <w:p w14:paraId="6925ACD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18:15</w:t>
      </w:r>
      <w:r>
        <w:rPr>
          <w:rFonts w:ascii="Segoe UI" w:eastAsia="Segoe UI" w:hAnsi="Segoe UI" w:cs="Segoe UI"/>
          <w:color w:val="242424"/>
          <w:sz w:val="24"/>
          <w:szCs w:val="24"/>
        </w:rPr>
        <w:br/>
      </w:r>
      <w:r w:rsidRPr="7E160670">
        <w:rPr>
          <w:rFonts w:ascii="Segoe UI" w:eastAsia="Segoe UI" w:hAnsi="Segoe UI" w:cs="Segoe UI"/>
          <w:color w:val="242424"/>
          <w:sz w:val="24"/>
          <w:szCs w:val="24"/>
        </w:rPr>
        <w:t>Skype Cafe maybe.</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You'll have. So actually this works out. Yeah, you'll have your translation folders. And so Chris, where I'm going with this is if I it's been a while since I did MSM with like translating actual assets. Can you speak to that thumb? Like would you want to follow the same structure?</w:t>
      </w:r>
    </w:p>
    <w:p w14:paraId="65649CA1"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18:21</w:t>
      </w:r>
      <w:r>
        <w:rPr>
          <w:rFonts w:ascii="Segoe UI" w:eastAsia="Segoe UI" w:hAnsi="Segoe UI" w:cs="Segoe UI"/>
          <w:color w:val="242424"/>
          <w:sz w:val="24"/>
          <w:szCs w:val="24"/>
        </w:rPr>
        <w:br/>
        <w:t>And.</w:t>
      </w:r>
    </w:p>
    <w:p w14:paraId="5FD9B53D"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18:33</w:t>
      </w:r>
      <w:r>
        <w:rPr>
          <w:rFonts w:ascii="Segoe UI" w:eastAsia="Segoe UI" w:hAnsi="Segoe UI" w:cs="Segoe UI"/>
          <w:color w:val="242424"/>
          <w:sz w:val="24"/>
          <w:szCs w:val="24"/>
        </w:rPr>
        <w:br/>
        <w:t>Mm-hmm.</w:t>
      </w:r>
    </w:p>
    <w:p w14:paraId="3E0ABC74"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18:40</w:t>
      </w:r>
      <w:r>
        <w:rPr>
          <w:rFonts w:ascii="Segoe UI" w:eastAsia="Segoe UI" w:hAnsi="Segoe UI" w:cs="Segoe UI"/>
          <w:color w:val="242424"/>
          <w:sz w:val="24"/>
          <w:szCs w:val="24"/>
        </w:rPr>
        <w:br/>
        <w:t>Sure, or multilingual support with assets besides content fragments.</w:t>
      </w:r>
    </w:p>
    <w:p w14:paraId="3CEC791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18:43</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So for typically for any automated language support, you know, like AM guides or anything like that to do any kind of swap out of assets based on, you know, localization language, that language folder typically resides at a top level, right? It's usually under, you know, maybe under the very first.</w:t>
      </w:r>
      <w:r>
        <w:rPr>
          <w:rFonts w:ascii="Segoe UI" w:eastAsia="Segoe UI" w:hAnsi="Segoe UI" w:cs="Segoe UI"/>
          <w:color w:val="242424"/>
          <w:sz w:val="24"/>
          <w:szCs w:val="24"/>
        </w:rPr>
        <w:br/>
      </w:r>
      <w:r w:rsidRPr="7E160670">
        <w:rPr>
          <w:rFonts w:ascii="Segoe UI" w:eastAsia="Segoe UI" w:hAnsi="Segoe UI" w:cs="Segoe UI"/>
          <w:color w:val="242424"/>
          <w:sz w:val="24"/>
          <w:szCs w:val="24"/>
        </w:rPr>
        <w:t>Level of SHRSS somewhere in there. You typically have a a language starting here, not US and you're in sights, right? So if you go to the dam, yeah, if you go there, I mean you typically have a language here and then all these separate folders underneath the each language, right? So that.</w:t>
      </w:r>
    </w:p>
    <w:p w14:paraId="56ED7397"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19:15</w:t>
      </w:r>
      <w:r>
        <w:rPr>
          <w:rFonts w:ascii="Segoe UI" w:eastAsia="Segoe UI" w:hAnsi="Segoe UI" w:cs="Segoe UI"/>
          <w:color w:val="242424"/>
          <w:sz w:val="24"/>
          <w:szCs w:val="24"/>
        </w:rPr>
        <w:br/>
        <w:t>Yeah. Oh, sorry. Mm-hmm.</w:t>
      </w:r>
    </w:p>
    <w:p w14:paraId="6E784FB4"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19:25</w:t>
      </w:r>
      <w:r>
        <w:rPr>
          <w:rFonts w:ascii="Segoe UI" w:eastAsia="Segoe UI" w:hAnsi="Segoe UI" w:cs="Segoe UI"/>
          <w:color w:val="242424"/>
          <w:sz w:val="24"/>
          <w:szCs w:val="24"/>
        </w:rPr>
        <w:br/>
      </w:r>
      <w:r w:rsidRPr="7E160670">
        <w:rPr>
          <w:rFonts w:ascii="Segoe UI" w:eastAsia="Segoe UI" w:hAnsi="Segoe UI" w:cs="Segoe UI"/>
          <w:color w:val="242424"/>
          <w:sz w:val="24"/>
          <w:szCs w:val="24"/>
        </w:rPr>
        <w:t>At a top level, you can easily have the software automatically swap out language versions if that's a requirement. I'm not sure if your assets have language versions or not. You can go down lower levels, but typically what that kind of winds up doing is.</w:t>
      </w:r>
    </w:p>
    <w:p w14:paraId="1896A32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19:35</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mean, we're.</w:t>
      </w:r>
    </w:p>
    <w:p w14:paraId="65FDE54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19:44</w:t>
      </w:r>
      <w:r>
        <w:rPr>
          <w:rFonts w:ascii="Segoe UI" w:eastAsia="Segoe UI" w:hAnsi="Segoe UI" w:cs="Segoe UI"/>
          <w:color w:val="242424"/>
          <w:sz w:val="24"/>
          <w:szCs w:val="24"/>
        </w:rPr>
        <w:br/>
      </w:r>
      <w:r w:rsidRPr="7E160670">
        <w:rPr>
          <w:rFonts w:ascii="Segoe UI" w:eastAsia="Segoe UI" w:hAnsi="Segoe UI" w:cs="Segoe UI"/>
          <w:color w:val="242424"/>
          <w:sz w:val="24"/>
          <w:szCs w:val="24"/>
        </w:rPr>
        <w:t>Is creating a very complex and convoluted folder structure, which may not be an issue. It all depends on how you're working and how your organization is in there managing assets. So I mean, you certainly can do that. It makes the automation a little more difficult because then you've got to be more specific as to where you're pointing to what assets you.</w:t>
      </w:r>
    </w:p>
    <w:p w14:paraId="585109DD"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19:55</w:t>
      </w:r>
      <w:r>
        <w:rPr>
          <w:rFonts w:ascii="Segoe UI" w:eastAsia="Segoe UI" w:hAnsi="Segoe UI" w:cs="Segoe UI"/>
          <w:color w:val="242424"/>
          <w:sz w:val="24"/>
          <w:szCs w:val="24"/>
        </w:rPr>
        <w:br/>
        <w:t>Right.</w:t>
      </w:r>
    </w:p>
    <w:p w14:paraId="37F44AE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20:04</w:t>
      </w:r>
      <w:r>
        <w:rPr>
          <w:rFonts w:ascii="Segoe UI" w:eastAsia="Segoe UI" w:hAnsi="Segoe UI" w:cs="Segoe UI"/>
          <w:color w:val="242424"/>
          <w:sz w:val="24"/>
          <w:szCs w:val="24"/>
        </w:rPr>
        <w:br/>
      </w:r>
      <w:r w:rsidRPr="7E160670">
        <w:rPr>
          <w:rFonts w:ascii="Segoe UI" w:eastAsia="Segoe UI" w:hAnsi="Segoe UI" w:cs="Segoe UI"/>
          <w:color w:val="242424"/>
          <w:sz w:val="24"/>
          <w:szCs w:val="24"/>
        </w:rPr>
        <w:t>Want to translate, you know, with the along with the site pages. So that's why it's mostly it's more universal and easier to put that language at a higher level, right? So yeah.</w:t>
      </w:r>
    </w:p>
    <w:p w14:paraId="31EAAE8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20:05</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think in general for photography or anything like that, we're we're trying to move away from having any kind of copy baked into the actual graphic or image. So yeah, the only thing I can think of translated, you know, we have our our PDFs or menus and things like that.</w:t>
      </w:r>
    </w:p>
    <w:p w14:paraId="133546E2"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20:16</w:t>
      </w:r>
      <w:r>
        <w:rPr>
          <w:rFonts w:ascii="Segoe UI" w:eastAsia="Segoe UI" w:hAnsi="Segoe UI" w:cs="Segoe UI"/>
          <w:color w:val="242424"/>
          <w:sz w:val="24"/>
          <w:szCs w:val="24"/>
        </w:rPr>
        <w:br/>
        <w:t>Yeah.</w:t>
      </w:r>
      <w:r>
        <w:rPr>
          <w:rFonts w:ascii="Segoe UI" w:eastAsia="Segoe UI" w:hAnsi="Segoe UI" w:cs="Segoe UI"/>
          <w:color w:val="242424"/>
          <w:sz w:val="24"/>
          <w:szCs w:val="24"/>
        </w:rPr>
        <w:br/>
        <w:t>Mm.</w:t>
      </w:r>
      <w:r>
        <w:rPr>
          <w:rFonts w:ascii="Segoe UI" w:eastAsia="Segoe UI" w:hAnsi="Segoe UI" w:cs="Segoe UI"/>
          <w:color w:val="242424"/>
          <w:sz w:val="24"/>
          <w:szCs w:val="24"/>
        </w:rPr>
        <w:br/>
        <w:t>OK.</w:t>
      </w:r>
    </w:p>
    <w:p w14:paraId="7DED1288"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20:27</w:t>
      </w:r>
      <w:r>
        <w:rPr>
          <w:rFonts w:ascii="Segoe UI" w:eastAsia="Segoe UI" w:hAnsi="Segoe UI" w:cs="Segoe UI"/>
          <w:color w:val="242424"/>
          <w:sz w:val="24"/>
          <w:szCs w:val="24"/>
        </w:rPr>
        <w:br/>
        <w:t>That's good.</w:t>
      </w:r>
    </w:p>
    <w:p w14:paraId="0AECE1B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20:35</w:t>
      </w:r>
      <w:r>
        <w:rPr>
          <w:rFonts w:ascii="Segoe UI" w:eastAsia="Segoe UI" w:hAnsi="Segoe UI" w:cs="Segoe UI"/>
          <w:color w:val="242424"/>
          <w:sz w:val="24"/>
          <w:szCs w:val="24"/>
        </w:rPr>
        <w:br/>
      </w:r>
      <w:r w:rsidRPr="7E160670">
        <w:rPr>
          <w:rFonts w:ascii="Segoe UI" w:eastAsia="Segoe UI" w:hAnsi="Segoe UI" w:cs="Segoe UI"/>
          <w:color w:val="242424"/>
          <w:sz w:val="24"/>
          <w:szCs w:val="24"/>
        </w:rPr>
        <w:t>Be translated, but I would probably more rely on metadata to assign if it's a English or Spanish whatever to manage that rather than having all the assets in.</w:t>
      </w:r>
    </w:p>
    <w:p w14:paraId="3C9C227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20:36</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That's fine.</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that's definitely, that's definitely one way to go about it. If that works for you, all the folders do is drive automation, right? So if you have automation software such as AM guides, that's one example. It it doesn't look at languages on assets. It can't like do that, you know, because.</w:t>
      </w:r>
    </w:p>
    <w:p w14:paraId="4CE3FCA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20:56</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yeah.</w:t>
      </w:r>
    </w:p>
    <w:p w14:paraId="6160C4C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21:09</w:t>
      </w:r>
      <w:r>
        <w:rPr>
          <w:rFonts w:ascii="Segoe UI" w:eastAsia="Segoe UI" w:hAnsi="Segoe UI" w:cs="Segoe UI"/>
          <w:color w:val="242424"/>
          <w:sz w:val="24"/>
          <w:szCs w:val="24"/>
        </w:rPr>
        <w:br/>
      </w:r>
      <w:r w:rsidRPr="7E160670">
        <w:rPr>
          <w:rFonts w:ascii="Segoe UI" w:eastAsia="Segoe UI" w:hAnsi="Segoe UI" w:cs="Segoe UI"/>
          <w:color w:val="242424"/>
          <w:sz w:val="24"/>
          <w:szCs w:val="24"/>
        </w:rPr>
        <w:t>Know where to look for the corresponding version. It could be anywhere technically, right? Even if it's in the same folder the way you're storing it, it doesn't know that, right? So it's not gonna do some granular search throughout the DAM for a comparable asset with the different tag on it. It relies on a folder structure to find.</w:t>
      </w:r>
    </w:p>
    <w:p w14:paraId="5869B08D"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21:13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69A6FC2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21:28</w:t>
      </w:r>
      <w:r>
        <w:rPr>
          <w:rFonts w:ascii="Segoe UI" w:eastAsia="Segoe UI" w:hAnsi="Segoe UI" w:cs="Segoe UI"/>
          <w:color w:val="242424"/>
          <w:sz w:val="24"/>
          <w:szCs w:val="24"/>
        </w:rPr>
        <w:br/>
      </w:r>
      <w:r w:rsidRPr="7E160670">
        <w:rPr>
          <w:rFonts w:ascii="Segoe UI" w:eastAsia="Segoe UI" w:hAnsi="Segoe UI" w:cs="Segoe UI"/>
          <w:color w:val="242424"/>
          <w:sz w:val="24"/>
          <w:szCs w:val="24"/>
        </w:rPr>
        <w:t>A specific folder structure that's guiding it. OK, so that's all you're missing out on. Not doing it that way is any kind of language translation automation. That's all really. Yeah, so that's fine. And really some of the use cases for that is not.</w:t>
      </w:r>
    </w:p>
    <w:p w14:paraId="4623F8F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21:30</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see what you're saying.</w:t>
      </w:r>
    </w:p>
    <w:p w14:paraId="6D143B81"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21:43</w:t>
      </w:r>
      <w:r>
        <w:rPr>
          <w:rFonts w:ascii="Segoe UI" w:eastAsia="Segoe UI" w:hAnsi="Segoe UI" w:cs="Segoe UI"/>
          <w:color w:val="242424"/>
          <w:sz w:val="24"/>
          <w:szCs w:val="24"/>
        </w:rPr>
        <w:br/>
        <w:t>Chris, well.</w:t>
      </w:r>
    </w:p>
    <w:p w14:paraId="3C3BC125" w14:textId="77777777" w:rsidR="00827827" w:rsidRDefault="00000000" w:rsidP="7E160670">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21:48</w:t>
      </w:r>
      <w:r>
        <w:rPr>
          <w:rFonts w:ascii="Segoe UI" w:eastAsia="Segoe UI" w:hAnsi="Segoe UI" w:cs="Segoe UI"/>
          <w:color w:val="242424"/>
          <w:sz w:val="24"/>
          <w:szCs w:val="24"/>
        </w:rPr>
        <w:br/>
      </w:r>
      <w:r w:rsidRPr="7E160670">
        <w:rPr>
          <w:rFonts w:ascii="Segoe UI" w:eastAsia="Segoe UI" w:hAnsi="Segoe UI" w:cs="Segoe UI"/>
          <w:color w:val="242424"/>
          <w:sz w:val="24"/>
          <w:szCs w:val="24"/>
        </w:rPr>
        <w:t>Just text or language. Some organizations have actual different imagery for different languages, right? It might be an image of, you know, a local, you know, area or spot or city or town, and they want to swap out the actual imagery, right?</w:t>
      </w:r>
    </w:p>
    <w:p w14:paraId="5B6D76E4"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21:51</w:t>
      </w:r>
      <w:r>
        <w:rPr>
          <w:rFonts w:ascii="Segoe UI" w:eastAsia="Segoe UI" w:hAnsi="Segoe UI" w:cs="Segoe UI"/>
          <w:color w:val="242424"/>
          <w:sz w:val="24"/>
          <w:szCs w:val="24"/>
        </w:rPr>
        <w:br/>
        <w:t>Mhm.</w:t>
      </w:r>
    </w:p>
    <w:p w14:paraId="1176E97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22:04</w:t>
      </w:r>
      <w:r>
        <w:rPr>
          <w:rFonts w:ascii="Segoe UI" w:eastAsia="Segoe UI" w:hAnsi="Segoe UI" w:cs="Segoe UI"/>
          <w:color w:val="242424"/>
          <w:sz w:val="24"/>
          <w:szCs w:val="24"/>
        </w:rPr>
        <w:br/>
      </w:r>
      <w:r w:rsidRPr="7E160670">
        <w:rPr>
          <w:rFonts w:ascii="Segoe UI" w:eastAsia="Segoe UI" w:hAnsi="Segoe UI" w:cs="Segoe UI"/>
          <w:color w:val="242424"/>
          <w:sz w:val="24"/>
          <w:szCs w:val="24"/>
        </w:rPr>
        <w:t>Not, you know, text aside, right? Yeah, right. So that that's usually what that's built out for. But if you don't have a a use case for that, then it's it's irrelevant to you.</w:t>
      </w:r>
    </w:p>
    <w:p w14:paraId="19E8200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22:07</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right, right.</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I can't think of right now. Maybe someone else has a use case for it, but yeah, because I'm really just trying to get to where we're utilizing a single asset for, you know, across the board rather than having the same asset.</w:t>
      </w:r>
    </w:p>
    <w:p w14:paraId="7921682F"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22:27</w:t>
      </w:r>
      <w:r>
        <w:rPr>
          <w:rFonts w:ascii="Segoe UI" w:eastAsia="Segoe UI" w:hAnsi="Segoe UI" w:cs="Segoe UI"/>
          <w:color w:val="242424"/>
          <w:sz w:val="24"/>
          <w:szCs w:val="24"/>
        </w:rPr>
        <w:br/>
        <w:t>Yeah.</w:t>
      </w:r>
    </w:p>
    <w:p w14:paraId="11A6C36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22:30</w:t>
      </w:r>
      <w:r>
        <w:rPr>
          <w:rFonts w:ascii="Segoe UI" w:eastAsia="Segoe UI" w:hAnsi="Segoe UI" w:cs="Segoe UI"/>
          <w:color w:val="242424"/>
          <w:sz w:val="24"/>
          <w:szCs w:val="24"/>
        </w:rPr>
        <w:br/>
      </w:r>
      <w:r w:rsidRPr="7E160670">
        <w:rPr>
          <w:rFonts w:ascii="Segoe UI" w:eastAsia="Segoe UI" w:hAnsi="Segoe UI" w:cs="Segoe UI"/>
          <w:color w:val="242424"/>
          <w:sz w:val="24"/>
          <w:szCs w:val="24"/>
        </w:rPr>
        <w:t>For English, for Spanish, you know pages where it's, yeah, so you just have one asset that filters across all the sites and pages, so.</w:t>
      </w:r>
    </w:p>
    <w:p w14:paraId="45A2B7F5"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22:30</w:t>
      </w:r>
      <w:r>
        <w:rPr>
          <w:rFonts w:ascii="Segoe UI" w:eastAsia="Segoe UI" w:hAnsi="Segoe UI" w:cs="Segoe UI"/>
          <w:color w:val="242424"/>
          <w:sz w:val="24"/>
          <w:szCs w:val="24"/>
        </w:rPr>
        <w:br/>
        <w:t>What?</w:t>
      </w:r>
    </w:p>
    <w:p w14:paraId="0E7809AC"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22:31</w:t>
      </w:r>
      <w:r>
        <w:rPr>
          <w:rFonts w:ascii="Segoe UI" w:eastAsia="Segoe UI" w:hAnsi="Segoe UI" w:cs="Segoe UI"/>
          <w:color w:val="242424"/>
          <w:sz w:val="24"/>
          <w:szCs w:val="24"/>
        </w:rPr>
        <w:br/>
        <w:t>No.</w:t>
      </w:r>
    </w:p>
    <w:p w14:paraId="2E17D2E4"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22:33</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 certainly makes it easier, 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Sure. Yeah. So that that's pretty much all the.</w:t>
      </w:r>
    </w:p>
    <w:p w14:paraId="630252A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22:42</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move in the direction of your having rendition profile or profiles for generating all the renditions you need for your components and then eventually move into dynamic media and doing all that with with preset.</w:t>
      </w:r>
    </w:p>
    <w:p w14:paraId="6B2920F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22:45</w:t>
      </w:r>
      <w:r>
        <w:rPr>
          <w:rFonts w:ascii="Segoe UI" w:eastAsia="Segoe UI" w:hAnsi="Segoe UI" w:cs="Segoe UI"/>
          <w:color w:val="242424"/>
          <w:sz w:val="24"/>
          <w:szCs w:val="24"/>
        </w:rPr>
        <w:br/>
      </w:r>
      <w:r w:rsidRPr="7E160670">
        <w:rPr>
          <w:rFonts w:ascii="Segoe UI" w:eastAsia="Segoe UI" w:hAnsi="Segoe UI" w:cs="Segoe UI"/>
          <w:color w:val="242424"/>
          <w:sz w:val="24"/>
          <w:szCs w:val="24"/>
        </w:rPr>
        <w:t>But.</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and we're gonna talk about renditions right today.</w:t>
      </w:r>
    </w:p>
    <w:p w14:paraId="23E17C5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22:57</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actually Daniela pinged me on that earlier and I have not look at the massive agenda that I created and I have not put renditions in there. So I think but but.</w:t>
      </w:r>
    </w:p>
    <w:p w14:paraId="1C6BF7B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23:09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'cause I've tried to create them and I just, I think I've fallen short on something and it's they're not applying so.</w:t>
      </w:r>
    </w:p>
    <w:p w14:paraId="7509EBD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23:16</w:t>
      </w:r>
      <w:r>
        <w:rPr>
          <w:rFonts w:ascii="Segoe UI" w:eastAsia="Segoe UI" w:hAnsi="Segoe UI" w:cs="Segoe UI"/>
          <w:color w:val="242424"/>
          <w:sz w:val="24"/>
          <w:szCs w:val="24"/>
        </w:rPr>
        <w:br/>
      </w:r>
      <w:r w:rsidRPr="7E160670">
        <w:rPr>
          <w:rFonts w:ascii="Segoe UI" w:eastAsia="Segoe UI" w:hAnsi="Segoe UI" w:cs="Segoe UI"/>
          <w:color w:val="242424"/>
          <w:sz w:val="24"/>
          <w:szCs w:val="24"/>
        </w:rPr>
        <w:t>But.</w:t>
      </w:r>
      <w:r>
        <w:rPr>
          <w:rFonts w:ascii="Segoe UI" w:eastAsia="Segoe UI" w:hAnsi="Segoe UI" w:cs="Segoe UI"/>
          <w:color w:val="242424"/>
          <w:sz w:val="24"/>
          <w:szCs w:val="24"/>
        </w:rPr>
        <w:br/>
      </w:r>
      <w:r w:rsidRPr="7E160670">
        <w:rPr>
          <w:rFonts w:ascii="Segoe UI" w:eastAsia="Segoe UI" w:hAnsi="Segoe UI" w:cs="Segoe UI"/>
          <w:color w:val="242424"/>
          <w:sz w:val="24"/>
          <w:szCs w:val="24"/>
        </w:rPr>
        <w:t>Because it was called out like it's a hot topic then, but let's let me step through with your. So for everybody that's on the line, I know that Don, you're familiar with the current structure of the dam.</w:t>
      </w:r>
      <w:r>
        <w:rPr>
          <w:rFonts w:ascii="Segoe UI" w:eastAsia="Segoe UI" w:hAnsi="Segoe UI" w:cs="Segoe UI"/>
          <w:color w:val="242424"/>
          <w:sz w:val="24"/>
          <w:szCs w:val="24"/>
        </w:rPr>
        <w:br/>
      </w:r>
      <w:r w:rsidRPr="7E160670">
        <w:rPr>
          <w:rFonts w:ascii="Segoe UI" w:eastAsia="Segoe UI" w:hAnsi="Segoe UI" w:cs="Segoe UI"/>
          <w:color w:val="242424"/>
          <w:sz w:val="24"/>
          <w:szCs w:val="24"/>
        </w:rPr>
        <w:t>Just touch on it for I don't know how to anybody that's not been working on this. You've got your s s, your Hardrock support root folder in the dam, just like you do under forward slash content for pages.</w:t>
      </w:r>
    </w:p>
    <w:p w14:paraId="18AA375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23:39</w:t>
      </w:r>
      <w:r>
        <w:rPr>
          <w:rFonts w:ascii="Segoe UI" w:eastAsia="Segoe UI" w:hAnsi="Segoe UI" w:cs="Segoe UI"/>
          <w:color w:val="242424"/>
          <w:sz w:val="24"/>
          <w:szCs w:val="24"/>
        </w:rPr>
        <w:br/>
        <w:t>Yeah.</w:t>
      </w:r>
    </w:p>
    <w:p w14:paraId="551A6F34"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23:48</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under forge live content experience fragments slash SHRSS for experience fragments. And then at the root level you've got a folder dedicated to content fragments which you guys are using extensively, which is great. Recommend doing even more of it.</w:t>
      </w:r>
      <w:r>
        <w:rPr>
          <w:rFonts w:ascii="Segoe UI" w:eastAsia="Segoe UI" w:hAnsi="Segoe UI" w:cs="Segoe UI"/>
          <w:color w:val="242424"/>
          <w:sz w:val="24"/>
          <w:szCs w:val="24"/>
        </w:rPr>
        <w:br/>
      </w:r>
      <w:r w:rsidRPr="7E160670">
        <w:rPr>
          <w:rFonts w:ascii="Segoe UI" w:eastAsia="Segoe UI" w:hAnsi="Segoe UI" w:cs="Segoe UI"/>
          <w:color w:val="242424"/>
          <w:sz w:val="24"/>
          <w:szCs w:val="24"/>
        </w:rPr>
        <w:t>Basically, anytime you got a structured data element that's going to be reused and displayed in different ways throughout the site, the content fragment is the way to go. That's good, and those are treated as assets. You might think that's odd that they're treated as assets in AEM as opposed to something like an experience fragment, but.</w:t>
      </w:r>
      <w:r>
        <w:rPr>
          <w:rFonts w:ascii="Segoe UI" w:eastAsia="Segoe UI" w:hAnsi="Segoe UI" w:cs="Segoe UI"/>
          <w:color w:val="242424"/>
          <w:sz w:val="24"/>
          <w:szCs w:val="24"/>
        </w:rPr>
        <w:br/>
      </w:r>
      <w:r w:rsidRPr="7E160670">
        <w:rPr>
          <w:rFonts w:ascii="Segoe UI" w:eastAsia="Segoe UI" w:hAnsi="Segoe UI" w:cs="Segoe UI"/>
          <w:color w:val="242424"/>
          <w:sz w:val="24"/>
          <w:szCs w:val="24"/>
        </w:rPr>
        <w:t>took a long history behind that. They used to be straight up text files a long time ago. Totally different. Um</w:t>
      </w:r>
      <w:r>
        <w:rPr>
          <w:rFonts w:ascii="Segoe UI" w:eastAsia="Segoe UI" w:hAnsi="Segoe UI" w:cs="Segoe UI"/>
          <w:color w:val="242424"/>
          <w:sz w:val="24"/>
          <w:szCs w:val="24"/>
        </w:rPr>
        <w:br/>
      </w:r>
      <w:r w:rsidRPr="7E160670">
        <w:rPr>
          <w:rFonts w:ascii="Segoe UI" w:eastAsia="Segoe UI" w:hAnsi="Segoe UI" w:cs="Segoe UI"/>
          <w:color w:val="242424"/>
          <w:sz w:val="24"/>
          <w:szCs w:val="24"/>
        </w:rPr>
        <w:t>So and then you've got your top level site level, Daniela, maybe you can probably speak the better than I can, but you've got your corporate which right now pretty much everything from the content migration using the promo was put into here.</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what you know, we just talked about that it would be ideal and and really I would say required at some point down the road to move this stuff out of here. You're not going to have like from a performance perspective on the end user side, a performance issue.</w:t>
      </w:r>
      <w:r>
        <w:rPr>
          <w:rFonts w:ascii="Segoe UI" w:eastAsia="Segoe UI" w:hAnsi="Segoe UI" w:cs="Segoe UI"/>
          <w:color w:val="242424"/>
          <w:sz w:val="24"/>
          <w:szCs w:val="24"/>
        </w:rPr>
        <w:br/>
      </w:r>
      <w:r w:rsidRPr="7E160670">
        <w:rPr>
          <w:rFonts w:ascii="Segoe UI" w:eastAsia="Segoe UI" w:hAnsi="Segoe UI" w:cs="Segoe UI"/>
          <w:color w:val="242424"/>
          <w:sz w:val="24"/>
          <w:szCs w:val="24"/>
        </w:rPr>
        <w:t>But you're certainly going to have from an authoring perspective, difficulties navigating, you know, trying to get through thousands of of images and one or assets in one folder. So and there's just all kinds of taxonomy that we talked about yesterday, governments.</w:t>
      </w:r>
    </w:p>
    <w:p w14:paraId="7229133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25:23</w:t>
      </w:r>
      <w:r>
        <w:rPr>
          <w:rFonts w:ascii="Segoe UI" w:eastAsia="Segoe UI" w:hAnsi="Segoe UI" w:cs="Segoe UI"/>
          <w:color w:val="242424"/>
          <w:sz w:val="24"/>
          <w:szCs w:val="24"/>
        </w:rPr>
        <w:br/>
        <w:t>Yes.</w:t>
      </w:r>
    </w:p>
    <w:p w14:paraId="2CD3832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25:35</w:t>
      </w:r>
      <w:r>
        <w:rPr>
          <w:rFonts w:ascii="Segoe UI" w:eastAsia="Segoe UI" w:hAnsi="Segoe UI" w:cs="Segoe UI"/>
          <w:color w:val="242424"/>
          <w:sz w:val="24"/>
          <w:szCs w:val="24"/>
        </w:rPr>
        <w:br/>
      </w:r>
      <w:r w:rsidRPr="7E160670">
        <w:rPr>
          <w:rFonts w:ascii="Segoe UI" w:eastAsia="Segoe UI" w:hAnsi="Segoe UI" w:cs="Segoe UI"/>
          <w:color w:val="242424"/>
          <w:sz w:val="24"/>
          <w:szCs w:val="24"/>
        </w:rPr>
        <w:t>Who can upload images that you know to what sections of the corporate site. We'll talk about permissioning as part of this there in a bit. So one thing that is we're getting the other work stream besides the knowledge transfers that is obviously it's a career site going live and this is 1 case where under a corporate.</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the careers assets live underneath of corporate, you know, it's a separate site, yeah. And then the other live site reverb. And then I guess these are all where work was started on hotels, etcetera.</w:t>
      </w:r>
    </w:p>
    <w:p w14:paraId="495AEBA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Lisa Cardia   </w:t>
      </w:r>
      <w:r w:rsidRPr="7E160670">
        <w:rPr>
          <w:rFonts w:ascii="Segoe UI" w:eastAsia="Segoe UI" w:hAnsi="Segoe UI" w:cs="Segoe UI"/>
          <w:color w:val="9E9E9E"/>
          <w:sz w:val="24"/>
          <w:szCs w:val="24"/>
        </w:rPr>
        <w:t>26:12</w:t>
      </w:r>
      <w:r>
        <w:rPr>
          <w:rFonts w:ascii="Segoe UI" w:eastAsia="Segoe UI" w:hAnsi="Segoe UI" w:cs="Segoe UI"/>
          <w:color w:val="242424"/>
          <w:sz w:val="24"/>
          <w:szCs w:val="24"/>
        </w:rPr>
        <w:br/>
      </w:r>
      <w:r w:rsidRPr="7E160670">
        <w:rPr>
          <w:rFonts w:ascii="Segoe UI" w:eastAsia="Segoe UI" w:hAnsi="Segoe UI" w:cs="Segoe UI"/>
          <w:color w:val="242424"/>
          <w:sz w:val="24"/>
          <w:szCs w:val="24"/>
        </w:rPr>
        <w:t>Could we actually acknowledge, I don't know what happened with careers, migration of assets, but they all have like very odd names and at least I can confidently say in site core, which that's where these assets came from. They did not have these names.</w:t>
      </w:r>
    </w:p>
    <w:p w14:paraId="400F048A"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26:12</w:t>
      </w:r>
      <w:r>
        <w:rPr>
          <w:rFonts w:ascii="Segoe UI" w:eastAsia="Segoe UI" w:hAnsi="Segoe UI" w:cs="Segoe UI"/>
          <w:color w:val="242424"/>
          <w:sz w:val="24"/>
          <w:szCs w:val="24"/>
        </w:rPr>
        <w:br/>
        <w:t>And.</w:t>
      </w:r>
      <w:r>
        <w:rPr>
          <w:rFonts w:ascii="Segoe UI" w:eastAsia="Segoe UI" w:hAnsi="Segoe UI" w:cs="Segoe UI"/>
          <w:color w:val="242424"/>
          <w:sz w:val="24"/>
          <w:szCs w:val="24"/>
        </w:rPr>
        <w:br/>
        <w:t>Yep.</w:t>
      </w:r>
    </w:p>
    <w:p w14:paraId="1B2DF5A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26:19</w:t>
      </w:r>
      <w:r>
        <w:rPr>
          <w:rFonts w:ascii="Segoe UI" w:eastAsia="Segoe UI" w:hAnsi="Segoe UI" w:cs="Segoe UI"/>
          <w:color w:val="242424"/>
          <w:sz w:val="24"/>
          <w:szCs w:val="24"/>
        </w:rPr>
        <w:br/>
        <w:t>Right.</w:t>
      </w:r>
    </w:p>
    <w:p w14:paraId="4D36DBF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26:31</w:t>
      </w:r>
      <w:r>
        <w:rPr>
          <w:rFonts w:ascii="Segoe UI" w:eastAsia="Segoe UI" w:hAnsi="Segoe UI" w:cs="Segoe UI"/>
          <w:color w:val="242424"/>
          <w:sz w:val="24"/>
          <w:szCs w:val="24"/>
        </w:rPr>
        <w:br/>
        <w:t>So is there?</w:t>
      </w:r>
    </w:p>
    <w:p w14:paraId="4CA2799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26:32</w:t>
      </w:r>
      <w:r>
        <w:rPr>
          <w:rFonts w:ascii="Segoe UI" w:eastAsia="Segoe UI" w:hAnsi="Segoe UI" w:cs="Segoe UI"/>
          <w:color w:val="242424"/>
          <w:sz w:val="24"/>
          <w:szCs w:val="24"/>
        </w:rPr>
        <w:br/>
      </w:r>
      <w:r w:rsidRPr="7E160670">
        <w:rPr>
          <w:rFonts w:ascii="Segoe UI" w:eastAsia="Segoe UI" w:hAnsi="Segoe UI" w:cs="Segoe UI"/>
          <w:color w:val="242424"/>
          <w:sz w:val="24"/>
          <w:szCs w:val="24"/>
        </w:rPr>
        <w:t>Assets uh, content fragment specifically or just the all these asset?</w:t>
      </w:r>
    </w:p>
    <w:p w14:paraId="101E5E6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Lisa Cardia   </w:t>
      </w:r>
      <w:r w:rsidRPr="7E160670">
        <w:rPr>
          <w:rFonts w:ascii="Segoe UI" w:eastAsia="Segoe UI" w:hAnsi="Segoe UI" w:cs="Segoe UI"/>
          <w:color w:val="9E9E9E"/>
          <w:sz w:val="24"/>
          <w:szCs w:val="24"/>
        </w:rPr>
        <w:t>26:35</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The the photography that we see, I know that Don did some renaming on his end, so there are a few that have been renamed. But I know like a lot of these didn't have the the same naming conventions. I think Don, didn't we call that out that like some of the logos had like a really weird chain of letters and numbers instead of.</w:t>
      </w:r>
    </w:p>
    <w:p w14:paraId="781988FC"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26:38</w:t>
      </w:r>
      <w:r>
        <w:rPr>
          <w:rFonts w:ascii="Segoe UI" w:eastAsia="Segoe UI" w:hAnsi="Segoe UI" w:cs="Segoe UI"/>
          <w:color w:val="242424"/>
          <w:sz w:val="24"/>
          <w:szCs w:val="24"/>
        </w:rPr>
        <w:br/>
        <w:t>OK.</w:t>
      </w:r>
    </w:p>
    <w:p w14:paraId="06A9226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26:52</w:t>
      </w:r>
      <w:r>
        <w:rPr>
          <w:rFonts w:ascii="Segoe UI" w:eastAsia="Segoe UI" w:hAnsi="Segoe UI" w:cs="Segoe UI"/>
          <w:color w:val="242424"/>
          <w:sz w:val="24"/>
          <w:szCs w:val="24"/>
        </w:rPr>
        <w:br/>
      </w:r>
      <w:r w:rsidRPr="7E160670">
        <w:rPr>
          <w:rFonts w:ascii="Segoe UI" w:eastAsia="Segoe UI" w:hAnsi="Segoe UI" w:cs="Segoe UI"/>
          <w:color w:val="242424"/>
          <w:sz w:val="24"/>
          <w:szCs w:val="24"/>
        </w:rPr>
        <w:t>It.</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mean if you look at the file name for any of these, you know you might have the title that might be OK, you know and then but the the file name is like C2D5, you know like.</w:t>
      </w:r>
    </w:p>
    <w:p w14:paraId="2198E69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Lisa Cardia   </w:t>
      </w:r>
      <w:r w:rsidRPr="7E160670">
        <w:rPr>
          <w:rFonts w:ascii="Segoe UI" w:eastAsia="Segoe UI" w:hAnsi="Segoe UI" w:cs="Segoe UI"/>
          <w:color w:val="9E9E9E"/>
          <w:sz w:val="24"/>
          <w:szCs w:val="24"/>
        </w:rPr>
        <w:t>26:55</w:t>
      </w:r>
      <w:r>
        <w:rPr>
          <w:rFonts w:ascii="Segoe UI" w:eastAsia="Segoe UI" w:hAnsi="Segoe UI" w:cs="Segoe UI"/>
          <w:color w:val="242424"/>
          <w:sz w:val="24"/>
          <w:szCs w:val="24"/>
        </w:rPr>
        <w:br/>
      </w:r>
      <w:r w:rsidRPr="7E160670">
        <w:rPr>
          <w:rFonts w:ascii="Segoe UI" w:eastAsia="Segoe UI" w:hAnsi="Segoe UI" w:cs="Segoe UI"/>
          <w:color w:val="242424"/>
          <w:sz w:val="24"/>
          <w:szCs w:val="24"/>
        </w:rPr>
        <w:t>Just the theme of it.</w:t>
      </w:r>
    </w:p>
    <w:p w14:paraId="01D2F24C"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26:57</w:t>
      </w:r>
      <w:r>
        <w:rPr>
          <w:rFonts w:ascii="Segoe UI" w:eastAsia="Segoe UI" w:hAnsi="Segoe UI" w:cs="Segoe UI"/>
          <w:color w:val="242424"/>
          <w:sz w:val="24"/>
          <w:szCs w:val="24"/>
        </w:rPr>
        <w:br/>
        <w:t>Oh.</w:t>
      </w:r>
    </w:p>
    <w:p w14:paraId="14A5ED0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26:59</w:t>
      </w:r>
      <w:r>
        <w:rPr>
          <w:rFonts w:ascii="Segoe UI" w:eastAsia="Segoe UI" w:hAnsi="Segoe UI" w:cs="Segoe UI"/>
          <w:color w:val="242424"/>
          <w:sz w:val="24"/>
          <w:szCs w:val="24"/>
        </w:rPr>
        <w:br/>
        <w:t>Yeah.</w:t>
      </w:r>
    </w:p>
    <w:p w14:paraId="3C821D54"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27:05</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got like I I see.</w:t>
      </w:r>
    </w:p>
    <w:p w14:paraId="66ABE17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Lisa Cardia   </w:t>
      </w:r>
      <w:r w:rsidRPr="7E160670">
        <w:rPr>
          <w:rFonts w:ascii="Segoe UI" w:eastAsia="Segoe UI" w:hAnsi="Segoe UI" w:cs="Segoe UI"/>
          <w:color w:val="9E9E9E"/>
          <w:sz w:val="24"/>
          <w:szCs w:val="24"/>
        </w:rPr>
        <w:t>27:05</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And so we've we've noticed that for the image sources on the page. So obviously that's an issue that it it inherited some odd string of numbers.</w:t>
      </w:r>
    </w:p>
    <w:p w14:paraId="6AF4F2FC"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27:10</w:t>
      </w:r>
      <w:r>
        <w:rPr>
          <w:rFonts w:ascii="Segoe UI" w:eastAsia="Segoe UI" w:hAnsi="Segoe UI" w:cs="Segoe UI"/>
          <w:color w:val="242424"/>
          <w:sz w:val="24"/>
          <w:szCs w:val="24"/>
        </w:rPr>
        <w:br/>
        <w:t>Yeah, I see it.</w:t>
      </w:r>
      <w:r>
        <w:rPr>
          <w:rFonts w:ascii="Segoe UI" w:eastAsia="Segoe UI" w:hAnsi="Segoe UI" w:cs="Segoe UI"/>
          <w:color w:val="242424"/>
          <w:sz w:val="24"/>
          <w:szCs w:val="24"/>
        </w:rPr>
        <w:br/>
        <w:t>Whoa.</w:t>
      </w:r>
    </w:p>
    <w:p w14:paraId="521A913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27:19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yeah. And that's for a lot of them.</w:t>
      </w:r>
    </w:p>
    <w:p w14:paraId="604141B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27:19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That's a unique identifier, probably from the prior, um, the prior CMS system.</w:t>
      </w:r>
    </w:p>
    <w:p w14:paraId="4282204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27:26</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It looks like whatever, whatever tool they use to extract that asset from its original location pulled out some sort of like internal reference number that you know what they use on that platform and and kind of appended it to the name, unfortunately.</w:t>
      </w:r>
    </w:p>
    <w:p w14:paraId="151D4319"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27:36</w:t>
      </w:r>
      <w:r>
        <w:rPr>
          <w:rFonts w:ascii="Segoe UI" w:eastAsia="Segoe UI" w:hAnsi="Segoe UI" w:cs="Segoe UI"/>
          <w:color w:val="242424"/>
          <w:sz w:val="24"/>
          <w:szCs w:val="24"/>
        </w:rPr>
        <w:br/>
        <w:t>Yeah.</w:t>
      </w:r>
    </w:p>
    <w:p w14:paraId="1EA3E0DD"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27:38</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0FF63C6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27:43</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There there is a bolt tool that you can use in AM where you can get an export of all these assets, edit the names in a spreadsheet, a simple spreadsheet and and you know possibly even apply some sort of Excel formula to remove that front end part of it and then.</w:t>
      </w:r>
    </w:p>
    <w:p w14:paraId="7478052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27:44</w:t>
      </w:r>
      <w:r>
        <w:rPr>
          <w:rFonts w:ascii="Segoe UI" w:eastAsia="Segoe UI" w:hAnsi="Segoe UI" w:cs="Segoe UI"/>
          <w:color w:val="242424"/>
          <w:sz w:val="24"/>
          <w:szCs w:val="24"/>
        </w:rPr>
        <w:br/>
        <w:t>Yeah.</w:t>
      </w:r>
    </w:p>
    <w:p w14:paraId="3B6A527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27:45</w:t>
      </w:r>
      <w:r>
        <w:rPr>
          <w:rFonts w:ascii="Segoe UI" w:eastAsia="Segoe UI" w:hAnsi="Segoe UI" w:cs="Segoe UI"/>
          <w:color w:val="242424"/>
          <w:sz w:val="24"/>
          <w:szCs w:val="24"/>
        </w:rPr>
        <w:br/>
        <w:t>I.</w:t>
      </w:r>
    </w:p>
    <w:p w14:paraId="78EA0946"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27:54</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4572BA2A"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28:02</w:t>
      </w:r>
      <w:r>
        <w:rPr>
          <w:rFonts w:ascii="Segoe UI" w:eastAsia="Segoe UI" w:hAnsi="Segoe UI" w:cs="Segoe UI"/>
          <w:color w:val="242424"/>
          <w:sz w:val="24"/>
          <w:szCs w:val="24"/>
        </w:rPr>
        <w:br/>
      </w:r>
      <w:r w:rsidRPr="7E160670">
        <w:rPr>
          <w:rFonts w:ascii="Segoe UI" w:eastAsia="Segoe UI" w:hAnsi="Segoe UI" w:cs="Segoe UI"/>
          <w:color w:val="242424"/>
          <w:sz w:val="24"/>
          <w:szCs w:val="24"/>
        </w:rPr>
        <w:t>Re upload the spreadsheet in the AM and then a bulk operation won't name everything. Yeah, yeah.</w:t>
      </w:r>
    </w:p>
    <w:p w14:paraId="5D5CC12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28:02</w:t>
      </w:r>
      <w:r>
        <w:rPr>
          <w:rFonts w:ascii="Segoe UI" w:eastAsia="Segoe UI" w:hAnsi="Segoe UI" w:cs="Segoe UI"/>
          <w:color w:val="242424"/>
          <w:sz w:val="24"/>
          <w:szCs w:val="24"/>
        </w:rPr>
        <w:br/>
      </w:r>
      <w:r w:rsidRPr="7E160670">
        <w:rPr>
          <w:rFonts w:ascii="Segoe UI" w:eastAsia="Segoe UI" w:hAnsi="Segoe UI" w:cs="Segoe UI"/>
          <w:color w:val="242424"/>
          <w:sz w:val="24"/>
          <w:szCs w:val="24"/>
        </w:rPr>
        <w:t>Hey.</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it's that renovator.</w:t>
      </w:r>
    </w:p>
    <w:p w14:paraId="4A6A3A6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Lisa Cardia   </w:t>
      </w:r>
      <w:r w:rsidRPr="7E160670">
        <w:rPr>
          <w:rFonts w:ascii="Segoe UI" w:eastAsia="Segoe UI" w:hAnsi="Segoe UI" w:cs="Segoe UI"/>
          <w:color w:val="9E9E9E"/>
          <w:sz w:val="24"/>
          <w:szCs w:val="24"/>
        </w:rPr>
        <w:t>28:07</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I do want to say though like my my concern is that this was the first Sitecore site to get migrated. So whoever made the decision of whatever application you use to migrate them that like this needs to get flagged or else Don's gonna be cleaning up assets for the rest of his life.</w:t>
      </w:r>
    </w:p>
    <w:p w14:paraId="685031D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28:07</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I've I've.</w:t>
      </w:r>
    </w:p>
    <w:p w14:paraId="6795524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28:15</w:t>
      </w:r>
      <w:r>
        <w:rPr>
          <w:rFonts w:ascii="Segoe UI" w:eastAsia="Segoe UI" w:hAnsi="Segoe UI" w:cs="Segoe UI"/>
          <w:color w:val="242424"/>
          <w:sz w:val="24"/>
          <w:szCs w:val="24"/>
        </w:rPr>
        <w:br/>
      </w:r>
      <w:r w:rsidRPr="7E160670">
        <w:rPr>
          <w:rFonts w:ascii="Segoe UI" w:eastAsia="Segoe UI" w:hAnsi="Segoe UI" w:cs="Segoe UI"/>
          <w:color w:val="242424"/>
          <w:sz w:val="24"/>
          <w:szCs w:val="24"/>
        </w:rPr>
        <w:t>Mhm.</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Yes, that's right. Yeah.</w:t>
      </w:r>
    </w:p>
    <w:p w14:paraId="6681948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28:22</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think that I don't know if it was.</w:t>
      </w:r>
    </w:p>
    <w:p w14:paraId="142CD89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28:23</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there's, yeah.</w:t>
      </w:r>
    </w:p>
    <w:p w14:paraId="177ECE6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Lisa Cardia   </w:t>
      </w:r>
      <w:r w:rsidRPr="7E160670">
        <w:rPr>
          <w:rFonts w:ascii="Segoe UI" w:eastAsia="Segoe UI" w:hAnsi="Segoe UI" w:cs="Segoe UI"/>
          <w:color w:val="9E9E9E"/>
          <w:sz w:val="24"/>
          <w:szCs w:val="24"/>
        </w:rPr>
        <w:t>28:23</w:t>
      </w:r>
      <w:r>
        <w:rPr>
          <w:rFonts w:ascii="Segoe UI" w:eastAsia="Segoe UI" w:hAnsi="Segoe UI" w:cs="Segoe UI"/>
          <w:color w:val="242424"/>
          <w:sz w:val="24"/>
          <w:szCs w:val="24"/>
        </w:rPr>
        <w:br/>
      </w:r>
      <w:r w:rsidRPr="7E160670">
        <w:rPr>
          <w:rFonts w:ascii="Segoe UI" w:eastAsia="Segoe UI" w:hAnsi="Segoe UI" w:cs="Segoe UI"/>
          <w:color w:val="242424"/>
          <w:sz w:val="24"/>
          <w:szCs w:val="24"/>
        </w:rPr>
        <w:t>So, like, we're lucky that careers is such a short, a small amount, but this is still like, not really acceptable.</w:t>
      </w:r>
    </w:p>
    <w:p w14:paraId="76C06D26"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28:29</w:t>
      </w:r>
      <w:r>
        <w:rPr>
          <w:rFonts w:ascii="Segoe UI" w:eastAsia="Segoe UI" w:hAnsi="Segoe UI" w:cs="Segoe UI"/>
          <w:color w:val="242424"/>
          <w:sz w:val="24"/>
          <w:szCs w:val="24"/>
        </w:rPr>
        <w:br/>
        <w:t>Here.</w:t>
      </w:r>
    </w:p>
    <w:p w14:paraId="4F284C0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28:29</w:t>
      </w:r>
      <w:r>
        <w:rPr>
          <w:rFonts w:ascii="Segoe UI" w:eastAsia="Segoe UI" w:hAnsi="Segoe UI" w:cs="Segoe UI"/>
          <w:color w:val="242424"/>
          <w:sz w:val="24"/>
          <w:szCs w:val="24"/>
        </w:rPr>
        <w:br/>
      </w:r>
      <w:r w:rsidRPr="7E160670">
        <w:rPr>
          <w:rFonts w:ascii="Segoe UI" w:eastAsia="Segoe UI" w:hAnsi="Segoe UI" w:cs="Segoe UI"/>
          <w:color w:val="242424"/>
          <w:sz w:val="24"/>
          <w:szCs w:val="24"/>
        </w:rPr>
        <w:t>But there's and there's still a lot of assets that aren't even referenced, you know that were pulled over. So I mean I already identified most of those and I used a metadata, I exported a metadata sheet and then just re uploaded it to identify the in the title. So I knew what you know what it was but.</w:t>
      </w:r>
    </w:p>
    <w:p w14:paraId="57FA9BA9"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28:39</w:t>
      </w:r>
      <w:r>
        <w:rPr>
          <w:rFonts w:ascii="Segoe UI" w:eastAsia="Segoe UI" w:hAnsi="Segoe UI" w:cs="Segoe UI"/>
          <w:color w:val="242424"/>
          <w:sz w:val="24"/>
          <w:szCs w:val="24"/>
        </w:rPr>
        <w:br/>
        <w:t>Yeah.</w:t>
      </w:r>
    </w:p>
    <w:p w14:paraId="443295C9"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28:43</w:t>
      </w:r>
      <w:r>
        <w:rPr>
          <w:rFonts w:ascii="Segoe UI" w:eastAsia="Segoe UI" w:hAnsi="Segoe UI" w:cs="Segoe UI"/>
          <w:color w:val="242424"/>
          <w:sz w:val="24"/>
          <w:szCs w:val="24"/>
        </w:rPr>
        <w:br/>
        <w:t>Yeah.</w:t>
      </w:r>
    </w:p>
    <w:p w14:paraId="63A90F5E"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28:49</w:t>
      </w:r>
      <w:r>
        <w:rPr>
          <w:rFonts w:ascii="Segoe UI" w:eastAsia="Segoe UI" w:hAnsi="Segoe UI" w:cs="Segoe UI"/>
          <w:color w:val="242424"/>
          <w:sz w:val="24"/>
          <w:szCs w:val="24"/>
        </w:rPr>
        <w:br/>
        <w:t>Yeah.</w:t>
      </w:r>
    </w:p>
    <w:p w14:paraId="67BF70B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28:49</w:t>
      </w:r>
      <w:r>
        <w:rPr>
          <w:rFonts w:ascii="Segoe UI" w:eastAsia="Segoe UI" w:hAnsi="Segoe UI" w:cs="Segoe UI"/>
          <w:color w:val="242424"/>
          <w:sz w:val="24"/>
          <w:szCs w:val="24"/>
        </w:rPr>
        <w:br/>
      </w:r>
      <w:r w:rsidRPr="7E160670">
        <w:rPr>
          <w:rFonts w:ascii="Segoe UI" w:eastAsia="Segoe UI" w:hAnsi="Segoe UI" w:cs="Segoe UI"/>
          <w:color w:val="242424"/>
          <w:sz w:val="24"/>
          <w:szCs w:val="24"/>
        </w:rPr>
        <w:t>Which ones could to move out, yeah.</w:t>
      </w:r>
    </w:p>
    <w:p w14:paraId="36535DE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28:49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on another project I used, actually got copilot to do some of the heavy lifting. The copilot's not as good as other some other, you know, LL NS, but.</w:t>
      </w:r>
    </w:p>
    <w:p w14:paraId="3746C083"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28:58</w:t>
      </w:r>
      <w:r>
        <w:rPr>
          <w:rFonts w:ascii="Segoe UI" w:eastAsia="Segoe UI" w:hAnsi="Segoe UI" w:cs="Segoe UI"/>
          <w:color w:val="242424"/>
          <w:sz w:val="24"/>
          <w:szCs w:val="24"/>
        </w:rPr>
        <w:br/>
        <w:t>Yeah.</w:t>
      </w:r>
      <w:r>
        <w:rPr>
          <w:rFonts w:ascii="Segoe UI" w:eastAsia="Segoe UI" w:hAnsi="Segoe UI" w:cs="Segoe UI"/>
          <w:color w:val="242424"/>
          <w:sz w:val="24"/>
          <w:szCs w:val="24"/>
        </w:rPr>
        <w:br/>
        <w:t>No, I mean, we have to use copilot here, but um, now.</w:t>
      </w:r>
    </w:p>
    <w:p w14:paraId="305427A6"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29:02</w:t>
      </w:r>
      <w:r>
        <w:rPr>
          <w:rFonts w:ascii="Segoe UI" w:eastAsia="Segoe UI" w:hAnsi="Segoe UI" w:cs="Segoe UI"/>
          <w:color w:val="242424"/>
          <w:sz w:val="24"/>
          <w:szCs w:val="24"/>
        </w:rPr>
        <w:br/>
        <w:t>But do even with just like some if you use a regex tool or if you're familiar with regex like you can do a lot just with like exporting CSV, put it into like copy it, put it into a text file and then do.</w:t>
      </w:r>
    </w:p>
    <w:p w14:paraId="2781DEC7"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29:08</w:t>
      </w:r>
      <w:r>
        <w:rPr>
          <w:rFonts w:ascii="Segoe UI" w:eastAsia="Segoe UI" w:hAnsi="Segoe UI" w:cs="Segoe UI"/>
          <w:color w:val="242424"/>
          <w:sz w:val="24"/>
          <w:szCs w:val="24"/>
        </w:rPr>
        <w:br/>
        <w:t>Mhm.</w:t>
      </w:r>
    </w:p>
    <w:p w14:paraId="3C4C391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29:18</w:t>
      </w:r>
      <w:r>
        <w:rPr>
          <w:rFonts w:ascii="Segoe UI" w:eastAsia="Segoe UI" w:hAnsi="Segoe UI" w:cs="Segoe UI"/>
          <w:color w:val="242424"/>
          <w:sz w:val="24"/>
          <w:szCs w:val="24"/>
        </w:rPr>
        <w:br/>
      </w:r>
      <w:r w:rsidRPr="7E160670">
        <w:rPr>
          <w:rFonts w:ascii="Segoe UI" w:eastAsia="Segoe UI" w:hAnsi="Segoe UI" w:cs="Segoe UI"/>
          <w:color w:val="242424"/>
          <w:sz w:val="24"/>
          <w:szCs w:val="24"/>
        </w:rPr>
        <w:t>A search and replace on the file without actually having to open it if it's huge for example and and then use red tags.</w:t>
      </w:r>
    </w:p>
    <w:p w14:paraId="53379F3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29:22</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I do some vibe coding with. Yeah, I do some vibe coding with with Copilot to create Excel automations that will can do that for me. So I know how to.</w:t>
      </w:r>
    </w:p>
    <w:p w14:paraId="17E3FC17"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29:35</w:t>
      </w:r>
      <w:r>
        <w:rPr>
          <w:rFonts w:ascii="Segoe UI" w:eastAsia="Segoe UI" w:hAnsi="Segoe UI" w:cs="Segoe UI"/>
          <w:color w:val="242424"/>
          <w:sz w:val="24"/>
          <w:szCs w:val="24"/>
        </w:rPr>
        <w:br/>
        <w:t>Mm.</w:t>
      </w:r>
    </w:p>
    <w:p w14:paraId="204AC28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29:38</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I can do that. Yeah. And then</w:t>
      </w:r>
    </w:p>
    <w:p w14:paraId="6F160D3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29:38</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That's the easiest one, but the the nice thing, the nice thing about renovator is it'll update. You know you don't have to actually physically move the file, it can. It can just update the name that under underlying name and republish it and update all references within AM all in one swoop.</w:t>
      </w:r>
    </w:p>
    <w:p w14:paraId="3C05ABBB"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29:39</w:t>
      </w:r>
      <w:r>
        <w:rPr>
          <w:rFonts w:ascii="Segoe UI" w:eastAsia="Segoe UI" w:hAnsi="Segoe UI" w:cs="Segoe UI"/>
          <w:color w:val="242424"/>
          <w:sz w:val="24"/>
          <w:szCs w:val="24"/>
        </w:rPr>
        <w:br/>
        <w:t>That's cool. Yeah, I got it.</w:t>
      </w:r>
    </w:p>
    <w:p w14:paraId="4099F9FA"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29:44</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yeah. The only the only problem with that is if there's anything that has the same file name. So in case I wanted to move it to another everything to a the similar folder, it won't do it. It can only do. So you have to do it in batches, but.</w:t>
      </w:r>
    </w:p>
    <w:p w14:paraId="6E17CBE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29:56</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so.</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yeah, 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yeah.</w:t>
      </w:r>
    </w:p>
    <w:p w14:paraId="21F54B56"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30:11</w:t>
      </w:r>
      <w:r>
        <w:rPr>
          <w:rFonts w:ascii="Segoe UI" w:eastAsia="Segoe UI" w:hAnsi="Segoe UI" w:cs="Segoe UI"/>
          <w:color w:val="242424"/>
          <w:sz w:val="24"/>
          <w:szCs w:val="24"/>
        </w:rPr>
        <w:br/>
        <w:t>Mm.</w:t>
      </w:r>
    </w:p>
    <w:p w14:paraId="5A57D89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30:12</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yeah. I I just recently found out about the renovator a couple weeks ago, so I've been kind of using it somewhat, but yeah.</w:t>
      </w:r>
    </w:p>
    <w:p w14:paraId="771C0099"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30:13</w:t>
      </w:r>
      <w:r>
        <w:rPr>
          <w:rFonts w:ascii="Segoe UI" w:eastAsia="Segoe UI" w:hAnsi="Segoe UI" w:cs="Segoe UI"/>
          <w:color w:val="242424"/>
          <w:sz w:val="24"/>
          <w:szCs w:val="24"/>
        </w:rPr>
        <w:br/>
        <w:t>No.</w:t>
      </w:r>
    </w:p>
    <w:p w14:paraId="084FEA31"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30:20</w:t>
      </w:r>
      <w:r>
        <w:rPr>
          <w:rFonts w:ascii="Segoe UI" w:eastAsia="Segoe UI" w:hAnsi="Segoe UI" w:cs="Segoe UI"/>
          <w:color w:val="242424"/>
          <w:sz w:val="24"/>
          <w:szCs w:val="24"/>
        </w:rPr>
        <w:br/>
        <w:t>Yeah.</w:t>
      </w:r>
    </w:p>
    <w:p w14:paraId="7CD80FF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30:20</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That's a good tool for damn clean.</w:t>
      </w:r>
    </w:p>
    <w:p w14:paraId="07E9A9D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30:21</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Chris ought to get paid. Chris ought to get paid by somebody for advertising that thing every project.</w:t>
      </w:r>
    </w:p>
    <w:p w14:paraId="2A2448A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30:25</w:t>
      </w:r>
      <w:r>
        <w:rPr>
          <w:rFonts w:ascii="Segoe UI" w:eastAsia="Segoe UI" w:hAnsi="Segoe UI" w:cs="Segoe UI"/>
          <w:color w:val="242424"/>
          <w:sz w:val="24"/>
          <w:szCs w:val="24"/>
        </w:rPr>
        <w:br/>
      </w:r>
      <w:r w:rsidRPr="7E160670">
        <w:rPr>
          <w:rFonts w:ascii="Segoe UI" w:eastAsia="Segoe UI" w:hAnsi="Segoe UI" w:cs="Segoe UI"/>
          <w:color w:val="242424"/>
          <w:sz w:val="24"/>
          <w:szCs w:val="24"/>
        </w:rPr>
        <w:t>Hey, as much Dan clean up as I've done. I mean, you know, you you gotta use the best tools that are available to you and that's definitely one of them, yeah.</w:t>
      </w:r>
    </w:p>
    <w:p w14:paraId="4D053D4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30:29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and and when I, you know, I mentioned that there's like a lot of things with the same file names because we did have all of the structure of the the different language. Well, some of the same assets are, you know, in there multiple times and you know with with the previous bulk.</w:t>
      </w:r>
    </w:p>
    <w:p w14:paraId="5D0CFFF2"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30:34</w:t>
      </w:r>
      <w:r>
        <w:rPr>
          <w:rFonts w:ascii="Segoe UI" w:eastAsia="Segoe UI" w:hAnsi="Segoe UI" w:cs="Segoe UI"/>
          <w:color w:val="242424"/>
          <w:sz w:val="24"/>
          <w:szCs w:val="24"/>
        </w:rPr>
        <w:br/>
        <w:t>Hello.</w:t>
      </w:r>
    </w:p>
    <w:p w14:paraId="56C3CC5E"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30:40</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308409B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30:50</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know, migration, you would have, you know, hundreds of the same asset in there. So, so and on that note, how can we clean up the dam with those duplicates easily?</w:t>
      </w:r>
    </w:p>
    <w:p w14:paraId="54767E76"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30:53</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it's.</w:t>
      </w:r>
      <w:r>
        <w:rPr>
          <w:rFonts w:ascii="Segoe UI" w:eastAsia="Segoe UI" w:hAnsi="Segoe UI" w:cs="Segoe UI"/>
          <w:color w:val="242424"/>
          <w:sz w:val="24"/>
          <w:szCs w:val="24"/>
        </w:rPr>
        <w:br/>
      </w:r>
      <w:r w:rsidRPr="7E160670">
        <w:rPr>
          <w:rFonts w:ascii="Segoe UI" w:eastAsia="Segoe UI" w:hAnsi="Segoe UI" w:cs="Segoe UI"/>
          <w:color w:val="242424"/>
          <w:sz w:val="24"/>
          <w:szCs w:val="24"/>
        </w:rPr>
        <w:t>Well, that's why it might be good to.</w:t>
      </w:r>
    </w:p>
    <w:p w14:paraId="60DE56CC"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31:02</w:t>
      </w:r>
      <w:r>
        <w:rPr>
          <w:rFonts w:ascii="Segoe UI" w:eastAsia="Segoe UI" w:hAnsi="Segoe UI" w:cs="Segoe UI"/>
          <w:color w:val="242424"/>
          <w:sz w:val="24"/>
          <w:szCs w:val="24"/>
        </w:rPr>
        <w:br/>
        <w:t>Yeah, so.</w:t>
      </w:r>
    </w:p>
    <w:p w14:paraId="4CB4B975"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31:06</w:t>
      </w:r>
      <w:r>
        <w:rPr>
          <w:rFonts w:ascii="Segoe UI" w:eastAsia="Segoe UI" w:hAnsi="Segoe UI" w:cs="Segoe UI"/>
          <w:color w:val="242424"/>
          <w:sz w:val="24"/>
          <w:szCs w:val="24"/>
        </w:rPr>
        <w:br/>
        <w:t>With duplicates.</w:t>
      </w:r>
    </w:p>
    <w:p w14:paraId="4C3BA62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31:06</w:t>
      </w:r>
      <w:r>
        <w:rPr>
          <w:rFonts w:ascii="Segoe UI" w:eastAsia="Segoe UI" w:hAnsi="Segoe UI" w:cs="Segoe UI"/>
          <w:color w:val="242424"/>
          <w:sz w:val="24"/>
          <w:szCs w:val="24"/>
        </w:rPr>
        <w:br/>
      </w:r>
      <w:r w:rsidRPr="7E160670">
        <w:rPr>
          <w:rFonts w:ascii="Segoe UI" w:eastAsia="Segoe UI" w:hAnsi="Segoe UI" w:cs="Segoe UI"/>
          <w:color w:val="242424"/>
          <w:sz w:val="24"/>
          <w:szCs w:val="24"/>
        </w:rPr>
        <w:t>'Cause there's there's the same asset with different, you know, that we're.</w:t>
      </w:r>
    </w:p>
    <w:p w14:paraId="2763030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31:10</w:t>
      </w:r>
      <w:r>
        <w:rPr>
          <w:rFonts w:ascii="Segoe UI" w:eastAsia="Segoe UI" w:hAnsi="Segoe UI" w:cs="Segoe UI"/>
          <w:color w:val="242424"/>
          <w:sz w:val="24"/>
          <w:szCs w:val="24"/>
        </w:rPr>
        <w:br/>
      </w:r>
      <w:r w:rsidRPr="7E160670">
        <w:rPr>
          <w:rFonts w:ascii="Segoe UI" w:eastAsia="Segoe UI" w:hAnsi="Segoe UI" w:cs="Segoe UI"/>
          <w:color w:val="242424"/>
          <w:sz w:val="24"/>
          <w:szCs w:val="24"/>
        </w:rPr>
        <w:t>Let's take a look at you got.</w:t>
      </w:r>
    </w:p>
    <w:p w14:paraId="1C783F5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31:12</w:t>
      </w:r>
      <w:r>
        <w:rPr>
          <w:rFonts w:ascii="Segoe UI" w:eastAsia="Segoe UI" w:hAnsi="Segoe UI" w:cs="Segoe UI"/>
          <w:color w:val="242424"/>
          <w:sz w:val="24"/>
          <w:szCs w:val="24"/>
        </w:rPr>
        <w:br/>
      </w:r>
      <w:r w:rsidRPr="7E160670">
        <w:rPr>
          <w:rFonts w:ascii="Segoe UI" w:eastAsia="Segoe UI" w:hAnsi="Segoe UI" w:cs="Segoe UI"/>
          <w:color w:val="242424"/>
          <w:sz w:val="24"/>
          <w:szCs w:val="24"/>
        </w:rPr>
        <w:t>With the same asset name or you're talking about the exact same?</w:t>
      </w:r>
    </w:p>
    <w:p w14:paraId="4C21F87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31:14</w:t>
      </w:r>
      <w:r>
        <w:rPr>
          <w:rFonts w:ascii="Segoe UI" w:eastAsia="Segoe UI" w:hAnsi="Segoe UI" w:cs="Segoe UI"/>
          <w:color w:val="242424"/>
          <w:sz w:val="24"/>
          <w:szCs w:val="24"/>
        </w:rPr>
        <w:br/>
      </w:r>
      <w:r w:rsidRPr="7E160670">
        <w:rPr>
          <w:rFonts w:ascii="Segoe UI" w:eastAsia="Segoe UI" w:hAnsi="Segoe UI" w:cs="Segoe UI"/>
          <w:color w:val="242424"/>
          <w:sz w:val="24"/>
          <w:szCs w:val="24"/>
        </w:rPr>
        <w:t>Well, it's the same asset and we're, you know, I've been trying to rename everything the similar, but it would be the same asset. So in Sitecore I believe or Visigy, the sites would be set up to where you would have.</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know, like here's a cafe site and there's multiple languages in it, so there'd be different pages and that same asset would I guess would be added to each of those folders. So when they were migrated over, they all had unique file names for each of those.</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then you multiply that across all the cafe sites, you would have in some cases hundreds of assets that are the same.</w:t>
      </w:r>
    </w:p>
    <w:p w14:paraId="4E45D89A"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31:53</w:t>
      </w:r>
      <w:r>
        <w:rPr>
          <w:rFonts w:ascii="Segoe UI" w:eastAsia="Segoe UI" w:hAnsi="Segoe UI" w:cs="Segoe UI"/>
          <w:color w:val="242424"/>
          <w:sz w:val="24"/>
          <w:szCs w:val="24"/>
        </w:rPr>
        <w:br/>
        <w:t>Mm.</w:t>
      </w:r>
    </w:p>
    <w:p w14:paraId="689370F2"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31:54</w:t>
      </w:r>
      <w:r>
        <w:rPr>
          <w:rFonts w:ascii="Segoe UI" w:eastAsia="Segoe UI" w:hAnsi="Segoe UI" w:cs="Segoe UI"/>
          <w:color w:val="242424"/>
          <w:sz w:val="24"/>
          <w:szCs w:val="24"/>
        </w:rPr>
        <w:br/>
        <w:t>So.</w:t>
      </w:r>
    </w:p>
    <w:p w14:paraId="7B60EE6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31:55</w:t>
      </w:r>
      <w:r>
        <w:rPr>
          <w:rFonts w:ascii="Segoe UI" w:eastAsia="Segoe UI" w:hAnsi="Segoe UI" w:cs="Segoe UI"/>
          <w:color w:val="242424"/>
          <w:sz w:val="24"/>
          <w:szCs w:val="24"/>
        </w:rPr>
        <w:br/>
      </w:r>
      <w:r w:rsidRPr="7E160670">
        <w:rPr>
          <w:rFonts w:ascii="Segoe UI" w:eastAsia="Segoe UI" w:hAnsi="Segoe UI" w:cs="Segoe UI"/>
          <w:color w:val="242424"/>
          <w:sz w:val="24"/>
          <w:szCs w:val="24"/>
        </w:rPr>
        <w:t>Got it. So, uh, so it's different.</w:t>
      </w:r>
    </w:p>
    <w:p w14:paraId="50A77E66"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31:56</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think of an example right offhand to search. I just wanna kind of search and have a business.</w:t>
      </w:r>
    </w:p>
    <w:p w14:paraId="44A8EEB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31:58</w:t>
      </w:r>
      <w:r>
        <w:rPr>
          <w:rFonts w:ascii="Segoe UI" w:eastAsia="Segoe UI" w:hAnsi="Segoe UI" w:cs="Segoe UI"/>
          <w:color w:val="242424"/>
          <w:sz w:val="24"/>
          <w:szCs w:val="24"/>
        </w:rPr>
        <w:br/>
      </w:r>
      <w:r w:rsidRPr="7E160670">
        <w:rPr>
          <w:rFonts w:ascii="Segoe UI" w:eastAsia="Segoe UI" w:hAnsi="Segoe UI" w:cs="Segoe UI"/>
          <w:color w:val="242424"/>
          <w:sz w:val="24"/>
          <w:szCs w:val="24"/>
        </w:rPr>
        <w:t>Just just click on caffeine, go to search and then hit enter.</w:t>
      </w:r>
    </w:p>
    <w:p w14:paraId="1FDBA0C7"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32:09</w:t>
      </w:r>
      <w:r>
        <w:rPr>
          <w:rFonts w:ascii="Segoe UI" w:eastAsia="Segoe UI" w:hAnsi="Segoe UI" w:cs="Segoe UI"/>
          <w:color w:val="242424"/>
          <w:sz w:val="24"/>
          <w:szCs w:val="24"/>
        </w:rPr>
        <w:br/>
        <w:t>And then list them.</w:t>
      </w:r>
    </w:p>
    <w:p w14:paraId="47B3BD2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32:11</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probably start seeing them right away. Well.</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you probably have to. So if you go all the way down, so that additional FOBG, the background image that's in there so many times, this placeholder 1080 by 1920 is in there a lot of times and there's certain, you know, photos and other files. It's just.</w:t>
      </w:r>
    </w:p>
    <w:p w14:paraId="556C1FE3"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32:24</w:t>
      </w:r>
      <w:r>
        <w:rPr>
          <w:rFonts w:ascii="Segoe UI" w:eastAsia="Segoe UI" w:hAnsi="Segoe UI" w:cs="Segoe UI"/>
          <w:color w:val="242424"/>
          <w:sz w:val="24"/>
          <w:szCs w:val="24"/>
        </w:rPr>
        <w:br/>
        <w:t>Oh.</w:t>
      </w:r>
    </w:p>
    <w:p w14:paraId="30103370"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32:28</w:t>
      </w:r>
      <w:r>
        <w:rPr>
          <w:rFonts w:ascii="Segoe UI" w:eastAsia="Segoe UI" w:hAnsi="Segoe UI" w:cs="Segoe UI"/>
          <w:color w:val="242424"/>
          <w:sz w:val="24"/>
          <w:szCs w:val="24"/>
        </w:rPr>
        <w:br/>
        <w:t>Right.</w:t>
      </w:r>
    </w:p>
    <w:p w14:paraId="78921FB5"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32:31</w:t>
      </w:r>
      <w:r>
        <w:rPr>
          <w:rFonts w:ascii="Segoe UI" w:eastAsia="Segoe UI" w:hAnsi="Segoe UI" w:cs="Segoe UI"/>
          <w:color w:val="242424"/>
          <w:sz w:val="24"/>
          <w:szCs w:val="24"/>
        </w:rPr>
        <w:br/>
        <w:t>Mm.</w:t>
      </w:r>
    </w:p>
    <w:p w14:paraId="18D762A9"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32:33</w:t>
      </w:r>
      <w:r>
        <w:rPr>
          <w:rFonts w:ascii="Segoe UI" w:eastAsia="Segoe UI" w:hAnsi="Segoe UI" w:cs="Segoe UI"/>
          <w:color w:val="242424"/>
          <w:sz w:val="24"/>
          <w:szCs w:val="24"/>
        </w:rPr>
        <w:br/>
        <w:t>Oh.</w:t>
      </w:r>
    </w:p>
    <w:p w14:paraId="19F0A34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32:34</w:t>
      </w:r>
      <w:r>
        <w:rPr>
          <w:rFonts w:ascii="Segoe UI" w:eastAsia="Segoe UI" w:hAnsi="Segoe UI" w:cs="Segoe UI"/>
          <w:color w:val="242424"/>
          <w:sz w:val="24"/>
          <w:szCs w:val="24"/>
        </w:rPr>
        <w:br/>
      </w:r>
      <w:r w:rsidRPr="7E160670">
        <w:rPr>
          <w:rFonts w:ascii="Segoe UI" w:eastAsia="Segoe UI" w:hAnsi="Segoe UI" w:cs="Segoe UI"/>
          <w:color w:val="242424"/>
          <w:sz w:val="24"/>
          <w:szCs w:val="24"/>
        </w:rPr>
        <w:t>On and on and on like and to give you a back story, there was 130,000 assets brought over. There's only like 25,000 that are referenced right now and a lot of those are duplicates. So it we probably only have really half of those that should be.</w:t>
      </w:r>
    </w:p>
    <w:p w14:paraId="3FB4588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32:35</w:t>
      </w:r>
      <w:r>
        <w:rPr>
          <w:rFonts w:ascii="Segoe UI" w:eastAsia="Segoe UI" w:hAnsi="Segoe UI" w:cs="Segoe UI"/>
          <w:color w:val="242424"/>
          <w:sz w:val="24"/>
          <w:szCs w:val="24"/>
        </w:rPr>
        <w:br/>
      </w:r>
      <w:r w:rsidRPr="7E160670">
        <w:rPr>
          <w:rFonts w:ascii="Segoe UI" w:eastAsia="Segoe UI" w:hAnsi="Segoe UI" w:cs="Segoe UI"/>
          <w:color w:val="242424"/>
          <w:sz w:val="24"/>
          <w:szCs w:val="24"/>
        </w:rPr>
        <w:t>Wow.</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saw it. It looked like you had pulled the use the assets reports tool to get a sense of what is that what I saw on prod you were using.</w:t>
      </w:r>
    </w:p>
    <w:p w14:paraId="04B5BB7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32:50</w:t>
      </w:r>
      <w:r>
        <w:rPr>
          <w:rFonts w:ascii="Segoe UI" w:eastAsia="Segoe UI" w:hAnsi="Segoe UI" w:cs="Segoe UI"/>
          <w:color w:val="242424"/>
          <w:sz w:val="24"/>
          <w:szCs w:val="24"/>
        </w:rPr>
        <w:br/>
      </w:r>
      <w:r w:rsidRPr="7E160670">
        <w:rPr>
          <w:rFonts w:ascii="Segoe UI" w:eastAsia="Segoe UI" w:hAnsi="Segoe UI" w:cs="Segoe UI"/>
          <w:color w:val="242424"/>
          <w:sz w:val="24"/>
          <w:szCs w:val="24"/>
        </w:rPr>
        <w:t>In the dam right now.</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I've I've done metadata exports to get all the metadata and then yeah, and I did that. I did that to that to get information.</w:t>
      </w:r>
    </w:p>
    <w:p w14:paraId="4AE59E7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33:03</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This would be.</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yeah. So I ran one last night to pull all assets on pro. Yep, this was the. So this one, Chris, was just for the photography folder. And actually, you know, let me jump back for a second. That's a good segue back to we're gonna need so many more damn sessions.</w:t>
      </w:r>
    </w:p>
    <w:p w14:paraId="65FC499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33:14</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The one below that.</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OK.</w:t>
      </w:r>
    </w:p>
    <w:p w14:paraId="1A9F0476"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33:28</w:t>
      </w:r>
      <w:r>
        <w:rPr>
          <w:rFonts w:ascii="Segoe UI" w:eastAsia="Segoe UI" w:hAnsi="Segoe UI" w:cs="Segoe UI"/>
          <w:color w:val="242424"/>
          <w:sz w:val="24"/>
          <w:szCs w:val="24"/>
        </w:rPr>
        <w:br/>
      </w:r>
      <w:r w:rsidRPr="7E160670">
        <w:rPr>
          <w:rFonts w:ascii="Segoe UI" w:eastAsia="Segoe UI" w:hAnsi="Segoe UI" w:cs="Segoe UI"/>
          <w:color w:val="242424"/>
          <w:sz w:val="24"/>
          <w:szCs w:val="24"/>
        </w:rPr>
        <w:t>But so the thought that Chris had yesterday, maybe Chris, you want to walk through this like this path of doing like a legacy or migrated assets folder and.</w:t>
      </w:r>
    </w:p>
    <w:p w14:paraId="617AF2F7"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33:28</w:t>
      </w:r>
      <w:r>
        <w:rPr>
          <w:rFonts w:ascii="Segoe UI" w:eastAsia="Segoe UI" w:hAnsi="Segoe UI" w:cs="Segoe UI"/>
          <w:color w:val="242424"/>
          <w:sz w:val="24"/>
          <w:szCs w:val="24"/>
        </w:rPr>
        <w:br/>
        <w:t>Yep.</w:t>
      </w:r>
    </w:p>
    <w:p w14:paraId="44C7CE3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33:39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right. From that for, for as an example, I was looking at was that photography folder that had well over 1000 assets. We were even unsure how many assets were in there. You know that which is, you know, I'm sure has a ton of duplicates to your point.</w:t>
      </w:r>
      <w:r>
        <w:rPr>
          <w:rFonts w:ascii="Segoe UI" w:eastAsia="Segoe UI" w:hAnsi="Segoe UI" w:cs="Segoe UI"/>
          <w:color w:val="242424"/>
          <w:sz w:val="24"/>
          <w:szCs w:val="24"/>
        </w:rPr>
        <w:br/>
      </w:r>
      <w:r w:rsidRPr="7E160670">
        <w:rPr>
          <w:rFonts w:ascii="Segoe UI" w:eastAsia="Segoe UI" w:hAnsi="Segoe UI" w:cs="Segoe UI"/>
          <w:color w:val="242424"/>
          <w:sz w:val="24"/>
          <w:szCs w:val="24"/>
        </w:rPr>
        <w:t>So the way to typically handle that is to create a migrated assets folder First off, so that you can start to clean up and have a place to put the assets you do want to keep, right? So by using that renovator tool, getting an export of all the assets in that folder, you can then start to move these in groups. I would recommend by.</w:t>
      </w:r>
      <w:r>
        <w:rPr>
          <w:rFonts w:ascii="Segoe UI" w:eastAsia="Segoe UI" w:hAnsi="Segoe UI" w:cs="Segoe UI"/>
          <w:color w:val="242424"/>
          <w:sz w:val="24"/>
          <w:szCs w:val="24"/>
        </w:rPr>
        <w:br/>
      </w:r>
      <w:r w:rsidRPr="7E160670">
        <w:rPr>
          <w:rFonts w:ascii="Segoe UI" w:eastAsia="Segoe UI" w:hAnsi="Segoe UI" w:cs="Segoe UI"/>
          <w:color w:val="242424"/>
          <w:sz w:val="24"/>
          <w:szCs w:val="24"/>
        </w:rPr>
        <w:t>Like we've we've done out here A through Z, put all the A, you know, assets starting with the A in one folder, B folder, C folder, so on and so forth. And then number for any assets that's starting with numbers or something like that, right? Because what you really want to do ideally is get these folders down to where they have less than.</w:t>
      </w:r>
    </w:p>
    <w:p w14:paraId="403FD234"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34:29</w:t>
      </w:r>
      <w:r>
        <w:rPr>
          <w:rFonts w:ascii="Segoe UI" w:eastAsia="Segoe UI" w:hAnsi="Segoe UI" w:cs="Segoe UI"/>
          <w:color w:val="242424"/>
          <w:sz w:val="24"/>
          <w:szCs w:val="24"/>
        </w:rPr>
        <w:br/>
        <w:t>Mhm.</w:t>
      </w:r>
    </w:p>
    <w:p w14:paraId="6B6FD8C6"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34:34</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and and I mean less than like probably more in the neighborhood of like 500 assets per folder, no more than that because the user experience of browsing folders with anything more than that is is hoard, right. You don't want to do that right and and find assets and so on and so forth and we can get to more into that searching and finding assets.</w:t>
      </w:r>
    </w:p>
    <w:p w14:paraId="3CDC1380"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34:36</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Right.</w:t>
      </w:r>
      <w:r>
        <w:rPr>
          <w:rFonts w:ascii="Segoe UI" w:eastAsia="Segoe UI" w:hAnsi="Segoe UI" w:cs="Segoe UI"/>
          <w:color w:val="242424"/>
          <w:sz w:val="24"/>
          <w:szCs w:val="24"/>
        </w:rPr>
        <w:br/>
        <w:t>Right.</w:t>
      </w:r>
      <w:r>
        <w:rPr>
          <w:rFonts w:ascii="Segoe UI" w:eastAsia="Segoe UI" w:hAnsi="Segoe UI" w:cs="Segoe UI"/>
          <w:color w:val="242424"/>
          <w:sz w:val="24"/>
          <w:szCs w:val="24"/>
        </w:rPr>
        <w:br/>
        <w:t>Yeah.</w:t>
      </w:r>
    </w:p>
    <w:p w14:paraId="61E4DAC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34:54</w:t>
      </w:r>
      <w:r>
        <w:rPr>
          <w:rFonts w:ascii="Segoe UI" w:eastAsia="Segoe UI" w:hAnsi="Segoe UI" w:cs="Segoe UI"/>
          <w:color w:val="242424"/>
          <w:sz w:val="24"/>
          <w:szCs w:val="24"/>
        </w:rPr>
        <w:br/>
      </w:r>
      <w:r w:rsidRPr="7E160670">
        <w:rPr>
          <w:rFonts w:ascii="Segoe UI" w:eastAsia="Segoe UI" w:hAnsi="Segoe UI" w:cs="Segoe UI"/>
          <w:color w:val="242424"/>
          <w:sz w:val="24"/>
          <w:szCs w:val="24"/>
        </w:rPr>
        <w:t>Process later, but so and then if separating them by first letter doesn't do enough, well then maybe you start separating them by file type, like put all the PNGS or all the JPGS in one folder or another within those letter folders. Or maybe you do it by second letter AA, AB, AC, so on and so forth.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can get as granular as necessary. Hopefully you don't have to get too granular, right? Hopefully just that first level, the 1st letter or character of a asset name is enough, right? So that's just in the clean up of that and in that process to your point, overriding images that have the same name and the same folders.</w:t>
      </w:r>
    </w:p>
    <w:p w14:paraId="23AB11B7"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35:18</w:t>
      </w:r>
      <w:r>
        <w:rPr>
          <w:rFonts w:ascii="Segoe UI" w:eastAsia="Segoe UI" w:hAnsi="Segoe UI" w:cs="Segoe UI"/>
          <w:color w:val="242424"/>
          <w:sz w:val="24"/>
          <w:szCs w:val="24"/>
        </w:rPr>
        <w:br/>
        <w:t>Mhm.</w:t>
      </w:r>
    </w:p>
    <w:p w14:paraId="74D35D2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35:33</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this whole huge migration effort, you know, that would kind of help with that because you'd be putting them in a different folder. You'd be starting net new in a in a folder that's designated saying here's all these assets that were migrated and they're separated out, you know, somewhat, you know that we can.</w:t>
      </w:r>
    </w:p>
    <w:p w14:paraId="6BA908BD"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35:36</w:t>
      </w:r>
      <w:r>
        <w:rPr>
          <w:rFonts w:ascii="Segoe UI" w:eastAsia="Segoe UI" w:hAnsi="Segoe UI" w:cs="Segoe UI"/>
          <w:color w:val="242424"/>
          <w:sz w:val="24"/>
          <w:szCs w:val="24"/>
        </w:rPr>
        <w:br/>
        <w:t>Yeah.</w:t>
      </w:r>
    </w:p>
    <w:p w14:paraId="4EC1329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35:50</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know, manage them and look at them and kind of go through them in groups, you know? Yeah, that that's what I've seen done before. That's been the most successful. I mean, it kind of like whittles it down. It doesn't make it so overwhelming and just so, Oh my God, I just have a folder with, you know, 50,000 assets in it or whatever the case may be.</w:t>
      </w:r>
    </w:p>
    <w:p w14:paraId="64BFD041"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35:53</w:t>
      </w:r>
      <w:r>
        <w:rPr>
          <w:rFonts w:ascii="Segoe UI" w:eastAsia="Segoe UI" w:hAnsi="Segoe UI" w:cs="Segoe UI"/>
          <w:color w:val="242424"/>
          <w:sz w:val="24"/>
          <w:szCs w:val="24"/>
        </w:rPr>
        <w:br/>
        <w:t>OK.</w:t>
      </w:r>
      <w:r>
        <w:rPr>
          <w:rFonts w:ascii="Segoe UI" w:eastAsia="Segoe UI" w:hAnsi="Segoe UI" w:cs="Segoe UI"/>
          <w:color w:val="242424"/>
          <w:sz w:val="24"/>
          <w:szCs w:val="24"/>
        </w:rPr>
        <w:br/>
        <w:t>Alright.</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DA54D4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36:09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know so.</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know, and then kind of helps you with that.</w:t>
      </w:r>
    </w:p>
    <w:p w14:paraId="3992FD8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36:11</w:t>
      </w:r>
      <w:r>
        <w:rPr>
          <w:rFonts w:ascii="Segoe UI" w:eastAsia="Segoe UI" w:hAnsi="Segoe UI" w:cs="Segoe UI"/>
          <w:color w:val="242424"/>
          <w:sz w:val="24"/>
          <w:szCs w:val="24"/>
        </w:rPr>
        <w:br/>
      </w:r>
      <w:r w:rsidRPr="7E160670">
        <w:rPr>
          <w:rFonts w:ascii="Segoe UI" w:eastAsia="Segoe UI" w:hAnsi="Segoe UI" w:cs="Segoe UI"/>
          <w:color w:val="242424"/>
          <w:sz w:val="24"/>
          <w:szCs w:val="24"/>
        </w:rPr>
        <w:t>Chris.</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guess the the thing just kind of throw out there, but since we have multiple of the duplicates like each of them might be referenced on this page. So that's where the cleanup is I need to worry about is like.</w:t>
      </w:r>
    </w:p>
    <w:p w14:paraId="57140DBC"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36:16</w:t>
      </w:r>
      <w:r>
        <w:rPr>
          <w:rFonts w:ascii="Segoe UI" w:eastAsia="Segoe UI" w:hAnsi="Segoe UI" w:cs="Segoe UI"/>
          <w:color w:val="242424"/>
          <w:sz w:val="24"/>
          <w:szCs w:val="24"/>
        </w:rPr>
        <w:br/>
        <w:t>Yeah.</w:t>
      </w:r>
      <w:r>
        <w:rPr>
          <w:rFonts w:ascii="Segoe UI" w:eastAsia="Segoe UI" w:hAnsi="Segoe UI" w:cs="Segoe UI"/>
          <w:color w:val="242424"/>
          <w:sz w:val="24"/>
          <w:szCs w:val="24"/>
        </w:rPr>
        <w:br/>
        <w:t>Uh huh.</w:t>
      </w:r>
      <w:r>
        <w:rPr>
          <w:rFonts w:ascii="Segoe UI" w:eastAsia="Segoe UI" w:hAnsi="Segoe UI" w:cs="Segoe UI"/>
          <w:color w:val="242424"/>
          <w:sz w:val="24"/>
          <w:szCs w:val="24"/>
        </w:rPr>
        <w:br/>
        <w:t>Each other.</w:t>
      </w:r>
      <w:r>
        <w:rPr>
          <w:rFonts w:ascii="Segoe UI" w:eastAsia="Segoe UI" w:hAnsi="Segoe UI" w:cs="Segoe UI"/>
          <w:color w:val="242424"/>
          <w:sz w:val="24"/>
          <w:szCs w:val="24"/>
        </w:rPr>
        <w:br/>
        <w:t>Yeah.</w:t>
      </w:r>
    </w:p>
    <w:p w14:paraId="375FD74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36:29</w:t>
      </w:r>
      <w:r>
        <w:rPr>
          <w:rFonts w:ascii="Segoe UI" w:eastAsia="Segoe UI" w:hAnsi="Segoe UI" w:cs="Segoe UI"/>
          <w:color w:val="242424"/>
          <w:sz w:val="24"/>
          <w:szCs w:val="24"/>
        </w:rPr>
        <w:br/>
      </w:r>
      <w:r w:rsidRPr="7E160670">
        <w:rPr>
          <w:rFonts w:ascii="Segoe UI" w:eastAsia="Segoe UI" w:hAnsi="Segoe UI" w:cs="Segoe UI"/>
          <w:color w:val="242424"/>
          <w:sz w:val="24"/>
          <w:szCs w:val="24"/>
        </w:rPr>
        <w:t>How do we combine all of that into to reference that one ***? One version of that asset is on all of these pages instead of 20 versions of the asset are on different pages. You know what I'm saying? It's.</w:t>
      </w:r>
    </w:p>
    <w:p w14:paraId="72D209BE"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36:33</w:t>
      </w:r>
      <w:r>
        <w:rPr>
          <w:rFonts w:ascii="Segoe UI" w:eastAsia="Segoe UI" w:hAnsi="Segoe UI" w:cs="Segoe UI"/>
          <w:color w:val="242424"/>
          <w:sz w:val="24"/>
          <w:szCs w:val="24"/>
        </w:rPr>
        <w:br/>
        <w:t>Yeah.</w:t>
      </w:r>
      <w:r>
        <w:rPr>
          <w:rFonts w:ascii="Segoe UI" w:eastAsia="Segoe UI" w:hAnsi="Segoe UI" w:cs="Segoe UI"/>
          <w:color w:val="242424"/>
          <w:sz w:val="24"/>
          <w:szCs w:val="24"/>
        </w:rPr>
        <w:br/>
        <w:t>And maybe, maybe you know this better than I would actually Andy, in terms of sites, because I don't know about the tools that are available for sites, but is there a bulk way to reassign like you want to say that that one on line four image medium width, maybe you want to reassign every occurrence of that asset across?</w:t>
      </w:r>
    </w:p>
    <w:p w14:paraId="7ECCA725"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36:44</w:t>
      </w:r>
      <w:r>
        <w:rPr>
          <w:rFonts w:ascii="Segoe UI" w:eastAsia="Segoe UI" w:hAnsi="Segoe UI" w:cs="Segoe UI"/>
          <w:color w:val="242424"/>
          <w:sz w:val="24"/>
          <w:szCs w:val="24"/>
        </w:rPr>
        <w:br/>
        <w:t>Yeah.</w:t>
      </w:r>
    </w:p>
    <w:p w14:paraId="0C3530A7"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37:02</w:t>
      </w:r>
      <w:r>
        <w:rPr>
          <w:rFonts w:ascii="Segoe UI" w:eastAsia="Segoe UI" w:hAnsi="Segoe UI" w:cs="Segoe UI"/>
          <w:color w:val="242424"/>
          <w:sz w:val="24"/>
          <w:szCs w:val="24"/>
        </w:rPr>
        <w:br/>
        <w:t>All pages to a different asset. Can you do that as our tool for that?</w:t>
      </w:r>
    </w:p>
    <w:p w14:paraId="6F98340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37:08</w:t>
      </w:r>
      <w:r>
        <w:rPr>
          <w:rFonts w:ascii="Segoe UI" w:eastAsia="Segoe UI" w:hAnsi="Segoe UI" w:cs="Segoe UI"/>
          <w:color w:val="242424"/>
          <w:sz w:val="24"/>
          <w:szCs w:val="24"/>
        </w:rPr>
        <w:br/>
      </w:r>
      <w:r w:rsidRPr="7E160670">
        <w:rPr>
          <w:rFonts w:ascii="Segoe UI" w:eastAsia="Segoe UI" w:hAnsi="Segoe UI" w:cs="Segoe UI"/>
          <w:color w:val="242424"/>
          <w:sz w:val="24"/>
          <w:szCs w:val="24"/>
        </w:rPr>
        <w:t>No, you would typically do it with a script and and or if, but if you were to.</w:t>
      </w:r>
    </w:p>
    <w:p w14:paraId="3D110E0B"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37:10</w:t>
      </w:r>
      <w:r>
        <w:rPr>
          <w:rFonts w:ascii="Segoe UI" w:eastAsia="Segoe UI" w:hAnsi="Segoe UI" w:cs="Segoe UI"/>
          <w:color w:val="242424"/>
          <w:sz w:val="24"/>
          <w:szCs w:val="24"/>
        </w:rPr>
        <w:br/>
        <w:t>No.</w:t>
      </w:r>
      <w:r>
        <w:rPr>
          <w:rFonts w:ascii="Segoe UI" w:eastAsia="Segoe UI" w:hAnsi="Segoe UI" w:cs="Segoe UI"/>
          <w:color w:val="242424"/>
          <w:sz w:val="24"/>
          <w:szCs w:val="24"/>
        </w:rPr>
        <w:br/>
        <w:t>Yeah.</w:t>
      </w:r>
    </w:p>
    <w:p w14:paraId="52548E7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37:21</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Thinking I'm trying to think of a way, a clever way that you could do it by moving things around, right? Like if you had the correct image with the right name or something like that where you didn't actually have to update the page, the components.</w:t>
      </w:r>
    </w:p>
    <w:p w14:paraId="10EB5117"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37:28</w:t>
      </w:r>
      <w:r>
        <w:rPr>
          <w:rFonts w:ascii="Segoe UI" w:eastAsia="Segoe UI" w:hAnsi="Segoe UI" w:cs="Segoe UI"/>
          <w:color w:val="242424"/>
          <w:sz w:val="24"/>
          <w:szCs w:val="24"/>
        </w:rPr>
        <w:br/>
        <w:t>Yeah, not.</w:t>
      </w:r>
    </w:p>
    <w:p w14:paraId="2E92A69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37:36</w:t>
      </w:r>
      <w:r>
        <w:rPr>
          <w:rFonts w:ascii="Segoe UI" w:eastAsia="Segoe UI" w:hAnsi="Segoe UI" w:cs="Segoe UI"/>
          <w:color w:val="242424"/>
          <w:sz w:val="24"/>
          <w:szCs w:val="24"/>
        </w:rPr>
        <w:br/>
      </w:r>
      <w:r w:rsidRPr="7E160670">
        <w:rPr>
          <w:rFonts w:ascii="Segoe UI" w:eastAsia="Segoe UI" w:hAnsi="Segoe UI" w:cs="Segoe UI"/>
          <w:color w:val="242424"/>
          <w:sz w:val="24"/>
          <w:szCs w:val="24"/>
        </w:rPr>
        <w:t>File reference on the in the page config.</w:t>
      </w:r>
    </w:p>
    <w:p w14:paraId="4B0EA4E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37:39</w:t>
      </w:r>
      <w:r>
        <w:rPr>
          <w:rFonts w:ascii="Segoe UI" w:eastAsia="Segoe UI" w:hAnsi="Segoe UI" w:cs="Segoe UI"/>
          <w:color w:val="242424"/>
          <w:sz w:val="24"/>
          <w:szCs w:val="24"/>
        </w:rPr>
        <w:br/>
      </w:r>
      <w:r w:rsidRPr="7E160670">
        <w:rPr>
          <w:rFonts w:ascii="Segoe UI" w:eastAsia="Segoe UI" w:hAnsi="Segoe UI" w:cs="Segoe UI"/>
          <w:color w:val="242424"/>
          <w:sz w:val="24"/>
          <w:szCs w:val="24"/>
        </w:rPr>
        <w:t>Not that I'm aware from a damn perspective. I mean, if you delete an asset, you know if every single one of these image medium with JPEGs, wherever it lives is being referenced in a different page location. They're all different sizes though too, but so I don't know if that is the.</w:t>
      </w:r>
    </w:p>
    <w:p w14:paraId="0BD94A4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37:55</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not all of this, not, yeah, not all the solid solid sizes are referenced. So you see the no reference there. So yeah, in a lot of cases it's really the large version, but sometimes it's the medium version that's referenced.</w:t>
      </w:r>
    </w:p>
    <w:p w14:paraId="2A02374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37:56</w:t>
      </w:r>
      <w:r>
        <w:rPr>
          <w:rFonts w:ascii="Segoe UI" w:eastAsia="Segoe UI" w:hAnsi="Segoe UI" w:cs="Segoe UI"/>
          <w:color w:val="242424"/>
          <w:sz w:val="24"/>
          <w:szCs w:val="24"/>
        </w:rPr>
        <w:br/>
      </w:r>
      <w:r w:rsidRPr="7E160670">
        <w:rPr>
          <w:rFonts w:ascii="Segoe UI" w:eastAsia="Segoe UI" w:hAnsi="Segoe UI" w:cs="Segoe UI"/>
          <w:color w:val="242424"/>
          <w:sz w:val="24"/>
          <w:szCs w:val="24"/>
        </w:rPr>
        <w:t>It's not even really it's not.</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right, you see no reference, but even.</w:t>
      </w:r>
    </w:p>
    <w:p w14:paraId="320FFB02"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38:11</w:t>
      </w:r>
      <w:r>
        <w:rPr>
          <w:rFonts w:ascii="Segoe UI" w:eastAsia="Segoe UI" w:hAnsi="Segoe UI" w:cs="Segoe UI"/>
          <w:color w:val="242424"/>
          <w:sz w:val="24"/>
          <w:szCs w:val="24"/>
        </w:rPr>
        <w:br/>
        <w:t>We also have Web P and AVIF assets in there too that we need to replace with a JPEG version.</w:t>
      </w:r>
    </w:p>
    <w:p w14:paraId="2A1D4F80"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38:19</w:t>
      </w:r>
      <w:r>
        <w:rPr>
          <w:rFonts w:ascii="Segoe UI" w:eastAsia="Segoe UI" w:hAnsi="Segoe UI" w:cs="Segoe UI"/>
          <w:color w:val="242424"/>
          <w:sz w:val="24"/>
          <w:szCs w:val="24"/>
        </w:rPr>
        <w:br/>
        <w:t>Hmm.</w:t>
      </w:r>
    </w:p>
    <w:p w14:paraId="417F97D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38:20</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so you could start to clean it out.</w:t>
      </w:r>
    </w:p>
    <w:p w14:paraId="56F04794"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38:21</w:t>
      </w:r>
      <w:r>
        <w:rPr>
          <w:rFonts w:ascii="Segoe UI" w:eastAsia="Segoe UI" w:hAnsi="Segoe UI" w:cs="Segoe UI"/>
          <w:color w:val="242424"/>
          <w:sz w:val="24"/>
          <w:szCs w:val="24"/>
        </w:rPr>
        <w:br/>
        <w:t>So.</w:t>
      </w:r>
    </w:p>
    <w:p w14:paraId="5AF6CF0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38:21</w:t>
      </w:r>
      <w:r>
        <w:rPr>
          <w:rFonts w:ascii="Segoe UI" w:eastAsia="Segoe UI" w:hAnsi="Segoe UI" w:cs="Segoe UI"/>
          <w:color w:val="242424"/>
          <w:sz w:val="24"/>
          <w:szCs w:val="24"/>
        </w:rPr>
        <w:br/>
      </w:r>
      <w:r w:rsidRPr="7E160670">
        <w:rPr>
          <w:rFonts w:ascii="Segoe UI" w:eastAsia="Segoe UI" w:hAnsi="Segoe UI" w:cs="Segoe UI"/>
          <w:color w:val="242424"/>
          <w:sz w:val="24"/>
          <w:szCs w:val="24"/>
        </w:rPr>
        <w:t>But even those ones with the same name, like like row four, row six have the same asset name but different sizes. So it's even though it has the same asset name. Oh, it's got a slightly different name. It's got the little number in front of it. 1219419 OK.</w:t>
      </w:r>
    </w:p>
    <w:p w14:paraId="49705C3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38:32</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a 41, but the sizes are different.</w:t>
      </w:r>
    </w:p>
    <w:p w14:paraId="768D7CD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38:35</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there's, yeah. And it still could be the same asset, same photo. That's that's The thing is in these other systems they, you know, whatever folder I guess is put in, it generated a unique name.</w:t>
      </w:r>
    </w:p>
    <w:p w14:paraId="2CFA66E5"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38:39</w:t>
      </w:r>
      <w:r>
        <w:rPr>
          <w:rFonts w:ascii="Segoe UI" w:eastAsia="Segoe UI" w:hAnsi="Segoe UI" w:cs="Segoe UI"/>
          <w:color w:val="242424"/>
          <w:sz w:val="24"/>
          <w:szCs w:val="24"/>
        </w:rPr>
        <w:br/>
        <w:t>No.</w:t>
      </w:r>
      <w:r>
        <w:rPr>
          <w:rFonts w:ascii="Segoe UI" w:eastAsia="Segoe UI" w:hAnsi="Segoe UI" w:cs="Segoe UI"/>
          <w:color w:val="242424"/>
          <w:sz w:val="24"/>
          <w:szCs w:val="24"/>
        </w:rPr>
        <w:br/>
        <w:t>OK.</w:t>
      </w:r>
    </w:p>
    <w:p w14:paraId="1D4A3A8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38:51</w:t>
      </w:r>
      <w:r>
        <w:rPr>
          <w:rFonts w:ascii="Segoe UI" w:eastAsia="Segoe UI" w:hAnsi="Segoe UI" w:cs="Segoe UI"/>
          <w:color w:val="242424"/>
          <w:sz w:val="24"/>
          <w:szCs w:val="24"/>
        </w:rPr>
        <w:br/>
      </w:r>
      <w:r w:rsidRPr="7E160670">
        <w:rPr>
          <w:rFonts w:ascii="Segoe UI" w:eastAsia="Segoe UI" w:hAnsi="Segoe UI" w:cs="Segoe UI"/>
          <w:color w:val="242424"/>
          <w:sz w:val="24"/>
          <w:szCs w:val="24"/>
        </w:rPr>
        <w:t>For that asset in that folder and then the next time it was loaded a new a new file.</w:t>
      </w:r>
    </w:p>
    <w:p w14:paraId="43B436F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38:51</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So AM does have an out-of-the-box duplicate detection that detects kind of what you're talking about, even if it has a different asset name and it detects similar the same asset. Exactly pixel for pixel, the same access asset, even if it if it looks the same, but let's say it's cropped slightly different or has an extra row of pixels.</w:t>
      </w:r>
    </w:p>
    <w:p w14:paraId="73AE81F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39:01</w:t>
      </w:r>
      <w:r>
        <w:rPr>
          <w:rFonts w:ascii="Segoe UI" w:eastAsia="Segoe UI" w:hAnsi="Segoe UI" w:cs="Segoe UI"/>
          <w:color w:val="242424"/>
          <w:sz w:val="24"/>
          <w:szCs w:val="24"/>
        </w:rPr>
        <w:br/>
      </w:r>
      <w:r w:rsidRPr="7E160670">
        <w:rPr>
          <w:rFonts w:ascii="Segoe UI" w:eastAsia="Segoe UI" w:hAnsi="Segoe UI" w:cs="Segoe UI"/>
          <w:color w:val="242424"/>
          <w:sz w:val="24"/>
          <w:szCs w:val="24"/>
        </w:rPr>
        <w:t>Mhm.</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I've used that.</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p>
    <w:p w14:paraId="08BCDCD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39:16</w:t>
      </w:r>
      <w:r>
        <w:rPr>
          <w:rFonts w:ascii="Segoe UI" w:eastAsia="Segoe UI" w:hAnsi="Segoe UI" w:cs="Segoe UI"/>
          <w:color w:val="242424"/>
          <w:sz w:val="24"/>
          <w:szCs w:val="24"/>
        </w:rPr>
        <w:br/>
      </w:r>
      <w:r w:rsidRPr="7E160670">
        <w:rPr>
          <w:rFonts w:ascii="Segoe UI" w:eastAsia="Segoe UI" w:hAnsi="Segoe UI" w:cs="Segoe UI"/>
          <w:color w:val="242424"/>
          <w:sz w:val="24"/>
          <w:szCs w:val="24"/>
        </w:rPr>
        <w:t>Pixels, or even if the metadata inside is different, it'll it'll treat it as a separate different asset, right?</w:t>
      </w:r>
    </w:p>
    <w:p w14:paraId="506FE99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39:22</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I enabled that and I got like about 200 reports, so I don't have time to go through all of those right now.</w:t>
      </w:r>
    </w:p>
    <w:p w14:paraId="7061DB8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39:27</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Yeah. But it has to be identical. Like everything about the image needs to be identical. Yeah.</w:t>
      </w:r>
    </w:p>
    <w:p w14:paraId="75301D1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39:29</w:t>
      </w:r>
      <w:r>
        <w:rPr>
          <w:rFonts w:ascii="Segoe UI" w:eastAsia="Segoe UI" w:hAnsi="Segoe UI" w:cs="Segoe UI"/>
          <w:color w:val="242424"/>
          <w:sz w:val="24"/>
          <w:szCs w:val="24"/>
        </w:rPr>
        <w:br/>
      </w:r>
      <w:r w:rsidRPr="7E160670">
        <w:rPr>
          <w:rFonts w:ascii="Segoe UI" w:eastAsia="Segoe UI" w:hAnsi="Segoe UI" w:cs="Segoe UI"/>
          <w:color w:val="242424"/>
          <w:sz w:val="24"/>
          <w:szCs w:val="24"/>
        </w:rPr>
        <w:t>E Easy peasy, no problem.</w:t>
      </w:r>
    </w:p>
    <w:p w14:paraId="51D9D599" w14:textId="77777777" w:rsidR="00827827" w:rsidRDefault="00000000" w:rsidP="7E160670">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39:31</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yeah. And that's the other thing. And some of these might be cropped or there might be a version that is edited slightly. Or yeah, I've been working with Lisa's team to help clean up some of that, but it's all manual right now.</w:t>
      </w:r>
    </w:p>
    <w:p w14:paraId="2CE4365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39:40</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no easy way around that.</w:t>
      </w:r>
    </w:p>
    <w:p w14:paraId="4A0630DA"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39:46</w:t>
      </w:r>
      <w:r>
        <w:rPr>
          <w:rFonts w:ascii="Segoe UI" w:eastAsia="Segoe UI" w:hAnsi="Segoe UI" w:cs="Segoe UI"/>
          <w:color w:val="242424"/>
          <w:sz w:val="24"/>
          <w:szCs w:val="24"/>
        </w:rPr>
        <w:br/>
        <w:t>Uh.</w:t>
      </w:r>
    </w:p>
    <w:p w14:paraId="6A8CF55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39:46</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and that that's the only way when it when the images are different like that and they're cropped different and all that, that that's a manual cleanup.</w:t>
      </w:r>
    </w:p>
    <w:p w14:paraId="3CACAB6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39:50</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there's some some of it you can do. So a lot of times when we're doing a a massive down like restructure, we'll treat it like a content migration project where we and just like with a content migration project you're gonna have like one off scripts that you use to.</w:t>
      </w:r>
    </w:p>
    <w:p w14:paraId="47393D81"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39:59</w:t>
      </w:r>
      <w:r>
        <w:rPr>
          <w:rFonts w:ascii="Segoe UI" w:eastAsia="Segoe UI" w:hAnsi="Segoe UI" w:cs="Segoe UI"/>
          <w:color w:val="242424"/>
          <w:sz w:val="24"/>
          <w:szCs w:val="24"/>
        </w:rPr>
        <w:br/>
        <w:t>Yeah, absolutely.</w:t>
      </w:r>
    </w:p>
    <w:p w14:paraId="79F94D9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39:59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Mm-hmm.</w:t>
      </w:r>
      <w:r>
        <w:rPr>
          <w:rFonts w:ascii="Segoe UI" w:eastAsia="Segoe UI" w:hAnsi="Segoe UI" w:cs="Segoe UI"/>
          <w:color w:val="242424"/>
          <w:sz w:val="24"/>
          <w:szCs w:val="24"/>
        </w:rPr>
        <w:br/>
      </w:r>
      <w:r w:rsidRPr="7E160670">
        <w:rPr>
          <w:rFonts w:ascii="Segoe UI" w:eastAsia="Segoe UI" w:hAnsi="Segoe UI" w:cs="Segoe UI"/>
          <w:color w:val="242424"/>
          <w:sz w:val="24"/>
          <w:szCs w:val="24"/>
        </w:rPr>
        <w:t>Mhm, mhm.</w:t>
      </w:r>
      <w:r>
        <w:rPr>
          <w:rFonts w:ascii="Segoe UI" w:eastAsia="Segoe UI" w:hAnsi="Segoe UI" w:cs="Segoe UI"/>
          <w:color w:val="242424"/>
          <w:sz w:val="24"/>
          <w:szCs w:val="24"/>
        </w:rPr>
        <w:br/>
      </w:r>
      <w:r w:rsidRPr="7E160670">
        <w:rPr>
          <w:rFonts w:ascii="Segoe UI" w:eastAsia="Segoe UI" w:hAnsi="Segoe UI" w:cs="Segoe UI"/>
          <w:color w:val="242424"/>
          <w:sz w:val="24"/>
          <w:szCs w:val="24"/>
        </w:rPr>
        <w:t>Mhm.</w:t>
      </w:r>
    </w:p>
    <w:p w14:paraId="6C22578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40:37</w:t>
      </w:r>
      <w:r>
        <w:rPr>
          <w:rFonts w:ascii="Segoe UI" w:eastAsia="Segoe UI" w:hAnsi="Segoe UI" w:cs="Segoe UI"/>
          <w:color w:val="242424"/>
          <w:sz w:val="24"/>
          <w:szCs w:val="24"/>
        </w:rPr>
        <w:br/>
      </w:r>
      <w:r w:rsidRPr="7E160670">
        <w:rPr>
          <w:rFonts w:ascii="Segoe UI" w:eastAsia="Segoe UI" w:hAnsi="Segoe UI" w:cs="Segoe UI"/>
          <w:color w:val="242424"/>
          <w:sz w:val="24"/>
          <w:szCs w:val="24"/>
        </w:rPr>
        <w:t>Want to try to use AEM's ability to when you move assets to pick up on that and update all the references and the referencing pages, content fragments, etcetera. Then for those, there's a section in this doc. We're not gonna get to it today, but there is a section in this document.</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 talks about the exact case scenarios when AEM doesn't automatically update reference paths. So you'll have that as a you know if and when we get back together we can dig into that, but you'll have there's a a lot of information.</w:t>
      </w:r>
    </w:p>
    <w:p w14:paraId="7C847609"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41:04</w:t>
      </w:r>
      <w:r>
        <w:rPr>
          <w:rFonts w:ascii="Segoe UI" w:eastAsia="Segoe UI" w:hAnsi="Segoe UI" w:cs="Segoe UI"/>
          <w:color w:val="242424"/>
          <w:sz w:val="24"/>
          <w:szCs w:val="24"/>
        </w:rPr>
        <w:br/>
        <w:t>Yes.</w:t>
      </w:r>
      <w:r>
        <w:rPr>
          <w:rFonts w:ascii="Segoe UI" w:eastAsia="Segoe UI" w:hAnsi="Segoe UI" w:cs="Segoe UI"/>
          <w:color w:val="242424"/>
          <w:sz w:val="24"/>
          <w:szCs w:val="24"/>
        </w:rPr>
        <w:br/>
        <w:t>OK.</w:t>
      </w:r>
    </w:p>
    <w:p w14:paraId="00B126B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41:14</w:t>
      </w:r>
      <w:r>
        <w:rPr>
          <w:rFonts w:ascii="Segoe UI" w:eastAsia="Segoe UI" w:hAnsi="Segoe UI" w:cs="Segoe UI"/>
          <w:color w:val="242424"/>
          <w:sz w:val="24"/>
          <w:szCs w:val="24"/>
        </w:rPr>
        <w:br/>
      </w:r>
      <w:r w:rsidRPr="7E160670">
        <w:rPr>
          <w:rFonts w:ascii="Segoe UI" w:eastAsia="Segoe UI" w:hAnsi="Segoe UI" w:cs="Segoe UI"/>
          <w:color w:val="242424"/>
          <w:sz w:val="24"/>
          <w:szCs w:val="24"/>
        </w:rPr>
        <w:t>About like what's going on under the hood and you know what case scenarios that that automation is going to work and when it doesn't stuff like that. But I wanted to step back to this. So Chris, correct me if I'm wrong, but does does the renovator tool, is it similar to the?</w:t>
      </w:r>
      <w:r>
        <w:rPr>
          <w:rFonts w:ascii="Segoe UI" w:eastAsia="Segoe UI" w:hAnsi="Segoe UI" w:cs="Segoe UI"/>
          <w:color w:val="242424"/>
          <w:sz w:val="24"/>
          <w:szCs w:val="24"/>
        </w:rPr>
        <w:br/>
      </w:r>
      <w:r w:rsidRPr="7E160670">
        <w:rPr>
          <w:rFonts w:ascii="Segoe UI" w:eastAsia="Segoe UI" w:hAnsi="Segoe UI" w:cs="Segoe UI"/>
          <w:color w:val="242424"/>
          <w:sz w:val="24"/>
          <w:szCs w:val="24"/>
        </w:rPr>
        <w:t>A bulk asset tool of days of old where you you'd start with a spreadsheet and you do your mappings inside of it? Or does it work totally different where you do it all through the console? And I'll ask real quick.</w:t>
      </w:r>
    </w:p>
    <w:p w14:paraId="27260BA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41:45</w:t>
      </w:r>
      <w:r>
        <w:rPr>
          <w:rFonts w:ascii="Segoe UI" w:eastAsia="Segoe UI" w:hAnsi="Segoe UI" w:cs="Segoe UI"/>
          <w:color w:val="242424"/>
          <w:sz w:val="24"/>
          <w:szCs w:val="24"/>
        </w:rPr>
        <w:br/>
      </w:r>
      <w:r w:rsidRPr="7E160670">
        <w:rPr>
          <w:rFonts w:ascii="Segoe UI" w:eastAsia="Segoe UI" w:hAnsi="Segoe UI" w:cs="Segoe UI"/>
          <w:color w:val="242424"/>
          <w:sz w:val="24"/>
          <w:szCs w:val="24"/>
        </w:rPr>
        <w:t>No, you do it. I do them all in the spreadsheet and it only works with two columns. You have that the column A with the path source and destination. That's it. But your destination you can have a different file name and it will rename it.</w:t>
      </w:r>
    </w:p>
    <w:p w14:paraId="799AA83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41:48</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The stores and destination.</w:t>
      </w:r>
    </w:p>
    <w:p w14:paraId="3D3520F0"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41:52</w:t>
      </w:r>
      <w:r>
        <w:rPr>
          <w:rFonts w:ascii="Segoe UI" w:eastAsia="Segoe UI" w:hAnsi="Segoe UI" w:cs="Segoe UI"/>
          <w:color w:val="242424"/>
          <w:sz w:val="24"/>
          <w:szCs w:val="24"/>
        </w:rPr>
        <w:br/>
        <w:t>OK, nice.</w:t>
      </w:r>
      <w:r>
        <w:rPr>
          <w:rFonts w:ascii="Segoe UI" w:eastAsia="Segoe UI" w:hAnsi="Segoe UI" w:cs="Segoe UI"/>
          <w:color w:val="242424"/>
          <w:sz w:val="24"/>
          <w:szCs w:val="24"/>
        </w:rPr>
        <w:br/>
        <w:t>Oh, cool. So.</w:t>
      </w:r>
    </w:p>
    <w:p w14:paraId="3A3D6124"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41:58</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So if you're row two, if you put a column C with a destination and you call it just, you know, something different, it'll rename that file name in column B to whatever's in C Yeah, and the path.</w:t>
      </w:r>
    </w:p>
    <w:p w14:paraId="5FC486A1"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41:59</w:t>
      </w:r>
      <w:r>
        <w:rPr>
          <w:rFonts w:ascii="Segoe UI" w:eastAsia="Segoe UI" w:hAnsi="Segoe UI" w:cs="Segoe UI"/>
          <w:color w:val="242424"/>
          <w:sz w:val="24"/>
          <w:szCs w:val="24"/>
        </w:rPr>
        <w:br/>
        <w:t>Yeah.</w:t>
      </w:r>
    </w:p>
    <w:p w14:paraId="116DC58D"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42:11</w:t>
      </w:r>
      <w:r>
        <w:rPr>
          <w:rFonts w:ascii="Segoe UI" w:eastAsia="Segoe UI" w:hAnsi="Segoe UI" w:cs="Segoe UI"/>
          <w:color w:val="242424"/>
          <w:sz w:val="24"/>
          <w:szCs w:val="24"/>
        </w:rPr>
        <w:br/>
        <w:t>Yeah, so.</w:t>
      </w:r>
    </w:p>
    <w:p w14:paraId="3B407DC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42:11</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if there's another, if you wanna move it to another directory, as long as that directory's there, you can change the path too.</w:t>
      </w:r>
    </w:p>
    <w:p w14:paraId="34250C3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42:18</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yeah, I I'm not positive, but I think it'll also create a a a directory that doesn't exist, but I could be wrong on that. Yeah, no.</w:t>
      </w:r>
    </w:p>
    <w:p w14:paraId="0C515453"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42:18</w:t>
      </w:r>
      <w:r>
        <w:rPr>
          <w:rFonts w:ascii="Segoe UI" w:eastAsia="Segoe UI" w:hAnsi="Segoe UI" w:cs="Segoe UI"/>
          <w:color w:val="242424"/>
          <w:sz w:val="24"/>
          <w:szCs w:val="24"/>
        </w:rPr>
        <w:br/>
        <w:t>Alright.</w:t>
      </w:r>
    </w:p>
    <w:p w14:paraId="271CA13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42:27</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don't. I haven't been successful with that.</w:t>
      </w:r>
    </w:p>
    <w:p w14:paraId="10606849"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42:27</w:t>
      </w:r>
      <w:r>
        <w:rPr>
          <w:rFonts w:ascii="Segoe UI" w:eastAsia="Segoe UI" w:hAnsi="Segoe UI" w:cs="Segoe UI"/>
          <w:color w:val="242424"/>
          <w:sz w:val="24"/>
          <w:szCs w:val="24"/>
        </w:rPr>
        <w:br/>
        <w:t>So what you could do is basically so you would start out by generating like Chris we talked about just starting with this this report right where you we generated it for the photography folder under this in this case it was corporate right and then.</w:t>
      </w:r>
    </w:p>
    <w:p w14:paraId="5D8D74A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42:31</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Mhm.</w:t>
      </w:r>
    </w:p>
    <w:p w14:paraId="16C2584F"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42:44</w:t>
      </w:r>
      <w:r>
        <w:rPr>
          <w:rFonts w:ascii="Segoe UI" w:eastAsia="Segoe UI" w:hAnsi="Segoe UI" w:cs="Segoe UI"/>
          <w:color w:val="242424"/>
          <w:sz w:val="24"/>
          <w:szCs w:val="24"/>
        </w:rPr>
        <w:br/>
        <w:t>Mhm.</w:t>
      </w:r>
    </w:p>
    <w:p w14:paraId="38C29668"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42:46</w:t>
      </w:r>
      <w:r>
        <w:rPr>
          <w:rFonts w:ascii="Segoe UI" w:eastAsia="Segoe UI" w:hAnsi="Segoe UI" w:cs="Segoe UI"/>
          <w:color w:val="242424"/>
          <w:sz w:val="24"/>
          <w:szCs w:val="24"/>
        </w:rPr>
        <w:br/>
        <w:t>Yep.</w:t>
      </w:r>
    </w:p>
    <w:p w14:paraId="1C10E71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42:47</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would take that spreadsheet. That would be like your master working workbook, right? And inside of it, maybe create another sheet where you're doing the mapping that you're talking. Maybe add your destination column here or create a backup sheet that's just for migration.</w:t>
      </w:r>
    </w:p>
    <w:p w14:paraId="4F7EA9AF"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42:52</w:t>
      </w:r>
      <w:r>
        <w:rPr>
          <w:rFonts w:ascii="Segoe UI" w:eastAsia="Segoe UI" w:hAnsi="Segoe UI" w:cs="Segoe UI"/>
          <w:color w:val="242424"/>
          <w:sz w:val="24"/>
          <w:szCs w:val="24"/>
        </w:rPr>
        <w:br/>
        <w:t>Mm-hmm.</w:t>
      </w:r>
    </w:p>
    <w:p w14:paraId="4940853A"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42:53</w:t>
      </w:r>
      <w:r>
        <w:rPr>
          <w:rFonts w:ascii="Segoe UI" w:eastAsia="Segoe UI" w:hAnsi="Segoe UI" w:cs="Segoe UI"/>
          <w:color w:val="242424"/>
          <w:sz w:val="24"/>
          <w:szCs w:val="24"/>
        </w:rPr>
        <w:br/>
        <w:t>Mhm.</w:t>
      </w:r>
    </w:p>
    <w:p w14:paraId="4B43D611"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42:59</w:t>
      </w:r>
      <w:r>
        <w:rPr>
          <w:rFonts w:ascii="Segoe UI" w:eastAsia="Segoe UI" w:hAnsi="Segoe UI" w:cs="Segoe UI"/>
          <w:color w:val="242424"/>
          <w:sz w:val="24"/>
          <w:szCs w:val="24"/>
        </w:rPr>
        <w:br/>
        <w:t>Yep.</w:t>
      </w:r>
    </w:p>
    <w:p w14:paraId="0478156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43:03</w:t>
      </w:r>
      <w:r>
        <w:rPr>
          <w:rFonts w:ascii="Segoe UI" w:eastAsia="Segoe UI" w:hAnsi="Segoe UI" w:cs="Segoe UI"/>
          <w:color w:val="242424"/>
          <w:sz w:val="24"/>
          <w:szCs w:val="24"/>
        </w:rPr>
        <w:br/>
      </w:r>
      <w:r w:rsidRPr="7E160670">
        <w:rPr>
          <w:rFonts w:ascii="Segoe UI" w:eastAsia="Segoe UI" w:hAnsi="Segoe UI" w:cs="Segoe UI"/>
          <w:color w:val="242424"/>
          <w:sz w:val="24"/>
          <w:szCs w:val="24"/>
        </w:rPr>
        <w:t>Data and then you know you start like going through it exercise by exercise, using AI where you can to get things where you want them to be. Identify these outliers. For example, you know there are things like where if it doesn't have a reference at this point, you know maybe it's again it's a duplicate name. That's a pretty.</w:t>
      </w:r>
    </w:p>
    <w:p w14:paraId="0DD9F859"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43:03</w:t>
      </w:r>
      <w:r>
        <w:rPr>
          <w:rFonts w:ascii="Segoe UI" w:eastAsia="Segoe UI" w:hAnsi="Segoe UI" w:cs="Segoe UI"/>
          <w:color w:val="242424"/>
          <w:sz w:val="24"/>
          <w:szCs w:val="24"/>
        </w:rPr>
        <w:br/>
        <w:t>Yeah.</w:t>
      </w:r>
    </w:p>
    <w:p w14:paraId="7E191F5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43:11</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p>
    <w:p w14:paraId="24D3F824"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43:22</w:t>
      </w:r>
      <w:r>
        <w:rPr>
          <w:rFonts w:ascii="Segoe UI" w:eastAsia="Segoe UI" w:hAnsi="Segoe UI" w:cs="Segoe UI"/>
          <w:color w:val="242424"/>
          <w:sz w:val="24"/>
          <w:szCs w:val="24"/>
        </w:rPr>
        <w:br/>
        <w:t>Solid candidate for getting 86, right?</w:t>
      </w:r>
    </w:p>
    <w:p w14:paraId="72E3451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43:26</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what I would do is like for instance like row two and three, I would move only one of those, right? Not both. Even if it's both reference, I would just move from one and put it in your destination folder. So then at the end of the entire exercise, whatever is left in your original folder.</w:t>
      </w:r>
    </w:p>
    <w:p w14:paraId="13DE25D3"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43:27</w:t>
      </w:r>
      <w:r>
        <w:rPr>
          <w:rFonts w:ascii="Segoe UI" w:eastAsia="Segoe UI" w:hAnsi="Segoe UI" w:cs="Segoe UI"/>
          <w:color w:val="242424"/>
          <w:sz w:val="24"/>
          <w:szCs w:val="24"/>
        </w:rPr>
        <w:br/>
        <w:t>Yeah.</w:t>
      </w:r>
      <w:r>
        <w:rPr>
          <w:rFonts w:ascii="Segoe UI" w:eastAsia="Segoe UI" w:hAnsi="Segoe UI" w:cs="Segoe UI"/>
          <w:color w:val="242424"/>
          <w:sz w:val="24"/>
          <w:szCs w:val="24"/>
        </w:rPr>
        <w:br/>
        <w:t>So.</w:t>
      </w:r>
    </w:p>
    <w:p w14:paraId="4C5DD86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43:44</w:t>
      </w:r>
      <w:r>
        <w:rPr>
          <w:rFonts w:ascii="Segoe UI" w:eastAsia="Segoe UI" w:hAnsi="Segoe UI" w:cs="Segoe UI"/>
          <w:color w:val="242424"/>
          <w:sz w:val="24"/>
          <w:szCs w:val="24"/>
        </w:rPr>
        <w:br/>
      </w:r>
      <w:r w:rsidRPr="7E160670">
        <w:rPr>
          <w:rFonts w:ascii="Segoe UI" w:eastAsia="Segoe UI" w:hAnsi="Segoe UI" w:cs="Segoe UI"/>
          <w:color w:val="242424"/>
          <w:sz w:val="24"/>
          <w:szCs w:val="24"/>
        </w:rPr>
        <w:t>After you're all done, you know it's a duplicate and should be deleted. Then you can look at all those assets and get a reference report and see what is actually being linked somewhere. Go update it to the new one that you have in the new folder. Then you can safely, once that's all done, come back and just wipe that folder, right? Because no longer are there duplicates in there.</w:t>
      </w:r>
    </w:p>
    <w:p w14:paraId="4743F5E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44:00</w:t>
      </w:r>
      <w:r>
        <w:rPr>
          <w:rFonts w:ascii="Segoe UI" w:eastAsia="Segoe UI" w:hAnsi="Segoe UI" w:cs="Segoe UI"/>
          <w:color w:val="242424"/>
          <w:sz w:val="24"/>
          <w:szCs w:val="24"/>
        </w:rPr>
        <w:br/>
        <w:t>Mhm.</w:t>
      </w:r>
    </w:p>
    <w:p w14:paraId="153E97B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44:04</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They've all been, you know, dealt with and all the references have been dealt with. So that's how I would go about it, you know, and it's a long exercise. It's going to take a long time, a lot of work, but it's.</w:t>
      </w:r>
    </w:p>
    <w:p w14:paraId="1D4FCCD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44:09</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well, I I've been doing some of this for the last three months. So yeah, it's I'm on the right path. It's just there's different ways to do things. And yeah, and I I'll take a lot of this in consideration and.</w:t>
      </w:r>
    </w:p>
    <w:p w14:paraId="1971D070"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44:17</w:t>
      </w:r>
      <w:r>
        <w:rPr>
          <w:rFonts w:ascii="Segoe UI" w:eastAsia="Segoe UI" w:hAnsi="Segoe UI" w:cs="Segoe UI"/>
          <w:color w:val="242424"/>
          <w:sz w:val="24"/>
          <w:szCs w:val="24"/>
        </w:rPr>
        <w:br/>
        <w:t>Yeah.</w:t>
      </w:r>
    </w:p>
    <w:p w14:paraId="3E560FF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44:20</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good. Yeah. Sounds like you're on the right track. Yeah.</w:t>
      </w:r>
    </w:p>
    <w:p w14:paraId="06B01256"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44:30</w:t>
      </w:r>
      <w:r>
        <w:rPr>
          <w:rFonts w:ascii="Segoe UI" w:eastAsia="Segoe UI" w:hAnsi="Segoe UI" w:cs="Segoe UI"/>
          <w:color w:val="242424"/>
          <w:sz w:val="24"/>
          <w:szCs w:val="24"/>
        </w:rPr>
        <w:br/>
      </w:r>
      <w:r w:rsidRPr="7E160670">
        <w:rPr>
          <w:rFonts w:ascii="Segoe UI" w:eastAsia="Segoe UI" w:hAnsi="Segoe UI" w:cs="Segoe UI"/>
          <w:color w:val="242424"/>
          <w:sz w:val="24"/>
          <w:szCs w:val="24"/>
        </w:rPr>
        <w:t>See what we can do. In in most cases, since there was 130,000 assets, like most of those were moved to the archive that were were not referenced. And then there are certain files that I knew I didn't need anymore. I got rid of so I did X.</w:t>
      </w:r>
    </w:p>
    <w:p w14:paraId="2BBC3447"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44:39</w:t>
      </w:r>
      <w:r>
        <w:rPr>
          <w:rFonts w:ascii="Segoe UI" w:eastAsia="Segoe UI" w:hAnsi="Segoe UI" w:cs="Segoe UI"/>
          <w:color w:val="242424"/>
          <w:sz w:val="24"/>
          <w:szCs w:val="24"/>
        </w:rPr>
        <w:br/>
        <w:t>Hmm.</w:t>
      </w:r>
    </w:p>
    <w:p w14:paraId="6E2E42C2"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44:42</w:t>
      </w:r>
      <w:r>
        <w:rPr>
          <w:rFonts w:ascii="Segoe UI" w:eastAsia="Segoe UI" w:hAnsi="Segoe UI" w:cs="Segoe UI"/>
          <w:color w:val="242424"/>
          <w:sz w:val="24"/>
          <w:szCs w:val="24"/>
        </w:rPr>
        <w:br/>
        <w:t>Where's that archive folder?</w:t>
      </w:r>
    </w:p>
    <w:p w14:paraId="7FC40ACD"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44:49</w:t>
      </w:r>
      <w:r>
        <w:rPr>
          <w:rFonts w:ascii="Segoe UI" w:eastAsia="Segoe UI" w:hAnsi="Segoe UI" w:cs="Segoe UI"/>
          <w:color w:val="242424"/>
          <w:sz w:val="24"/>
          <w:szCs w:val="24"/>
        </w:rPr>
        <w:br/>
        <w:t>Get rid of about 30,000 assets.</w:t>
      </w:r>
    </w:p>
    <w:p w14:paraId="1EDF641E"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44:52</w:t>
      </w:r>
      <w:r>
        <w:rPr>
          <w:rFonts w:ascii="Segoe UI" w:eastAsia="Segoe UI" w:hAnsi="Segoe UI" w:cs="Segoe UI"/>
          <w:color w:val="242424"/>
          <w:sz w:val="24"/>
          <w:szCs w:val="24"/>
        </w:rPr>
        <w:br/>
        <w:t>OK.</w:t>
      </w:r>
    </w:p>
    <w:p w14:paraId="7B10A04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44:52</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don't. I don't see the asset folder. Is it like under the damn root or where is that located?</w:t>
      </w:r>
    </w:p>
    <w:p w14:paraId="47E275C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44:57</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The the archives. Yeah, it's under SHRS. There's a top of the.</w:t>
      </w:r>
    </w:p>
    <w:p w14:paraId="55CE0C6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44:57</w:t>
      </w:r>
      <w:r>
        <w:rPr>
          <w:rFonts w:ascii="Segoe UI" w:eastAsia="Segoe UI" w:hAnsi="Segoe UI" w:cs="Segoe UI"/>
          <w:color w:val="242424"/>
          <w:sz w:val="24"/>
          <w:szCs w:val="24"/>
        </w:rPr>
        <w:br/>
      </w:r>
      <w:r w:rsidRPr="7E160670">
        <w:rPr>
          <w:rFonts w:ascii="Segoe UI" w:eastAsia="Segoe UI" w:hAnsi="Segoe UI" w:cs="Segoe UI"/>
          <w:color w:val="242424"/>
          <w:sz w:val="24"/>
          <w:szCs w:val="24"/>
        </w:rPr>
        <w:t>No, it was under the SHR. Yeah, it was under the the.</w:t>
      </w:r>
    </w:p>
    <w:p w14:paraId="5CBF41A2"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45:02</w:t>
      </w:r>
      <w:r>
        <w:rPr>
          <w:rFonts w:ascii="Segoe UI" w:eastAsia="Segoe UI" w:hAnsi="Segoe UI" w:cs="Segoe UI"/>
          <w:color w:val="242424"/>
          <w:sz w:val="24"/>
          <w:szCs w:val="24"/>
        </w:rPr>
        <w:br/>
        <w:t>There it is.</w:t>
      </w:r>
    </w:p>
    <w:p w14:paraId="3045B8B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45:04</w:t>
      </w:r>
      <w:r>
        <w:rPr>
          <w:rFonts w:ascii="Segoe UI" w:eastAsia="Segoe UI" w:hAnsi="Segoe UI" w:cs="Segoe UI"/>
          <w:color w:val="242424"/>
          <w:sz w:val="24"/>
          <w:szCs w:val="24"/>
        </w:rPr>
        <w:br/>
      </w:r>
      <w:r w:rsidRPr="7E160670">
        <w:rPr>
          <w:rFonts w:ascii="Segoe UI" w:eastAsia="Segoe UI" w:hAnsi="Segoe UI" w:cs="Segoe UI"/>
          <w:color w:val="242424"/>
          <w:sz w:val="24"/>
          <w:szCs w:val="24"/>
        </w:rPr>
        <w:t>Uh, it's not. Yeah, it's, you know.</w:t>
      </w:r>
    </w:p>
    <w:p w14:paraId="7DCD4981"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45:05</w:t>
      </w:r>
      <w:r>
        <w:rPr>
          <w:rFonts w:ascii="Segoe UI" w:eastAsia="Segoe UI" w:hAnsi="Segoe UI" w:cs="Segoe UI"/>
          <w:color w:val="242424"/>
          <w:sz w:val="24"/>
          <w:szCs w:val="24"/>
        </w:rPr>
        <w:br/>
        <w:t>Yeah.</w:t>
      </w:r>
    </w:p>
    <w:p w14:paraId="4789DD10"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45:09</w:t>
      </w:r>
      <w:r>
        <w:rPr>
          <w:rFonts w:ascii="Segoe UI" w:eastAsia="Segoe UI" w:hAnsi="Segoe UI" w:cs="Segoe UI"/>
          <w:color w:val="242424"/>
          <w:sz w:val="24"/>
          <w:szCs w:val="24"/>
        </w:rPr>
        <w:br/>
        <w:t>Oh.</w:t>
      </w:r>
    </w:p>
    <w:p w14:paraId="0EF28AC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45:10</w:t>
      </w:r>
      <w:r>
        <w:rPr>
          <w:rFonts w:ascii="Segoe UI" w:eastAsia="Segoe UI" w:hAnsi="Segoe UI" w:cs="Segoe UI"/>
          <w:color w:val="242424"/>
          <w:sz w:val="24"/>
          <w:szCs w:val="24"/>
        </w:rPr>
        <w:br/>
      </w:r>
      <w:r w:rsidRPr="7E160670">
        <w:rPr>
          <w:rFonts w:ascii="Segoe UI" w:eastAsia="Segoe UI" w:hAnsi="Segoe UI" w:cs="Segoe UI"/>
          <w:color w:val="242424"/>
          <w:sz w:val="24"/>
          <w:szCs w:val="24"/>
        </w:rPr>
        <w:t>Not as organized as the other upper directories, but yeah.</w:t>
      </w:r>
    </w:p>
    <w:p w14:paraId="09C1BCB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45:10</w:t>
      </w:r>
      <w:r>
        <w:rPr>
          <w:rFonts w:ascii="Segoe UI" w:eastAsia="Segoe UI" w:hAnsi="Segoe UI" w:cs="Segoe UI"/>
          <w:color w:val="242424"/>
          <w:sz w:val="24"/>
          <w:szCs w:val="24"/>
        </w:rPr>
        <w:br/>
      </w:r>
      <w:r w:rsidRPr="7E160670">
        <w:rPr>
          <w:rFonts w:ascii="Segoe UI" w:eastAsia="Segoe UI" w:hAnsi="Segoe UI" w:cs="Segoe UI"/>
          <w:color w:val="242424"/>
          <w:sz w:val="24"/>
          <w:szCs w:val="24"/>
        </w:rPr>
        <w:t>In the I.</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the idea of that archive folder is to have specific group access to that archive folder of whoever needs to see that, right? So the general, you know, damn browser population, you know, does not have access or visibility to what's in there, yeah.</w:t>
      </w:r>
    </w:p>
    <w:p w14:paraId="6871B7EE"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45:15</w:t>
      </w:r>
      <w:r>
        <w:rPr>
          <w:rFonts w:ascii="Segoe UI" w:eastAsia="Segoe UI" w:hAnsi="Segoe UI" w:cs="Segoe UI"/>
          <w:color w:val="242424"/>
          <w:sz w:val="24"/>
          <w:szCs w:val="24"/>
        </w:rPr>
        <w:br/>
        <w:t>Hey, Chris.</w:t>
      </w:r>
    </w:p>
    <w:p w14:paraId="6DAA248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45:20</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Yes.</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and and to that point, because definitely do not want this to be searchable in the content, the the sites rail. So is that really just by the setting the rules to that?</w:t>
      </w:r>
    </w:p>
    <w:p w14:paraId="33489E5F"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45:37</w:t>
      </w:r>
      <w:r>
        <w:rPr>
          <w:rFonts w:ascii="Segoe UI" w:eastAsia="Segoe UI" w:hAnsi="Segoe UI" w:cs="Segoe UI"/>
          <w:color w:val="242424"/>
          <w:sz w:val="24"/>
          <w:szCs w:val="24"/>
        </w:rPr>
        <w:br/>
        <w:t>Yeah.</w:t>
      </w:r>
    </w:p>
    <w:p w14:paraId="03F06D12"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45:40</w:t>
      </w:r>
      <w:r>
        <w:rPr>
          <w:rFonts w:ascii="Segoe UI" w:eastAsia="Segoe UI" w:hAnsi="Segoe UI" w:cs="Segoe UI"/>
          <w:color w:val="242424"/>
          <w:sz w:val="24"/>
          <w:szCs w:val="24"/>
        </w:rPr>
        <w:br/>
        <w:t>Yeah.</w:t>
      </w:r>
    </w:p>
    <w:p w14:paraId="3994F4C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45:42</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The.</w:t>
      </w:r>
      <w:r>
        <w:rPr>
          <w:rFonts w:ascii="Segoe UI" w:eastAsia="Segoe UI" w:hAnsi="Segoe UI" w:cs="Segoe UI"/>
          <w:color w:val="242424"/>
          <w:sz w:val="24"/>
          <w:szCs w:val="24"/>
        </w:rPr>
        <w:br/>
      </w:r>
      <w:r w:rsidRPr="7E160670">
        <w:rPr>
          <w:rFonts w:ascii="Segoe UI" w:eastAsia="Segoe UI" w:hAnsi="Segoe UI" w:cs="Segoe UI"/>
          <w:color w:val="242424"/>
          <w:sz w:val="24"/>
          <w:szCs w:val="24"/>
        </w:rPr>
        <w:t>Whatever ACLS the user has when they you know who when they log in, whatever groups they're assigned to, if they don't have visibility or access to that folder, any search they perform won't show anything at that. Yeah, Yep.</w:t>
      </w:r>
    </w:p>
    <w:p w14:paraId="227E3FD8"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45:48</w:t>
      </w:r>
      <w:r>
        <w:rPr>
          <w:rFonts w:ascii="Segoe UI" w:eastAsia="Segoe UI" w:hAnsi="Segoe UI" w:cs="Segoe UI"/>
          <w:color w:val="242424"/>
          <w:sz w:val="24"/>
          <w:szCs w:val="24"/>
        </w:rPr>
        <w:br/>
        <w:t>Yeah.</w:t>
      </w:r>
    </w:p>
    <w:p w14:paraId="60640FF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45:56</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p>
    <w:p w14:paraId="79C66AE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45:59</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There's that and then there's also you got at the at the RBAC role based access control level with what Chris is talking about. And then you also have page template policies that can also define what what Dan paths are allowed and then you have it at the component level, right?</w:t>
      </w:r>
    </w:p>
    <w:p w14:paraId="4BFFDB69"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46:17</w:t>
      </w:r>
      <w:r>
        <w:rPr>
          <w:rFonts w:ascii="Segoe UI" w:eastAsia="Segoe UI" w:hAnsi="Segoe UI" w:cs="Segoe UI"/>
          <w:color w:val="242424"/>
          <w:sz w:val="24"/>
          <w:szCs w:val="24"/>
        </w:rPr>
        <w:br/>
        <w:t>Yeah, OK.</w:t>
      </w:r>
    </w:p>
    <w:p w14:paraId="31912D8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46:18</w:t>
      </w:r>
      <w:r>
        <w:rPr>
          <w:rFonts w:ascii="Segoe UI" w:eastAsia="Segoe UI" w:hAnsi="Segoe UI" w:cs="Segoe UI"/>
          <w:color w:val="242424"/>
          <w:sz w:val="24"/>
          <w:szCs w:val="24"/>
        </w:rPr>
        <w:br/>
      </w:r>
      <w:r w:rsidRPr="7E160670">
        <w:rPr>
          <w:rFonts w:ascii="Segoe UI" w:eastAsia="Segoe UI" w:hAnsi="Segoe UI" w:cs="Segoe UI"/>
          <w:color w:val="242424"/>
          <w:sz w:val="24"/>
          <w:szCs w:val="24"/>
        </w:rPr>
        <w:t>In the component dialogue. Hey, hey Chris, can you talk about before? Well, let me see if there is one last thing and one on this. Oh, two things. I actually have to step away for just a minute, but I'll be right back. But Chris, you can take the con and talk about.</w:t>
      </w:r>
    </w:p>
    <w:p w14:paraId="298C5A7A"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46:20</w:t>
      </w:r>
      <w:r>
        <w:rPr>
          <w:rFonts w:ascii="Segoe UI" w:eastAsia="Segoe UI" w:hAnsi="Segoe UI" w:cs="Segoe UI"/>
          <w:color w:val="242424"/>
          <w:sz w:val="24"/>
          <w:szCs w:val="24"/>
        </w:rPr>
        <w:br/>
        <w:t>OK.</w:t>
      </w:r>
    </w:p>
    <w:p w14:paraId="0877CA46"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46:35</w:t>
      </w:r>
      <w:r>
        <w:rPr>
          <w:rFonts w:ascii="Segoe UI" w:eastAsia="Segoe UI" w:hAnsi="Segoe UI" w:cs="Segoe UI"/>
          <w:color w:val="242424"/>
          <w:sz w:val="24"/>
          <w:szCs w:val="24"/>
        </w:rPr>
        <w:br/>
      </w:r>
      <w:r w:rsidRPr="7E160670">
        <w:rPr>
          <w:rFonts w:ascii="Segoe UI" w:eastAsia="Segoe UI" w:hAnsi="Segoe UI" w:cs="Segoe UI"/>
          <w:color w:val="242424"/>
          <w:sz w:val="24"/>
          <w:szCs w:val="24"/>
        </w:rPr>
        <w:t>In terms of this restructuring and knowing that the customer, they have dynamic media provision that they bought it, they're they're at some point ideally going to be implementing it and using it in their authoring.</w:t>
      </w:r>
    </w:p>
    <w:p w14:paraId="76978BA2"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46:38</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2ED4CC8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46:51</w:t>
      </w:r>
      <w:r>
        <w:rPr>
          <w:rFonts w:ascii="Segoe UI" w:eastAsia="Segoe UI" w:hAnsi="Segoe UI" w:cs="Segoe UI"/>
          <w:color w:val="242424"/>
          <w:sz w:val="24"/>
          <w:szCs w:val="24"/>
        </w:rPr>
        <w:br/>
      </w:r>
      <w:r w:rsidRPr="7E160670">
        <w:rPr>
          <w:rFonts w:ascii="Segoe UI" w:eastAsia="Segoe UI" w:hAnsi="Segoe UI" w:cs="Segoe UI"/>
          <w:color w:val="242424"/>
          <w:sz w:val="24"/>
          <w:szCs w:val="24"/>
        </w:rPr>
        <w:t>Can you talk about like as far as restructuring and stuff like considerations for dynamic media? And then the other thing if I'm not back in time is renditions. So if you want to share your screen or maybe talk about renditions, I'll be right back.</w:t>
      </w:r>
    </w:p>
    <w:p w14:paraId="34B60DB6"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46:59</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yeah, all right. So dynamic media. One of the things I'm seeing right off the bat with the what you have going on here is duplicate file names. Even across different folders, you can't have duplicate file names with dynamic media. I mean, you can, but it just gets complicated and confusing because what's happening under the hood.</w:t>
      </w:r>
    </w:p>
    <w:p w14:paraId="4738D65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47:14</w:t>
      </w:r>
      <w:r>
        <w:rPr>
          <w:rFonts w:ascii="Segoe UI" w:eastAsia="Segoe UI" w:hAnsi="Segoe UI" w:cs="Segoe UI"/>
          <w:color w:val="242424"/>
          <w:sz w:val="24"/>
          <w:szCs w:val="24"/>
        </w:rPr>
        <w:br/>
        <w:t>Mm.</w:t>
      </w:r>
    </w:p>
    <w:p w14:paraId="6A83653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47:24</w:t>
      </w:r>
      <w:r>
        <w:rPr>
          <w:rFonts w:ascii="Segoe UI" w:eastAsia="Segoe UI" w:hAnsi="Segoe UI" w:cs="Segoe UI"/>
          <w:color w:val="242424"/>
          <w:sz w:val="24"/>
          <w:szCs w:val="24"/>
        </w:rPr>
        <w:br/>
      </w:r>
      <w:r w:rsidRPr="7E160670">
        <w:rPr>
          <w:rFonts w:ascii="Segoe UI" w:eastAsia="Segoe UI" w:hAnsi="Segoe UI" w:cs="Segoe UI"/>
          <w:color w:val="242424"/>
          <w:sz w:val="24"/>
          <w:szCs w:val="24"/>
        </w:rPr>
        <w:t>Is when you know for as an as an example logo dot JPEG, which a lot of people have, you know at least one asset that's name that right? You know. So if you have that in folder A and then in folder B of another logo dot JPEG, but they're different when you go to dynamic media, what's gonna happen is you know one of two things depending.</w:t>
      </w:r>
    </w:p>
    <w:p w14:paraId="4DCE4C10"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47:33</w:t>
      </w:r>
      <w:r>
        <w:rPr>
          <w:rFonts w:ascii="Segoe UI" w:eastAsia="Segoe UI" w:hAnsi="Segoe UI" w:cs="Segoe UI"/>
          <w:color w:val="242424"/>
          <w:sz w:val="24"/>
          <w:szCs w:val="24"/>
        </w:rPr>
        <w:br/>
        <w:t>Yeah.</w:t>
      </w:r>
    </w:p>
    <w:p w14:paraId="7E48E94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47:44</w:t>
      </w:r>
      <w:r>
        <w:rPr>
          <w:rFonts w:ascii="Segoe UI" w:eastAsia="Segoe UI" w:hAnsi="Segoe UI" w:cs="Segoe UI"/>
          <w:color w:val="242424"/>
          <w:sz w:val="24"/>
          <w:szCs w:val="24"/>
        </w:rPr>
        <w:br/>
      </w:r>
      <w:r w:rsidRPr="7E160670">
        <w:rPr>
          <w:rFonts w:ascii="Segoe UI" w:eastAsia="Segoe UI" w:hAnsi="Segoe UI" w:cs="Segoe UI"/>
          <w:color w:val="242424"/>
          <w:sz w:val="24"/>
          <w:szCs w:val="24"/>
        </w:rPr>
        <w:t>Depending on your setting, the default setting is the latter time. You know an asset is synced to dynamic media is going to append a dash one to the file name, so you'll have a logo dash one dot JPEG for instance, right? So.</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you won't see that in the dam. But what that will what will happen is is when you use that asset in a dynamic media component on a page, Dynamic Media just handles it in the background and knows this is actually named logo dash one in dynamic media and it'll link to the correct one but.</w:t>
      </w:r>
    </w:p>
    <w:p w14:paraId="4E2A8FCD"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48:08</w:t>
      </w:r>
      <w:r>
        <w:rPr>
          <w:rFonts w:ascii="Segoe UI" w:eastAsia="Segoe UI" w:hAnsi="Segoe UI" w:cs="Segoe UI"/>
          <w:color w:val="242424"/>
          <w:sz w:val="24"/>
          <w:szCs w:val="24"/>
        </w:rPr>
        <w:br/>
        <w:t>OK.</w:t>
      </w:r>
    </w:p>
    <w:p w14:paraId="51DB961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48:17</w:t>
      </w:r>
      <w:r>
        <w:rPr>
          <w:rFonts w:ascii="Segoe UI" w:eastAsia="Segoe UI" w:hAnsi="Segoe UI" w:cs="Segoe UI"/>
          <w:color w:val="242424"/>
          <w:sz w:val="24"/>
          <w:szCs w:val="24"/>
        </w:rPr>
        <w:br/>
      </w:r>
      <w:r w:rsidRPr="7E160670">
        <w:rPr>
          <w:rFonts w:ascii="Segoe UI" w:eastAsia="Segoe UI" w:hAnsi="Segoe UI" w:cs="Segoe UI"/>
          <w:color w:val="242424"/>
          <w:sz w:val="24"/>
          <w:szCs w:val="24"/>
        </w:rPr>
        <w:t>It can lead to confusion, especially like troubleshooting the road. It's like OK, I'm updating logo dot JPEG, but it's not updating and that's because it's now named logo dash one in Dynamic Media and it can get to be a mess. Another setting is across all folders. The latest one will just overwrite the other, so the last.</w:t>
      </w:r>
    </w:p>
    <w:p w14:paraId="701A02C3"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48:20</w:t>
      </w:r>
      <w:r>
        <w:rPr>
          <w:rFonts w:ascii="Segoe UI" w:eastAsia="Segoe UI" w:hAnsi="Segoe UI" w:cs="Segoe UI"/>
          <w:color w:val="242424"/>
          <w:sz w:val="24"/>
          <w:szCs w:val="24"/>
        </w:rPr>
        <w:br/>
        <w:t>Right.</w:t>
      </w:r>
    </w:p>
    <w:p w14:paraId="30E8F03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48:36</w:t>
      </w:r>
      <w:r>
        <w:rPr>
          <w:rFonts w:ascii="Segoe UI" w:eastAsia="Segoe UI" w:hAnsi="Segoe UI" w:cs="Segoe UI"/>
          <w:color w:val="242424"/>
          <w:sz w:val="24"/>
          <w:szCs w:val="24"/>
        </w:rPr>
        <w:br/>
      </w:r>
      <w:r w:rsidRPr="7E160670">
        <w:rPr>
          <w:rFonts w:ascii="Segoe UI" w:eastAsia="Segoe UI" w:hAnsi="Segoe UI" w:cs="Segoe UI"/>
          <w:color w:val="242424"/>
          <w:sz w:val="24"/>
          <w:szCs w:val="24"/>
        </w:rPr>
        <w:t>Last time you uploaded logo dot JPEG, it just overwrites the previous one in whatever folder it is, but that's a setting that you set, right? But it's gotta be something along those lines. You can't have two logo dot JPEGS in dynamic media because dynamic media does not pay attention to the folder structure at all, right?</w:t>
      </w:r>
    </w:p>
    <w:p w14:paraId="735383A8"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48:47</w:t>
      </w:r>
      <w:r>
        <w:rPr>
          <w:rFonts w:ascii="Segoe UI" w:eastAsia="Segoe UI" w:hAnsi="Segoe UI" w:cs="Segoe UI"/>
          <w:color w:val="242424"/>
          <w:sz w:val="24"/>
          <w:szCs w:val="24"/>
        </w:rPr>
        <w:br/>
        <w:t>OK.</w:t>
      </w:r>
      <w:r>
        <w:rPr>
          <w:rFonts w:ascii="Segoe UI" w:eastAsia="Segoe UI" w:hAnsi="Segoe UI" w:cs="Segoe UI"/>
          <w:color w:val="242424"/>
          <w:sz w:val="24"/>
          <w:szCs w:val="24"/>
        </w:rPr>
        <w:br/>
        <w:t>Right, OK.</w:t>
      </w:r>
    </w:p>
    <w:p w14:paraId="65EEA78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48:57</w:t>
      </w:r>
      <w:r>
        <w:rPr>
          <w:rFonts w:ascii="Segoe UI" w:eastAsia="Segoe UI" w:hAnsi="Segoe UI" w:cs="Segoe UI"/>
          <w:color w:val="242424"/>
          <w:sz w:val="24"/>
          <w:szCs w:val="24"/>
        </w:rPr>
        <w:br/>
      </w:r>
      <w:r w:rsidRPr="7E160670">
        <w:rPr>
          <w:rFonts w:ascii="Segoe UI" w:eastAsia="Segoe UI" w:hAnsi="Segoe UI" w:cs="Segoe UI"/>
          <w:color w:val="242424"/>
          <w:sz w:val="24"/>
          <w:szCs w:val="24"/>
        </w:rPr>
        <w:t>It's a flat structure, right? So you just have an image URL that has a domain prefix to it and then the asset name and then modifiers after that. That's it, right? So there's no folder reference. So keep that in mind when building all this out. You don't have to worry about folders and naming. A lot of organizations are worried about the.</w:t>
      </w:r>
    </w:p>
    <w:p w14:paraId="0F9E1501"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49:07</w:t>
      </w:r>
      <w:r>
        <w:rPr>
          <w:rFonts w:ascii="Segoe UI" w:eastAsia="Segoe UI" w:hAnsi="Segoe UI" w:cs="Segoe UI"/>
          <w:color w:val="242424"/>
          <w:sz w:val="24"/>
          <w:szCs w:val="24"/>
        </w:rPr>
        <w:br/>
        <w:t>Oh.</w:t>
      </w:r>
    </w:p>
    <w:p w14:paraId="3E987FD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49:16</w:t>
      </w:r>
      <w:r>
        <w:rPr>
          <w:rFonts w:ascii="Segoe UI" w:eastAsia="Segoe UI" w:hAnsi="Segoe UI" w:cs="Segoe UI"/>
          <w:color w:val="242424"/>
          <w:sz w:val="24"/>
          <w:szCs w:val="24"/>
        </w:rPr>
        <w:br/>
      </w:r>
      <w:r w:rsidRPr="7E160670">
        <w:rPr>
          <w:rFonts w:ascii="Segoe UI" w:eastAsia="Segoe UI" w:hAnsi="Segoe UI" w:cs="Segoe UI"/>
          <w:color w:val="242424"/>
          <w:sz w:val="24"/>
          <w:szCs w:val="24"/>
        </w:rPr>
        <w:t>Folder path being in the image URL, you won't have to worry about that, but you do have to worry about duplicates and and that is definitely a a concern based on what I've seen so far and what you guys have going on here. Yeah, so yeah.</w:t>
      </w:r>
    </w:p>
    <w:p w14:paraId="7B6DF31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49:23</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yeah, yeah. I I I think that might not be, you know, a future issue once everything's cleaned up because the duplicate names that I was talking about are are the same image, not really the same, you know, two different images with the same name.</w:t>
      </w:r>
    </w:p>
    <w:p w14:paraId="4414715B"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49:35</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5F4D976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49:46</w:t>
      </w:r>
      <w:r>
        <w:rPr>
          <w:rFonts w:ascii="Segoe UI" w:eastAsia="Segoe UI" w:hAnsi="Segoe UI" w:cs="Segoe UI"/>
          <w:color w:val="242424"/>
          <w:sz w:val="24"/>
          <w:szCs w:val="24"/>
        </w:rPr>
        <w:br/>
      </w:r>
      <w:r w:rsidRPr="7E160670">
        <w:rPr>
          <w:rFonts w:ascii="Segoe UI" w:eastAsia="Segoe UI" w:hAnsi="Segoe UI" w:cs="Segoe UI"/>
          <w:color w:val="242424"/>
          <w:sz w:val="24"/>
          <w:szCs w:val="24"/>
        </w:rPr>
        <w:t>Because we we we will, you know, work on on that naming structure. But right now it's like I had moved all of those into the same directory and whenever I used the move tool, it appended A1 or a two or a three at the end of it, not a dash, but.</w:t>
      </w:r>
    </w:p>
    <w:p w14:paraId="3EB576F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49:54</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In the dam, yeah, yeah.</w:t>
      </w:r>
    </w:p>
    <w:p w14:paraId="52A114C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50:05</w:t>
      </w:r>
      <w:r>
        <w:rPr>
          <w:rFonts w:ascii="Segoe UI" w:eastAsia="Segoe UI" w:hAnsi="Segoe UI" w:cs="Segoe UI"/>
          <w:color w:val="242424"/>
          <w:sz w:val="24"/>
          <w:szCs w:val="24"/>
        </w:rPr>
        <w:br/>
      </w:r>
      <w:r w:rsidRPr="7E160670">
        <w:rPr>
          <w:rFonts w:ascii="Segoe UI" w:eastAsia="Segoe UI" w:hAnsi="Segoe UI" w:cs="Segoe UI"/>
          <w:color w:val="242424"/>
          <w:sz w:val="24"/>
          <w:szCs w:val="24"/>
        </w:rPr>
        <w:t>Um, just a in the dam. So yeah, but you know, in the end, but.</w:t>
      </w:r>
    </w:p>
    <w:p w14:paraId="08A7019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50:09</w:t>
      </w:r>
      <w:r>
        <w:rPr>
          <w:rFonts w:ascii="Segoe UI" w:eastAsia="Segoe UI" w:hAnsi="Segoe UI" w:cs="Segoe UI"/>
          <w:color w:val="242424"/>
          <w:sz w:val="24"/>
          <w:szCs w:val="24"/>
        </w:rPr>
        <w:br/>
      </w:r>
      <w:r w:rsidRPr="7E160670">
        <w:rPr>
          <w:rFonts w:ascii="Segoe UI" w:eastAsia="Segoe UI" w:hAnsi="Segoe UI" w:cs="Segoe UI"/>
          <w:color w:val="242424"/>
          <w:sz w:val="24"/>
          <w:szCs w:val="24"/>
        </w:rPr>
        <w:t>It's not, so it's it's not as bad when it happens in the dam, you know, because the assets, AM assets will allow you to have, you know, the same file names in different folders, right? Logo to JPEG exists and all over the place, right?</w:t>
      </w:r>
    </w:p>
    <w:p w14:paraId="09F4DBE5" w14:textId="77777777" w:rsidR="00827827" w:rsidRDefault="00000000" w:rsidP="7E160670">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50:14</w:t>
      </w:r>
      <w:r>
        <w:rPr>
          <w:rFonts w:ascii="Segoe UI" w:eastAsia="Segoe UI" w:hAnsi="Segoe UI" w:cs="Segoe UI"/>
          <w:color w:val="242424"/>
          <w:sz w:val="24"/>
          <w:szCs w:val="24"/>
        </w:rPr>
        <w:br/>
      </w:r>
      <w:r w:rsidRPr="7E160670">
        <w:rPr>
          <w:rFonts w:ascii="Segoe UI" w:eastAsia="Segoe UI" w:hAnsi="Segoe UI" w:cs="Segoe UI"/>
          <w:color w:val="242424"/>
          <w:sz w:val="24"/>
          <w:szCs w:val="24"/>
        </w:rPr>
        <w:t>Mm-hmm.</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right.</w:t>
      </w:r>
    </w:p>
    <w:p w14:paraId="11A4921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50:41</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That's good. The other thing too is to think about your folders in a sense of what you want to be in dynamic media and what you don't, if that's in fact a situation, because you can set it to where everything in the DAM syncs to dynamic media and then whatever's published is published.</w:t>
      </w:r>
      <w:r>
        <w:rPr>
          <w:rFonts w:ascii="Segoe UI" w:eastAsia="Segoe UI" w:hAnsi="Segoe UI" w:cs="Segoe UI"/>
          <w:color w:val="242424"/>
          <w:sz w:val="24"/>
          <w:szCs w:val="24"/>
        </w:rPr>
        <w:br/>
      </w:r>
      <w:r w:rsidRPr="7E160670">
        <w:rPr>
          <w:rFonts w:ascii="Segoe UI" w:eastAsia="Segoe UI" w:hAnsi="Segoe UI" w:cs="Segoe UI"/>
          <w:color w:val="242424"/>
          <w:sz w:val="24"/>
          <w:szCs w:val="24"/>
        </w:rPr>
        <w:t>Facing.</w:t>
      </w:r>
      <w:r>
        <w:rPr>
          <w:rFonts w:ascii="Segoe UI" w:eastAsia="Segoe UI" w:hAnsi="Segoe UI" w:cs="Segoe UI"/>
          <w:color w:val="242424"/>
          <w:sz w:val="24"/>
          <w:szCs w:val="24"/>
        </w:rPr>
        <w:br/>
      </w:r>
      <w:r w:rsidRPr="7E160670">
        <w:rPr>
          <w:rFonts w:ascii="Segoe UI" w:eastAsia="Segoe UI" w:hAnsi="Segoe UI" w:cs="Segoe UI"/>
          <w:color w:val="242424"/>
          <w:sz w:val="24"/>
          <w:szCs w:val="24"/>
        </w:rPr>
        <w:t>Publish in dynamic media as well, right? So there's two layers to dynamic media. There's syncing and there's publishing, right? So when you put a dam in the, when you put an asset in the dam, it can either not sync or sync the dynamic media, and then it can either be published or not published in dynamic media based on this published date.</w:t>
      </w:r>
    </w:p>
    <w:p w14:paraId="71857B82"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51:03</w:t>
      </w:r>
      <w:r>
        <w:rPr>
          <w:rFonts w:ascii="Segoe UI" w:eastAsia="Segoe UI" w:hAnsi="Segoe UI" w:cs="Segoe UI"/>
          <w:color w:val="242424"/>
          <w:sz w:val="24"/>
          <w:szCs w:val="24"/>
        </w:rPr>
        <w:br/>
        <w:t>Mhm.</w:t>
      </w:r>
    </w:p>
    <w:p w14:paraId="28E00D6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51:21</w:t>
      </w:r>
      <w:r>
        <w:rPr>
          <w:rFonts w:ascii="Segoe UI" w:eastAsia="Segoe UI" w:hAnsi="Segoe UI" w:cs="Segoe UI"/>
          <w:color w:val="242424"/>
          <w:sz w:val="24"/>
          <w:szCs w:val="24"/>
        </w:rPr>
        <w:br/>
      </w:r>
      <w:r w:rsidRPr="7E160670">
        <w:rPr>
          <w:rFonts w:ascii="Segoe UI" w:eastAsia="Segoe UI" w:hAnsi="Segoe UI" w:cs="Segoe UI"/>
          <w:color w:val="242424"/>
          <w:sz w:val="24"/>
          <w:szCs w:val="24"/>
        </w:rPr>
        <w:t>In the DAM, right? So you just want to keep that in mind, right? It's much easier if you just have everything sync, everything just syncs to dynamic media, but it's only published in public facing when it's published in the DAM, right? That way because let's say you have a 50 MB or larger couple GB image for whatever reason.</w:t>
      </w:r>
    </w:p>
    <w:p w14:paraId="367021AF"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51:31</w:t>
      </w:r>
      <w:r>
        <w:rPr>
          <w:rFonts w:ascii="Segoe UI" w:eastAsia="Segoe UI" w:hAnsi="Segoe UI" w:cs="Segoe UI"/>
          <w:color w:val="242424"/>
          <w:sz w:val="24"/>
          <w:szCs w:val="24"/>
        </w:rPr>
        <w:br/>
        <w:t>Right.</w:t>
      </w:r>
      <w:r>
        <w:rPr>
          <w:rFonts w:ascii="Segoe UI" w:eastAsia="Segoe UI" w:hAnsi="Segoe UI" w:cs="Segoe UI"/>
          <w:color w:val="242424"/>
          <w:sz w:val="24"/>
          <w:szCs w:val="24"/>
        </w:rPr>
        <w:br/>
        <w:t>Right.</w:t>
      </w:r>
    </w:p>
    <w:p w14:paraId="06C8FF8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51:41</w:t>
      </w:r>
      <w:r>
        <w:rPr>
          <w:rFonts w:ascii="Segoe UI" w:eastAsia="Segoe UI" w:hAnsi="Segoe UI" w:cs="Segoe UI"/>
          <w:color w:val="242424"/>
          <w:sz w:val="24"/>
          <w:szCs w:val="24"/>
        </w:rPr>
        <w:br/>
      </w:r>
      <w:r w:rsidRPr="7E160670">
        <w:rPr>
          <w:rFonts w:ascii="Segoe UI" w:eastAsia="Segoe UI" w:hAnsi="Segoe UI" w:cs="Segoe UI"/>
          <w:color w:val="242424"/>
          <w:sz w:val="24"/>
          <w:szCs w:val="24"/>
        </w:rPr>
        <w:t>Reason.</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know, and you want to get it published. If in fact it's not synced to Dynamic Media and you hit publish, then it's got to sync it, which may take a little bit of time and then it's got to publish it, right? So, but if it's already synced, then the publishing is instant, right? So you know, so that's one thing to think about and that's the setting, you know, once you.</w:t>
      </w:r>
    </w:p>
    <w:p w14:paraId="6800C147"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51:55</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0003A0B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52:02</w:t>
      </w:r>
      <w:r>
        <w:rPr>
          <w:rFonts w:ascii="Segoe UI" w:eastAsia="Segoe UI" w:hAnsi="Segoe UI" w:cs="Segoe UI"/>
          <w:color w:val="242424"/>
          <w:sz w:val="24"/>
          <w:szCs w:val="24"/>
        </w:rPr>
        <w:br/>
      </w:r>
      <w:r w:rsidRPr="7E160670">
        <w:rPr>
          <w:rFonts w:ascii="Segoe UI" w:eastAsia="Segoe UI" w:hAnsi="Segoe UI" w:cs="Segoe UI"/>
          <w:color w:val="242424"/>
          <w:sz w:val="24"/>
          <w:szCs w:val="24"/>
        </w:rPr>
        <w:t>If you get to the point of configuring dynamic media in your prod instance, which I saw is not done, then yeah, you would, you know, we can walk you through the setup and configuration around all that, right? Yeah, yeah, yeah.</w:t>
      </w:r>
    </w:p>
    <w:p w14:paraId="2638E00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52:09</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OK, 'cause I'll need that, yeah.</w:t>
      </w:r>
    </w:p>
    <w:p w14:paraId="6EF81136"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52:19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dynamic mean is a whole other beast for that. And then you know you have your your dynamic renditions that are served on the fly in real time, right? You know you don't have to worry about, you know, setting up.</w:t>
      </w:r>
    </w:p>
    <w:p w14:paraId="3DB93F03"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52:23</w:t>
      </w:r>
      <w:r>
        <w:rPr>
          <w:rFonts w:ascii="Segoe UI" w:eastAsia="Segoe UI" w:hAnsi="Segoe UI" w:cs="Segoe UI"/>
          <w:color w:val="242424"/>
          <w:sz w:val="24"/>
          <w:szCs w:val="24"/>
        </w:rPr>
        <w:br/>
        <w:t>Oh.</w:t>
      </w:r>
    </w:p>
    <w:p w14:paraId="06B33806"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52:30</w:t>
      </w:r>
      <w:r>
        <w:rPr>
          <w:rFonts w:ascii="Segoe UI" w:eastAsia="Segoe UI" w:hAnsi="Segoe UI" w:cs="Segoe UI"/>
          <w:color w:val="242424"/>
          <w:sz w:val="24"/>
          <w:szCs w:val="24"/>
        </w:rPr>
        <w:br/>
        <w:t>Yeah.</w:t>
      </w:r>
    </w:p>
    <w:p w14:paraId="2479012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52:34</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Any static renditions, but are you guys using static renditions right now?</w:t>
      </w:r>
    </w:p>
    <w:p w14:paraId="512E90E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Andy Lambert   </w:t>
      </w:r>
      <w:r w:rsidRPr="7E160670">
        <w:rPr>
          <w:rFonts w:ascii="Segoe UI" w:eastAsia="Segoe UI" w:hAnsi="Segoe UI" w:cs="Segoe UI"/>
          <w:color w:val="9E9E9E"/>
          <w:sz w:val="24"/>
          <w:szCs w:val="24"/>
        </w:rPr>
        <w:t>52:39</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was thinking, Don, if you want to share your screen real quick and just show like what how you've been going about trying to do these renditions and maybe Chris can give some pointers here in the last few minutes of the call.</w:t>
      </w:r>
    </w:p>
    <w:p w14:paraId="027AF12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52:39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just created one and it didn't really apply, so I have to remember how to get there. Hold on a second.</w:t>
      </w:r>
    </w:p>
    <w:p w14:paraId="41820DDB"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52:54</w:t>
      </w:r>
      <w:r>
        <w:rPr>
          <w:rFonts w:ascii="Segoe UI" w:eastAsia="Segoe UI" w:hAnsi="Segoe UI" w:cs="Segoe UI"/>
          <w:color w:val="242424"/>
          <w:sz w:val="24"/>
          <w:szCs w:val="24"/>
        </w:rPr>
        <w:br/>
        <w:t>You got the master on the line with you. He can tell you in two seconds.</w:t>
      </w:r>
    </w:p>
    <w:p w14:paraId="355A563D"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52:54</w:t>
      </w:r>
      <w:r>
        <w:rPr>
          <w:rFonts w:ascii="Segoe UI" w:eastAsia="Segoe UI" w:hAnsi="Segoe UI" w:cs="Segoe UI"/>
          <w:color w:val="242424"/>
          <w:sz w:val="24"/>
          <w:szCs w:val="24"/>
        </w:rPr>
        <w:br/>
        <w:t>Come on.</w:t>
      </w:r>
    </w:p>
    <w:p w14:paraId="65AB3E2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52:56</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OK. Where you going?</w:t>
      </w:r>
    </w:p>
    <w:p w14:paraId="757CF9E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53:00</w:t>
      </w:r>
      <w:r>
        <w:rPr>
          <w:rFonts w:ascii="Segoe UI" w:eastAsia="Segoe UI" w:hAnsi="Segoe UI" w:cs="Segoe UI"/>
          <w:color w:val="242424"/>
          <w:sz w:val="24"/>
          <w:szCs w:val="24"/>
        </w:rPr>
        <w:br/>
      </w:r>
      <w:r w:rsidRPr="7E160670">
        <w:rPr>
          <w:rFonts w:ascii="Segoe UI" w:eastAsia="Segoe UI" w:hAnsi="Segoe UI" w:cs="Segoe UI"/>
          <w:color w:val="242424"/>
          <w:sz w:val="24"/>
          <w:szCs w:val="24"/>
        </w:rPr>
        <w:t>Um.</w:t>
      </w:r>
      <w:r>
        <w:rPr>
          <w:rFonts w:ascii="Segoe UI" w:eastAsia="Segoe UI" w:hAnsi="Segoe UI" w:cs="Segoe UI"/>
          <w:color w:val="242424"/>
          <w:sz w:val="24"/>
          <w:szCs w:val="24"/>
        </w:rPr>
        <w:br/>
      </w:r>
      <w:r w:rsidRPr="7E160670">
        <w:rPr>
          <w:rFonts w:ascii="Segoe UI" w:eastAsia="Segoe UI" w:hAnsi="Segoe UI" w:cs="Segoe UI"/>
          <w:color w:val="242424"/>
          <w:sz w:val="24"/>
          <w:szCs w:val="24"/>
        </w:rPr>
        <w:t>I gotta get in there. Um, I think there's on prod.</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let's see.</w:t>
      </w:r>
      <w:r>
        <w:rPr>
          <w:rFonts w:ascii="Segoe UI" w:eastAsia="Segoe UI" w:hAnsi="Segoe UI" w:cs="Segoe UI"/>
          <w:color w:val="242424"/>
          <w:sz w:val="24"/>
          <w:szCs w:val="24"/>
        </w:rPr>
        <w:br/>
      </w:r>
      <w:r w:rsidRPr="7E160670">
        <w:rPr>
          <w:rFonts w:ascii="Segoe UI" w:eastAsia="Segoe UI" w:hAnsi="Segoe UI" w:cs="Segoe UI"/>
          <w:color w:val="242424"/>
          <w:sz w:val="24"/>
          <w:szCs w:val="24"/>
        </w:rPr>
        <w:t>It's not. It's not the right screen.</w:t>
      </w:r>
    </w:p>
    <w:p w14:paraId="568CA7B4"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53:24</w:t>
      </w:r>
      <w:r>
        <w:rPr>
          <w:rFonts w:ascii="Segoe UI" w:eastAsia="Segoe UI" w:hAnsi="Segoe UI" w:cs="Segoe UI"/>
          <w:color w:val="242424"/>
          <w:sz w:val="24"/>
          <w:szCs w:val="24"/>
        </w:rPr>
        <w:br/>
        <w:t>Seeing your Yeah.</w:t>
      </w:r>
    </w:p>
    <w:p w14:paraId="6D0A7D7A"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53:25</w:t>
      </w:r>
      <w:r>
        <w:rPr>
          <w:rFonts w:ascii="Segoe UI" w:eastAsia="Segoe UI" w:hAnsi="Segoe UI" w:cs="Segoe UI"/>
          <w:color w:val="242424"/>
          <w:sz w:val="24"/>
          <w:szCs w:val="24"/>
        </w:rPr>
        <w:br/>
        <w:t>Sorry.</w:t>
      </w:r>
      <w:r>
        <w:rPr>
          <w:rFonts w:ascii="Segoe UI" w:eastAsia="Segoe UI" w:hAnsi="Segoe UI" w:cs="Segoe UI"/>
          <w:color w:val="242424"/>
          <w:sz w:val="24"/>
          <w:szCs w:val="24"/>
        </w:rPr>
        <w:br/>
        <w:t>Not too many things open here.</w:t>
      </w:r>
    </w:p>
    <w:p w14:paraId="467CB066"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53:31</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That's common, yeah.</w:t>
      </w:r>
    </w:p>
    <w:p w14:paraId="3888154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53:32</w:t>
      </w:r>
      <w:r>
        <w:rPr>
          <w:rFonts w:ascii="Segoe UI" w:eastAsia="Segoe UI" w:hAnsi="Segoe UI" w:cs="Segoe UI"/>
          <w:color w:val="242424"/>
          <w:sz w:val="24"/>
          <w:szCs w:val="24"/>
        </w:rPr>
        <w:br/>
        <w:t>All right. OK. That would be. It was under assets, right? Um.</w:t>
      </w:r>
    </w:p>
    <w:p w14:paraId="57A5A8B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53:39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to set up renditions, that's that's under the processing profiles there. The second panel, yeah.</w:t>
      </w:r>
    </w:p>
    <w:p w14:paraId="0946B02E" w14:textId="77777777" w:rsidR="00827827" w:rsidRDefault="00000000" w:rsidP="7E160670">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53:46</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yeah, yeah, so.</w:t>
      </w:r>
      <w:r>
        <w:rPr>
          <w:rFonts w:ascii="Segoe UI" w:eastAsia="Segoe UI" w:hAnsi="Segoe UI" w:cs="Segoe UI"/>
          <w:color w:val="242424"/>
          <w:sz w:val="24"/>
          <w:szCs w:val="24"/>
        </w:rPr>
        <w:br/>
      </w:r>
      <w:r w:rsidRPr="7E160670">
        <w:rPr>
          <w:rFonts w:ascii="Segoe UI" w:eastAsia="Segoe UI" w:hAnsi="Segoe UI" w:cs="Segoe UI"/>
          <w:color w:val="242424"/>
          <w:sz w:val="24"/>
          <w:szCs w:val="24"/>
        </w:rPr>
        <w:t>Did I create these? OK, this is maybe not where I created something. Um.</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yeah, let's see create.</w:t>
      </w:r>
      <w:r>
        <w:rPr>
          <w:rFonts w:ascii="Segoe UI" w:eastAsia="Segoe UI" w:hAnsi="Segoe UI" w:cs="Segoe UI"/>
          <w:color w:val="242424"/>
          <w:sz w:val="24"/>
          <w:szCs w:val="24"/>
        </w:rPr>
        <w:br/>
      </w:r>
      <w:r w:rsidRPr="7E160670">
        <w:rPr>
          <w:rFonts w:ascii="Segoe UI" w:eastAsia="Segoe UI" w:hAnsi="Segoe UI" w:cs="Segoe UI"/>
          <w:color w:val="242424"/>
          <w:sz w:val="24"/>
          <w:szCs w:val="24"/>
        </w:rPr>
        <w:t>Is this the right place 'cause I don't remember this.</w:t>
      </w:r>
    </w:p>
    <w:p w14:paraId="77E1888F"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54:02</w:t>
      </w:r>
      <w:r>
        <w:rPr>
          <w:rFonts w:ascii="Segoe UI" w:eastAsia="Segoe UI" w:hAnsi="Segoe UI" w:cs="Segoe UI"/>
          <w:color w:val="242424"/>
          <w:sz w:val="24"/>
          <w:szCs w:val="24"/>
        </w:rPr>
        <w:br/>
        <w:t>Yeah, yeah, this is where you create renditions, the test, and then you'd add a new rendition there, and that's where you put in the width, the height, and the format you want and the quality of the suit.</w:t>
      </w:r>
    </w:p>
    <w:p w14:paraId="2240CA7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54:03</w:t>
      </w:r>
      <w:r>
        <w:rPr>
          <w:rFonts w:ascii="Segoe UI" w:eastAsia="Segoe UI" w:hAnsi="Segoe UI" w:cs="Segoe UI"/>
          <w:color w:val="242424"/>
          <w:sz w:val="24"/>
          <w:szCs w:val="24"/>
        </w:rPr>
        <w:br/>
      </w:r>
      <w:r w:rsidRPr="7E160670">
        <w:rPr>
          <w:rFonts w:ascii="Segoe UI" w:eastAsia="Segoe UI" w:hAnsi="Segoe UI" w:cs="Segoe UI"/>
          <w:color w:val="242424"/>
          <w:sz w:val="24"/>
          <w:szCs w:val="24"/>
        </w:rPr>
        <w:t>Alright, let's do test.</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I went OK. I went around a different path to do something, so I'll have to like go through this again on my own I guess. But if I created this one right here, go ahead.</w:t>
      </w:r>
    </w:p>
    <w:p w14:paraId="2AA3FC1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54:23</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so you create your rendition. Like for instance, for rendition name, just put, you know, sample or something like that, you know, just put a name in there, you know. Well, that's your profile name, but as a rendition name. But that's fine too. It's fine. Doesn't matter.</w:t>
      </w:r>
    </w:p>
    <w:p w14:paraId="700AD56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54:30</w:t>
      </w:r>
      <w:r>
        <w:rPr>
          <w:rFonts w:ascii="Segoe UI" w:eastAsia="Segoe UI" w:hAnsi="Segoe UI" w:cs="Segoe UI"/>
          <w:color w:val="242424"/>
          <w:sz w:val="24"/>
          <w:szCs w:val="24"/>
        </w:rPr>
        <w:br/>
        <w:t>Yeah, sample and oh, OK.</w:t>
      </w:r>
      <w:r>
        <w:rPr>
          <w:rFonts w:ascii="Segoe UI" w:eastAsia="Segoe UI" w:hAnsi="Segoe UI" w:cs="Segoe UI"/>
          <w:color w:val="242424"/>
          <w:sz w:val="24"/>
          <w:szCs w:val="24"/>
        </w:rPr>
        <w:br/>
        <w:t>OK. All right. Sorry.</w:t>
      </w:r>
    </w:p>
    <w:p w14:paraId="6AAA6C9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54:40</w:t>
      </w:r>
      <w:r>
        <w:rPr>
          <w:rFonts w:ascii="Segoe UI" w:eastAsia="Segoe UI" w:hAnsi="Segoe UI" w:cs="Segoe UI"/>
          <w:color w:val="242424"/>
          <w:sz w:val="24"/>
          <w:szCs w:val="24"/>
        </w:rPr>
        <w:br/>
      </w:r>
      <w:r w:rsidRPr="7E160670">
        <w:rPr>
          <w:rFonts w:ascii="Segoe UI" w:eastAsia="Segoe UI" w:hAnsi="Segoe UI" w:cs="Segoe UI"/>
          <w:color w:val="242424"/>
          <w:sz w:val="24"/>
          <w:szCs w:val="24"/>
        </w:rPr>
        <w:t>Just walking it through you so you know how to to build it out and apply it.</w:t>
      </w:r>
    </w:p>
    <w:p w14:paraId="2715E84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54:42</w:t>
      </w:r>
      <w:r>
        <w:rPr>
          <w:rFonts w:ascii="Segoe UI" w:eastAsia="Segoe UI" w:hAnsi="Segoe UI" w:cs="Segoe UI"/>
          <w:color w:val="242424"/>
          <w:sz w:val="24"/>
          <w:szCs w:val="24"/>
        </w:rPr>
        <w:br/>
      </w:r>
      <w:r w:rsidRPr="7E160670">
        <w:rPr>
          <w:rFonts w:ascii="Segoe UI" w:eastAsia="Segoe UI" w:hAnsi="Segoe UI" w:cs="Segoe UI"/>
          <w:color w:val="242424"/>
          <w:sz w:val="24"/>
          <w:szCs w:val="24"/>
        </w:rPr>
        <w:t>Sample choose JPEG, say it's 500 by 500.</w:t>
      </w:r>
    </w:p>
    <w:p w14:paraId="0E7BCCF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54:46</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exactly. And then if it's a compression format like JPEG, then you can do those settings there. Just leave that. You want all images. You don't want, you know, videos or applications. So that's all set up for you up the, you know, by default there. You typically don't have to mess with these.</w:t>
      </w:r>
    </w:p>
    <w:p w14:paraId="3E7236C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54:49</w:t>
      </w:r>
      <w:r>
        <w:rPr>
          <w:rFonts w:ascii="Segoe UI" w:eastAsia="Segoe UI" w:hAnsi="Segoe UI" w:cs="Segoe UI"/>
          <w:color w:val="242424"/>
          <w:sz w:val="24"/>
          <w:szCs w:val="24"/>
        </w:rPr>
        <w:br/>
      </w:r>
      <w:r w:rsidRPr="7E160670">
        <w:rPr>
          <w:rFonts w:ascii="Segoe UI" w:eastAsia="Segoe UI" w:hAnsi="Segoe UI" w:cs="Segoe UI"/>
          <w:color w:val="242424"/>
          <w:sz w:val="24"/>
          <w:szCs w:val="24"/>
        </w:rPr>
        <w:t>1280.</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so leave that there.</w:t>
      </w:r>
    </w:p>
    <w:p w14:paraId="3EAB77F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55:04</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and the JPEG compression right now is set to 85 quality, if that's good for you. I mean, you can adjust that obviously. So, so then what you would do for that rendition, you know you can add as many as you want. Then you hit save and then you go to the folder level, the parent folder level that you want to apply all those renditions to.</w:t>
      </w:r>
    </w:p>
    <w:p w14:paraId="5325D6C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55:05</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it's it's fine, 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Mhm.</w:t>
      </w:r>
      <w:r>
        <w:rPr>
          <w:rFonts w:ascii="Segoe UI" w:eastAsia="Segoe UI" w:hAnsi="Segoe UI" w:cs="Segoe UI"/>
          <w:color w:val="242424"/>
          <w:sz w:val="24"/>
          <w:szCs w:val="24"/>
        </w:rPr>
        <w:br/>
      </w:r>
      <w:r w:rsidRPr="7E160670">
        <w:rPr>
          <w:rFonts w:ascii="Segoe UI" w:eastAsia="Segoe UI" w:hAnsi="Segoe UI" w:cs="Segoe UI"/>
          <w:color w:val="242424"/>
          <w:sz w:val="24"/>
          <w:szCs w:val="24"/>
        </w:rPr>
        <w:t>Alright, so.</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 means.</w:t>
      </w:r>
      <w:r>
        <w:rPr>
          <w:rFonts w:ascii="Segoe UI" w:eastAsia="Segoe UI" w:hAnsi="Segoe UI" w:cs="Segoe UI"/>
          <w:color w:val="242424"/>
          <w:sz w:val="24"/>
          <w:szCs w:val="24"/>
        </w:rPr>
        <w:br/>
      </w:r>
      <w:r w:rsidRPr="7E160670">
        <w:rPr>
          <w:rFonts w:ascii="Segoe UI" w:eastAsia="Segoe UI" w:hAnsi="Segoe UI" w:cs="Segoe UI"/>
          <w:color w:val="242424"/>
          <w:sz w:val="24"/>
          <w:szCs w:val="24"/>
        </w:rPr>
        <w:t>Alright, so let's just say to it on corporate whatever. I'm not gonna do it right now.</w:t>
      </w:r>
    </w:p>
    <w:p w14:paraId="6DAD9C42"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55:42</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so let's say you wanted to do corporate and everything, all the child folders and everything. You do that and you select properties.</w:t>
      </w:r>
    </w:p>
    <w:p w14:paraId="38507581"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55:43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And is it here? No.</w:t>
      </w:r>
    </w:p>
    <w:p w14:paraId="01B8B480"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55:53</w:t>
      </w:r>
      <w:r>
        <w:rPr>
          <w:rFonts w:ascii="Segoe UI" w:eastAsia="Segoe UI" w:hAnsi="Segoe UI" w:cs="Segoe UI"/>
          <w:color w:val="242424"/>
          <w:sz w:val="24"/>
          <w:szCs w:val="24"/>
        </w:rPr>
        <w:br/>
        <w:t>And then Yep, processing profile right there. See the second one to the right? Yep, that one. Then you select the. Well, why is it not showing up? Hmm.</w:t>
      </w:r>
    </w:p>
    <w:p w14:paraId="25F155CA"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55:58</w:t>
      </w:r>
      <w:r>
        <w:rPr>
          <w:rFonts w:ascii="Segoe UI" w:eastAsia="Segoe UI" w:hAnsi="Segoe UI" w:cs="Segoe UI"/>
          <w:color w:val="242424"/>
          <w:sz w:val="24"/>
          <w:szCs w:val="24"/>
        </w:rPr>
        <w:br/>
      </w:r>
      <w:r w:rsidRPr="7E160670">
        <w:rPr>
          <w:rFonts w:ascii="Segoe UI" w:eastAsia="Segoe UI" w:hAnsi="Segoe UI" w:cs="Segoe UI"/>
          <w:color w:val="242424"/>
          <w:sz w:val="24"/>
          <w:szCs w:val="24"/>
        </w:rPr>
        <w:t>Uh, OK, 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p>
    <w:p w14:paraId="3674DE3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56:06</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That's weird.</w:t>
      </w:r>
      <w:r>
        <w:rPr>
          <w:rFonts w:ascii="Segoe UI" w:eastAsia="Segoe UI" w:hAnsi="Segoe UI" w:cs="Segoe UI"/>
          <w:color w:val="242424"/>
          <w:sz w:val="24"/>
          <w:szCs w:val="24"/>
        </w:rPr>
        <w:br/>
      </w:r>
      <w:r w:rsidRPr="7E160670">
        <w:rPr>
          <w:rFonts w:ascii="Segoe UI" w:eastAsia="Segoe UI" w:hAnsi="Segoe UI" w:cs="Segoe UI"/>
          <w:color w:val="242424"/>
          <w:sz w:val="24"/>
          <w:szCs w:val="24"/>
        </w:rPr>
        <w:t>Go back over to the other tab that you have open.</w:t>
      </w:r>
    </w:p>
    <w:p w14:paraId="3C7D6E19" w14:textId="77777777" w:rsidR="00827827" w:rsidRDefault="00000000" w:rsidP="7E160670">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Lucas Nelson   </w:t>
      </w:r>
      <w:r w:rsidRPr="7E160670">
        <w:rPr>
          <w:rFonts w:ascii="Segoe UI" w:eastAsia="Segoe UI" w:hAnsi="Segoe UI" w:cs="Segoe UI"/>
          <w:color w:val="9E9E9E"/>
          <w:sz w:val="24"/>
          <w:szCs w:val="24"/>
        </w:rPr>
        <w:t>56:11</w:t>
      </w:r>
      <w:r>
        <w:rPr>
          <w:rFonts w:ascii="Segoe UI" w:eastAsia="Segoe UI" w:hAnsi="Segoe UI" w:cs="Segoe UI"/>
          <w:color w:val="242424"/>
          <w:sz w:val="24"/>
          <w:szCs w:val="24"/>
        </w:rPr>
        <w:br/>
      </w:r>
      <w:r w:rsidRPr="7E160670">
        <w:rPr>
          <w:rFonts w:ascii="Segoe UI" w:eastAsia="Segoe UI" w:hAnsi="Segoe UI" w:cs="Segoe UI"/>
          <w:color w:val="242424"/>
          <w:sz w:val="24"/>
          <w:szCs w:val="24"/>
        </w:rPr>
        <w:t>Hey, real quick, Chris, do you do you have a hard stop? And and and Don, if if you're getting value out of this with Chris, totally fine. If y'all stay on Andy, Daniela and I need to drop for the next call, OK.</w:t>
      </w:r>
    </w:p>
    <w:p w14:paraId="32F57C9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56:15</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No, I don't.</w:t>
      </w:r>
    </w:p>
    <w:p w14:paraId="0EB8851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56:23</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Yeah, yeah.</w:t>
      </w:r>
    </w:p>
    <w:p w14:paraId="57D6A8F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   </w:t>
      </w:r>
      <w:r w:rsidRPr="7E160670">
        <w:rPr>
          <w:rFonts w:ascii="Segoe UI" w:eastAsia="Segoe UI" w:hAnsi="Segoe UI" w:cs="Segoe UI"/>
          <w:color w:val="9E9E9E"/>
          <w:sz w:val="24"/>
          <w:szCs w:val="24"/>
        </w:rPr>
        <w:t>56:26</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Thanks, Luke.</w:t>
      </w:r>
    </w:p>
    <w:p w14:paraId="611CA48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56:27</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yeah.</w:t>
      </w:r>
    </w:p>
    <w:p w14:paraId="22E0D3F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Lucas Nelson   </w:t>
      </w:r>
      <w:r w:rsidRPr="7E160670">
        <w:rPr>
          <w:rFonts w:ascii="Segoe UI" w:eastAsia="Segoe UI" w:hAnsi="Segoe UI" w:cs="Segoe UI"/>
          <w:color w:val="9E9E9E"/>
          <w:sz w:val="24"/>
          <w:szCs w:val="24"/>
        </w:rPr>
        <w:t>56:28</w:t>
      </w:r>
      <w:r>
        <w:rPr>
          <w:rFonts w:ascii="Segoe UI" w:eastAsia="Segoe UI" w:hAnsi="Segoe UI" w:cs="Segoe UI"/>
          <w:color w:val="242424"/>
          <w:sz w:val="24"/>
          <w:szCs w:val="24"/>
        </w:rPr>
        <w:br/>
      </w:r>
      <w:r w:rsidRPr="7E160670">
        <w:rPr>
          <w:rFonts w:ascii="Segoe UI" w:eastAsia="Segoe UI" w:hAnsi="Segoe UI" w:cs="Segoe UI"/>
          <w:color w:val="242424"/>
          <w:sz w:val="24"/>
          <w:szCs w:val="24"/>
        </w:rPr>
        <w:t>All right. I I we're we're gonna drop, but you guys can stay on. OK. All right. Thanks.</w:t>
      </w:r>
    </w:p>
    <w:p w14:paraId="26308D6A"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56:29</w:t>
      </w:r>
      <w:r>
        <w:rPr>
          <w:rFonts w:ascii="Segoe UI" w:eastAsia="Segoe UI" w:hAnsi="Segoe UI" w:cs="Segoe UI"/>
          <w:color w:val="242424"/>
          <w:sz w:val="24"/>
          <w:szCs w:val="24"/>
        </w:rPr>
        <w:br/>
        <w:t>Thank you.</w:t>
      </w:r>
    </w:p>
    <w:p w14:paraId="2FADD774"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56:32</w:t>
      </w:r>
      <w:r>
        <w:rPr>
          <w:rFonts w:ascii="Segoe UI" w:eastAsia="Segoe UI" w:hAnsi="Segoe UI" w:cs="Segoe UI"/>
          <w:color w:val="242424"/>
          <w:sz w:val="24"/>
          <w:szCs w:val="24"/>
        </w:rPr>
        <w:br/>
        <w:t>Alright, thanks, Luke.</w:t>
      </w:r>
    </w:p>
    <w:p w14:paraId="3B2F3C9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56:32</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OK. Yeah, do it that way because that that that's kind of odd.</w:t>
      </w:r>
    </w:p>
    <w:p w14:paraId="1E34DA6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Lisa Cardia   </w:t>
      </w:r>
      <w:r w:rsidRPr="7E160670">
        <w:rPr>
          <w:rFonts w:ascii="Segoe UI" w:eastAsia="Segoe UI" w:hAnsi="Segoe UI" w:cs="Segoe UI"/>
          <w:color w:val="9E9E9E"/>
          <w:sz w:val="24"/>
          <w:szCs w:val="24"/>
        </w:rPr>
        <w:t>56:34</w:t>
      </w:r>
      <w:r>
        <w:rPr>
          <w:rFonts w:ascii="Segoe UI" w:eastAsia="Segoe UI" w:hAnsi="Segoe UI" w:cs="Segoe UI"/>
          <w:color w:val="242424"/>
          <w:sz w:val="24"/>
          <w:szCs w:val="24"/>
        </w:rPr>
        <w:br/>
      </w:r>
      <w:r w:rsidRPr="7E160670">
        <w:rPr>
          <w:rFonts w:ascii="Segoe UI" w:eastAsia="Segoe UI" w:hAnsi="Segoe UI" w:cs="Segoe UI"/>
          <w:color w:val="242424"/>
          <w:sz w:val="24"/>
          <w:szCs w:val="24"/>
        </w:rPr>
        <w:t>And the rest of the content team is gonna drop for that one as well. Most a lot of the attendees are dropping for that one.</w:t>
      </w:r>
    </w:p>
    <w:p w14:paraId="6CAA8D6F"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56:42</w:t>
      </w:r>
      <w:r>
        <w:rPr>
          <w:rFonts w:ascii="Segoe UI" w:eastAsia="Segoe UI" w:hAnsi="Segoe UI" w:cs="Segoe UI"/>
          <w:color w:val="242424"/>
          <w:sz w:val="24"/>
          <w:szCs w:val="24"/>
        </w:rPr>
        <w:br/>
        <w:t>That's fine. Thank you.</w:t>
      </w:r>
    </w:p>
    <w:p w14:paraId="6600BF20"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56:42</w:t>
      </w:r>
      <w:r>
        <w:rPr>
          <w:rFonts w:ascii="Segoe UI" w:eastAsia="Segoe UI" w:hAnsi="Segoe UI" w:cs="Segoe UI"/>
          <w:color w:val="242424"/>
          <w:sz w:val="24"/>
          <w:szCs w:val="24"/>
        </w:rPr>
        <w:br/>
        <w:t>OK.</w:t>
      </w:r>
    </w:p>
    <w:p w14:paraId="45B12CBB"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56:42</w:t>
      </w:r>
      <w:r>
        <w:rPr>
          <w:rFonts w:ascii="Segoe UI" w:eastAsia="Segoe UI" w:hAnsi="Segoe UI" w:cs="Segoe UI"/>
          <w:color w:val="242424"/>
          <w:sz w:val="24"/>
          <w:szCs w:val="24"/>
        </w:rPr>
        <w:br/>
        <w:t>Thank you.</w:t>
      </w:r>
    </w:p>
    <w:p w14:paraId="390DD04F"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56:44</w:t>
      </w:r>
      <w:r>
        <w:rPr>
          <w:rFonts w:ascii="Segoe UI" w:eastAsia="Segoe UI" w:hAnsi="Segoe UI" w:cs="Segoe UI"/>
          <w:color w:val="242424"/>
          <w:sz w:val="24"/>
          <w:szCs w:val="24"/>
        </w:rPr>
        <w:br/>
        <w:t>Yeah.</w:t>
      </w:r>
    </w:p>
    <w:p w14:paraId="61FD4063"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56:45</w:t>
      </w:r>
      <w:r>
        <w:rPr>
          <w:rFonts w:ascii="Segoe UI" w:eastAsia="Segoe UI" w:hAnsi="Segoe UI" w:cs="Segoe UI"/>
          <w:color w:val="242424"/>
          <w:sz w:val="24"/>
          <w:szCs w:val="24"/>
        </w:rPr>
        <w:br/>
        <w:t>I mean.</w:t>
      </w:r>
    </w:p>
    <w:p w14:paraId="4B9C0010"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56:46</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so do it there. Go to apply to profile to folder and navigate to that. Any of those just do like cafe or.</w:t>
      </w:r>
    </w:p>
    <w:p w14:paraId="3ABB4772"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56:55</w:t>
      </w:r>
      <w:r>
        <w:rPr>
          <w:rFonts w:ascii="Segoe UI" w:eastAsia="Segoe UI" w:hAnsi="Segoe UI" w:cs="Segoe UI"/>
          <w:color w:val="242424"/>
          <w:sz w:val="24"/>
          <w:szCs w:val="24"/>
        </w:rPr>
        <w:br/>
        <w:t>Yeah.</w:t>
      </w:r>
    </w:p>
    <w:p w14:paraId="3DB0ADE4"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56:57</w:t>
      </w:r>
      <w:r>
        <w:rPr>
          <w:rFonts w:ascii="Segoe UI" w:eastAsia="Segoe UI" w:hAnsi="Segoe UI" w:cs="Segoe UI"/>
          <w:color w:val="242424"/>
          <w:sz w:val="24"/>
          <w:szCs w:val="24"/>
        </w:rPr>
        <w:br/>
      </w:r>
      <w:r w:rsidRPr="7E160670">
        <w:rPr>
          <w:rFonts w:ascii="Segoe UI" w:eastAsia="Segoe UI" w:hAnsi="Segoe UI" w:cs="Segoe UI"/>
          <w:color w:val="242424"/>
          <w:sz w:val="24"/>
          <w:szCs w:val="24"/>
        </w:rPr>
        <w:t>Corporate whatever you whatever you were doing. Hit apply. Yep. Now go back to the other tab and go to that folder and go to properties and see if it applied it 'cause it should.</w:t>
      </w:r>
    </w:p>
    <w:p w14:paraId="3E0BD6A0"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56:58</w:t>
      </w:r>
      <w:r>
        <w:rPr>
          <w:rFonts w:ascii="Segoe UI" w:eastAsia="Segoe UI" w:hAnsi="Segoe UI" w:cs="Segoe UI"/>
          <w:color w:val="242424"/>
          <w:sz w:val="24"/>
          <w:szCs w:val="24"/>
        </w:rPr>
        <w:br/>
        <w:t>Yeah, and then just apply.</w:t>
      </w:r>
      <w:r>
        <w:rPr>
          <w:rFonts w:ascii="Segoe UI" w:eastAsia="Segoe UI" w:hAnsi="Segoe UI" w:cs="Segoe UI"/>
          <w:color w:val="242424"/>
          <w:sz w:val="24"/>
          <w:szCs w:val="24"/>
        </w:rPr>
        <w:br/>
        <w:t>We could cache properties.</w:t>
      </w:r>
    </w:p>
    <w:p w14:paraId="673586F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57:13</w:t>
      </w:r>
      <w:r>
        <w:rPr>
          <w:rFonts w:ascii="Segoe UI" w:eastAsia="Segoe UI" w:hAnsi="Segoe UI" w:cs="Segoe UI"/>
          <w:color w:val="242424"/>
          <w:sz w:val="24"/>
          <w:szCs w:val="24"/>
        </w:rPr>
        <w:br/>
      </w:r>
      <w:r w:rsidRPr="7E160670">
        <w:rPr>
          <w:rFonts w:ascii="Segoe UI" w:eastAsia="Segoe UI" w:hAnsi="Segoe UI" w:cs="Segoe UI"/>
          <w:color w:val="242424"/>
          <w:sz w:val="24"/>
          <w:szCs w:val="24"/>
        </w:rPr>
        <w:t>Go to asset processing. Are are you in prod on both? Is the first time in prod?</w:t>
      </w:r>
    </w:p>
    <w:p w14:paraId="0B86F56B"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57:19</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shoot, it stayed. That's why. That's why I just thought it was wrong. Too many, too many things here. OK, now this should work.</w:t>
      </w:r>
    </w:p>
    <w:p w14:paraId="5381B4E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57:21</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there you go. That's why.</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OK.</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now I like to navigate to the folder and set it there, but you can do it in either place. But yeah, and then go to properties and asset. There you go. So now you have that sample and then what what happens is any asset you add in that folder or any child folder from this point forward would get those renditions.</w:t>
      </w:r>
    </w:p>
    <w:p w14:paraId="3204FF9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57:31</w:t>
      </w:r>
      <w:r>
        <w:rPr>
          <w:rFonts w:ascii="Segoe UI" w:eastAsia="Segoe UI" w:hAnsi="Segoe UI" w:cs="Segoe UI"/>
          <w:color w:val="242424"/>
          <w:sz w:val="24"/>
          <w:szCs w:val="24"/>
        </w:rPr>
        <w:br/>
        <w:t>Uh.</w:t>
      </w:r>
      <w:r>
        <w:rPr>
          <w:rFonts w:ascii="Segoe UI" w:eastAsia="Segoe UI" w:hAnsi="Segoe UI" w:cs="Segoe UI"/>
          <w:color w:val="242424"/>
          <w:sz w:val="24"/>
          <w:szCs w:val="24"/>
        </w:rPr>
        <w:br/>
        <w:t>I did.</w:t>
      </w:r>
      <w:r>
        <w:rPr>
          <w:rFonts w:ascii="Segoe UI" w:eastAsia="Segoe UI" w:hAnsi="Segoe UI" w:cs="Segoe UI"/>
          <w:color w:val="242424"/>
          <w:sz w:val="24"/>
          <w:szCs w:val="24"/>
        </w:rPr>
        <w:br/>
        <w:t>Yeah.</w:t>
      </w:r>
    </w:p>
    <w:p w14:paraId="04CF2F1D" w14:textId="77777777" w:rsidR="00827827" w:rsidRDefault="00000000" w:rsidP="7E160670">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57:50</w:t>
      </w:r>
      <w:r>
        <w:rPr>
          <w:rFonts w:ascii="Segoe UI" w:eastAsia="Segoe UI" w:hAnsi="Segoe UI" w:cs="Segoe UI"/>
          <w:color w:val="242424"/>
          <w:sz w:val="24"/>
          <w:szCs w:val="24"/>
        </w:rPr>
        <w:br/>
      </w:r>
      <w:r w:rsidRPr="7E160670">
        <w:rPr>
          <w:rFonts w:ascii="Segoe UI" w:eastAsia="Segoe UI" w:hAnsi="Segoe UI" w:cs="Segoe UI"/>
          <w:color w:val="242424"/>
          <w:sz w:val="24"/>
          <w:szCs w:val="24"/>
        </w:rPr>
        <w:t>If you want assets in that folder that are currently in there that have the renditions, you have to reprocess. Yeah, yeah, you have to do that.</w:t>
      </w:r>
    </w:p>
    <w:p w14:paraId="1B4F0F6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57:53</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have to reprocess. OK, so.</w:t>
      </w:r>
      <w:r>
        <w:rPr>
          <w:rFonts w:ascii="Segoe UI" w:eastAsia="Segoe UI" w:hAnsi="Segoe UI" w:cs="Segoe UI"/>
          <w:color w:val="242424"/>
          <w:sz w:val="24"/>
          <w:szCs w:val="24"/>
        </w:rPr>
        <w:br/>
      </w:r>
      <w:r w:rsidRPr="7E160670">
        <w:rPr>
          <w:rFonts w:ascii="Segoe UI" w:eastAsia="Segoe UI" w:hAnsi="Segoe UI" w:cs="Segoe UI"/>
          <w:color w:val="242424"/>
          <w:sz w:val="24"/>
          <w:szCs w:val="24"/>
        </w:rPr>
        <w:t>Let's see, photography.</w:t>
      </w:r>
      <w:r>
        <w:rPr>
          <w:rFonts w:ascii="Segoe UI" w:eastAsia="Segoe UI" w:hAnsi="Segoe UI" w:cs="Segoe UI"/>
          <w:color w:val="242424"/>
          <w:sz w:val="24"/>
          <w:szCs w:val="24"/>
        </w:rPr>
        <w:br/>
      </w:r>
      <w:r w:rsidRPr="7E160670">
        <w:rPr>
          <w:rFonts w:ascii="Segoe UI" w:eastAsia="Segoe UI" w:hAnsi="Segoe UI" w:cs="Segoe UI"/>
          <w:color w:val="242424"/>
          <w:sz w:val="24"/>
          <w:szCs w:val="24"/>
        </w:rPr>
        <w:t>Reprocess.</w:t>
      </w:r>
    </w:p>
    <w:p w14:paraId="430FA2A9"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58:06</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another thing real quick too, just to kind of let you know that under that the root level when you're navigating the folders that has that bind similar that if if you've got smart tags on all your assets and you process them with smart tagging.</w:t>
      </w:r>
    </w:p>
    <w:p w14:paraId="49E013F9"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58:22</w:t>
      </w:r>
      <w:r>
        <w:rPr>
          <w:rFonts w:ascii="Segoe UI" w:eastAsia="Segoe UI" w:hAnsi="Segoe UI" w:cs="Segoe UI"/>
          <w:color w:val="242424"/>
          <w:sz w:val="24"/>
          <w:szCs w:val="24"/>
        </w:rPr>
        <w:br/>
        <w:t>Mm-hmm.</w:t>
      </w:r>
    </w:p>
    <w:p w14:paraId="346B047C"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58:28</w:t>
      </w:r>
      <w:r>
        <w:rPr>
          <w:rFonts w:ascii="Segoe UI" w:eastAsia="Segoe UI" w:hAnsi="Segoe UI" w:cs="Segoe UI"/>
          <w:color w:val="242424"/>
          <w:sz w:val="24"/>
          <w:szCs w:val="24"/>
        </w:rPr>
        <w:br/>
        <w:t>That's helpful in finding all the assets that are similar but crop different.</w:t>
      </w:r>
    </w:p>
    <w:p w14:paraId="0897D866"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58:34</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I've used that. It it doesn't OK job from from what from our asset perspective. So um, it doesn't do all of them.</w:t>
      </w:r>
    </w:p>
    <w:p w14:paraId="4455823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58:40</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The only way that works though is if the all the assets that you're you're hoping to find have been processed with smart tax.</w:t>
      </w:r>
    </w:p>
    <w:p w14:paraId="1F725F6A"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58:51</w:t>
      </w:r>
      <w:r>
        <w:rPr>
          <w:rFonts w:ascii="Segoe UI" w:eastAsia="Segoe UI" w:hAnsi="Segoe UI" w:cs="Segoe UI"/>
          <w:color w:val="242424"/>
          <w:sz w:val="24"/>
          <w:szCs w:val="24"/>
        </w:rPr>
        <w:br/>
        <w:t>OK.</w:t>
      </w:r>
    </w:p>
    <w:p w14:paraId="01C325A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58:52</w:t>
      </w:r>
      <w:r>
        <w:rPr>
          <w:rFonts w:ascii="Segoe UI" w:eastAsia="Segoe UI" w:hAnsi="Segoe UI" w:cs="Segoe UI"/>
          <w:color w:val="242424"/>
          <w:sz w:val="24"/>
          <w:szCs w:val="24"/>
        </w:rPr>
        <w:br/>
      </w:r>
      <w:r w:rsidRPr="7E160670">
        <w:rPr>
          <w:rFonts w:ascii="Segoe UI" w:eastAsia="Segoe UI" w:hAnsi="Segoe UI" w:cs="Segoe UI"/>
          <w:color w:val="242424"/>
          <w:sz w:val="24"/>
          <w:szCs w:val="24"/>
        </w:rPr>
        <w:t>Sample dot JPEG. So there's a rendition, yeah.</w:t>
      </w:r>
    </w:p>
    <w:p w14:paraId="3688175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58:53</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right, right. There's that render. OK, OK, that's where I was. OK, I'll have to go back and see what I did before cause that wasn't OK.</w:t>
      </w:r>
    </w:p>
    <w:p w14:paraId="1DF51E4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59:03</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you might have been editing. There's another way that used to be a legacy way to do it in the workflow for asset processing and but you don't want to do it there.</w:t>
      </w:r>
    </w:p>
    <w:p w14:paraId="5F96A1CA"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59:12</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Mhm.</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so just right.</w:t>
      </w:r>
    </w:p>
    <w:p w14:paraId="30C9BE17"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59:16</w:t>
      </w:r>
      <w:r>
        <w:rPr>
          <w:rFonts w:ascii="Segoe UI" w:eastAsia="Segoe UI" w:hAnsi="Segoe UI" w:cs="Segoe UI"/>
          <w:color w:val="242424"/>
          <w:sz w:val="24"/>
          <w:szCs w:val="24"/>
        </w:rPr>
        <w:br/>
        <w:t>Yeah.</w:t>
      </w:r>
    </w:p>
    <w:p w14:paraId="468E4DE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59:19</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was it first? OK, all right, sample. OK, all right, that's good to know. And I guess that with that said, we now we create these. Now how do I apply them to an asset that's an?</w:t>
      </w:r>
    </w:p>
    <w:p w14:paraId="5C50413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59:20</w:t>
      </w:r>
      <w:r>
        <w:rPr>
          <w:rFonts w:ascii="Segoe UI" w:eastAsia="Segoe UI" w:hAnsi="Segoe UI" w:cs="Segoe UI"/>
          <w:color w:val="242424"/>
          <w:sz w:val="24"/>
          <w:szCs w:val="24"/>
        </w:rPr>
        <w:br/>
      </w:r>
      <w:r w:rsidRPr="7E160670">
        <w:rPr>
          <w:rFonts w:ascii="Segoe UI" w:eastAsia="Segoe UI" w:hAnsi="Segoe UI" w:cs="Segoe UI"/>
          <w:color w:val="242424"/>
          <w:sz w:val="24"/>
          <w:szCs w:val="24"/>
        </w:rPr>
        <w:t>Processing from file. Yep.</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Well, if you're using the component, if you're using an AEM component, a default, not a custom component. And just because I can't speak to whether the custom component supports it or not, but a default out-of-the-box image component in AEM site building will automatically select the rendition that.</w:t>
      </w:r>
    </w:p>
    <w:p w14:paraId="0DE26C5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59:34</w:t>
      </w:r>
      <w:r>
        <w:rPr>
          <w:rFonts w:ascii="Segoe UI" w:eastAsia="Segoe UI" w:hAnsi="Segoe UI" w:cs="Segoe UI"/>
          <w:color w:val="242424"/>
          <w:sz w:val="24"/>
          <w:szCs w:val="24"/>
        </w:rPr>
        <w:br/>
        <w:t>But.</w:t>
      </w:r>
    </w:p>
    <w:p w14:paraId="42640B0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59:50</w:t>
      </w:r>
      <w:r>
        <w:rPr>
          <w:rFonts w:ascii="Segoe UI" w:eastAsia="Segoe UI" w:hAnsi="Segoe UI" w:cs="Segoe UI"/>
          <w:color w:val="242424"/>
          <w:sz w:val="24"/>
          <w:szCs w:val="24"/>
        </w:rPr>
        <w:br/>
      </w:r>
      <w:r w:rsidRPr="7E160670">
        <w:rPr>
          <w:rFonts w:ascii="Segoe UI" w:eastAsia="Segoe UI" w:hAnsi="Segoe UI" w:cs="Segoe UI"/>
          <w:color w:val="242424"/>
          <w:sz w:val="24"/>
          <w:szCs w:val="24"/>
        </w:rPr>
        <w:t>That is appropriate for the placement.</w:t>
      </w:r>
    </w:p>
    <w:p w14:paraId="1307937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59:53</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it automatically do it. OK.</w:t>
      </w:r>
    </w:p>
    <w:p w14:paraId="24B1DFA1"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59:55</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Mac does it. But if you have custom components where you didn't utilize that functionality in the code, then it may or may not do it right. So that's kind of you have to build in that support into the component that you're placing it on. There is a direct URL that you can manually do to get to that.</w:t>
      </w:r>
    </w:p>
    <w:p w14:paraId="56DCE653"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1:00:03</w:t>
      </w:r>
      <w:r>
        <w:rPr>
          <w:rFonts w:ascii="Segoe UI" w:eastAsia="Segoe UI" w:hAnsi="Segoe UI" w:cs="Segoe UI"/>
          <w:color w:val="242424"/>
          <w:sz w:val="24"/>
          <w:szCs w:val="24"/>
        </w:rPr>
        <w:br/>
        <w:t>Yeah.</w:t>
      </w:r>
    </w:p>
    <w:p w14:paraId="737CD8E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1:00:14</w:t>
      </w:r>
      <w:r>
        <w:rPr>
          <w:rFonts w:ascii="Segoe UI" w:eastAsia="Segoe UI" w:hAnsi="Segoe UI" w:cs="Segoe UI"/>
          <w:color w:val="242424"/>
          <w:sz w:val="24"/>
          <w:szCs w:val="24"/>
        </w:rPr>
        <w:br/>
      </w:r>
      <w:r w:rsidRPr="7E160670">
        <w:rPr>
          <w:rFonts w:ascii="Segoe UI" w:eastAsia="Segoe UI" w:hAnsi="Segoe UI" w:cs="Segoe UI"/>
          <w:color w:val="242424"/>
          <w:sz w:val="24"/>
          <w:szCs w:val="24"/>
        </w:rPr>
        <w:t>To that rendition, but it it's not straightforward.</w:t>
      </w:r>
    </w:p>
    <w:p w14:paraId="17997B6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1:00:15</w:t>
      </w:r>
      <w:r>
        <w:rPr>
          <w:rFonts w:ascii="Segoe UI" w:eastAsia="Segoe UI" w:hAnsi="Segoe UI" w:cs="Segoe UI"/>
          <w:color w:val="242424"/>
          <w:sz w:val="24"/>
          <w:szCs w:val="24"/>
        </w:rPr>
        <w:br/>
        <w:t>And then.</w:t>
      </w:r>
      <w:r>
        <w:rPr>
          <w:rFonts w:ascii="Segoe UI" w:eastAsia="Segoe UI" w:hAnsi="Segoe UI" w:cs="Segoe UI"/>
          <w:color w:val="242424"/>
          <w:sz w:val="24"/>
          <w:szCs w:val="24"/>
        </w:rPr>
        <w:br/>
        <w:t>OK.</w:t>
      </w:r>
    </w:p>
    <w:p w14:paraId="761F9FFD"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1:00:18</w:t>
      </w:r>
      <w:r>
        <w:rPr>
          <w:rFonts w:ascii="Segoe UI" w:eastAsia="Segoe UI" w:hAnsi="Segoe UI" w:cs="Segoe UI"/>
          <w:color w:val="242424"/>
          <w:sz w:val="24"/>
          <w:szCs w:val="24"/>
        </w:rPr>
        <w:br/>
        <w:t>It's a little cryptic.</w:t>
      </w:r>
    </w:p>
    <w:p w14:paraId="3649A5FF"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1:00:21</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alright, so just reiterate. So if I created a bunch of different renditions here and this says it's it's still static, not OK, OK.</w:t>
      </w:r>
    </w:p>
    <w:p w14:paraId="4271EF7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1:00:23</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Oh, oh.</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it's static.</w:t>
      </w:r>
      <w:r>
        <w:rPr>
          <w:rFonts w:ascii="Segoe UI" w:eastAsia="Segoe UI" w:hAnsi="Segoe UI" w:cs="Segoe UI"/>
          <w:color w:val="242424"/>
          <w:sz w:val="24"/>
          <w:szCs w:val="24"/>
        </w:rPr>
        <w:br/>
      </w:r>
      <w:r w:rsidRPr="7E160670">
        <w:rPr>
          <w:rFonts w:ascii="Segoe UI" w:eastAsia="Segoe UI" w:hAnsi="Segoe UI" w:cs="Segoe UI"/>
          <w:color w:val="242424"/>
          <w:sz w:val="24"/>
          <w:szCs w:val="24"/>
        </w:rPr>
        <w:t>Because it it actually creates a binary file, a separate binary file under the hood and stores it for that rendition. That's what it means by static. You're actually the more static renditions you create, the more copies of that asset you're creating under the hood.</w:t>
      </w:r>
    </w:p>
    <w:p w14:paraId="27FD9608"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1:00:41</w:t>
      </w:r>
      <w:r>
        <w:rPr>
          <w:rFonts w:ascii="Segoe UI" w:eastAsia="Segoe UI" w:hAnsi="Segoe UI" w:cs="Segoe UI"/>
          <w:color w:val="242424"/>
          <w:sz w:val="24"/>
          <w:szCs w:val="24"/>
        </w:rPr>
        <w:br/>
        <w:t>Oh, OK.</w:t>
      </w:r>
      <w:r>
        <w:rPr>
          <w:rFonts w:ascii="Segoe UI" w:eastAsia="Segoe UI" w:hAnsi="Segoe UI" w:cs="Segoe UI"/>
          <w:color w:val="242424"/>
          <w:sz w:val="24"/>
          <w:szCs w:val="24"/>
        </w:rPr>
        <w:br/>
        <w:t>Mm-hmm. All right.</w:t>
      </w:r>
    </w:p>
    <w:p w14:paraId="467181E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1:00:50</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that's what's so good about dynamic media is there's no binary stored as generated on the fly. Yeah.</w:t>
      </w:r>
    </w:p>
    <w:p w14:paraId="0B91625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1:00:53</w:t>
      </w:r>
      <w:r>
        <w:rPr>
          <w:rFonts w:ascii="Segoe UI" w:eastAsia="Segoe UI" w:hAnsi="Segoe UI" w:cs="Segoe UI"/>
          <w:color w:val="242424"/>
          <w:sz w:val="24"/>
          <w:szCs w:val="24"/>
        </w:rPr>
        <w:br/>
      </w:r>
      <w:r w:rsidRPr="7E160670">
        <w:rPr>
          <w:rFonts w:ascii="Segoe UI" w:eastAsia="Segoe UI" w:hAnsi="Segoe UI" w:cs="Segoe UI"/>
          <w:color w:val="242424"/>
          <w:sz w:val="24"/>
          <w:szCs w:val="24"/>
        </w:rPr>
        <w:t>Right. OK. OK. So yeah, when we get dynamic media implemented and then that's probably what we need to be doing and then we'll have to have that.</w:t>
      </w:r>
    </w:p>
    <w:p w14:paraId="6375B0BD"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1:01:04</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and utilizing image presets because image presets function a little bit like what you're kind of used to with with the static rendition where you can name a preset sample or whatever. Or typically you name the preset for the the use case or where it's being consumed on your site like a carousel or a banner or something.</w:t>
      </w:r>
    </w:p>
    <w:p w14:paraId="350A3168"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1:01:15</w:t>
      </w:r>
      <w:r>
        <w:rPr>
          <w:rFonts w:ascii="Segoe UI" w:eastAsia="Segoe UI" w:hAnsi="Segoe UI" w:cs="Segoe UI"/>
          <w:color w:val="242424"/>
          <w:sz w:val="24"/>
          <w:szCs w:val="24"/>
        </w:rPr>
        <w:br/>
        <w:t>Mhm.</w:t>
      </w:r>
    </w:p>
    <w:p w14:paraId="6316281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1:01:23</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name that preset and in that preset you define all the width, height parameters and the format and the compression and all that stuff, right? So then in the image URL you can just reference that preset because the other way to go about it is actually hard code all the modifiers and the parameters into the image URL into the component. But if you do that.</w:t>
      </w:r>
    </w:p>
    <w:p w14:paraId="640CD4D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1:01:24</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r>
        <w:rPr>
          <w:rFonts w:ascii="Segoe UI" w:eastAsia="Segoe UI" w:hAnsi="Segoe UI" w:cs="Segoe UI"/>
          <w:color w:val="242424"/>
          <w:sz w:val="24"/>
          <w:szCs w:val="24"/>
        </w:rPr>
        <w:br/>
        <w:t>K.</w:t>
      </w:r>
    </w:p>
    <w:p w14:paraId="5B4F32AC"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1:01:43</w:t>
      </w:r>
      <w:r>
        <w:rPr>
          <w:rFonts w:ascii="Segoe UI" w:eastAsia="Segoe UI" w:hAnsi="Segoe UI" w:cs="Segoe UI"/>
          <w:color w:val="242424"/>
          <w:sz w:val="24"/>
          <w:szCs w:val="24"/>
        </w:rPr>
        <w:br/>
      </w:r>
      <w:r w:rsidRPr="7E160670">
        <w:rPr>
          <w:rFonts w:ascii="Segoe UI" w:eastAsia="Segoe UI" w:hAnsi="Segoe UI" w:cs="Segoe UI"/>
          <w:color w:val="242424"/>
          <w:sz w:val="24"/>
          <w:szCs w:val="24"/>
        </w:rPr>
        <w:t>You wanna make changes and you have to update the component code and do code deployments and all that. But if you reference a preset name, if you reference a preset name and then you need to make changes, you just go edit the preset and republish it and done. Everything referencing that preset gets the new parameters, right? So yeah.</w:t>
      </w:r>
    </w:p>
    <w:p w14:paraId="0857CB2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1:01:47</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we don't wanna do that, yes.</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OK, alright, so.</w:t>
      </w:r>
    </w:p>
    <w:p w14:paraId="2B19426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1:02:02</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Yep.</w:t>
      </w:r>
      <w:r>
        <w:rPr>
          <w:rFonts w:ascii="Segoe UI" w:eastAsia="Segoe UI" w:hAnsi="Segoe UI" w:cs="Segoe UI"/>
          <w:color w:val="242424"/>
          <w:sz w:val="24"/>
          <w:szCs w:val="24"/>
        </w:rPr>
        <w:br/>
      </w:r>
      <w:r w:rsidRPr="7E160670">
        <w:rPr>
          <w:rFonts w:ascii="Segoe UI" w:eastAsia="Segoe UI" w:hAnsi="Segoe UI" w:cs="Segoe UI"/>
          <w:color w:val="242424"/>
          <w:sz w:val="24"/>
          <w:szCs w:val="24"/>
        </w:rPr>
        <w:t>But yeah, for time being, I mean static renditions should help you out in in a lot of cases and as long as you're offering in in AEM, you know it'll it'll just do it for you.</w:t>
      </w:r>
    </w:p>
    <w:p w14:paraId="03153BD8"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1:02:15</w:t>
      </w:r>
      <w:r>
        <w:rPr>
          <w:rFonts w:ascii="Segoe UI" w:eastAsia="Segoe UI" w:hAnsi="Segoe UI" w:cs="Segoe UI"/>
          <w:color w:val="242424"/>
          <w:sz w:val="24"/>
          <w:szCs w:val="24"/>
        </w:rPr>
        <w:br/>
      </w:r>
      <w:r w:rsidRPr="7E160670">
        <w:rPr>
          <w:rFonts w:ascii="Segoe UI" w:eastAsia="Segoe UI" w:hAnsi="Segoe UI" w:cs="Segoe UI"/>
          <w:color w:val="242424"/>
          <w:sz w:val="24"/>
          <w:szCs w:val="24"/>
        </w:rPr>
        <w:t>OK. All right. That sounds good. Yeah. OK.</w:t>
      </w:r>
    </w:p>
    <w:p w14:paraId="60A57973"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1:02:16</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Pr="7E160670">
        <w:rPr>
          <w:rFonts w:ascii="Segoe UI" w:eastAsia="Segoe UI" w:hAnsi="Segoe UI" w:cs="Segoe UI"/>
          <w:color w:val="242424"/>
          <w:sz w:val="24"/>
          <w:szCs w:val="24"/>
        </w:rPr>
        <w:t>Cool. Any other questions? I'm sure we'll have a follow up calls and talk more about all this good stuff, yeah.</w:t>
      </w:r>
    </w:p>
    <w:p w14:paraId="47312285"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1:02:21</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that's cool. Um.</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think, I think it's good for today. I appreciate your time and then looking forward to us having the dynamic media because that's really what I wanted to really wanted to cover, but since we don't have it implemented yet.</w:t>
      </w:r>
    </w:p>
    <w:p w14:paraId="43062ED2"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1:02:31</w:t>
      </w:r>
      <w:r>
        <w:rPr>
          <w:rFonts w:ascii="Segoe UI" w:eastAsia="Segoe UI" w:hAnsi="Segoe UI" w:cs="Segoe UI"/>
          <w:color w:val="242424"/>
          <w:sz w:val="24"/>
          <w:szCs w:val="24"/>
        </w:rPr>
        <w:br/>
        <w:t>Yeah, no problem.</w:t>
      </w:r>
      <w:r>
        <w:rPr>
          <w:rFonts w:ascii="Segoe UI" w:eastAsia="Segoe UI" w:hAnsi="Segoe UI" w:cs="Segoe UI"/>
          <w:color w:val="242424"/>
          <w:sz w:val="24"/>
          <w:szCs w:val="24"/>
        </w:rPr>
        <w:br/>
        <w:t>Yeah.</w:t>
      </w:r>
    </w:p>
    <w:p w14:paraId="5F3EF458"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1:02:42</w:t>
      </w:r>
      <w:r>
        <w:rPr>
          <w:rFonts w:ascii="Segoe UI" w:eastAsia="Segoe UI" w:hAnsi="Segoe UI" w:cs="Segoe UI"/>
          <w:color w:val="242424"/>
          <w:sz w:val="24"/>
          <w:szCs w:val="24"/>
        </w:rPr>
        <w:br/>
        <w:t>Then we just wait.</w:t>
      </w:r>
    </w:p>
    <w:p w14:paraId="0D30CDCE"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Speaker 1   </w:t>
      </w:r>
      <w:r w:rsidRPr="7E160670">
        <w:rPr>
          <w:rFonts w:ascii="Segoe UI" w:eastAsia="Segoe UI" w:hAnsi="Segoe UI" w:cs="Segoe UI"/>
          <w:color w:val="9E9E9E"/>
          <w:sz w:val="24"/>
          <w:szCs w:val="24"/>
        </w:rPr>
        <w:t>1:02:43</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I mean it's it's it's connected on your lower environments, but your prod just isn't connected. It's not set up.</w:t>
      </w:r>
    </w:p>
    <w:p w14:paraId="245418A7"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1:02:50</w:t>
      </w:r>
      <w:r>
        <w:rPr>
          <w:rFonts w:ascii="Segoe UI" w:eastAsia="Segoe UI" w:hAnsi="Segoe UI" w:cs="Segoe UI"/>
          <w:color w:val="242424"/>
          <w:sz w:val="24"/>
          <w:szCs w:val="24"/>
        </w:rPr>
        <w:br/>
      </w:r>
      <w:r w:rsidRPr="7E160670">
        <w:rPr>
          <w:rFonts w:ascii="Segoe UI" w:eastAsia="Segoe UI" w:hAnsi="Segoe UI" w:cs="Segoe UI"/>
          <w:color w:val="242424"/>
          <w:sz w:val="24"/>
          <w:szCs w:val="24"/>
        </w:rPr>
        <w:t>Yeah, yeah. So, OK. All right. Well, thank you so much.</w:t>
      </w:r>
    </w:p>
    <w:p w14:paraId="494276B7" w14:textId="77777777" w:rsidR="00827827" w:rsidRDefault="00000000">
      <w:pPr>
        <w:spacing w:line="300" w:lineRule="auto"/>
      </w:pP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1:02:53</w:t>
      </w:r>
      <w:r>
        <w:rPr>
          <w:rFonts w:ascii="Segoe UI" w:eastAsia="Segoe UI" w:hAnsi="Segoe UI" w:cs="Segoe UI"/>
          <w:color w:val="242424"/>
          <w:sz w:val="24"/>
          <w:szCs w:val="24"/>
        </w:rPr>
        <w:br/>
        <w:t>Alright.</w:t>
      </w:r>
      <w:r>
        <w:rPr>
          <w:rFonts w:ascii="Segoe UI" w:eastAsia="Segoe UI" w:hAnsi="Segoe UI" w:cs="Segoe UI"/>
          <w:color w:val="242424"/>
          <w:sz w:val="24"/>
          <w:szCs w:val="24"/>
        </w:rPr>
        <w:br/>
        <w:t>OK, talk to you soon. Bye.</w:t>
      </w:r>
    </w:p>
    <w:p w14:paraId="15D11F3A" w14:textId="77777777" w:rsidR="00827827" w:rsidRDefault="00000000">
      <w:pPr>
        <w:spacing w:line="300" w:lineRule="auto"/>
      </w:pPr>
      <w:r>
        <w:rPr>
          <w:rFonts w:ascii="Segoe UI" w:eastAsia="Segoe UI" w:hAnsi="Segoe UI" w:cs="Segoe UI"/>
          <w:b/>
          <w:bCs/>
          <w:color w:val="616161"/>
          <w:sz w:val="24"/>
          <w:szCs w:val="24"/>
        </w:rPr>
        <w:br/>
      </w:r>
      <w:r w:rsidRPr="7E160670">
        <w:rPr>
          <w:rFonts w:ascii="Segoe UI" w:eastAsia="Segoe UI" w:hAnsi="Segoe UI" w:cs="Segoe UI"/>
          <w:b/>
          <w:bCs/>
          <w:color w:val="616161"/>
          <w:sz w:val="24"/>
          <w:szCs w:val="24"/>
        </w:rPr>
        <w:t xml:space="preserve">Don Middlebrook   </w:t>
      </w:r>
      <w:r w:rsidRPr="7E160670">
        <w:rPr>
          <w:rFonts w:ascii="Segoe UI" w:eastAsia="Segoe UI" w:hAnsi="Segoe UI" w:cs="Segoe UI"/>
          <w:color w:val="9E9E9E"/>
          <w:sz w:val="24"/>
          <w:szCs w:val="24"/>
        </w:rPr>
        <w:t>1:02:57</w:t>
      </w:r>
      <w:r>
        <w:rPr>
          <w:rFonts w:ascii="Segoe UI" w:eastAsia="Segoe UI" w:hAnsi="Segoe UI" w:cs="Segoe UI"/>
          <w:color w:val="242424"/>
          <w:sz w:val="24"/>
          <w:szCs w:val="24"/>
        </w:rPr>
        <w:br/>
      </w:r>
      <w:r w:rsidRPr="7E160670">
        <w:rPr>
          <w:rFonts w:ascii="Segoe UI" w:eastAsia="Segoe UI" w:hAnsi="Segoe UI" w:cs="Segoe UI"/>
          <w:color w:val="242424"/>
          <w:sz w:val="24"/>
          <w:szCs w:val="24"/>
        </w:rPr>
        <w:t>Alright, alright, bye.</w:t>
      </w:r>
    </w:p>
    <w:p w14:paraId="12A7B842"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stopped transcription</w:t>
      </w:r>
    </w:p>
    <w:p w14:paraId="47547AB1" w14:textId="77777777" w:rsidR="00827827" w:rsidRDefault="00000000">
      <w:pPr>
        <w:spacing w:after="100"/>
      </w:pPr>
      <w:r w:rsidRPr="663A4B9C">
        <w:rPr>
          <w:rFonts w:ascii="Segoe UI" w:eastAsia="Segoe UI" w:hAnsi="Segoe UI" w:cs="Segoe UI"/>
          <w:b/>
          <w:bCs/>
          <w:color w:val="242424"/>
          <w:sz w:val="34"/>
          <w:szCs w:val="34"/>
        </w:rPr>
        <w:t>SHRSS  Adobe Knowledge Transfer-20260219_130217-Meeting Recording</w:t>
      </w:r>
    </w:p>
    <w:p w14:paraId="0EF3B36B" w14:textId="77777777" w:rsidR="00827827" w:rsidRDefault="00000000">
      <w:pPr>
        <w:spacing w:after="100"/>
      </w:pPr>
      <w:r>
        <w:rPr>
          <w:rFonts w:ascii="Segoe UI" w:eastAsia="Segoe UI" w:hAnsi="Segoe UI" w:cs="Segoe UI"/>
          <w:color w:val="616161"/>
          <w:sz w:val="17"/>
          <w:szCs w:val="17"/>
        </w:rPr>
        <w:t>February 19, 2026, 6:02PM</w:t>
      </w:r>
    </w:p>
    <w:p w14:paraId="3636BE8D" w14:textId="77777777" w:rsidR="00827827" w:rsidRDefault="00000000">
      <w:pPr>
        <w:spacing w:after="100"/>
      </w:pPr>
      <w:r>
        <w:rPr>
          <w:rFonts w:ascii="Segoe UI" w:eastAsia="Segoe UI" w:hAnsi="Segoe UI" w:cs="Segoe UI"/>
          <w:color w:val="616161"/>
          <w:sz w:val="17"/>
          <w:szCs w:val="17"/>
        </w:rPr>
        <w:t>1h 31m 52s</w:t>
      </w:r>
    </w:p>
    <w:p w14:paraId="6D390747"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3FD929C0"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Lucas Nelson   </w:t>
      </w:r>
      <w:r w:rsidRPr="663A4B9C">
        <w:rPr>
          <w:rFonts w:ascii="Segoe UI" w:eastAsia="Segoe UI" w:hAnsi="Segoe UI" w:cs="Segoe UI"/>
          <w:color w:val="9E9E9E"/>
          <w:sz w:val="24"/>
          <w:szCs w:val="24"/>
        </w:rPr>
        <w:t>0:09</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we're off and running. Daniella, if you want to kick us off, thank you.</w:t>
      </w:r>
    </w:p>
    <w:p w14:paraId="09238771"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0:12</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Yep, thank you for that, Luke. Hey everyone, good afternoon. I wanted to start today's session with going over just a couple of updates from yesterday's meeting and I am planning on sending an e-mail reply.</w:t>
      </w:r>
      <w:r>
        <w:rPr>
          <w:rFonts w:ascii="Segoe UI" w:eastAsia="Segoe UI" w:hAnsi="Segoe UI" w:cs="Segoe UI"/>
          <w:color w:val="242424"/>
          <w:sz w:val="24"/>
          <w:szCs w:val="24"/>
        </w:rPr>
        <w:br/>
      </w:r>
      <w:r w:rsidRPr="663A4B9C">
        <w:rPr>
          <w:rFonts w:ascii="Segoe UI" w:eastAsia="Segoe UI" w:hAnsi="Segoe UI" w:cs="Segoe UI"/>
          <w:color w:val="242424"/>
          <w:sz w:val="24"/>
          <w:szCs w:val="24"/>
        </w:rPr>
        <w:t>To the landing page meeting from yesterday, just so that way anyone who wasn't able to attend will still be able to see those answers. But want to provide a few updates. So yesterday there was a question about the component specs page that our team had provided and.</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just wanted to share my screen so you guys can see this here. Our team is reviewing this page. You might notice if you guys are looking at the title of analysis under review 219. Just so the team is aware, we are taking a look at this to essentially verify all the information.</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That's put here and then if you know anything needs to update, we will be making those changes to the information here. But I will be letting you all know when our review is complete. So right now it's in progress. So more to come on this, but just want the team to be aware that that's.</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Something that we are currently doing. The next thing I wanted to share with the team is there is a question about how to handle vanity URLs for that specific page and I want to show you guys how that is done after I talk to the tech team. So right now I'm in the product environment I'm going.</w:t>
      </w:r>
      <w:r>
        <w:rPr>
          <w:rFonts w:ascii="Segoe UI" w:eastAsia="Segoe UI" w:hAnsi="Segoe UI" w:cs="Segoe UI"/>
          <w:color w:val="242424"/>
          <w:sz w:val="24"/>
          <w:szCs w:val="24"/>
        </w:rPr>
        <w:br/>
      </w:r>
      <w:r w:rsidRPr="663A4B9C">
        <w:rPr>
          <w:rFonts w:ascii="Segoe UI" w:eastAsia="Segoe UI" w:hAnsi="Segoe UI" w:cs="Segoe UI"/>
          <w:color w:val="242424"/>
          <w:sz w:val="24"/>
          <w:szCs w:val="24"/>
        </w:rPr>
        <w:t>To navigate to the International Women's Month page that I believe the authoring team have been working on. So let's just take a quick look at that.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this is my copy. Let me find the other, the actual version. Here it is. OK, so you can see it's still not published. So we did not publish these changes, but we did add the beta URL and so I just wanted you guys to take a look at how this process is done.</w:t>
      </w:r>
      <w:r>
        <w:rPr>
          <w:rFonts w:ascii="Segoe UI" w:eastAsia="Segoe UI" w:hAnsi="Segoe UI" w:cs="Segoe UI"/>
          <w:color w:val="242424"/>
          <w:sz w:val="24"/>
          <w:szCs w:val="24"/>
        </w:rPr>
        <w:br/>
      </w:r>
      <w:r w:rsidRPr="663A4B9C">
        <w:rPr>
          <w:rFonts w:ascii="Segoe UI" w:eastAsia="Segoe UI" w:hAnsi="Segoe UI" w:cs="Segoe UI"/>
          <w:color w:val="242424"/>
          <w:sz w:val="24"/>
          <w:szCs w:val="24"/>
        </w:rPr>
        <w:t>O I'm going to select the page and click on properties.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I'm going to scroll down here. So after talking with the team and I and we confirmed what was the original rule that was captured for slash woman. So you'll notice that's not here present in the Vandy URL section of EEM because that's already being handled.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At at the dispatcher level. And so for our best practices, typically you know if something is being handled somewhere else, you don't want to replicate it or duplicate it with an AEM. However, since this is a brand new rule for this empower women URL, that's why you see this one 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the way that we added the beta URL as you can see is you need to put essentially the complete page path. So you'll see content SHRSS corporate Hard Rock EN. That's the exact same section that this specific page is, although it's hard to see with the percent twos 2FS.</w:t>
      </w:r>
      <w:r>
        <w:rPr>
          <w:rFonts w:ascii="Segoe UI" w:eastAsia="Segoe UI" w:hAnsi="Segoe UI" w:cs="Segoe UI"/>
          <w:color w:val="242424"/>
          <w:sz w:val="24"/>
          <w:szCs w:val="24"/>
        </w:rPr>
        <w:br/>
      </w:r>
      <w:r w:rsidRPr="663A4B9C">
        <w:rPr>
          <w:rFonts w:ascii="Segoe UI" w:eastAsia="Segoe UI" w:hAnsi="Segoe UI" w:cs="Segoe UI"/>
          <w:color w:val="242424"/>
          <w:sz w:val="24"/>
          <w:szCs w:val="24"/>
        </w:rPr>
        <w:t>But it's in the same exact location. But then at the very end that's where we put what we want the VAD URL to be empower dash women and then also putting that extension of dot HTML. The reason why you need this dot HTML and there's as I mentioned yesterday there were some.</w:t>
      </w:r>
      <w:r>
        <w:rPr>
          <w:rFonts w:ascii="Segoe UI" w:eastAsia="Segoe UI" w:hAnsi="Segoe UI" w:cs="Segoe UI"/>
          <w:color w:val="242424"/>
          <w:sz w:val="24"/>
          <w:szCs w:val="24"/>
        </w:rPr>
        <w:br/>
      </w:r>
      <w:r w:rsidRPr="663A4B9C">
        <w:rPr>
          <w:rFonts w:ascii="Segoe UI" w:eastAsia="Segoe UI" w:hAnsi="Segoe UI" w:cs="Segoe UI"/>
          <w:color w:val="242424"/>
          <w:sz w:val="24"/>
          <w:szCs w:val="24"/>
        </w:rPr>
        <w:t>URL shortening rules that were put in place and so that's why because that rule is looking for an extension to then remove. That's why the when you put this bid URL in place here, you do meet this extension in order for it to also pass that rule.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moving forward, as the team needs to add additional van URLs, this is the format it should be. Again, the page path is here of where the page is located and then also just the desired URL of the page with the extension. And yes, I can add multiple.</w:t>
      </w:r>
      <w:r>
        <w:rPr>
          <w:rFonts w:ascii="Segoe UI" w:eastAsia="Segoe UI" w:hAnsi="Segoe UI" w:cs="Segoe UI"/>
          <w:color w:val="242424"/>
          <w:sz w:val="24"/>
          <w:szCs w:val="24"/>
        </w:rPr>
        <w:br/>
      </w:r>
      <w:r w:rsidRPr="663A4B9C">
        <w:rPr>
          <w:rFonts w:ascii="Segoe UI" w:eastAsia="Segoe UI" w:hAnsi="Segoe UI" w:cs="Segoe UI"/>
          <w:color w:val="242424"/>
          <w:sz w:val="24"/>
          <w:szCs w:val="24"/>
        </w:rPr>
        <w:t>In the case, as mentioned before, the reason why I didn't put the women one here is because that's there's already a rule, existing rule that we saw that was in place that is active right now. So I'm going to pause here to see if there's any questions about vanity URLs, the process to do it and essentially where to go for.</w:t>
      </w:r>
      <w:r>
        <w:rPr>
          <w:rFonts w:ascii="Segoe UI" w:eastAsia="Segoe UI" w:hAnsi="Segoe UI" w:cs="Segoe UI"/>
          <w:color w:val="242424"/>
          <w:sz w:val="24"/>
          <w:szCs w:val="24"/>
        </w:rPr>
        <w:br/>
      </w:r>
      <w:r w:rsidRPr="663A4B9C">
        <w:rPr>
          <w:rFonts w:ascii="Segoe UI" w:eastAsia="Segoe UI" w:hAnsi="Segoe UI" w:cs="Segoe UI"/>
          <w:color w:val="242424"/>
          <w:sz w:val="24"/>
          <w:szCs w:val="24"/>
        </w:rPr>
        <w:t>Accessing this.</w:t>
      </w:r>
    </w:p>
    <w:p w14:paraId="330FA19D"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4:28</w:t>
      </w:r>
      <w:r>
        <w:rPr>
          <w:rFonts w:ascii="Segoe UI" w:eastAsia="Segoe UI" w:hAnsi="Segoe UI" w:cs="Segoe UI"/>
          <w:color w:val="242424"/>
          <w:sz w:val="24"/>
          <w:szCs w:val="24"/>
        </w:rPr>
        <w:br/>
        <w:t>Yes, Daniella, can you explain what the redirect vanity URL checkbox does as well?</w:t>
      </w:r>
    </w:p>
    <w:p w14:paraId="79B7DA46"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4:33</w:t>
      </w:r>
      <w:r>
        <w:rPr>
          <w:rFonts w:ascii="Segoe UI" w:eastAsia="Segoe UI" w:hAnsi="Segoe UI" w:cs="Segoe UI"/>
          <w:color w:val="242424"/>
          <w:sz w:val="24"/>
          <w:szCs w:val="24"/>
        </w:rPr>
        <w:br/>
      </w:r>
      <w:r w:rsidRPr="663A4B9C">
        <w:rPr>
          <w:rFonts w:ascii="Segoe UI" w:eastAsia="Segoe UI" w:hAnsi="Segoe UI" w:cs="Segoe UI"/>
          <w:color w:val="242424"/>
          <w:sz w:val="24"/>
          <w:szCs w:val="24"/>
        </w:rPr>
        <w:t>Sure. Let's see. I noticed that my tech team member did not put this in place. Let me get back to you on that one, Edwin, I believe. I don't want to give you the wrong information, so I'm going to. I'll get back to you on that. In this case here though, it was not needed and that's why we didn't put it there, but I'll confirm the exact.</w:t>
      </w:r>
      <w:r>
        <w:rPr>
          <w:rFonts w:ascii="Segoe UI" w:eastAsia="Segoe UI" w:hAnsi="Segoe UI" w:cs="Segoe UI"/>
          <w:color w:val="242424"/>
          <w:sz w:val="24"/>
          <w:szCs w:val="24"/>
        </w:rPr>
        <w:br/>
      </w:r>
      <w:r w:rsidRPr="663A4B9C">
        <w:rPr>
          <w:rFonts w:ascii="Segoe UI" w:eastAsia="Segoe UI" w:hAnsi="Segoe UI" w:cs="Segoe UI"/>
          <w:color w:val="242424"/>
          <w:sz w:val="24"/>
          <w:szCs w:val="24"/>
        </w:rPr>
        <w:t>Reason and the use cases for when you would use that.</w:t>
      </w:r>
    </w:p>
    <w:p w14:paraId="1D3DB242"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4:55</w:t>
      </w:r>
      <w:r>
        <w:rPr>
          <w:rFonts w:ascii="Segoe UI" w:eastAsia="Segoe UI" w:hAnsi="Segoe UI" w:cs="Segoe UI"/>
          <w:color w:val="242424"/>
          <w:sz w:val="24"/>
          <w:szCs w:val="24"/>
        </w:rPr>
        <w:br/>
        <w:t>OK. Thank you.</w:t>
      </w:r>
    </w:p>
    <w:p w14:paraId="62EC46FF"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4:57</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Yep. Anything else?</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all right. So to be clear, this one is in place. So whenever that page is ready to go and ready to be published, you will not need to add any additional data URLs. However, of course, if there's something else, another one you need to add, please do so and then make sure to publish the page.</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I'm gonna hit cancel. All right. OK. And then the last update, there is a question about the card. Yes.</w:t>
      </w:r>
    </w:p>
    <w:p w14:paraId="1D6C873F"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Lyon, Rick (Director of Digital Experience)   </w:t>
      </w:r>
      <w:r w:rsidRPr="663A4B9C">
        <w:rPr>
          <w:rFonts w:ascii="Segoe UI" w:eastAsia="Segoe UI" w:hAnsi="Segoe UI" w:cs="Segoe UI"/>
          <w:color w:val="9E9E9E"/>
          <w:sz w:val="24"/>
          <w:szCs w:val="24"/>
        </w:rPr>
        <w:t>5:25</w:t>
      </w:r>
      <w:r>
        <w:rPr>
          <w:rFonts w:ascii="Segoe UI" w:eastAsia="Segoe UI" w:hAnsi="Segoe UI" w:cs="Segoe UI"/>
          <w:color w:val="242424"/>
          <w:sz w:val="24"/>
          <w:szCs w:val="24"/>
        </w:rPr>
        <w:br/>
      </w:r>
      <w:r w:rsidRPr="663A4B9C">
        <w:rPr>
          <w:rFonts w:ascii="Segoe UI" w:eastAsia="Segoe UI" w:hAnsi="Segoe UI" w:cs="Segoe UI"/>
          <w:color w:val="242424"/>
          <w:sz w:val="24"/>
          <w:szCs w:val="24"/>
        </w:rPr>
        <w:t>Hey Danielle, sorry I had to click all the terms and everything on that last screen you had with the my understanding correctly, you can have multiple vanity names for that page and they'll all link to it. Oh, that's pretty cool because they I ironically with this one.</w:t>
      </w:r>
    </w:p>
    <w:p w14:paraId="678D30DC"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5:28</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go ahead.</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Yes, that's correct. Yes, that's correct.</w:t>
      </w:r>
    </w:p>
    <w:p w14:paraId="2E9851DF"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Lyon, Rick (Director of Digital Experience)   </w:t>
      </w:r>
      <w:r w:rsidRPr="663A4B9C">
        <w:rPr>
          <w:rFonts w:ascii="Segoe UI" w:eastAsia="Segoe UI" w:hAnsi="Segoe UI" w:cs="Segoe UI"/>
          <w:color w:val="9E9E9E"/>
          <w:sz w:val="24"/>
          <w:szCs w:val="24"/>
        </w:rPr>
        <w:t>5:43</w:t>
      </w:r>
      <w:r>
        <w:rPr>
          <w:rFonts w:ascii="Segoe UI" w:eastAsia="Segoe UI" w:hAnsi="Segoe UI" w:cs="Segoe UI"/>
          <w:color w:val="242424"/>
          <w:sz w:val="24"/>
          <w:szCs w:val="24"/>
        </w:rPr>
        <w:br/>
      </w:r>
      <w:r w:rsidRPr="663A4B9C">
        <w:rPr>
          <w:rFonts w:ascii="Segoe UI" w:eastAsia="Segoe UI" w:hAnsi="Segoe UI" w:cs="Segoe UI"/>
          <w:color w:val="242424"/>
          <w:sz w:val="24"/>
          <w:szCs w:val="24"/>
        </w:rPr>
        <w:t>We had noticed one URL was in the PDF and a different URL was in the in another image. So it's like in how many different iterations are there possibly floating around, you know, before the program launches. So if we had the ability to add multiples, that would be pretty cool.</w:t>
      </w:r>
    </w:p>
    <w:p w14:paraId="2489ABB5"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5:55</w:t>
      </w:r>
      <w:r>
        <w:rPr>
          <w:rFonts w:ascii="Segoe UI" w:eastAsia="Segoe UI" w:hAnsi="Segoe UI" w:cs="Segoe UI"/>
          <w:color w:val="242424"/>
          <w:sz w:val="24"/>
          <w:szCs w:val="24"/>
        </w:rPr>
        <w:br/>
      </w:r>
      <w:r w:rsidRPr="663A4B9C">
        <w:rPr>
          <w:rFonts w:ascii="Segoe UI" w:eastAsia="Segoe UI" w:hAnsi="Segoe UI" w:cs="Segoe UI"/>
          <w:color w:val="242424"/>
          <w:sz w:val="24"/>
          <w:szCs w:val="24"/>
        </w:rPr>
        <w:t>Hmm.</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you are able to add multiple. I don't. I think the only other I'm trying to remember what we had saw. So to be clear, there are there's another location where like redirects of ADRLS can also potentially be managed those individual roles that have been.</w:t>
      </w:r>
      <w:r>
        <w:rPr>
          <w:rFonts w:ascii="Segoe UI" w:eastAsia="Segoe UI" w:hAnsi="Segoe UI" w:cs="Segoe UI"/>
          <w:color w:val="242424"/>
          <w:sz w:val="24"/>
          <w:szCs w:val="24"/>
        </w:rPr>
        <w:br/>
      </w:r>
      <w:r w:rsidRPr="663A4B9C">
        <w:rPr>
          <w:rFonts w:ascii="Segoe UI" w:eastAsia="Segoe UI" w:hAnsi="Segoe UI" w:cs="Segoe UI"/>
          <w:color w:val="242424"/>
          <w:sz w:val="24"/>
          <w:szCs w:val="24"/>
        </w:rPr>
        <w:t>Available in Visorj, I believe had just gotten migrated over and they're in our dispatcher and that's where I believe like the tech team would be managing those. So I think there are actually additional redirect rules are probably in place right now, Rick, but but for like the ones that you, you know don't exist that this is the location.</w:t>
      </w:r>
    </w:p>
    <w:p w14:paraId="508D1479"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Lyon, Rick (Director of Digital Experience)   </w:t>
      </w:r>
      <w:r w:rsidRPr="663A4B9C">
        <w:rPr>
          <w:rFonts w:ascii="Segoe UI" w:eastAsia="Segoe UI" w:hAnsi="Segoe UI" w:cs="Segoe UI"/>
          <w:color w:val="9E9E9E"/>
          <w:sz w:val="24"/>
          <w:szCs w:val="24"/>
        </w:rPr>
        <w:t>6:29</w:t>
      </w:r>
      <w:r>
        <w:rPr>
          <w:rFonts w:ascii="Segoe UI" w:eastAsia="Segoe UI" w:hAnsi="Segoe UI" w:cs="Segoe UI"/>
          <w:color w:val="242424"/>
          <w:sz w:val="24"/>
          <w:szCs w:val="24"/>
        </w:rPr>
        <w:br/>
      </w:r>
      <w:r w:rsidRPr="663A4B9C">
        <w:rPr>
          <w:rFonts w:ascii="Segoe UI" w:eastAsia="Segoe UI" w:hAnsi="Segoe UI" w:cs="Segoe UI"/>
          <w:color w:val="242424"/>
          <w:sz w:val="24"/>
          <w:szCs w:val="24"/>
        </w:rPr>
        <w:t>Mhm.</w:t>
      </w:r>
    </w:p>
    <w:p w14:paraId="4F573801" w14:textId="77777777" w:rsidR="00827827" w:rsidRDefault="00000000" w:rsidP="663A4B9C">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6:39</w:t>
      </w:r>
      <w:r>
        <w:rPr>
          <w:rFonts w:ascii="Segoe UI" w:eastAsia="Segoe UI" w:hAnsi="Segoe UI" w:cs="Segoe UI"/>
          <w:color w:val="242424"/>
          <w:sz w:val="24"/>
          <w:szCs w:val="24"/>
        </w:rPr>
        <w:br/>
      </w:r>
      <w:r w:rsidRPr="663A4B9C">
        <w:rPr>
          <w:rFonts w:ascii="Segoe UI" w:eastAsia="Segoe UI" w:hAnsi="Segoe UI" w:cs="Segoe UI"/>
          <w:color w:val="242424"/>
          <w:sz w:val="24"/>
          <w:szCs w:val="24"/>
        </w:rPr>
        <w:t>Where you would want to put them.</w:t>
      </w:r>
    </w:p>
    <w:p w14:paraId="600C543B"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Lyon, Rick (Director of Digital Experience)   </w:t>
      </w:r>
      <w:r w:rsidRPr="663A4B9C">
        <w:rPr>
          <w:rFonts w:ascii="Segoe UI" w:eastAsia="Segoe UI" w:hAnsi="Segoe UI" w:cs="Segoe UI"/>
          <w:color w:val="9E9E9E"/>
          <w:sz w:val="24"/>
          <w:szCs w:val="24"/>
        </w:rPr>
        <w:t>6:41</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the landing page kind of thing, because that happens some you know where they want, you know, it's a really long page name, but in print they don't want to print that. So it's just like an abbreviation, 3 letters or something. So be able to add that quickly here as people.</w:t>
      </w:r>
    </w:p>
    <w:p w14:paraId="54083B6A"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6:47</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w:t>
      </w:r>
      <w:r>
        <w:rPr>
          <w:rFonts w:ascii="Segoe UI" w:eastAsia="Segoe UI" w:hAnsi="Segoe UI" w:cs="Segoe UI"/>
          <w:color w:val="242424"/>
          <w:sz w:val="24"/>
          <w:szCs w:val="24"/>
        </w:rPr>
        <w:br/>
      </w:r>
      <w:r w:rsidRPr="663A4B9C">
        <w:rPr>
          <w:rFonts w:ascii="Segoe UI" w:eastAsia="Segoe UI" w:hAnsi="Segoe UI" w:cs="Segoe UI"/>
          <w:color w:val="242424"/>
          <w:sz w:val="24"/>
          <w:szCs w:val="24"/>
        </w:rPr>
        <w:t>Right. Absolutely. Yeah.</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Yep. So yeah, sure thing. All right, so the follow up I have is for the use cases for redirect bid URL checkbox. I'm gonna hit cancel for right now and then we wanted to talk about the updates.</w:t>
      </w:r>
    </w:p>
    <w:p w14:paraId="5ADC457F"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Lyon, Rick (Director of Digital Experience)   </w:t>
      </w:r>
      <w:r w:rsidRPr="663A4B9C">
        <w:rPr>
          <w:rFonts w:ascii="Segoe UI" w:eastAsia="Segoe UI" w:hAnsi="Segoe UI" w:cs="Segoe UI"/>
          <w:color w:val="9E9E9E"/>
          <w:sz w:val="24"/>
          <w:szCs w:val="24"/>
        </w:rPr>
        <w:t>6:56</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Thank you.</w:t>
      </w:r>
    </w:p>
    <w:p w14:paraId="4F62F9D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7:10</w:t>
      </w:r>
      <w:r>
        <w:rPr>
          <w:rFonts w:ascii="Segoe UI" w:eastAsia="Segoe UI" w:hAnsi="Segoe UI" w:cs="Segoe UI"/>
          <w:color w:val="242424"/>
          <w:sz w:val="24"/>
          <w:szCs w:val="24"/>
        </w:rPr>
        <w:br/>
      </w:r>
      <w:r w:rsidRPr="663A4B9C">
        <w:rPr>
          <w:rFonts w:ascii="Segoe UI" w:eastAsia="Segoe UI" w:hAnsi="Segoe UI" w:cs="Segoe UI"/>
          <w:color w:val="242424"/>
          <w:sz w:val="24"/>
          <w:szCs w:val="24"/>
        </w:rPr>
        <w:t>To the card carousel. All right. OK, so previously it was asked about what the Adobe response was for why the UI was getting cleaned up. After talking to my team, what we had noticed is that, excuse me, based off of the requirements.</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That we had seen previously and I can get the exact ticket number in a second. As mentioned before, desktop and desktop and tablet typically would have the same sort of view and mobile would be handled separately. This particular component previously had this separated, however.</w:t>
      </w:r>
      <w:r>
        <w:rPr>
          <w:rFonts w:ascii="Segoe UI" w:eastAsia="Segoe UI" w:hAnsi="Segoe UI" w:cs="Segoe UI"/>
          <w:color w:val="242424"/>
          <w:sz w:val="24"/>
          <w:szCs w:val="24"/>
        </w:rPr>
        <w:br/>
      </w:r>
      <w:r w:rsidRPr="663A4B9C">
        <w:rPr>
          <w:rFonts w:ascii="Segoe UI" w:eastAsia="Segoe UI" w:hAnsi="Segoe UI" w:cs="Segoe UI"/>
          <w:color w:val="242424"/>
          <w:sz w:val="24"/>
          <w:szCs w:val="24"/>
        </w:rPr>
        <w:t>After that specific requirement was made, what we did was we our understanding was that card carousel and tablet should always be two if it's not a full width carousel, if it's a full width carousel, which I will.</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 me see if I can show you when I say full width carousel, I'm talking about within the hero banner. Let's see if I can find an example.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Something that looks kind of like this. If it's full width, then you're only going to show one at a time. However, for this instance here, the fact that I have one this, this particular number does not actually do anything for tablet. That's the reason why our team had responded saying that this particular.</w:t>
      </w:r>
      <w:r>
        <w:rPr>
          <w:rFonts w:ascii="Segoe UI" w:eastAsia="Segoe UI" w:hAnsi="Segoe UI" w:cs="Segoe UI"/>
          <w:color w:val="242424"/>
          <w:sz w:val="24"/>
          <w:szCs w:val="24"/>
        </w:rPr>
        <w:br/>
      </w:r>
      <w:r w:rsidRPr="663A4B9C">
        <w:rPr>
          <w:rFonts w:ascii="Segoe UI" w:eastAsia="Segoe UI" w:hAnsi="Segoe UI" w:cs="Segoe UI"/>
          <w:color w:val="242424"/>
          <w:sz w:val="24"/>
          <w:szCs w:val="24"/>
        </w:rPr>
        <w:t>Field doesn't actually need to be here because there's already logic baked in without the author having to configure anything. So if I were to take a look at this page here, we see three here, we see two and this would technically be tablet and then we see one. So what's being respected is the.</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Three and the one that I've put into place, but that middle number for tablet, there's nothing like this does not take into consideration what this value is. So if I were to put this as five, you can see nothing will happen.</w:t>
      </w:r>
      <w:r>
        <w:rPr>
          <w:rFonts w:ascii="Segoe UI" w:eastAsia="Segoe UI" w:hAnsi="Segoe UI" w:cs="Segoe UI"/>
          <w:color w:val="242424"/>
          <w:sz w:val="24"/>
          <w:szCs w:val="24"/>
        </w:rPr>
        <w:br/>
      </w:r>
      <w:r w:rsidRPr="663A4B9C">
        <w:rPr>
          <w:rFonts w:ascii="Segoe UI" w:eastAsia="Segoe UI" w:hAnsi="Segoe UI" w:cs="Segoe UI"/>
          <w:color w:val="242424"/>
          <w:sz w:val="24"/>
          <w:szCs w:val="24"/>
        </w:rPr>
        <w:t>It'll always be too. And so you know, totally understand if that's not something that is desired, that's where during the gap portion, if that if that specific functionality for a tablet needs to be added again. So that way this actually, you know, a tablet can have something different.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That's something that we would want to make sure is covered in the gap. But when we said we were going to clean up the UI, we were saying we were going to remove this field because currently it does not have any bearing on how it's displayed to the end user and there's already logic that was added to always show as to.</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OK. So those were the updates that I had from yesterday. And any any questions? Yeah, Don, I see your hand up. Not sure if that was intentional or not.</w:t>
      </w:r>
    </w:p>
    <w:p w14:paraId="2318A699"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10:00</w:t>
      </w:r>
      <w:r>
        <w:rPr>
          <w:rFonts w:ascii="Segoe UI" w:eastAsia="Segoe UI" w:hAnsi="Segoe UI" w:cs="Segoe UI"/>
          <w:color w:val="242424"/>
          <w:sz w:val="24"/>
          <w:szCs w:val="24"/>
        </w:rPr>
        <w:br/>
        <w:t>It was not intentional, sorry.</w:t>
      </w:r>
    </w:p>
    <w:p w14:paraId="03BBF31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10:02</w:t>
      </w:r>
      <w:r>
        <w:rPr>
          <w:rFonts w:ascii="Segoe UI" w:eastAsia="Segoe UI" w:hAnsi="Segoe UI" w:cs="Segoe UI"/>
          <w:color w:val="242424"/>
          <w:sz w:val="24"/>
          <w:szCs w:val="24"/>
        </w:rPr>
        <w:br/>
        <w:t>I just, I just happened to glance and see and I was like, oh, OK.</w:t>
      </w:r>
    </w:p>
    <w:p w14:paraId="5C6A1D23"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Don Middlebrook   </w:t>
      </w:r>
      <w:r w:rsidRPr="663A4B9C">
        <w:rPr>
          <w:rFonts w:ascii="Segoe UI" w:eastAsia="Segoe UI" w:hAnsi="Segoe UI" w:cs="Segoe UI"/>
          <w:color w:val="9E9E9E"/>
          <w:sz w:val="24"/>
          <w:szCs w:val="24"/>
        </w:rPr>
        <w:t>10:06</w:t>
      </w:r>
      <w:r>
        <w:rPr>
          <w:rFonts w:ascii="Segoe UI" w:eastAsia="Segoe UI" w:hAnsi="Segoe UI" w:cs="Segoe UI"/>
          <w:color w:val="242424"/>
          <w:sz w:val="24"/>
          <w:szCs w:val="24"/>
        </w:rPr>
        <w:br/>
      </w:r>
      <w:r w:rsidRPr="663A4B9C">
        <w:rPr>
          <w:rFonts w:ascii="Segoe UI" w:eastAsia="Segoe UI" w:hAnsi="Segoe UI" w:cs="Segoe UI"/>
          <w:color w:val="242424"/>
          <w:sz w:val="24"/>
          <w:szCs w:val="24"/>
        </w:rPr>
        <w:t>Well, I was gonna do the React thing and I hit the wrong thing, so never mind.</w:t>
      </w:r>
    </w:p>
    <w:p w14:paraId="6DECA8BF"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10:09</w:t>
      </w:r>
      <w:r>
        <w:rPr>
          <w:rFonts w:ascii="Segoe UI" w:eastAsia="Segoe UI" w:hAnsi="Segoe UI" w:cs="Segoe UI"/>
          <w:color w:val="242424"/>
          <w:sz w:val="24"/>
          <w:szCs w:val="24"/>
        </w:rPr>
        <w:br/>
      </w:r>
      <w:r w:rsidRPr="663A4B9C">
        <w:rPr>
          <w:rFonts w:ascii="Segoe UI" w:eastAsia="Segoe UI" w:hAnsi="Segoe UI" w:cs="Segoe UI"/>
          <w:color w:val="242424"/>
          <w:sz w:val="24"/>
          <w:szCs w:val="24"/>
        </w:rPr>
        <w:t>No problem. Thank you. OK. So yeah, any other questions about the page and actually with regards to the author team, you know, I know that yesterday it was said that there could be some additional changes. So I was just wondering if.</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There is anything else that you guys wanted to talk about with this specific page for today?</w:t>
      </w:r>
    </w:p>
    <w:p w14:paraId="2B1289D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10:36</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believe there's not been any large changes yet. It's still possible for it to be changed, but I I don't. I'm not aware of any large changes yet, so we should be OK for now.</w:t>
      </w:r>
    </w:p>
    <w:p w14:paraId="013EF0E0"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10:38</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yeah, understand.</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OK. Thank you very much, Edwin, for that. All right. OK. So let's jump on over then to the, the, the agenda that I had prepared for today. So as I've been talking to you guys over the past couple of weeks, you know I.</w:t>
      </w:r>
    </w:p>
    <w:p w14:paraId="66AB66D6"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10:47</w:t>
      </w:r>
      <w:r>
        <w:rPr>
          <w:rFonts w:ascii="Segoe UI" w:eastAsia="Segoe UI" w:hAnsi="Segoe UI" w:cs="Segoe UI"/>
          <w:color w:val="242424"/>
          <w:sz w:val="24"/>
          <w:szCs w:val="24"/>
        </w:rPr>
        <w:br/>
        <w:t>OK.</w:t>
      </w:r>
    </w:p>
    <w:p w14:paraId="5895190D"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10:59</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definitely understand that there's going to be a lot of instances with shared data. So essentially if something on the hardrock.com website, you might want to also see that on the careers website. I think we've identified a couple of examples of that and so I think that it would be good to understand like how to identify.</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These particular pieces of data that are going to be shared across multiple websites. Which is the best time to use a content fragment? What's the best time to use an experience fragment? Once you use a content fragment with an experience fragment or even experience fragment with an experience fragment?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so I just wanted to review some of the things that I've identified that could potentially be useful as the team is authoring pages moving forward. As you guys know, we had a set number of content fragment models that we had created. However, that doesn't mean that that's all you.</w:t>
      </w:r>
      <w:r>
        <w:rPr>
          <w:rFonts w:ascii="Segoe UI" w:eastAsia="Segoe UI" w:hAnsi="Segoe UI" w:cs="Segoe UI"/>
          <w:color w:val="242424"/>
          <w:sz w:val="24"/>
          <w:szCs w:val="24"/>
        </w:rPr>
        <w:br/>
      </w:r>
      <w:r w:rsidRPr="663A4B9C">
        <w:rPr>
          <w:rFonts w:ascii="Segoe UI" w:eastAsia="Segoe UI" w:hAnsi="Segoe UI" w:cs="Segoe UI"/>
          <w:color w:val="242424"/>
          <w:sz w:val="24"/>
          <w:szCs w:val="24"/>
        </w:rPr>
        <w:t>You guys will end up using. There's gonna be a lot of times where you're looking and you're seeing, oh, this data has some sort of structure, it's repetitive. We should create a content fragment model. So I just wanted to show you guys like some of the things that I identified and how I would make that into either an experience fragment or a content fragment and how that could potentially be.</w:t>
      </w:r>
      <w:r>
        <w:rPr>
          <w:rFonts w:ascii="Segoe UI" w:eastAsia="Segoe UI" w:hAnsi="Segoe UI" w:cs="Segoe UI"/>
          <w:color w:val="242424"/>
          <w:sz w:val="24"/>
          <w:szCs w:val="24"/>
        </w:rPr>
        <w:br/>
      </w:r>
      <w:r w:rsidRPr="663A4B9C">
        <w:rPr>
          <w:rFonts w:ascii="Segoe UI" w:eastAsia="Segoe UI" w:hAnsi="Segoe UI" w:cs="Segoe UI"/>
          <w:color w:val="242424"/>
          <w:sz w:val="24"/>
          <w:szCs w:val="24"/>
        </w:rPr>
        <w:t>Used across multiple sites. In addition to that, you'll notice here I've called out the components that are used specifically within the header and our footer, which are some very obvious examples of experience.</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believe we actually have gone through these in a previous session before when we were reviewing the home pages for corporate, but we can certainly just take a look at them again today since we are trying to review experience fragments. And if you guys have any questions about those, we can certainly get into those too.</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so I'm going to actually start now with showing just two examples of what I could think would be some good shared data. Last week we talked about this particular page and and there's actually a very similar page here on the.</w:t>
      </w:r>
      <w:r>
        <w:rPr>
          <w:rFonts w:ascii="Segoe UI" w:eastAsia="Segoe UI" w:hAnsi="Segoe UI" w:cs="Segoe UI"/>
          <w:color w:val="242424"/>
          <w:sz w:val="24"/>
          <w:szCs w:val="24"/>
        </w:rPr>
        <w:br/>
      </w:r>
      <w:r w:rsidRPr="663A4B9C">
        <w:rPr>
          <w:rFonts w:ascii="Segoe UI" w:eastAsia="Segoe UI" w:hAnsi="Segoe UI" w:cs="Segoe UI"/>
          <w:color w:val="242424"/>
          <w:sz w:val="24"/>
          <w:szCs w:val="24"/>
        </w:rPr>
        <w:t>Careers website. However, there are also some differences that we noted. Some things might be shared, some things might not. So now obviously this is going to be more of a a hard rock would need to decide are these pictures truly supposed to be different on this page or would it make sense for them to be a one-to-one match?</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depending on that answer, that would actually depend on whether or not this would be a good candidate for a content fragment or an experience fragment. If these were obviously one to one match, say you always want to be in this card format, you always have the image and this text here that would make sense to be an experience fragment. You would then.</w:t>
      </w:r>
      <w:r>
        <w:rPr>
          <w:rFonts w:ascii="Segoe UI" w:eastAsia="Segoe UI" w:hAnsi="Segoe UI" w:cs="Segoe UI"/>
          <w:color w:val="242424"/>
          <w:sz w:val="24"/>
          <w:szCs w:val="24"/>
        </w:rPr>
        <w:br/>
      </w:r>
      <w:r w:rsidRPr="663A4B9C">
        <w:rPr>
          <w:rFonts w:ascii="Segoe UI" w:eastAsia="Segoe UI" w:hAnsi="Segoe UI" w:cs="Segoe UI"/>
          <w:color w:val="242424"/>
          <w:sz w:val="24"/>
          <w:szCs w:val="24"/>
        </w:rPr>
        <w:t>Use the experience fragment wherever you need to show this particular card, and then you'd only change it in one location. However, because I'm seeing that there are some slight differences, but some of it's shared, what I would say if that was indeed intentional is that it might make sense for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To be actually a content fragment with a content fragment model. So let me open up down here and I went down to the integration environment just so that way people aren't accidentally using this and what I did was I actually created a.</w:t>
      </w:r>
      <w:r>
        <w:rPr>
          <w:rFonts w:ascii="Segoe UI" w:eastAsia="Segoe UI" w:hAnsi="Segoe UI" w:cs="Segoe UI"/>
          <w:color w:val="242424"/>
          <w:sz w:val="24"/>
          <w:szCs w:val="24"/>
        </w:rPr>
        <w:br/>
      </w:r>
      <w:r w:rsidRPr="663A4B9C">
        <w:rPr>
          <w:rFonts w:ascii="Segoe UI" w:eastAsia="Segoe UI" w:hAnsi="Segoe UI" w:cs="Segoe UI"/>
          <w:color w:val="242424"/>
          <w:sz w:val="24"/>
          <w:szCs w:val="24"/>
        </w:rPr>
        <w:t>New content fragment model called bio. I'm just gonna navigate to where I have put my information. Was it careers? Oh, oops, sorry, I'm not in the DM.</w:t>
      </w:r>
      <w:r>
        <w:rPr>
          <w:rFonts w:ascii="Segoe UI" w:eastAsia="Segoe UI" w:hAnsi="Segoe UI" w:cs="Segoe UI"/>
          <w:color w:val="242424"/>
          <w:sz w:val="24"/>
          <w:szCs w:val="24"/>
        </w:rPr>
        <w:br/>
      </w:r>
      <w:r w:rsidRPr="663A4B9C">
        <w:rPr>
          <w:rFonts w:ascii="Segoe UI" w:eastAsia="Segoe UI" w:hAnsi="Segoe UI" w:cs="Segoe UI"/>
          <w:color w:val="242424"/>
          <w:sz w:val="24"/>
          <w:szCs w:val="24"/>
        </w:rPr>
        <w:t>Here it is. OK, so going to my CF folder and here I have a folder called Biography because I created something called a biography content fragment model. I'm going to have you guys just take a quick look at it and then I'm going to show you how I actually created it.</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so clicking edit. So you'll see here I was taking a look. OK, what are some things that are relevant, you know, that are shared across all these different pieces of of content on that other page?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I'd identified the name. I split it up in first name and last name, but that could certainly have just been one field. I identified the title, the bio, and then also the image. So you can see here exactly how I split it up. This is the shared structure that I would imagine all biographies.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Would use and so all that information that's on here I have now captured as a content fragment. So when I create when I created that content fragment model, here I am in the content fragment model editor and you can see the exact fields that I selected for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for my first name I have my text field and I believe this and correct me if I'm wrong. I do believe you you all probably covered some of this within the training in terms of how you can have different types of fields and also different types of validation.</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I'm not going to get too deep into like what each of these fields mean. However, I just wanted to just show, for example, like you know, using the different types of field and what makes sense in this case for an image using a content reference, setting my root path to the dam so that way whenever someone.</w:t>
      </w:r>
      <w:r>
        <w:rPr>
          <w:rFonts w:ascii="Segoe UI" w:eastAsia="Segoe UI" w:hAnsi="Segoe UI" w:cs="Segoe UI"/>
          <w:color w:val="242424"/>
          <w:sz w:val="24"/>
          <w:szCs w:val="24"/>
        </w:rPr>
        <w:br/>
      </w:r>
      <w:r w:rsidRPr="663A4B9C">
        <w:rPr>
          <w:rFonts w:ascii="Segoe UI" w:eastAsia="Segoe UI" w:hAnsi="Segoe UI" w:cs="Segoe UI"/>
          <w:color w:val="242424"/>
          <w:sz w:val="24"/>
          <w:szCs w:val="24"/>
        </w:rPr>
        <w:t>Creates a new content fragment based off of this model, it will always default to the DAM. If there's a specific location that you know these images always are based off of Don's new structure, then it would make sense to set it exactly where you need it, but just trying to show you how.</w:t>
      </w:r>
      <w:r>
        <w:rPr>
          <w:rFonts w:ascii="Segoe UI" w:eastAsia="Segoe UI" w:hAnsi="Segoe UI" w:cs="Segoe UI"/>
          <w:color w:val="242424"/>
          <w:sz w:val="24"/>
          <w:szCs w:val="24"/>
        </w:rPr>
        <w:br/>
      </w:r>
      <w:r w:rsidRPr="663A4B9C">
        <w:rPr>
          <w:rFonts w:ascii="Segoe UI" w:eastAsia="Segoe UI" w:hAnsi="Segoe UI" w:cs="Segoe UI"/>
          <w:color w:val="242424"/>
          <w:sz w:val="24"/>
          <w:szCs w:val="24"/>
        </w:rPr>
        <w:t>When creating these content fragment models, the important thing is understanding that the structure needs to be shared across everything that's going to use this, and you want to make sure that you know you're putting the proper validation in place. For example, in this case, I don't want someone to necessarily select like a content fragment 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want them to only be able to select images. So you can see I I've like essentially put some guardrails in place as I was making this fictitious content fragment model and as additional. If there's additional fields that I need and maybe they they aren't necessarily required, I can add those. In this case I only set the.</w:t>
      </w:r>
      <w:r>
        <w:rPr>
          <w:rFonts w:ascii="Segoe UI" w:eastAsia="Segoe UI" w:hAnsi="Segoe UI" w:cs="Segoe UI"/>
          <w:color w:val="242424"/>
          <w:sz w:val="24"/>
          <w:szCs w:val="24"/>
        </w:rPr>
        <w:br/>
      </w:r>
      <w:r w:rsidRPr="663A4B9C">
        <w:rPr>
          <w:rFonts w:ascii="Segoe UI" w:eastAsia="Segoe UI" w:hAnsi="Segoe UI" w:cs="Segoe UI"/>
          <w:color w:val="242424"/>
          <w:sz w:val="24"/>
          <w:szCs w:val="24"/>
        </w:rPr>
        <w:t>First name to be a required field, but certainly it's possible that I would imagine you might want to have first name, last name and title all be required. So that of course is a decision that would be coming from the, you know, the SHRSS team, probably the product team or so on determining.</w:t>
      </w:r>
      <w:r>
        <w:rPr>
          <w:rFonts w:ascii="Segoe UI" w:eastAsia="Segoe UI" w:hAnsi="Segoe UI" w:cs="Segoe UI"/>
          <w:color w:val="242424"/>
          <w:sz w:val="24"/>
          <w:szCs w:val="24"/>
        </w:rPr>
        <w:br/>
      </w:r>
      <w:r w:rsidRPr="663A4B9C">
        <w:rPr>
          <w:rFonts w:ascii="Segoe UI" w:eastAsia="Segoe UI" w:hAnsi="Segoe UI" w:cs="Segoe UI"/>
          <w:color w:val="242424"/>
          <w:sz w:val="24"/>
          <w:szCs w:val="24"/>
        </w:rPr>
        <w:t>When, when should something be required, what should these fields be, etcetera, etcetera. But this is the way to essentially build it out and to make sure that you're essentially guiding your users to be able to fill this out properly with the specific validation and things in place.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I'm actually going to pause here as we take a look at this editor to see if there's any questions about how I essentially built this fictitious model.</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OK. All right. So let's jump back then to the actual content fragment I built based off this model. All right. So if this were a a real life scenario and say we this particular content fragment model has been approved by everyone as in like these are the.</w:t>
      </w:r>
      <w:r>
        <w:rPr>
          <w:rFonts w:ascii="Segoe UI" w:eastAsia="Segoe UI" w:hAnsi="Segoe UI" w:cs="Segoe UI"/>
          <w:color w:val="242424"/>
          <w:sz w:val="24"/>
          <w:szCs w:val="24"/>
        </w:rPr>
        <w:br/>
      </w:r>
      <w:r w:rsidRPr="663A4B9C">
        <w:rPr>
          <w:rFonts w:ascii="Segoe UI" w:eastAsia="Segoe UI" w:hAnsi="Segoe UI" w:cs="Segoe UI"/>
          <w:color w:val="242424"/>
          <w:sz w:val="24"/>
          <w:szCs w:val="24"/>
        </w:rPr>
        <w:t>Exact fields we want and the way we want them. Simply as a content author, what I would be doing is I would be getting all that information for each one of these, creating a new content fragment, filling out the fields, etcetera, etcetera. And so then these would all be stored as content fragments as opposed to right now. I believe these are probably either card or.</w:t>
      </w:r>
      <w:r>
        <w:rPr>
          <w:rFonts w:ascii="Segoe UI" w:eastAsia="Segoe UI" w:hAnsi="Segoe UI" w:cs="Segoe UI"/>
          <w:color w:val="242424"/>
          <w:sz w:val="24"/>
          <w:szCs w:val="24"/>
        </w:rPr>
        <w:br/>
      </w:r>
      <w:r w:rsidRPr="663A4B9C">
        <w:rPr>
          <w:rFonts w:ascii="Segoe UI" w:eastAsia="Segoe UI" w:hAnsi="Segoe UI" w:cs="Segoe UI"/>
          <w:color w:val="242424"/>
          <w:sz w:val="24"/>
          <w:szCs w:val="24"/>
        </w:rPr>
        <w:t>Text components. So moving forward, what I would need to do is instead of editing anything on the page, I would be editing it from a content fragment perspective. So right now on the hardrock.com corporate site, I believe you have to edit directly in the page.</w:t>
      </w:r>
      <w:r>
        <w:rPr>
          <w:rFonts w:ascii="Segoe UI" w:eastAsia="Segoe UI" w:hAnsi="Segoe UI" w:cs="Segoe UI"/>
          <w:color w:val="242424"/>
          <w:sz w:val="24"/>
          <w:szCs w:val="24"/>
        </w:rPr>
        <w:br/>
      </w:r>
      <w:r w:rsidRPr="663A4B9C">
        <w:rPr>
          <w:rFonts w:ascii="Segoe UI" w:eastAsia="Segoe UI" w:hAnsi="Segoe UI" w:cs="Segoe UI"/>
          <w:color w:val="242424"/>
          <w:sz w:val="24"/>
          <w:szCs w:val="24"/>
        </w:rPr>
        <w:t>But if you were to use a content fragment model, as you guys know, you would be editing the information here, saving and publishing, and then that is what would determine what content is being displayed on the page. So looking 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here we can see one of the reasons though why I chose a content fragment model versus doing an experience fragment is because there's things that are not exactly the same. So in this case here again, this is a card. This is instead showing the shared fields.</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These two and the shared fields here you know is right here. The image is different. There's a read bio button here so that none of that is shared between these two. So within my let me show this 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How do I display these fields on the page though? All right, so I'm going to navigate to just creating a test page where let me see if I can find it. Uh, here we go.</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so out-of-the-box there is a a content fragment component, and its purpose is to essentially surface information from a content fragment, a stored content fragment. So you'll see here I have a content fragment component on.</w:t>
      </w:r>
      <w:r>
        <w:rPr>
          <w:rFonts w:ascii="Segoe UI" w:eastAsia="Segoe UI" w:hAnsi="Segoe UI" w:cs="Segoe UI"/>
          <w:color w:val="242424"/>
          <w:sz w:val="24"/>
          <w:szCs w:val="24"/>
        </w:rPr>
        <w:br/>
      </w:r>
      <w:r w:rsidRPr="663A4B9C">
        <w:rPr>
          <w:rFonts w:ascii="Segoe UI" w:eastAsia="Segoe UI" w:hAnsi="Segoe UI" w:cs="Segoe UI"/>
          <w:color w:val="242424"/>
          <w:sz w:val="24"/>
          <w:szCs w:val="24"/>
        </w:rPr>
        <w:t>Here and what I've chosen to display is a the bio field from the selected content fragment that I have. So you have the option of choosing a single text element or multiple elements. This is an out-of-the-box component, so there's been no customization to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so this is something that yes, you can use. However, there are certain fields that are not going to work out-of-the-box and would require some some some customization too, for example the image field.</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 image field is not going to display the actual image right now without any customization. It displays the location of the image. A typical use case though would be for a developer to essentially create a custom component that is relying on that content fragment.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when we have our content fragment card, if you guys remember, this is a custom component that our team made and surfaced and so it's calling in content fragment models here. And what we're able to do is we're able to pull in the same information that's stored in the content fragment, but we've included a.</w:t>
      </w:r>
      <w:r>
        <w:rPr>
          <w:rFonts w:ascii="Segoe UI" w:eastAsia="Segoe UI" w:hAnsi="Segoe UI" w:cs="Segoe UI"/>
          <w:color w:val="242424"/>
          <w:sz w:val="24"/>
          <w:szCs w:val="24"/>
        </w:rPr>
        <w:br/>
      </w:r>
      <w:r w:rsidRPr="663A4B9C">
        <w:rPr>
          <w:rFonts w:ascii="Segoe UI" w:eastAsia="Segoe UI" w:hAnsi="Segoe UI" w:cs="Segoe UI"/>
          <w:color w:val="242424"/>
          <w:sz w:val="24"/>
          <w:szCs w:val="24"/>
        </w:rPr>
        <w:t>Additional code to say, for example, display the image or style things a certain way. So I want to be clear that just because you create a content fragment model, it's not going to magically look like a card. There's going to have to be some discussion amongst how you would want that information to be displayed.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But out-of-the-box, what you can do with the content fragment model component is display different specific fields that are stored within the content fragment. So I'm just going to call.</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content fragment again and just show how if I were to want to display say the title, I could do that here and it it displays my title. If I display let's say a bio, I'll display my bio 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 can. I also do have some control when it comes to paragraphs. Right now I'm showing everything. Say I just want to show the first paragraph. I should be able to do that. So this is the content. So the content fragment component again is a way to display pieces of text from your content fragment.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However, if there's obviously like image fields or things that need to be displayed, that does require some customization.</w:t>
      </w:r>
    </w:p>
    <w:p w14:paraId="6AEEEFF2"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23:13</w:t>
      </w:r>
      <w:r>
        <w:rPr>
          <w:rFonts w:ascii="Segoe UI" w:eastAsia="Segoe UI" w:hAnsi="Segoe UI" w:cs="Segoe UI"/>
          <w:color w:val="242424"/>
          <w:sz w:val="24"/>
          <w:szCs w:val="24"/>
        </w:rPr>
        <w:br/>
      </w:r>
      <w:r w:rsidRPr="663A4B9C">
        <w:rPr>
          <w:rFonts w:ascii="Segoe UI" w:eastAsia="Segoe UI" w:hAnsi="Segoe UI" w:cs="Segoe UI"/>
          <w:color w:val="242424"/>
          <w:sz w:val="24"/>
          <w:szCs w:val="24"/>
        </w:rPr>
        <w:t>Daniela, with this text that we're seeing here, will this at least inherit the the stylings and everything that we have of the website?</w:t>
      </w:r>
    </w:p>
    <w:p w14:paraId="6B780A27"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23:17</w:t>
      </w:r>
      <w:r>
        <w:rPr>
          <w:rFonts w:ascii="Segoe UI" w:eastAsia="Segoe UI" w:hAnsi="Segoe UI" w:cs="Segoe UI"/>
          <w:color w:val="242424"/>
          <w:sz w:val="24"/>
          <w:szCs w:val="24"/>
        </w:rPr>
        <w:br/>
      </w:r>
      <w:r w:rsidRPr="663A4B9C">
        <w:rPr>
          <w:rFonts w:ascii="Segoe UI" w:eastAsia="Segoe UI" w:hAnsi="Segoe UI" w:cs="Segoe UI"/>
          <w:color w:val="242424"/>
          <w:sz w:val="24"/>
          <w:szCs w:val="24"/>
        </w:rPr>
        <w:t>Hmm.</w:t>
      </w:r>
      <w:r>
        <w:rPr>
          <w:rFonts w:ascii="Segoe UI" w:eastAsia="Segoe UI" w:hAnsi="Segoe UI" w:cs="Segoe UI"/>
          <w:color w:val="242424"/>
          <w:sz w:val="24"/>
          <w:szCs w:val="24"/>
        </w:rPr>
        <w:br/>
      </w:r>
      <w:r w:rsidRPr="663A4B9C">
        <w:rPr>
          <w:rFonts w:ascii="Segoe UI" w:eastAsia="Segoe UI" w:hAnsi="Segoe UI" w:cs="Segoe UI"/>
          <w:color w:val="242424"/>
          <w:sz w:val="24"/>
          <w:szCs w:val="24"/>
        </w:rPr>
        <w:t>But inherit the style. So I believe this is. Let me check what that field was one second. Let me go back 'cause there is actually a rich text editor that can be used within the.</w:t>
      </w:r>
      <w:r>
        <w:rPr>
          <w:rFonts w:ascii="Segoe UI" w:eastAsia="Segoe UI" w:hAnsi="Segoe UI" w:cs="Segoe UI"/>
          <w:color w:val="242424"/>
          <w:sz w:val="24"/>
          <w:szCs w:val="24"/>
        </w:rPr>
        <w:br/>
      </w:r>
      <w:r w:rsidRPr="663A4B9C">
        <w:rPr>
          <w:rFonts w:ascii="Segoe UI" w:eastAsia="Segoe UI" w:hAnsi="Segoe UI" w:cs="Segoe UI"/>
          <w:color w:val="242424"/>
          <w:sz w:val="24"/>
          <w:szCs w:val="24"/>
        </w:rPr>
        <w:t>Content fragment model, but let me check what I have that set to. It should be I believe the body text, right? So like right now this this font should be. Let's see what the font is. It should be whatever the body font is saved within the in the style sheet. Yep, so font family, font family.</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Lato, I believe is what the font family is. So when you say inherit, that's it is essentially inheriting whatever was in the style sheet. Does that make sense? OK, Yep. But yeah, let's take a look at this really quickly. I believe I just create. Yeah, so this here is a multi multi line.</w:t>
      </w:r>
    </w:p>
    <w:p w14:paraId="772A61F1"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24:00</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yeah, yeah, I just wanted to make sure.</w:t>
      </w:r>
    </w:p>
    <w:p w14:paraId="2FFC4A6C"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24:16</w:t>
      </w:r>
      <w:r>
        <w:rPr>
          <w:rFonts w:ascii="Segoe UI" w:eastAsia="Segoe UI" w:hAnsi="Segoe UI" w:cs="Segoe UI"/>
          <w:color w:val="242424"/>
          <w:sz w:val="24"/>
          <w:szCs w:val="24"/>
        </w:rPr>
        <w:br/>
      </w:r>
      <w:r w:rsidRPr="663A4B9C">
        <w:rPr>
          <w:rFonts w:ascii="Segoe UI" w:eastAsia="Segoe UI" w:hAnsi="Segoe UI" w:cs="Segoe UI"/>
          <w:color w:val="242424"/>
          <w:sz w:val="24"/>
          <w:szCs w:val="24"/>
        </w:rPr>
        <w:t>Text field. However, there is the ability to change it from plain text to rich text, but in this case I didn't necessarily want like the styles to be, you know, people putting whatever. So and again this is an example, but also another decision.</w:t>
      </w:r>
      <w:r>
        <w:rPr>
          <w:rFonts w:ascii="Segoe UI" w:eastAsia="Segoe UI" w:hAnsi="Segoe UI" w:cs="Segoe UI"/>
          <w:color w:val="242424"/>
          <w:sz w:val="24"/>
          <w:szCs w:val="24"/>
        </w:rPr>
        <w:br/>
      </w:r>
      <w:r w:rsidRPr="663A4B9C">
        <w:rPr>
          <w:rFonts w:ascii="Segoe UI" w:eastAsia="Segoe UI" w:hAnsi="Segoe UI" w:cs="Segoe UI"/>
          <w:color w:val="242424"/>
          <w:sz w:val="24"/>
          <w:szCs w:val="24"/>
        </w:rPr>
        <w:t>Um, or something to consider when you're planning out building out your content fragment models.</w:t>
      </w:r>
      <w:r>
        <w:rPr>
          <w:rFonts w:ascii="Segoe UI" w:eastAsia="Segoe UI" w:hAnsi="Segoe UI" w:cs="Segoe UI"/>
          <w:color w:val="242424"/>
          <w:sz w:val="24"/>
          <w:szCs w:val="24"/>
        </w:rPr>
        <w:br/>
      </w:r>
      <w:r w:rsidRPr="663A4B9C">
        <w:rPr>
          <w:rFonts w:ascii="Segoe UI" w:eastAsia="Segoe UI" w:hAnsi="Segoe UI" w:cs="Segoe UI"/>
          <w:color w:val="242424"/>
          <w:sz w:val="24"/>
          <w:szCs w:val="24"/>
        </w:rPr>
        <w:t>Right. Um, so with what we're seeing here, any questions about why I would use a content fragment for this and and essentially the shared pieces versus an experience fragment?</w:t>
      </w:r>
    </w:p>
    <w:p w14:paraId="7CBFCC0D"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25:00</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do have one question regarding the actual creation of the content fragment. Now is there any way for us to include a default image for that? Like let's say when we're creating the content fragment model, are we allowed to create put in a default image that's going to be there no matter what and we have the option to override that image?</w:t>
      </w:r>
    </w:p>
    <w:p w14:paraId="6503FF1D" w14:textId="77777777" w:rsidR="00827827" w:rsidRDefault="00000000" w:rsidP="663A4B9C">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25:03</w:t>
      </w:r>
      <w:r>
        <w:rPr>
          <w:rFonts w:ascii="Segoe UI" w:eastAsia="Segoe UI" w:hAnsi="Segoe UI" w:cs="Segoe UI"/>
          <w:color w:val="242424"/>
          <w:sz w:val="24"/>
          <w:szCs w:val="24"/>
        </w:rPr>
        <w:br/>
      </w:r>
      <w:r w:rsidRPr="663A4B9C">
        <w:rPr>
          <w:rFonts w:ascii="Segoe UI" w:eastAsia="Segoe UI" w:hAnsi="Segoe UI" w:cs="Segoe UI"/>
          <w:color w:val="242424"/>
          <w:sz w:val="24"/>
          <w:szCs w:val="24"/>
        </w:rPr>
        <w:t>Sure thing, Yep.</w:t>
      </w:r>
      <w:r>
        <w:rPr>
          <w:rFonts w:ascii="Segoe UI" w:eastAsia="Segoe UI" w:hAnsi="Segoe UI" w:cs="Segoe UI"/>
          <w:color w:val="242424"/>
          <w:sz w:val="24"/>
          <w:szCs w:val="24"/>
        </w:rPr>
        <w:br/>
      </w:r>
      <w:r w:rsidRPr="663A4B9C">
        <w:rPr>
          <w:rFonts w:ascii="Segoe UI" w:eastAsia="Segoe UI" w:hAnsi="Segoe UI" w:cs="Segoe UI"/>
          <w:color w:val="242424"/>
          <w:sz w:val="24"/>
          <w:szCs w:val="24"/>
        </w:rPr>
        <w:t>Mhm.</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we do have a default value that can be set. So I believe you should be you should be able to select like a. In this case this is keeping in mind this is a content reference which I'm using for image. I should be able to set that default value and then as it as I'm creating new content fragments that would be there.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then I would be able to replace it. But because again, there's no custom component associated with this content drag model, you wouldn't actually be able to see it right now. But yes, you are able to put default values in place.</w:t>
      </w:r>
    </w:p>
    <w:p w14:paraId="655EE70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25:51</w:t>
      </w:r>
      <w:r>
        <w:rPr>
          <w:rFonts w:ascii="Segoe UI" w:eastAsia="Segoe UI" w:hAnsi="Segoe UI" w:cs="Segoe UI"/>
          <w:color w:val="242424"/>
          <w:sz w:val="24"/>
          <w:szCs w:val="24"/>
        </w:rPr>
        <w:br/>
      </w:r>
      <w:r w:rsidRPr="663A4B9C">
        <w:rPr>
          <w:rFonts w:ascii="Segoe UI" w:eastAsia="Segoe UI" w:hAnsi="Segoe UI" w:cs="Segoe UI"/>
          <w:color w:val="242424"/>
          <w:sz w:val="24"/>
          <w:szCs w:val="24"/>
        </w:rPr>
        <w:t>But any specialized content that we have, any kind of a special components that we have would be able to show that defaulted image.</w:t>
      </w:r>
    </w:p>
    <w:p w14:paraId="04D2F70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25:59</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Any special oh oh, so it's like, um, you're saying like if they're.</w:t>
      </w:r>
    </w:p>
    <w:p w14:paraId="2C5B9372"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26:03</w:t>
      </w:r>
      <w:r>
        <w:rPr>
          <w:rFonts w:ascii="Segoe UI" w:eastAsia="Segoe UI" w:hAnsi="Segoe UI" w:cs="Segoe UI"/>
          <w:color w:val="242424"/>
          <w:sz w:val="24"/>
          <w:szCs w:val="24"/>
        </w:rPr>
        <w:br/>
      </w:r>
      <w:r w:rsidRPr="663A4B9C">
        <w:rPr>
          <w:rFonts w:ascii="Segoe UI" w:eastAsia="Segoe UI" w:hAnsi="Segoe UI" w:cs="Segoe UI"/>
          <w:color w:val="242424"/>
          <w:sz w:val="24"/>
          <w:szCs w:val="24"/>
        </w:rPr>
        <w:t>Like if we're using a card component or something that references this content fragment, it would show that default image.</w:t>
      </w:r>
    </w:p>
    <w:p w14:paraId="50345654"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26:09</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There's a card to put. So the what would happen is that say this image field would essentially inherit whatever was stored in the default value. Does that make sense? Yeah, I think that answers your question, right? OK, perfect. Yep.</w:t>
      </w:r>
    </w:p>
    <w:p w14:paraId="02E0AD29"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26:18</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yeah.</w:t>
      </w:r>
      <w:r>
        <w:rPr>
          <w:rFonts w:ascii="Segoe UI" w:eastAsia="Segoe UI" w:hAnsi="Segoe UI" w:cs="Segoe UI"/>
          <w:color w:val="242424"/>
          <w:sz w:val="24"/>
          <w:szCs w:val="24"/>
        </w:rPr>
        <w:br/>
      </w:r>
      <w:r w:rsidRPr="663A4B9C">
        <w:rPr>
          <w:rFonts w:ascii="Segoe UI" w:eastAsia="Segoe UI" w:hAnsi="Segoe UI" w:cs="Segoe UI"/>
          <w:color w:val="242424"/>
          <w:sz w:val="24"/>
          <w:szCs w:val="24"/>
        </w:rPr>
        <w:t>It should be good.</w:t>
      </w:r>
    </w:p>
    <w:p w14:paraId="005FACC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26:25</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Uh, any other questions about the content fragment model?</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OK. So let's take a look now at another example that I had identified as I was reviewing the sites. So I think it's probably the same day when we were reviewing careers, we had noticed that.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There are benefits on, of course, the benefits page, but then also on the home page. However, you'll notice there's a slight difference. While essentially the image and the title under each benefit is the same, you know there's some text that's present here, but not present on 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what is the best way to handle something like this? Since the presentation is essentially the same with just one thing removed, this seems to be a good candidate for an experience fragment. So let me show you guys how I would do something like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Now I'm going to go up to the stage environment since I have some examples there. Previously again, I was on int just because I didn't want anyone to actually use this thinking it was real. So when you're on stage or prod, you're not going to see this, so don't be alarmed. It's just this is for training purposes.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But now that I'm in stage, let's go to our Experience Fragment section.</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where's my training stuff? OK, here we go. So I started making just one example, the annual bonus eligibility, and let's take a look at what I have done.</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so here you can see I have my image, I have my text, I have my my other text which is essentially what we see here. So I've identified all the all the parts to like what this benefit would require however.</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also know that I don't necessarily want this piece to be on the homepage, but I do know that if I were to change, say, the title or this particular title portion for annual bonus eligibility, I want to make sure that gets pulled out to both pages.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what I've done is I have created a variation as live copy. So what that does is once I decided what I want the original to be, I then have created a copy. We can do another one create variation as live copy. Let's just call this test.</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then it's going to be test and I've created. I've hit done. So here's my copy of test. It's the exact same thing. So if I don't want this portion here, but I want everything else to be the same, I'm going to select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I see that there's a button called Cancel Inheritance. What this means is now if I cancel this, I say yes, I don't want that. If I cancel this, anytime I make an update to annual bonus eligibility, this part will not be updated.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 other parts will be, but this portion won't. So let's actually test that and we're going to put this is not inherited and see what happens. OK, going back to my original copy, the annual, I'm sorry, the original experience fragment annual bonus eligibility.</w:t>
      </w:r>
      <w:r>
        <w:rPr>
          <w:rFonts w:ascii="Segoe UI" w:eastAsia="Segoe UI" w:hAnsi="Segoe UI" w:cs="Segoe UI"/>
          <w:color w:val="242424"/>
          <w:sz w:val="24"/>
          <w:szCs w:val="24"/>
        </w:rPr>
        <w:br/>
      </w:r>
      <w:r w:rsidRPr="663A4B9C">
        <w:rPr>
          <w:rFonts w:ascii="Segoe UI" w:eastAsia="Segoe UI" w:hAnsi="Segoe UI" w:cs="Segoe UI"/>
          <w:color w:val="242424"/>
          <w:sz w:val="24"/>
          <w:szCs w:val="24"/>
        </w:rPr>
        <w:t>Make a change to this text.</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I'm going to hit done and right now nothing's going to change because I haven't rolled anything out. But if I select this, you'll see that there's this button that says roll out. I have the option to be able to roll it out to all the variations that are essentially inheriting from this or.</w:t>
      </w:r>
      <w:r>
        <w:rPr>
          <w:rFonts w:ascii="Segoe UI" w:eastAsia="Segoe UI" w:hAnsi="Segoe UI" w:cs="Segoe UI"/>
          <w:color w:val="242424"/>
          <w:sz w:val="24"/>
          <w:szCs w:val="24"/>
        </w:rPr>
        <w:br/>
      </w:r>
      <w:r w:rsidRPr="663A4B9C">
        <w:rPr>
          <w:rFonts w:ascii="Segoe UI" w:eastAsia="Segoe UI" w:hAnsi="Segoe UI" w:cs="Segoe UI"/>
          <w:color w:val="242424"/>
          <w:sz w:val="24"/>
          <w:szCs w:val="24"/>
        </w:rPr>
        <w:t>Hit roll out to and I can select exactly which ones I want to have rolled rolled out to. So in this case I was messing around with my test one, the homepage one. I think that's something I probably made earlier, so I'm just going to uncheck that because I don't. I personally don't want that to be updated right now, but I do want test to be updated.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O I'm selecting this. I'm going to hit roll out.</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just happened now, so I'm just gonna hit now. I'm gonna hit continue. Alright, so if we were to go to annual bonus eligibility, the update I made for training is here and I go back to test, you'll see the training has been updated and this text was not touched because I canceled that inheritance.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what I'm trying to show is that for this particular section here, right now everything that I believe is probably just on the page, so you're editing it there. However, one thing to consider is this could potentially be moved to an experience fragment.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You would use the experience fragment that's that's here to be displayed on this page and then on this page here the home page you would likely want to use the experience fragment for test. Pretend this is this part doesn't exist so that way it displays exactly the same and then as as say on you know something changes like.</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 image here or say the title here, you only have to change it in one location, that original experience fragment and then roll it out to anything that's copying from it. I'm going to pause here to see if there's any questions about this or any thoughts about, say, some other use cases. I've identified some other use cases I think could be good for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just want to hear any questions first.</w:t>
      </w:r>
    </w:p>
    <w:p w14:paraId="71750312"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31:58</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regarding this component, is there any way we can break the entirety of it being a variation? Let's say for example we have it as a variation where you have one that doesn't have the text, one that does, but we decide to change the order on one page. So we'll have annual bonus eligibility on the 2nd row instead of the first, but we want to keep.</w:t>
      </w:r>
    </w:p>
    <w:p w14:paraId="3103CF2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32:05</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7A2E0FC2"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32:18</w:t>
      </w:r>
      <w:r>
        <w:rPr>
          <w:rFonts w:ascii="Segoe UI" w:eastAsia="Segoe UI" w:hAnsi="Segoe UI" w:cs="Segoe UI"/>
          <w:color w:val="242424"/>
          <w:sz w:val="24"/>
          <w:szCs w:val="24"/>
        </w:rPr>
        <w:br/>
      </w:r>
      <w:r w:rsidRPr="663A4B9C">
        <w:rPr>
          <w:rFonts w:ascii="Segoe UI" w:eastAsia="Segoe UI" w:hAnsi="Segoe UI" w:cs="Segoe UI"/>
          <w:color w:val="242424"/>
          <w:sz w:val="24"/>
          <w:szCs w:val="24"/>
        </w:rPr>
        <w:t>Bit the same on the other page. Is there any way to undo that and break that connection so that we can just use it as a regular component itself or we would have to redo the component?</w:t>
      </w:r>
    </w:p>
    <w:p w14:paraId="541F7F75"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32:26</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 me let me confirm what you said, just to make sure. OK, so taking a look at this, we're saying what if we actually want this to be underneath? Is that correct?</w:t>
      </w:r>
      <w:r>
        <w:rPr>
          <w:rFonts w:ascii="Segoe UI" w:eastAsia="Segoe UI" w:hAnsi="Segoe UI" w:cs="Segoe UI"/>
          <w:color w:val="242424"/>
          <w:sz w:val="24"/>
          <w:szCs w:val="24"/>
        </w:rPr>
        <w:br/>
      </w:r>
      <w:r w:rsidRPr="663A4B9C">
        <w:rPr>
          <w:rFonts w:ascii="Segoe UI" w:eastAsia="Segoe UI" w:hAnsi="Segoe UI" w:cs="Segoe UI"/>
          <w:color w:val="242424"/>
          <w:sz w:val="24"/>
          <w:szCs w:val="24"/>
        </w:rPr>
        <w:t>For like a variation of this to be underneath.</w:t>
      </w:r>
    </w:p>
    <w:p w14:paraId="5769A09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32:40</w:t>
      </w:r>
      <w:r>
        <w:rPr>
          <w:rFonts w:ascii="Segoe UI" w:eastAsia="Segoe UI" w:hAnsi="Segoe UI" w:cs="Segoe UI"/>
          <w:color w:val="242424"/>
          <w:sz w:val="24"/>
          <w:szCs w:val="24"/>
        </w:rPr>
        <w:br/>
      </w:r>
      <w:r w:rsidRPr="663A4B9C">
        <w:rPr>
          <w:rFonts w:ascii="Segoe UI" w:eastAsia="Segoe UI" w:hAnsi="Segoe UI" w:cs="Segoe UI"/>
          <w:color w:val="242424"/>
          <w:sz w:val="24"/>
          <w:szCs w:val="24"/>
        </w:rPr>
        <w:t>Um.</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Let's say we wanna change the position on the page itself, right? So we're not changing the component, but we're changing the position. Um.</w:t>
      </w:r>
    </w:p>
    <w:p w14:paraId="0A43A39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32:46</w:t>
      </w:r>
      <w:r>
        <w:rPr>
          <w:rFonts w:ascii="Segoe UI" w:eastAsia="Segoe UI" w:hAnsi="Segoe UI" w:cs="Segoe UI"/>
          <w:color w:val="242424"/>
          <w:sz w:val="24"/>
          <w:szCs w:val="24"/>
        </w:rPr>
        <w:br/>
        <w:t>Oh, the page itself.</w:t>
      </w:r>
    </w:p>
    <w:p w14:paraId="5FE6C72B"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32:53</w:t>
      </w:r>
      <w:r>
        <w:rPr>
          <w:rFonts w:ascii="Segoe UI" w:eastAsia="Segoe UI" w:hAnsi="Segoe UI" w:cs="Segoe UI"/>
          <w:color w:val="242424"/>
          <w:sz w:val="24"/>
          <w:szCs w:val="24"/>
        </w:rPr>
        <w:br/>
      </w:r>
      <w:r w:rsidRPr="663A4B9C">
        <w:rPr>
          <w:rFonts w:ascii="Segoe UI" w:eastAsia="Segoe UI" w:hAnsi="Segoe UI" w:cs="Segoe UI"/>
          <w:color w:val="242424"/>
          <w:sz w:val="24"/>
          <w:szCs w:val="24"/>
        </w:rPr>
        <w:t>Is is there any way we can just maybe break the component itself or there's no reason to break it? We're OK with the way it's set up.</w:t>
      </w:r>
    </w:p>
    <w:p w14:paraId="3373A021"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33:02</w:t>
      </w:r>
      <w:r>
        <w:rPr>
          <w:rFonts w:ascii="Segoe UI" w:eastAsia="Segoe UI" w:hAnsi="Segoe UI" w:cs="Segoe UI"/>
          <w:color w:val="242424"/>
          <w:sz w:val="24"/>
          <w:szCs w:val="24"/>
        </w:rPr>
        <w:br/>
      </w:r>
      <w:r w:rsidRPr="663A4B9C">
        <w:rPr>
          <w:rFonts w:ascii="Segoe UI" w:eastAsia="Segoe UI" w:hAnsi="Segoe UI" w:cs="Segoe UI"/>
          <w:color w:val="242424"/>
          <w:sz w:val="24"/>
          <w:szCs w:val="24"/>
        </w:rPr>
        <w:t>When you say component, to be clear, the experience fragment is containing right now it's containing 3 different components, right? So I have my image, my text and my text. I can drag. I actually can drag pretty much anything into here. I can even actually add an additional experience fragment and we can talk about when this would be a good use case for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 guess I I just wanna confirm what like what you're asking because this is essentially like a mini page, right? Like you're adding your components here, you're able to adjust it. And then what happens is on the actual page that you're authoring, you would add your experience fragment component.</w:t>
      </w:r>
    </w:p>
    <w:p w14:paraId="75D2CDDA"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33:30</w:t>
      </w:r>
      <w:r>
        <w:rPr>
          <w:rFonts w:ascii="Segoe UI" w:eastAsia="Segoe UI" w:hAnsi="Segoe UI" w:cs="Segoe UI"/>
          <w:color w:val="242424"/>
          <w:sz w:val="24"/>
          <w:szCs w:val="24"/>
        </w:rPr>
        <w:br/>
        <w:t>Yeah.</w:t>
      </w:r>
    </w:p>
    <w:p w14:paraId="3330296B"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33:41</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Let's do that right now. I'm gonna find a test page and just add the experience fragment component. Experience fragment I just built. I think it's.</w:t>
      </w:r>
    </w:p>
    <w:p w14:paraId="59B1C60F"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33:50</w:t>
      </w:r>
      <w:r>
        <w:rPr>
          <w:rFonts w:ascii="Segoe UI" w:eastAsia="Segoe UI" w:hAnsi="Segoe UI" w:cs="Segoe UI"/>
          <w:color w:val="242424"/>
          <w:sz w:val="24"/>
          <w:szCs w:val="24"/>
        </w:rPr>
        <w:br/>
      </w:r>
      <w:r w:rsidRPr="663A4B9C">
        <w:rPr>
          <w:rFonts w:ascii="Segoe UI" w:eastAsia="Segoe UI" w:hAnsi="Segoe UI" w:cs="Segoe UI"/>
          <w:color w:val="242424"/>
          <w:sz w:val="24"/>
          <w:szCs w:val="24"/>
        </w:rPr>
        <w:t>Basically, to clarify it, but if we just wanna break that connection from the experience fragment and have it as its own component, would we have to recreate the component?</w:t>
      </w:r>
    </w:p>
    <w:p w14:paraId="140825A3"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33:52</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w:t>
      </w:r>
      <w:r>
        <w:rPr>
          <w:rFonts w:ascii="Segoe UI" w:eastAsia="Segoe UI" w:hAnsi="Segoe UI" w:cs="Segoe UI"/>
          <w:color w:val="242424"/>
          <w:sz w:val="24"/>
          <w:szCs w:val="24"/>
        </w:rPr>
        <w:br/>
      </w:r>
      <w:r w:rsidRPr="663A4B9C">
        <w:rPr>
          <w:rFonts w:ascii="Segoe UI" w:eastAsia="Segoe UI" w:hAnsi="Segoe UI" w:cs="Segoe UI"/>
          <w:color w:val="242424"/>
          <w:sz w:val="24"/>
          <w:szCs w:val="24"/>
        </w:rPr>
        <w:t>As its own component, as in like do I? If you want this stuff here that's stored here to just appear on a page without being an experience record, what would you need to do for that? I see. OK, one second. So going back here.</w:t>
      </w:r>
    </w:p>
    <w:p w14:paraId="17989F2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34:08</w:t>
      </w:r>
      <w:r>
        <w:rPr>
          <w:rFonts w:ascii="Segoe UI" w:eastAsia="Segoe UI" w:hAnsi="Segoe UI" w:cs="Segoe UI"/>
          <w:color w:val="242424"/>
          <w:sz w:val="24"/>
          <w:szCs w:val="24"/>
        </w:rPr>
        <w:br/>
      </w:r>
      <w:r w:rsidRPr="663A4B9C">
        <w:rPr>
          <w:rFonts w:ascii="Segoe UI" w:eastAsia="Segoe UI" w:hAnsi="Segoe UI" w:cs="Segoe UI"/>
          <w:color w:val="242424"/>
          <w:sz w:val="24"/>
          <w:szCs w:val="24"/>
        </w:rPr>
        <w:t>Correct. Yeah.</w:t>
      </w:r>
    </w:p>
    <w:p w14:paraId="551F6DB1"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34:16</w:t>
      </w:r>
      <w:r>
        <w:rPr>
          <w:rFonts w:ascii="Segoe UI" w:eastAsia="Segoe UI" w:hAnsi="Segoe UI" w:cs="Segoe UI"/>
          <w:color w:val="242424"/>
          <w:sz w:val="24"/>
          <w:szCs w:val="24"/>
        </w:rPr>
        <w:br/>
      </w:r>
      <w:r w:rsidRPr="663A4B9C">
        <w:rPr>
          <w:rFonts w:ascii="Segoe UI" w:eastAsia="Segoe UI" w:hAnsi="Segoe UI" w:cs="Segoe UI"/>
          <w:color w:val="242424"/>
          <w:sz w:val="24"/>
          <w:szCs w:val="24"/>
        </w:rPr>
        <w:t>1st I'm just gonna add the experience fragment so you can see that reference on a page and then we will address what you just asked. So I added my experience fragment component. I'm going to then find the specific variation that I built. Where is it?</w:t>
      </w:r>
      <w:r>
        <w:rPr>
          <w:rFonts w:ascii="Segoe UI" w:eastAsia="Segoe UI" w:hAnsi="Segoe UI" w:cs="Segoe UI"/>
          <w:color w:val="242424"/>
          <w:sz w:val="24"/>
          <w:szCs w:val="24"/>
        </w:rPr>
        <w:br/>
      </w:r>
      <w:r w:rsidRPr="663A4B9C">
        <w:rPr>
          <w:rFonts w:ascii="Segoe UI" w:eastAsia="Segoe UI" w:hAnsi="Segoe UI" w:cs="Segoe UI"/>
          <w:color w:val="242424"/>
          <w:sz w:val="24"/>
          <w:szCs w:val="24"/>
        </w:rPr>
        <w:t>Uh, yes, here. 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so here's a variation I built. So you're saying, oh, but I actually want this to be, you know, not with an experience for everything. I want everything to be here. So I guess one way you could do that is you could theoretically copy out the different parts and just put them on the page, right? You would have to likely do some formatting, but you can.</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certainly because again, this is all actually for the ease of use, I'm going to put everything within a container and then copy out my container. So one second please.</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one 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O for the ease of use, I'm going to copy out my container. I'm going to put this 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so you could see this. This is actually now.</w:t>
      </w:r>
      <w:r>
        <w:rPr>
          <w:rFonts w:ascii="Segoe UI" w:eastAsia="Segoe UI" w:hAnsi="Segoe UI" w:cs="Segoe UI"/>
          <w:color w:val="242424"/>
          <w:sz w:val="24"/>
          <w:szCs w:val="24"/>
        </w:rPr>
        <w:br/>
      </w:r>
      <w:r w:rsidRPr="663A4B9C">
        <w:rPr>
          <w:rFonts w:ascii="Segoe UI" w:eastAsia="Segoe UI" w:hAnsi="Segoe UI" w:cs="Segoe UI"/>
          <w:color w:val="242424"/>
          <w:sz w:val="24"/>
          <w:szCs w:val="24"/>
        </w:rPr>
        <w:t>Here we go. Yeah, let me refresh the page just to make sure that I'm able to access. Here we go. So now instead of me editing it within my experience fragment, I just copied over the components, slapped it onto a page. This now has no.</w:t>
      </w:r>
      <w:r>
        <w:rPr>
          <w:rFonts w:ascii="Segoe UI" w:eastAsia="Segoe UI" w:hAnsi="Segoe UI" w:cs="Segoe UI"/>
          <w:color w:val="242424"/>
          <w:sz w:val="24"/>
          <w:szCs w:val="24"/>
        </w:rPr>
        <w:br/>
      </w:r>
      <w:r w:rsidRPr="663A4B9C">
        <w:rPr>
          <w:rFonts w:ascii="Segoe UI" w:eastAsia="Segoe UI" w:hAnsi="Segoe UI" w:cs="Segoe UI"/>
          <w:color w:val="242424"/>
          <w:sz w:val="24"/>
          <w:szCs w:val="24"/>
        </w:rPr>
        <w:t>Inheritance associated with the experience fragment. It's, you know, like this could be anything, right? So any rollouts and anything that's made to this, it's not going to affect us at all because now it's just three independent components within a container. Is that what you were you're asking?</w:t>
      </w:r>
    </w:p>
    <w:p w14:paraId="31C0122B"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36:07</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that's exactly it. Just wanted to see if you can break the association. That's all.</w:t>
      </w:r>
    </w:p>
    <w:p w14:paraId="3085C08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36:09</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yeah. So two ways. Again, there's two ways. One is when you have a variation, you can. If you do not, if you actually don't create variations live copy, then there's actually no inheritance. It's essentially like grouping things together of of.</w:t>
      </w:r>
      <w:r>
        <w:rPr>
          <w:rFonts w:ascii="Segoe UI" w:eastAsia="Segoe UI" w:hAnsi="Segoe UI" w:cs="Segoe UI"/>
          <w:color w:val="242424"/>
          <w:sz w:val="24"/>
          <w:szCs w:val="24"/>
        </w:rPr>
        <w:br/>
      </w:r>
      <w:r w:rsidRPr="663A4B9C">
        <w:rPr>
          <w:rFonts w:ascii="Segoe UI" w:eastAsia="Segoe UI" w:hAnsi="Segoe UI" w:cs="Segoe UI"/>
          <w:color w:val="242424"/>
          <w:sz w:val="24"/>
          <w:szCs w:val="24"/>
        </w:rPr>
        <w:t>Like like experience targets, but variations live copy. There is that ability to break the inheritance within the variation by cancelling it or like I just showed, just copying out the components, slapping on the page and now it's local on this specific page only with no inheritance. OK.</w:t>
      </w:r>
    </w:p>
    <w:p w14:paraId="1638E5A0"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36:45</w:t>
      </w:r>
      <w:r>
        <w:rPr>
          <w:rFonts w:ascii="Segoe UI" w:eastAsia="Segoe UI" w:hAnsi="Segoe UI" w:cs="Segoe UI"/>
          <w:color w:val="242424"/>
          <w:sz w:val="24"/>
          <w:szCs w:val="24"/>
        </w:rPr>
        <w:br/>
        <w:t>OK, perfect.</w:t>
      </w:r>
    </w:p>
    <w:p w14:paraId="1FCDDD0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36:45</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Yep. Any other questions about this specific experience fragment? And for the purpose of this, I actually want to show. Sorry, I'm going to add the other variation as well.</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we can see how both of these, how this would essentially work. Where is it? That is test, right? Yeah, OK, so you can see how like in this case this would go on one page, this might go on another page, but again.</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Anything that was marked as inherited will only have to be changed in the original experience from it, 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let's take a look 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Some other examples that I was noticing that could be potentially good candidates. Sorry, trying to get my bearings straight on here. OK, so I had mentioned earlier, hey, you might actually want to use an experience fragment with an experience fragment, which sounds crazy, right?</w:t>
      </w:r>
      <w:r>
        <w:rPr>
          <w:rFonts w:ascii="Segoe UI" w:eastAsia="Segoe UI" w:hAnsi="Segoe UI" w:cs="Segoe UI"/>
          <w:color w:val="242424"/>
          <w:sz w:val="24"/>
          <w:szCs w:val="24"/>
        </w:rPr>
        <w:br/>
      </w:r>
      <w:r w:rsidRPr="663A4B9C">
        <w:rPr>
          <w:rFonts w:ascii="Segoe UI" w:eastAsia="Segoe UI" w:hAnsi="Segoe UI" w:cs="Segoe UI"/>
          <w:color w:val="242424"/>
          <w:sz w:val="24"/>
          <w:szCs w:val="24"/>
        </w:rPr>
        <w:t>However, not always. As we know, footers and headers are all experience fragments. I believe that the the authoring team, you guys have probably had to edit the headers and footers on maybe the corporate page and probably also when you review the careers page, there might be some.</w:t>
      </w:r>
      <w:r>
        <w:rPr>
          <w:rFonts w:ascii="Segoe UI" w:eastAsia="Segoe UI" w:hAnsi="Segoe UI" w:cs="Segoe UI"/>
          <w:color w:val="242424"/>
          <w:sz w:val="24"/>
          <w:szCs w:val="24"/>
        </w:rPr>
        <w:br/>
      </w:r>
      <w:r w:rsidRPr="663A4B9C">
        <w:rPr>
          <w:rFonts w:ascii="Segoe UI" w:eastAsia="Segoe UI" w:hAnsi="Segoe UI" w:cs="Segoe UI"/>
          <w:color w:val="242424"/>
          <w:sz w:val="24"/>
          <w:szCs w:val="24"/>
        </w:rPr>
        <w:t>Updates and you would do that by going to the Experience Fragments section. Now something that I was noticing as I was reviewing is that sometimes the copyright here I notice it's not shared across all the sites. There's some different variations of it, however it seems like the.</w:t>
      </w:r>
      <w:r>
        <w:rPr>
          <w:rFonts w:ascii="Segoe UI" w:eastAsia="Segoe UI" w:hAnsi="Segoe UI" w:cs="Segoe UI"/>
          <w:color w:val="242424"/>
          <w:sz w:val="24"/>
          <w:szCs w:val="24"/>
        </w:rPr>
        <w:br/>
      </w:r>
      <w:r w:rsidRPr="663A4B9C">
        <w:rPr>
          <w:rFonts w:ascii="Segoe UI" w:eastAsia="Segoe UI" w:hAnsi="Segoe UI" w:cs="Segoe UI"/>
          <w:color w:val="242424"/>
          <w:sz w:val="24"/>
          <w:szCs w:val="24"/>
        </w:rPr>
        <w:t>Lines of businesses all seem to have the shared copyright for it. So like, for example, hotels might have a certain copyright, like it might say like something about privacy in this statement here, but then I noticed on cafes might be a little different. So when I saw that, that to me seems like it would be a good case to make, say like.</w:t>
      </w:r>
      <w:r>
        <w:rPr>
          <w:rFonts w:ascii="Segoe UI" w:eastAsia="Segoe UI" w:hAnsi="Segoe UI" w:cs="Segoe UI"/>
          <w:color w:val="242424"/>
          <w:sz w:val="24"/>
          <w:szCs w:val="24"/>
        </w:rPr>
        <w:br/>
      </w:r>
      <w:r w:rsidRPr="663A4B9C">
        <w:rPr>
          <w:rFonts w:ascii="Segoe UI" w:eastAsia="Segoe UI" w:hAnsi="Segoe UI" w:cs="Segoe UI"/>
          <w:color w:val="242424"/>
          <w:sz w:val="24"/>
          <w:szCs w:val="24"/>
        </w:rPr>
        <w:t>Different disclaimer experience fragments and then within your footer, adding that experience fragments to the footer. Since right now the way we have this structured is that every single every single cafe, every single hotel, each one has their own.</w:t>
      </w:r>
      <w:r>
        <w:rPr>
          <w:rFonts w:ascii="Segoe UI" w:eastAsia="Segoe UI" w:hAnsi="Segoe UI" w:cs="Segoe UI"/>
          <w:color w:val="242424"/>
          <w:sz w:val="24"/>
          <w:szCs w:val="24"/>
        </w:rPr>
        <w:br/>
      </w:r>
      <w:r w:rsidRPr="663A4B9C">
        <w:rPr>
          <w:rFonts w:ascii="Segoe UI" w:eastAsia="Segoe UI" w:hAnsi="Segoe UI" w:cs="Segoe UI"/>
          <w:color w:val="242424"/>
          <w:sz w:val="24"/>
          <w:szCs w:val="24"/>
        </w:rPr>
        <w:t>Header and footer, right? So as an example, but each one has their own individual header and footer. So right now what you would have to do with this not being an experience wagon is you or the property owner, I suppose would have to make sure that the header and footer is updated.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With the correct text. So anytime a year changes or anytime if something ever changes here, you'd have to update that for every single property. What can be done instead is say we had in our hotels, we had another experience fragment that was just called disclaimer.</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That disclaimer would have one text field this and then what would happen? This would require some updates, but it would only be one time is within the footer. I'm just going to open this for an example instead of having this text component here, adding that experience fragment there and then pointing to that disclaimer and then.</w:t>
      </w:r>
      <w:r>
        <w:rPr>
          <w:rFonts w:ascii="Segoe UI" w:eastAsia="Segoe UI" w:hAnsi="Segoe UI" w:cs="Segoe UI"/>
          <w:color w:val="242424"/>
          <w:sz w:val="24"/>
          <w:szCs w:val="24"/>
        </w:rPr>
        <w:br/>
      </w:r>
      <w:r w:rsidRPr="663A4B9C">
        <w:rPr>
          <w:rFonts w:ascii="Segoe UI" w:eastAsia="Segoe UI" w:hAnsi="Segoe UI" w:cs="Segoe UI"/>
          <w:color w:val="242424"/>
          <w:sz w:val="24"/>
          <w:szCs w:val="24"/>
        </w:rPr>
        <w:t>Moving forward from then on, you would only have to change it in one place and then everything that's using experience framing would then be updated. So that's something that I noticed. Again, it seems like you know.</w:t>
      </w:r>
      <w:r>
        <w:rPr>
          <w:rFonts w:ascii="Segoe UI" w:eastAsia="Segoe UI" w:hAnsi="Segoe UI" w:cs="Segoe UI"/>
          <w:color w:val="242424"/>
          <w:sz w:val="24"/>
          <w:szCs w:val="24"/>
        </w:rPr>
        <w:br/>
      </w:r>
      <w:r w:rsidRPr="663A4B9C">
        <w:rPr>
          <w:rFonts w:ascii="Segoe UI" w:eastAsia="Segoe UI" w:hAnsi="Segoe UI" w:cs="Segoe UI"/>
          <w:color w:val="242424"/>
          <w:sz w:val="24"/>
          <w:szCs w:val="24"/>
        </w:rPr>
        <w:t>You know that that obviously like right now the text, yeah, it's pretty easy to change it, but if you're changing a bunch, that might take a little bit of time. So just want to call up another example and a way when you might want to consider using experience fragment within an experience fragment, in this case the footer.</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while we're taking a look at the footer right now, just out of curiosity, is the team aware of like, you know, any other say any other examples of places where you know, maybe it makes sense to make a content fragment or maybe it makes sense for an experience fragment. Is there anything that?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Perhaps at the top of y'all's head that perhaps we can take a look at right now.</w:t>
      </w:r>
    </w:p>
    <w:p w14:paraId="37A52E55"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41:04</w:t>
      </w:r>
      <w:r>
        <w:rPr>
          <w:rFonts w:ascii="Segoe UI" w:eastAsia="Segoe UI" w:hAnsi="Segoe UI" w:cs="Segoe UI"/>
          <w:color w:val="242424"/>
          <w:sz w:val="24"/>
          <w:szCs w:val="24"/>
        </w:rPr>
        <w:br/>
      </w:r>
      <w:r w:rsidRPr="663A4B9C">
        <w:rPr>
          <w:rFonts w:ascii="Segoe UI" w:eastAsia="Segoe UI" w:hAnsi="Segoe UI" w:cs="Segoe UI"/>
          <w:color w:val="242424"/>
          <w:sz w:val="24"/>
          <w:szCs w:val="24"/>
        </w:rPr>
        <w:t>Experience fragment within an experience fragment. Same thing here, just in general.</w:t>
      </w:r>
    </w:p>
    <w:p w14:paraId="56EF5615"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41:07</w:t>
      </w:r>
      <w:r>
        <w:rPr>
          <w:rFonts w:ascii="Segoe UI" w:eastAsia="Segoe UI" w:hAnsi="Segoe UI" w:cs="Segoe UI"/>
          <w:color w:val="242424"/>
          <w:sz w:val="24"/>
          <w:szCs w:val="24"/>
        </w:rPr>
        <w:br/>
      </w:r>
      <w:r w:rsidRPr="663A4B9C">
        <w:rPr>
          <w:rFonts w:ascii="Segoe UI" w:eastAsia="Segoe UI" w:hAnsi="Segoe UI" w:cs="Segoe UI"/>
          <w:color w:val="242424"/>
          <w:sz w:val="24"/>
          <w:szCs w:val="24"/>
        </w:rPr>
        <w:t>No, just I guess just in, yeah, just in general like I know for one of the things that I believe will be handled in the future is like say say these these cards.</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here this is an example. I believe we identify as experience fragment. I know there's additional logic. However, what would happen is this carousel would be put in experience fragment and then replacing the carousel that's on the page for the experience fragment. So this is a perfect candidate for experience fragments. So I'm just curious.</w:t>
      </w:r>
      <w:r>
        <w:rPr>
          <w:rFonts w:ascii="Segoe UI" w:eastAsia="Segoe UI" w:hAnsi="Segoe UI" w:cs="Segoe UI"/>
          <w:color w:val="242424"/>
          <w:sz w:val="24"/>
          <w:szCs w:val="24"/>
        </w:rPr>
        <w:br/>
      </w:r>
      <w:r w:rsidRPr="663A4B9C">
        <w:rPr>
          <w:rFonts w:ascii="Segoe UI" w:eastAsia="Segoe UI" w:hAnsi="Segoe UI" w:cs="Segoe UI"/>
          <w:color w:val="242424"/>
          <w:sz w:val="24"/>
          <w:szCs w:val="24"/>
        </w:rPr>
        <w:t>If there's any examples that you guys like to take a look at.</w:t>
      </w:r>
    </w:p>
    <w:p w14:paraId="36C6505A"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41:54</w:t>
      </w:r>
      <w:r>
        <w:rPr>
          <w:rFonts w:ascii="Segoe UI" w:eastAsia="Segoe UI" w:hAnsi="Segoe UI" w:cs="Segoe UI"/>
          <w:color w:val="242424"/>
          <w:sz w:val="24"/>
          <w:szCs w:val="24"/>
        </w:rPr>
        <w:br/>
        <w:t>Believe one experience fragment was wherever we have a specific card on the cafe pages, it would be pointing toward a promotion.</w:t>
      </w:r>
    </w:p>
    <w:p w14:paraId="710555AC"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42:00</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Let's take a look at that.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Are you talking? Oh, OK, sure. Does that land? Yeah. OK, Yep.</w:t>
      </w:r>
    </w:p>
    <w:p w14:paraId="74B4A489"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42:05</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if we go to a specific property, like if we go to a specific property page, sorry.</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Yep. So that third card that we see right there that says Captain Messy, this is shared across multiple properties and it changes for some, but not for all. So that's something that we definitely wanna consider as maybe something along the lines of an experience fragment.</w:t>
      </w:r>
    </w:p>
    <w:p w14:paraId="5119221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42:16</w:t>
      </w:r>
      <w:r>
        <w:rPr>
          <w:rFonts w:ascii="Segoe UI" w:eastAsia="Segoe UI" w:hAnsi="Segoe UI" w:cs="Segoe UI"/>
          <w:color w:val="242424"/>
          <w:sz w:val="24"/>
          <w:szCs w:val="24"/>
        </w:rPr>
        <w:br/>
        <w:t>Mhm.</w:t>
      </w:r>
      <w:r>
        <w:rPr>
          <w:rFonts w:ascii="Segoe UI" w:eastAsia="Segoe UI" w:hAnsi="Segoe UI" w:cs="Segoe UI"/>
          <w:color w:val="242424"/>
          <w:sz w:val="24"/>
          <w:szCs w:val="24"/>
        </w:rPr>
        <w:br/>
        <w:t>Mm-hmm.</w:t>
      </w:r>
      <w:r>
        <w:rPr>
          <w:rFonts w:ascii="Segoe UI" w:eastAsia="Segoe UI" w:hAnsi="Segoe UI" w:cs="Segoe UI"/>
          <w:color w:val="242424"/>
          <w:sz w:val="24"/>
          <w:szCs w:val="24"/>
        </w:rPr>
        <w:br/>
        <w:t>Yeah.</w:t>
      </w:r>
    </w:p>
    <w:p w14:paraId="4C3EA699"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42:28</w:t>
      </w:r>
      <w:r>
        <w:rPr>
          <w:rFonts w:ascii="Segoe UI" w:eastAsia="Segoe UI" w:hAnsi="Segoe UI" w:cs="Segoe UI"/>
          <w:color w:val="242424"/>
          <w:sz w:val="24"/>
          <w:szCs w:val="24"/>
        </w:rPr>
        <w:br/>
        <w:t>That we can customize dependent on the property.</w:t>
      </w:r>
    </w:p>
    <w:p w14:paraId="1A8A2349"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42:28</w:t>
      </w:r>
      <w:r>
        <w:rPr>
          <w:rFonts w:ascii="Segoe UI" w:eastAsia="Segoe UI" w:hAnsi="Segoe UI" w:cs="Segoe UI"/>
          <w:color w:val="242424"/>
          <w:sz w:val="24"/>
          <w:szCs w:val="24"/>
        </w:rPr>
        <w:br/>
      </w:r>
      <w:r w:rsidRPr="663A4B9C">
        <w:rPr>
          <w:rFonts w:ascii="Segoe UI" w:eastAsia="Segoe UI" w:hAnsi="Segoe UI" w:cs="Segoe UI"/>
          <w:color w:val="242424"/>
          <w:sz w:val="24"/>
          <w:szCs w:val="24"/>
        </w:rPr>
        <w:t>Mm-hmm.</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Yes, yeah. So like you're like you're saying something that's shared. You said something that's shared, but something that may change but not for all. Is that correct? So like Atlanta might have this. However, the fact of the matter is what can happen is you would replace this card with the experience for.</w:t>
      </w:r>
    </w:p>
    <w:p w14:paraId="407869FB"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42:41</w:t>
      </w:r>
      <w:r>
        <w:rPr>
          <w:rFonts w:ascii="Segoe UI" w:eastAsia="Segoe UI" w:hAnsi="Segoe UI" w:cs="Segoe UI"/>
          <w:color w:val="242424"/>
          <w:sz w:val="24"/>
          <w:szCs w:val="24"/>
        </w:rPr>
        <w:br/>
        <w:t>Correct.</w:t>
      </w:r>
    </w:p>
    <w:p w14:paraId="6686A071"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42:50</w:t>
      </w:r>
      <w:r>
        <w:rPr>
          <w:rFonts w:ascii="Segoe UI" w:eastAsia="Segoe UI" w:hAnsi="Segoe UI" w:cs="Segoe UI"/>
          <w:color w:val="242424"/>
          <w:sz w:val="24"/>
          <w:szCs w:val="24"/>
        </w:rPr>
        <w:br/>
      </w:r>
      <w:r w:rsidRPr="663A4B9C">
        <w:rPr>
          <w:rFonts w:ascii="Segoe UI" w:eastAsia="Segoe UI" w:hAnsi="Segoe UI" w:cs="Segoe UI"/>
          <w:color w:val="242424"/>
          <w:sz w:val="24"/>
          <w:szCs w:val="24"/>
        </w:rPr>
        <w:t>You would reference the specific experience fragment variation that contains this. And then if you're saying like, say, at least decides they need to change that to something else, and at that point they could, they could replace experience fragment with this instead of this one pointing to something else. However, anything that's still referencing Captain Messi would.</w:t>
      </w:r>
      <w:r>
        <w:rPr>
          <w:rFonts w:ascii="Segoe UI" w:eastAsia="Segoe UI" w:hAnsi="Segoe UI" w:cs="Segoe UI"/>
          <w:color w:val="242424"/>
          <w:sz w:val="24"/>
          <w:szCs w:val="24"/>
        </w:rPr>
        <w:br/>
      </w:r>
      <w:r w:rsidRPr="663A4B9C">
        <w:rPr>
          <w:rFonts w:ascii="Segoe UI" w:eastAsia="Segoe UI" w:hAnsi="Segoe UI" w:cs="Segoe UI"/>
          <w:color w:val="242424"/>
          <w:sz w:val="24"/>
          <w:szCs w:val="24"/>
        </w:rPr>
        <w:t>Still have that and anything that gets changed in the text here would also get rolled out to all the sites that still reference this. So yes, this is definitely a good candidate for an experience fragment, absolutely.</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OK. All right. So let's take a look now at our.</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Let's take a look now at the remaining agenda. So we talked about experience fragments when you want to use them, why you'd want to use them. I didn't have that here, but the content fragment model we talked about, you know, like an example of one that I created.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essentially how that could be used for say a custom component that displays content fragment information. Or if you need to just display a portion of text or something, how that would work with the out-of-the-box content fragment component.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Let's take a look at some of these other components that we have here, starting with our content fragment card list.</w:t>
      </w:r>
      <w:r>
        <w:rPr>
          <w:rFonts w:ascii="Segoe UI" w:eastAsia="Segoe UI" w:hAnsi="Segoe UI" w:cs="Segoe UI"/>
          <w:color w:val="242424"/>
          <w:sz w:val="24"/>
          <w:szCs w:val="24"/>
        </w:rPr>
        <w:br/>
      </w:r>
      <w:r w:rsidRPr="663A4B9C">
        <w:rPr>
          <w:rFonts w:ascii="Segoe UI" w:eastAsia="Segoe UI" w:hAnsi="Segoe UI" w:cs="Segoe UI"/>
          <w:color w:val="242424"/>
          <w:sz w:val="24"/>
          <w:szCs w:val="24"/>
        </w:rPr>
        <w:t>I'm going to navigate to my test page.</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I believe we are using the content fragment card list. I don't know if we're using non careers, but we can perhaps make up our own.</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all right, so here is an example of a content fragment card list component. Right now, since this is a custom component, right now we are able to display news and events I believe we had mentioned.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think when we were going over promotions that one of the one of the things that would be beneficial would be to have promotions to be added here of course and also something to consider as you start to identify additional candidates for content fragment models this particular component.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Component would likely have to be updated to take that into account. So with the Contra Fab and Carlos component though right now it's just news and events and this is saying OK, I can use a news model or an event model.</w:t>
      </w:r>
      <w:r>
        <w:rPr>
          <w:rFonts w:ascii="Segoe UI" w:eastAsia="Segoe UI" w:hAnsi="Segoe UI" w:cs="Segoe UI"/>
          <w:color w:val="242424"/>
          <w:sz w:val="24"/>
          <w:szCs w:val="24"/>
        </w:rPr>
        <w:br/>
      </w:r>
      <w:r w:rsidRPr="663A4B9C">
        <w:rPr>
          <w:rFonts w:ascii="Segoe UI" w:eastAsia="Segoe UI" w:hAnsi="Segoe UI" w:cs="Segoe UI"/>
          <w:color w:val="242424"/>
          <w:sz w:val="24"/>
          <w:szCs w:val="24"/>
        </w:rPr>
        <w:t>For my cards layout style, I can display it in 1-2 or three columns just like we have for the card carousel. If you're doing events, you would put your event page based path. This is something that I know you guys are are aware of how it's just that one event page and then it passes in the ID of the event.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this is just that field that says well where's your event page so I know what to pass in and display when someone clicks on on learn more which is the CTA in this case. So I have my learn more text here as a placeholder, no results message I'm able to put.</w:t>
      </w:r>
      <w:r>
        <w:rPr>
          <w:rFonts w:ascii="Segoe UI" w:eastAsia="Segoe UI" w:hAnsi="Segoe UI" w:cs="Segoe UI"/>
          <w:color w:val="242424"/>
          <w:sz w:val="24"/>
          <w:szCs w:val="24"/>
        </w:rPr>
        <w:br/>
      </w:r>
      <w:r w:rsidRPr="663A4B9C">
        <w:rPr>
          <w:rFonts w:ascii="Segoe UI" w:eastAsia="Segoe UI" w:hAnsi="Segoe UI" w:cs="Segoe UI"/>
          <w:color w:val="242424"/>
          <w:sz w:val="24"/>
          <w:szCs w:val="24"/>
        </w:rPr>
        <w:t>You know there are no news, there's no events, so something custom. So it's this field is open to whatever you have decided to choose for the type number of cards to show at a time. I know we have 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 column layout and so of course depending on what you choose here, 18 cards would make sense for say like a three card layout or a two card layout, but you know perhaps something like like like.</w:t>
      </w:r>
      <w:r>
        <w:rPr>
          <w:rFonts w:ascii="Segoe UI" w:eastAsia="Segoe UI" w:hAnsi="Segoe UI" w:cs="Segoe UI"/>
          <w:color w:val="242424"/>
          <w:sz w:val="24"/>
          <w:szCs w:val="24"/>
        </w:rPr>
        <w:br/>
      </w:r>
      <w:r w:rsidRPr="663A4B9C">
        <w:rPr>
          <w:rFonts w:ascii="Segoe UI" w:eastAsia="Segoe UI" w:hAnsi="Segoe UI" w:cs="Segoe UI"/>
          <w:color w:val="242424"/>
          <w:sz w:val="24"/>
          <w:szCs w:val="24"/>
        </w:rPr>
        <w:t>I'm just trying to think of like 99 would only probably make sense for a three column versus 2. So just some flexibility in terms of cards that you want to display in the list and then selecting the list type. We have our fixed list, our root path and our tags.</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believe typically what we've been using across the site is root path. So when I select that, that just tells me where within the dam I can pull in those content fragments. So as we remember from our structure in the dam, currently things are set up for content fragments based off of.</w:t>
      </w:r>
      <w:r>
        <w:rPr>
          <w:rFonts w:ascii="Segoe UI" w:eastAsia="Segoe UI" w:hAnsi="Segoe UI" w:cs="Segoe UI"/>
          <w:color w:val="242424"/>
          <w:sz w:val="24"/>
          <w:szCs w:val="24"/>
        </w:rPr>
        <w:br/>
      </w:r>
      <w:r w:rsidRPr="663A4B9C">
        <w:rPr>
          <w:rFonts w:ascii="Segoe UI" w:eastAsia="Segoe UI" w:hAnsi="Segoe UI" w:cs="Segoe UI"/>
          <w:color w:val="242424"/>
          <w:sz w:val="24"/>
          <w:szCs w:val="24"/>
        </w:rPr>
        <w:t>Of the content fragment model and then the line of business and then the location. I understand though that there could be instances where you might want to show multiple locations. So if there was a certain certain things that you knew you want to show, fixed list might be your best.</w:t>
      </w:r>
      <w:r>
        <w:rPr>
          <w:rFonts w:ascii="Segoe UI" w:eastAsia="Segoe UI" w:hAnsi="Segoe UI" w:cs="Segoe UI"/>
          <w:color w:val="242424"/>
          <w:sz w:val="24"/>
          <w:szCs w:val="24"/>
        </w:rPr>
        <w:br/>
      </w:r>
      <w:r w:rsidRPr="663A4B9C">
        <w:rPr>
          <w:rFonts w:ascii="Segoe UI" w:eastAsia="Segoe UI" w:hAnsi="Segoe UI" w:cs="Segoe UI"/>
          <w:color w:val="242424"/>
          <w:sz w:val="24"/>
          <w:szCs w:val="24"/>
        </w:rPr>
        <w:t>Option you can select the individual content fragment you want to show here, and so while that may be a little, you know there's like 200 or so, this of course is not going to be something that you would want to do. However, if there's a limited number that's crossing multiple folders, this is certainly a viable option.</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then finally, tags. With tags, of course, you're able to select which tags you have applied to those content fragments. So that's certainly another way to be able to show things across multiple folders, as long as you select the root path to be something that's a little higher than.</w:t>
      </w:r>
      <w:r>
        <w:rPr>
          <w:rFonts w:ascii="Segoe UI" w:eastAsia="Segoe UI" w:hAnsi="Segoe UI" w:cs="Segoe UI"/>
          <w:color w:val="242424"/>
          <w:sz w:val="24"/>
          <w:szCs w:val="24"/>
        </w:rPr>
        <w:br/>
      </w:r>
      <w:r w:rsidRPr="663A4B9C">
        <w:rPr>
          <w:rFonts w:ascii="Segoe UI" w:eastAsia="Segoe UI" w:hAnsi="Segoe UI" w:cs="Segoe UI"/>
          <w:color w:val="242424"/>
          <w:sz w:val="24"/>
          <w:szCs w:val="24"/>
        </w:rPr>
        <w:t>Obviously the obviously higher than on the specific like location. Like right now if I wanted to show Barcelona I could show it at this level. But say I want to show Barcelona and say there was another thing that I want to show that was within Spain.</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Then I would of course select a higher level. So as long as things are tagged, choosing the tag list type should be able to pull as in. Gonzalo, I see your hand up.</w:t>
      </w:r>
    </w:p>
    <w:p w14:paraId="55C5FC3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48:33</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on um, I think on the first option that you have on the selected list type you have the CTA.</w:t>
      </w:r>
    </w:p>
    <w:p w14:paraId="2769E323"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48:38</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sorry on the select the list type we have fixed list, root path and tags.</w:t>
      </w:r>
    </w:p>
    <w:p w14:paraId="243B73AF"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48:44</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think was the first one.</w:t>
      </w:r>
    </w:p>
    <w:p w14:paraId="17D1BC5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48:47</w:t>
      </w:r>
      <w:r>
        <w:rPr>
          <w:rFonts w:ascii="Segoe UI" w:eastAsia="Segoe UI" w:hAnsi="Segoe UI" w:cs="Segoe UI"/>
          <w:color w:val="242424"/>
          <w:sz w:val="24"/>
          <w:szCs w:val="24"/>
        </w:rPr>
        <w:br/>
        <w:t>this one here.</w:t>
      </w:r>
    </w:p>
    <w:p w14:paraId="64343A0A"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48:48</w:t>
      </w:r>
      <w:r>
        <w:rPr>
          <w:rFonts w:ascii="Segoe UI" w:eastAsia="Segoe UI" w:hAnsi="Segoe UI" w:cs="Segoe UI"/>
          <w:color w:val="242424"/>
          <w:sz w:val="24"/>
          <w:szCs w:val="24"/>
        </w:rPr>
        <w:br/>
      </w:r>
      <w:r w:rsidRPr="663A4B9C">
        <w:rPr>
          <w:rFonts w:ascii="Segoe UI" w:eastAsia="Segoe UI" w:hAnsi="Segoe UI" w:cs="Segoe UI"/>
          <w:color w:val="242424"/>
          <w:sz w:val="24"/>
          <w:szCs w:val="24"/>
        </w:rPr>
        <w:t>No, there was one that you were you were talking about the root path.</w:t>
      </w:r>
    </w:p>
    <w:p w14:paraId="42A36DF2"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48:55</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Let's see root path.</w:t>
      </w:r>
    </w:p>
    <w:p w14:paraId="12BDAE5D"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48:56</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That one, that one is this can can the root path needs to be an internal page in Adobe or it can be external?</w:t>
      </w:r>
    </w:p>
    <w:p w14:paraId="11D6EA46"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49:05</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this keep in mind that this list is saying I'm building things based off of content fragments, right? So the root path is since our content fragments are stored in AEM, it would be you know a folder that's within here with content fragments, right?</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what I'm saying here is I'm building, pretend I'm building this news content fragment card list. Now where are all those news located within the dam? So I would select, yeah, so it's not so much like something you it wouldn't make sense for this to be an external link in this case because I'm just basically saying I want.</w:t>
      </w:r>
    </w:p>
    <w:p w14:paraId="7CE633A7"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49:32</w:t>
      </w:r>
      <w:r>
        <w:rPr>
          <w:rFonts w:ascii="Segoe UI" w:eastAsia="Segoe UI" w:hAnsi="Segoe UI" w:cs="Segoe UI"/>
          <w:color w:val="242424"/>
          <w:sz w:val="24"/>
          <w:szCs w:val="24"/>
        </w:rPr>
        <w:br/>
      </w:r>
      <w:r w:rsidRPr="663A4B9C">
        <w:rPr>
          <w:rFonts w:ascii="Segoe UI" w:eastAsia="Segoe UI" w:hAnsi="Segoe UI" w:cs="Segoe UI"/>
          <w:color w:val="242424"/>
          <w:sz w:val="24"/>
          <w:szCs w:val="24"/>
        </w:rPr>
        <w:t>Gotcha.</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w:t>
      </w:r>
    </w:p>
    <w:p w14:paraId="26587EA9"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49:42</w:t>
      </w:r>
      <w:r>
        <w:rPr>
          <w:rFonts w:ascii="Segoe UI" w:eastAsia="Segoe UI" w:hAnsi="Segoe UI" w:cs="Segoe UI"/>
          <w:color w:val="242424"/>
          <w:sz w:val="24"/>
          <w:szCs w:val="24"/>
        </w:rPr>
        <w:br/>
      </w:r>
      <w:r w:rsidRPr="663A4B9C">
        <w:rPr>
          <w:rFonts w:ascii="Segoe UI" w:eastAsia="Segoe UI" w:hAnsi="Segoe UI" w:cs="Segoe UI"/>
          <w:color w:val="242424"/>
          <w:sz w:val="24"/>
          <w:szCs w:val="24"/>
        </w:rPr>
        <w:t>To choose, say, all corporate news, or I want to choose all news across all sites by choosing this folder. So what's the root path of content fragments that you want to display? That's what that means.</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Yep, all right. News default image. This is essentially you know what would display if you didn't have an image for your news. And then here we have some check boxes and so these are gonna be kind of.</w:t>
      </w:r>
    </w:p>
    <w:p w14:paraId="2BFFEFF0"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49:53</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Thank you.</w:t>
      </w:r>
    </w:p>
    <w:p w14:paraId="14A49C29"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50:09</w:t>
      </w:r>
      <w:r>
        <w:rPr>
          <w:rFonts w:ascii="Segoe UI" w:eastAsia="Segoe UI" w:hAnsi="Segoe UI" w:cs="Segoe UI"/>
          <w:color w:val="242424"/>
          <w:sz w:val="24"/>
          <w:szCs w:val="24"/>
        </w:rPr>
        <w:br/>
      </w:r>
      <w:r w:rsidRPr="663A4B9C">
        <w:rPr>
          <w:rFonts w:ascii="Segoe UI" w:eastAsia="Segoe UI" w:hAnsi="Segoe UI" w:cs="Segoe UI"/>
          <w:color w:val="242424"/>
          <w:sz w:val="24"/>
          <w:szCs w:val="24"/>
        </w:rPr>
        <w:t>Conditional. So for example, you can see here location is applicable for events. So if you were to check this and you have me selected, nothing's actually going to display. However, if you were to switch just to events and reset up this component, that's when location would appear. Categories again only applicable for news doesn't matter for events, at least in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Instance and then if you need a secondary CTA button to appear, that's when this is checked and then we would check to see if there's any information stored in the content fragment. So I know it's a lot, so we can take a look at an example of a content fragment card list that has already been set up with content fragments and such.</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what I'm going to do is I'm just going to navigate to the live usage. So if you're ever looking for examples of components and like where they're being used across the site so you can see like how did somebody else set this up?</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 way that I I do this and the way that you can find where this be used is by clicking on the top left Adobe Experience Manager, clicking on our little hammer and then clicking on components. So in this case I want the content fragment card list.</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 see that that is here. Click on that and I'm clicking on live usage and this is not going to list every single page that it's being used in because that would likely slow down this site. However, this is going to give you a very good.</w:t>
      </w:r>
      <w:r>
        <w:rPr>
          <w:rFonts w:ascii="Segoe UI" w:eastAsia="Segoe UI" w:hAnsi="Segoe UI" w:cs="Segoe UI"/>
          <w:color w:val="242424"/>
          <w:sz w:val="24"/>
          <w:szCs w:val="24"/>
        </w:rPr>
        <w:br/>
      </w:r>
      <w:r w:rsidRPr="663A4B9C">
        <w:rPr>
          <w:rFonts w:ascii="Segoe UI" w:eastAsia="Segoe UI" w:hAnsi="Segoe UI" w:cs="Segoe UI"/>
          <w:color w:val="242424"/>
          <w:sz w:val="24"/>
          <w:szCs w:val="24"/>
        </w:rPr>
        <w:t>Representation of pages that are using this. So let's take a look at this cafe page. I'm just choosing one at random. Once I click on that, it's going to navigate me to where this is and then I would select here on the content tree to see exactly where is that content fragment card list being referenced.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 can look at it and I see it right here. So in this case, with my event calendar section, there's no events found. However, if I wanted to find, say, another example of one that's using this, I could go back to exactly where I was and just take a look, but we can see for Foxwoods Cafe.</w:t>
      </w:r>
      <w:r>
        <w:rPr>
          <w:rFonts w:ascii="Segoe UI" w:eastAsia="Segoe UI" w:hAnsi="Segoe UI" w:cs="Segoe UI"/>
          <w:color w:val="242424"/>
          <w:sz w:val="24"/>
          <w:szCs w:val="24"/>
        </w:rPr>
        <w:br/>
      </w:r>
      <w:r w:rsidRPr="663A4B9C">
        <w:rPr>
          <w:rFonts w:ascii="Segoe UI" w:eastAsia="Segoe UI" w:hAnsi="Segoe UI" w:cs="Segoe UI"/>
          <w:color w:val="242424"/>
          <w:sz w:val="24"/>
          <w:szCs w:val="24"/>
        </w:rPr>
        <w:t>In this example, the way that they have set up, we have our event page based path. We have our CTA labeled more details which would be displayed if there are events. We have set the route path of where those events are all located and in this case all we have is a secondary CTA to be displayed when there are events.</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want to find an example where there's actually events. I'm curious if anyone has any suggestions of a cafe and stage that would likely have any events.</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Let's try Valley.</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That's the an Asian one. Let's try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Just take a look.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Uh, perfect. OK, so here's an example where everything has been set up. So let's take a look. Here's our CTA label of more details. So you can see this is what's populating this button here. So we have our news default image. In this case, it looks like.</w:t>
      </w:r>
      <w:r>
        <w:rPr>
          <w:rFonts w:ascii="Segoe UI" w:eastAsia="Segoe UI" w:hAnsi="Segoe UI" w:cs="Segoe UI"/>
          <w:color w:val="242424"/>
          <w:sz w:val="24"/>
          <w:szCs w:val="24"/>
        </w:rPr>
        <w:br/>
      </w:r>
      <w:r w:rsidRPr="663A4B9C">
        <w:rPr>
          <w:rFonts w:ascii="Segoe UI" w:eastAsia="Segoe UI" w:hAnsi="Segoe UI" w:cs="Segoe UI"/>
          <w:color w:val="242424"/>
          <w:sz w:val="24"/>
          <w:szCs w:val="24"/>
        </w:rPr>
        <w:t>Each of these specific content fragments had an image that was stored within it. That's why this is not displaying. Actually, no, this is a news default image. My bad. So this this has no effect on this here. But then also you'll notice I do have my secondary CTA. Let's take a look 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While it's all being displayed, if there's no secondary CTA info stored with for this particular event, then that button's not going to display, but we can look at that within the content fragment section.</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That's Cafe Valley and and let's check out February 19th.</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I think this one is it.</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Alright, OK, so here's our event image and you can see a secondary CTA link is indeed blank. That's why there is no button that actually appeared here. Um, let's see.</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so yeah, the image there's an image event placeholder image that's being stored here and that's what's displaying. And if I were to click on the more details, this operates just the same on my bent details page which I had inputted or which was inputted in the configuration window had been set and then it just passes in the ID.</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so the information all displays here just as expected. OK, so this is the content fragment list. The other places there you can see this in action today I believe would be on the Hard Rock website when it comes to news.</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That's also again another available model. Moving forward though, it seems like as as the team is coming up with additional content fragment models, it would make sense to enhance this component to be able to reference those models and then display it as a list.</w:t>
      </w:r>
      <w:r>
        <w:rPr>
          <w:rFonts w:ascii="Segoe UI" w:eastAsia="Segoe UI" w:hAnsi="Segoe UI" w:cs="Segoe UI"/>
          <w:color w:val="242424"/>
          <w:sz w:val="24"/>
          <w:szCs w:val="24"/>
        </w:rPr>
        <w:br/>
      </w:r>
      <w:r w:rsidRPr="663A4B9C">
        <w:rPr>
          <w:rFonts w:ascii="Segoe UI" w:eastAsia="Segoe UI" w:hAnsi="Segoe UI" w:cs="Segoe UI"/>
          <w:color w:val="242424"/>
          <w:sz w:val="24"/>
          <w:szCs w:val="24"/>
        </w:rPr>
        <w:t>Moving forward, I'm going to pause here to see if there's questions about this content fragment cart list component.</w:t>
      </w:r>
    </w:p>
    <w:p w14:paraId="0A079FCC"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55:48</w:t>
      </w:r>
      <w:r>
        <w:rPr>
          <w:rFonts w:ascii="Segoe UI" w:eastAsia="Segoe UI" w:hAnsi="Segoe UI" w:cs="Segoe UI"/>
          <w:color w:val="242424"/>
          <w:sz w:val="24"/>
          <w:szCs w:val="24"/>
        </w:rPr>
        <w:br/>
      </w:r>
      <w:r w:rsidRPr="663A4B9C">
        <w:rPr>
          <w:rFonts w:ascii="Segoe UI" w:eastAsia="Segoe UI" w:hAnsi="Segoe UI" w:cs="Segoe UI"/>
          <w:color w:val="242424"/>
          <w:sz w:val="24"/>
          <w:szCs w:val="24"/>
        </w:rPr>
        <w:t>With this component, I've I've seen it before where if we only have two cards, it's not really centered, it's it'll show the two cards to the left. Is there any way to center those cards or have it like fit configured to where if it's just two cards, it'll show centered or one card?</w:t>
      </w:r>
    </w:p>
    <w:p w14:paraId="618A12D9"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55:53</w:t>
      </w:r>
      <w:r>
        <w:rPr>
          <w:rFonts w:ascii="Segoe UI" w:eastAsia="Segoe UI" w:hAnsi="Segoe UI" w:cs="Segoe UI"/>
          <w:color w:val="242424"/>
          <w:sz w:val="24"/>
          <w:szCs w:val="24"/>
        </w:rPr>
        <w:br/>
      </w:r>
      <w:r w:rsidRPr="663A4B9C">
        <w:rPr>
          <w:rFonts w:ascii="Segoe UI" w:eastAsia="Segoe UI" w:hAnsi="Segoe UI" w:cs="Segoe UI"/>
          <w:color w:val="242424"/>
          <w:sz w:val="24"/>
          <w:szCs w:val="24"/>
        </w:rPr>
        <w:t>Mhm.</w:t>
      </w:r>
      <w:r>
        <w:rPr>
          <w:rFonts w:ascii="Segoe UI" w:eastAsia="Segoe UI" w:hAnsi="Segoe UI" w:cs="Segoe UI"/>
          <w:color w:val="242424"/>
          <w:sz w:val="24"/>
          <w:szCs w:val="24"/>
        </w:rPr>
        <w:br/>
      </w:r>
      <w:r w:rsidRPr="663A4B9C">
        <w:rPr>
          <w:rFonts w:ascii="Segoe UI" w:eastAsia="Segoe UI" w:hAnsi="Segoe UI" w:cs="Segoe UI"/>
          <w:color w:val="242424"/>
          <w:sz w:val="24"/>
          <w:szCs w:val="24"/>
        </w:rPr>
        <w:t>Currents.</w:t>
      </w:r>
      <w:r>
        <w:rPr>
          <w:rFonts w:ascii="Segoe UI" w:eastAsia="Segoe UI" w:hAnsi="Segoe UI" w:cs="Segoe UI"/>
          <w:color w:val="242424"/>
          <w:sz w:val="24"/>
          <w:szCs w:val="24"/>
        </w:rPr>
        <w:br/>
      </w:r>
      <w:r w:rsidRPr="663A4B9C">
        <w:rPr>
          <w:rFonts w:ascii="Segoe UI" w:eastAsia="Segoe UI" w:hAnsi="Segoe UI" w:cs="Segoe UI"/>
          <w:color w:val="242424"/>
          <w:sz w:val="24"/>
          <w:szCs w:val="24"/>
        </w:rPr>
        <w:t>Right.</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think that's something, right. I think that's something that we also were talking about when it came to the careers website and I think that was noted in Jira and that was identified as a gap. Definitely understand that you know as there if there's.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One or two having that centered. So we understand what the ask is currently today that's not available, but that was something that was captured in JIRA and we would bring up again during our gap analysis.</w:t>
      </w:r>
    </w:p>
    <w:p w14:paraId="09020273"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56:29</w:t>
      </w:r>
      <w:r>
        <w:rPr>
          <w:rFonts w:ascii="Segoe UI" w:eastAsia="Segoe UI" w:hAnsi="Segoe UI" w:cs="Segoe UI"/>
          <w:color w:val="242424"/>
          <w:sz w:val="24"/>
          <w:szCs w:val="24"/>
        </w:rPr>
        <w:br/>
        <w:t>Perfect. Thank you.</w:t>
      </w:r>
    </w:p>
    <w:p w14:paraId="2D24B3AB"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56:30</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Any other questions about the CF card list component?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Alright.</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Yeah.</w:t>
      </w:r>
    </w:p>
    <w:p w14:paraId="740D824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56:45</w:t>
      </w:r>
      <w:r>
        <w:rPr>
          <w:rFonts w:ascii="Segoe UI" w:eastAsia="Segoe UI" w:hAnsi="Segoe UI" w:cs="Segoe UI"/>
          <w:color w:val="242424"/>
          <w:sz w:val="24"/>
          <w:szCs w:val="24"/>
        </w:rPr>
        <w:br/>
      </w:r>
      <w:r w:rsidRPr="663A4B9C">
        <w:rPr>
          <w:rFonts w:ascii="Segoe UI" w:eastAsia="Segoe UI" w:hAnsi="Segoe UI" w:cs="Segoe UI"/>
          <w:color w:val="242424"/>
          <w:sz w:val="24"/>
          <w:szCs w:val="24"/>
        </w:rPr>
        <w:t>Actually, one more, one more. What if there is no CTA for the event? Is there any kind of additional functionality that any settings that we have to check off or change if there's no CPA for just a specific event? Yeah.</w:t>
      </w:r>
    </w:p>
    <w:p w14:paraId="454CECB6"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56:55</w:t>
      </w:r>
      <w:r>
        <w:rPr>
          <w:rFonts w:ascii="Segoe UI" w:eastAsia="Segoe UI" w:hAnsi="Segoe UI" w:cs="Segoe UI"/>
          <w:color w:val="242424"/>
          <w:sz w:val="24"/>
          <w:szCs w:val="24"/>
        </w:rPr>
        <w:br/>
      </w:r>
      <w:r w:rsidRPr="663A4B9C">
        <w:rPr>
          <w:rFonts w:ascii="Segoe UI" w:eastAsia="Segoe UI" w:hAnsi="Segoe UI" w:cs="Segoe UI"/>
          <w:color w:val="242424"/>
          <w:sz w:val="24"/>
          <w:szCs w:val="24"/>
        </w:rPr>
        <w:t>If there's no CTA for the event, oh, I see. So to be clear though, the CTA that's here for these events is specifically to take you to that event details page. Are you saying that there might be an instance where this page doesn't exist?</w:t>
      </w:r>
    </w:p>
    <w:p w14:paraId="3321DE0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57:12</w:t>
      </w:r>
      <w:r>
        <w:rPr>
          <w:rFonts w:ascii="Segoe UI" w:eastAsia="Segoe UI" w:hAnsi="Segoe UI" w:cs="Segoe UI"/>
          <w:color w:val="242424"/>
          <w:sz w:val="24"/>
          <w:szCs w:val="24"/>
        </w:rPr>
        <w:br/>
      </w:r>
      <w:r w:rsidRPr="663A4B9C">
        <w:rPr>
          <w:rFonts w:ascii="Segoe UI" w:eastAsia="Segoe UI" w:hAnsi="Segoe UI" w:cs="Segoe UI"/>
          <w:color w:val="242424"/>
          <w:sz w:val="24"/>
          <w:szCs w:val="24"/>
        </w:rPr>
        <w:t>Correct. So a lot of times we would host events where there's not any additional information to share with the guest. It'll just be the the act, the time, the date, that's it. So there's no reason for the Learn More page. So we generally keep that CTA away because there's no reason to have a guest click on something that's not going to show them.</w:t>
      </w:r>
    </w:p>
    <w:p w14:paraId="3550940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57:22</w:t>
      </w:r>
      <w:r>
        <w:rPr>
          <w:rFonts w:ascii="Segoe UI" w:eastAsia="Segoe UI" w:hAnsi="Segoe UI" w:cs="Segoe UI"/>
          <w:color w:val="242424"/>
          <w:sz w:val="24"/>
          <w:szCs w:val="24"/>
        </w:rPr>
        <w:br/>
      </w:r>
      <w:r w:rsidRPr="663A4B9C">
        <w:rPr>
          <w:rFonts w:ascii="Segoe UI" w:eastAsia="Segoe UI" w:hAnsi="Segoe UI" w:cs="Segoe UI"/>
          <w:color w:val="242424"/>
          <w:sz w:val="24"/>
          <w:szCs w:val="24"/>
        </w:rPr>
        <w:t>Hmm.</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see. Let's see how trying to see where the model is and if we actually have that as a required field. So I think, I think the way that the component has actually been set up is that the expectation was that all.</w:t>
      </w:r>
    </w:p>
    <w:p w14:paraId="6F4CB62C"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57:32</w:t>
      </w:r>
      <w:r>
        <w:rPr>
          <w:rFonts w:ascii="Segoe UI" w:eastAsia="Segoe UI" w:hAnsi="Segoe UI" w:cs="Segoe UI"/>
          <w:color w:val="242424"/>
          <w:sz w:val="24"/>
          <w:szCs w:val="24"/>
        </w:rPr>
        <w:br/>
        <w:t>Anymore.</w:t>
      </w:r>
    </w:p>
    <w:p w14:paraId="6CF5B50F"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57:52</w:t>
      </w:r>
      <w:r>
        <w:rPr>
          <w:rFonts w:ascii="Segoe UI" w:eastAsia="Segoe UI" w:hAnsi="Segoe UI" w:cs="Segoe UI"/>
          <w:color w:val="242424"/>
          <w:sz w:val="24"/>
          <w:szCs w:val="24"/>
        </w:rPr>
        <w:br/>
      </w:r>
      <w:r w:rsidRPr="663A4B9C">
        <w:rPr>
          <w:rFonts w:ascii="Segoe UI" w:eastAsia="Segoe UI" w:hAnsi="Segoe UI" w:cs="Segoe UI"/>
          <w:color w:val="242424"/>
          <w:sz w:val="24"/>
          <w:szCs w:val="24"/>
        </w:rPr>
        <w:t>Events would have additional details. I understand what you're saying that not all events would have, but that's when we were creating it that like whether it's the ability to say like share it or post, you know, like this has the social media portion, right? Or if there was some information that would be captured within this detail section, that's why the.</w:t>
      </w:r>
      <w:r>
        <w:rPr>
          <w:rFonts w:ascii="Segoe UI" w:eastAsia="Segoe UI" w:hAnsi="Segoe UI" w:cs="Segoe UI"/>
          <w:color w:val="242424"/>
          <w:sz w:val="24"/>
          <w:szCs w:val="24"/>
        </w:rPr>
        <w:br/>
      </w:r>
      <w:r w:rsidRPr="663A4B9C">
        <w:rPr>
          <w:rFonts w:ascii="Segoe UI" w:eastAsia="Segoe UI" w:hAnsi="Segoe UI" w:cs="Segoe UI"/>
          <w:color w:val="242424"/>
          <w:sz w:val="24"/>
          <w:szCs w:val="24"/>
        </w:rPr>
        <w:t>Default is that all of them would have an event details page. So I think what you're saying though sounds like that would also be a gap where the desire would be to not have this displayed at all. So right now that functionality is not available, but that can certainly be identified as one of the gaps.</w:t>
      </w:r>
    </w:p>
    <w:p w14:paraId="2930030D"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58:33</w:t>
      </w:r>
      <w:r>
        <w:rPr>
          <w:rFonts w:ascii="Segoe UI" w:eastAsia="Segoe UI" w:hAnsi="Segoe UI" w:cs="Segoe UI"/>
          <w:color w:val="242424"/>
          <w:sz w:val="24"/>
          <w:szCs w:val="24"/>
        </w:rPr>
        <w:br/>
        <w:t>Thank you.</w:t>
      </w:r>
    </w:p>
    <w:p w14:paraId="31F1D447"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58:34</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OK, all right. OK, so that is the content fragment card list component. I'm going to now go on over to the header and footer specific components since those are related to shared content.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we are actually within a footer right now for San Diego. I see this is an open tab, so let's take a look at this one. Um.</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And actually, yeah, that's right. I remember, I remember we talked about this when we were talking about, you know, experience fragments and experience fragments. Gonzalo, I believe you and the team had wanted when when you guys were putting in like the forms and such, correct me if I'm wrong, but you guys had updated.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Experience fragments in order for for this form to appear. Is that correct? Yeah.</w:t>
      </w:r>
    </w:p>
    <w:p w14:paraId="2569775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59:27</w:t>
      </w:r>
      <w:r>
        <w:rPr>
          <w:rFonts w:ascii="Segoe UI" w:eastAsia="Segoe UI" w:hAnsi="Segoe UI" w:cs="Segoe UI"/>
          <w:color w:val="242424"/>
          <w:sz w:val="24"/>
          <w:szCs w:val="24"/>
        </w:rPr>
        <w:br/>
      </w:r>
      <w:r w:rsidRPr="663A4B9C">
        <w:rPr>
          <w:rFonts w:ascii="Segoe UI" w:eastAsia="Segoe UI" w:hAnsi="Segoe UI" w:cs="Segoe UI"/>
          <w:color w:val="242424"/>
          <w:sz w:val="24"/>
          <w:szCs w:val="24"/>
        </w:rPr>
        <w:t>Correct, correct. The goal was that we needed to have this form on every page and that is why I think the experience fragment was the right choice. And because what's on the bottom of the of the page would say like why don't we reuse the footer to make it happen and it it came out really nice.</w:t>
      </w:r>
    </w:p>
    <w:p w14:paraId="5A15273D"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59:33</w:t>
      </w:r>
      <w:r>
        <w:rPr>
          <w:rFonts w:ascii="Segoe UI" w:eastAsia="Segoe UI" w:hAnsi="Segoe UI" w:cs="Segoe UI"/>
          <w:color w:val="242424"/>
          <w:sz w:val="24"/>
          <w:szCs w:val="24"/>
        </w:rPr>
        <w:br/>
      </w:r>
      <w:r w:rsidRPr="663A4B9C">
        <w:rPr>
          <w:rFonts w:ascii="Segoe UI" w:eastAsia="Segoe UI" w:hAnsi="Segoe UI" w:cs="Segoe UI"/>
          <w:color w:val="242424"/>
          <w:sz w:val="24"/>
          <w:szCs w:val="24"/>
        </w:rPr>
        <w:t>Mhm.</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Uh huh.</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so yeah, this is a absolute perfect example of experience fragments within experience fragments. So now if if Gonzalo, if you and the team, if you guys ever need to like change anything within here instead of changing it within the footer experience fragment, it would just be within this location. So glad to see.</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That we see in a live example in action. That's wonderful. All right. So moving on to some of the different portions of our footer. Again, I know we talked a little bit about this, but wanted to make sure that we covered some of the footer specific items, for example.</w:t>
      </w:r>
      <w:r>
        <w:rPr>
          <w:rFonts w:ascii="Segoe UI" w:eastAsia="Segoe UI" w:hAnsi="Segoe UI" w:cs="Segoe UI"/>
          <w:color w:val="242424"/>
          <w:sz w:val="24"/>
          <w:szCs w:val="24"/>
        </w:rPr>
        <w:br/>
      </w:r>
      <w:r w:rsidRPr="663A4B9C">
        <w:rPr>
          <w:rFonts w:ascii="Segoe UI" w:eastAsia="Segoe UI" w:hAnsi="Segoe UI" w:cs="Segoe UI"/>
          <w:color w:val="242424"/>
          <w:sz w:val="24"/>
          <w:szCs w:val="24"/>
        </w:rPr>
        <w:t>When actually creating a footer itself, there is a specific footer template that needs to be used. So I'm I'm here at this root level. I'm not actually going to create it, but if I were to create experience fragment, typically when it comes to headers and any of those examples that we talked about like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one here when I was making up that fake benefit card, you would use the SHRSS blank variation. The reason why is because this is going to this is the specific experience fragment template that we created which has all the components that you guys are accustomed to seeing. However, when it comes to footers and.</w:t>
      </w:r>
      <w:r>
        <w:rPr>
          <w:rFonts w:ascii="Segoe UI" w:eastAsia="Segoe UI" w:hAnsi="Segoe UI" w:cs="Segoe UI"/>
          <w:color w:val="242424"/>
          <w:sz w:val="24"/>
          <w:szCs w:val="24"/>
        </w:rPr>
        <w:br/>
      </w:r>
      <w:r w:rsidRPr="663A4B9C">
        <w:rPr>
          <w:rFonts w:ascii="Segoe UI" w:eastAsia="Segoe UI" w:hAnsi="Segoe UI" w:cs="Segoe UI"/>
          <w:color w:val="242424"/>
          <w:sz w:val="24"/>
          <w:szCs w:val="24"/>
        </w:rPr>
        <w:t>Only you want to use the footer variation. The reason for that is because the footer variation experience fragment template actually wraps the content with the footer markup, so that's going to be visible within the actual like markup code, so there's no real difference.</w:t>
      </w:r>
      <w:r>
        <w:rPr>
          <w:rFonts w:ascii="Segoe UI" w:eastAsia="Segoe UI" w:hAnsi="Segoe UI" w:cs="Segoe UI"/>
          <w:color w:val="242424"/>
          <w:sz w:val="24"/>
          <w:szCs w:val="24"/>
        </w:rPr>
        <w:br/>
      </w:r>
      <w:r w:rsidRPr="663A4B9C">
        <w:rPr>
          <w:rFonts w:ascii="Segoe UI" w:eastAsia="Segoe UI" w:hAnsi="Segoe UI" w:cs="Segoe UI"/>
          <w:color w:val="242424"/>
          <w:sz w:val="24"/>
          <w:szCs w:val="24"/>
        </w:rPr>
        <w:t>Or change in what you would see when you're interacting with the experience fragment, but it is specifically so that way there's that footer markup available to you. Additionally, when it comes to the footer, there was, I believe when we were discussing how the footer should be set up, there was.</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 original requirement to essentially restrict some components from the footer. So that's why when you add something within a footer experience fragment using that template, you're not going to see the full list of items because that was requested to restrict what was shown.</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in this case here you'll notice there's there's, you know, certainly less than the components that are available. However, if you are creating a regular experience fragment.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here and I'll make sure I delete it. So this is my regular experience fragment using that SHRSS variation. This is where you'll see the full list of things because essentially this is this could be placed anywhere on the page and not not just like a footer.</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 want to make sure the team understood why this you see a smaller list when you create footers and also what you would need to do if you wanted to create something that had additional components in it. It would just be a regular experience fragment.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so let's take a look then at some of these footer specific components. I believe the only one here that would be footer specific is the footer image list. This is something that 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Believe visible on our hotels, but not all of them. So can someone give me an example of a hotel that has like the footer images at the bottom? Does anyone have an example at the top of their head?</w:t>
      </w:r>
      <w:r>
        <w:rPr>
          <w:rFonts w:ascii="Segoe UI" w:eastAsia="Segoe UI" w:hAnsi="Segoe UI" w:cs="Segoe UI"/>
          <w:color w:val="242424"/>
          <w:sz w:val="24"/>
          <w:szCs w:val="24"/>
        </w:rPr>
        <w:br/>
      </w:r>
      <w:r w:rsidRPr="663A4B9C">
        <w:rPr>
          <w:rFonts w:ascii="Segoe UI" w:eastAsia="Segoe UI" w:hAnsi="Segoe UI" w:cs="Segoe UI"/>
          <w:color w:val="242424"/>
          <w:sz w:val="24"/>
          <w:szCs w:val="24"/>
        </w:rPr>
        <w:t>It's like the, I guess, like the awards and such for a hotel.</w:t>
      </w:r>
    </w:p>
    <w:p w14:paraId="788F440C"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Lyon, Rick (Director of Digital Experience)   </w:t>
      </w:r>
      <w:r w:rsidRPr="663A4B9C">
        <w:rPr>
          <w:rFonts w:ascii="Segoe UI" w:eastAsia="Segoe UI" w:hAnsi="Segoe UI" w:cs="Segoe UI"/>
          <w:color w:val="9E9E9E"/>
          <w:sz w:val="24"/>
          <w:szCs w:val="24"/>
        </w:rPr>
        <w:t>1:03:24</w:t>
      </w:r>
      <w:r>
        <w:rPr>
          <w:rFonts w:ascii="Segoe UI" w:eastAsia="Segoe UI" w:hAnsi="Segoe UI" w:cs="Segoe UI"/>
          <w:color w:val="242424"/>
          <w:sz w:val="24"/>
          <w:szCs w:val="24"/>
        </w:rPr>
        <w:br/>
      </w:r>
      <w:r w:rsidRPr="663A4B9C">
        <w:rPr>
          <w:rFonts w:ascii="Segoe UI" w:eastAsia="Segoe UI" w:hAnsi="Segoe UI" w:cs="Segoe UI"/>
          <w:color w:val="242424"/>
          <w:sz w:val="24"/>
          <w:szCs w:val="24"/>
        </w:rPr>
        <w:t>You can try Cancun. Can. Yeah, New York, Cancun or Madrid. Try one.</w:t>
      </w:r>
    </w:p>
    <w:p w14:paraId="2B3267FD"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1:03:25</w:t>
      </w:r>
      <w:r>
        <w:rPr>
          <w:rFonts w:ascii="Segoe UI" w:eastAsia="Segoe UI" w:hAnsi="Segoe UI" w:cs="Segoe UI"/>
          <w:color w:val="242424"/>
          <w:sz w:val="24"/>
          <w:szCs w:val="24"/>
        </w:rPr>
        <w:br/>
        <w:t>New York. New York has one, I believe. New York has two.</w:t>
      </w:r>
    </w:p>
    <w:p w14:paraId="47CC107A"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1:03:28</w:t>
      </w:r>
      <w:r>
        <w:rPr>
          <w:rFonts w:ascii="Segoe UI" w:eastAsia="Segoe UI" w:hAnsi="Segoe UI" w:cs="Segoe UI"/>
          <w:color w:val="242424"/>
          <w:sz w:val="24"/>
          <w:szCs w:val="24"/>
        </w:rPr>
        <w:br/>
      </w:r>
      <w:r w:rsidRPr="663A4B9C">
        <w:rPr>
          <w:rFonts w:ascii="Segoe UI" w:eastAsia="Segoe UI" w:hAnsi="Segoe UI" w:cs="Segoe UI"/>
          <w:color w:val="242424"/>
          <w:sz w:val="24"/>
          <w:szCs w:val="24"/>
        </w:rPr>
        <w:t>New York. Let's take a look at. Yeah, cool. Let's let's take a look at New York then, of course.</w:t>
      </w:r>
    </w:p>
    <w:p w14:paraId="7AA101AB"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1:03:35</w:t>
      </w:r>
      <w:r>
        <w:rPr>
          <w:rFonts w:ascii="Segoe UI" w:eastAsia="Segoe UI" w:hAnsi="Segoe UI" w:cs="Segoe UI"/>
          <w:color w:val="242424"/>
          <w:sz w:val="24"/>
          <w:szCs w:val="24"/>
        </w:rPr>
        <w:br/>
        <w:t>And how?</w:t>
      </w:r>
      <w:r>
        <w:rPr>
          <w:rFonts w:ascii="Segoe UI" w:eastAsia="Segoe UI" w:hAnsi="Segoe UI" w:cs="Segoe UI"/>
          <w:color w:val="242424"/>
          <w:sz w:val="24"/>
          <w:szCs w:val="24"/>
        </w:rPr>
        <w:br/>
        <w:t>OK.</w:t>
      </w:r>
    </w:p>
    <w:p w14:paraId="0DC9E5CD"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1:03:39</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well actually yes. So this is here we go. Here is an example. In this case this only has looks like it only has two. We can take a look at the others, but for this specific one we can see here this 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Um.</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actually yes. So you can see here are required fields, images, alt text. However link is not and my understanding for that is because sometimes they don't actually link to like a an external URL and it's just simply to display the image. However with the image list as you can see multi field can add as many as you want. We'll take a look 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Another hotel where we can see how that's in practice, depending on how many images you do add. I believe the display of images. I think I can't remember if it's restricted to three.</w:t>
      </w:r>
      <w:r>
        <w:rPr>
          <w:rFonts w:ascii="Segoe UI" w:eastAsia="Segoe UI" w:hAnsi="Segoe UI" w:cs="Segoe UI"/>
          <w:color w:val="242424"/>
          <w:sz w:val="24"/>
          <w:szCs w:val="24"/>
        </w:rPr>
        <w:br/>
      </w:r>
      <w:r w:rsidRPr="663A4B9C">
        <w:rPr>
          <w:rFonts w:ascii="Segoe UI" w:eastAsia="Segoe UI" w:hAnsi="Segoe UI" w:cs="Segoe UI"/>
          <w:color w:val="242424"/>
          <w:sz w:val="24"/>
          <w:szCs w:val="24"/>
        </w:rPr>
        <w:t>Or if it's two, I can't remember exactly. Let's take a look at another one. Then you guys said Cancun, Madrid, maybe, which would have a ton of awards.</w:t>
      </w:r>
    </w:p>
    <w:p w14:paraId="15819383"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1:04:43</w:t>
      </w:r>
      <w:r>
        <w:rPr>
          <w:rFonts w:ascii="Segoe UI" w:eastAsia="Segoe UI" w:hAnsi="Segoe UI" w:cs="Segoe UI"/>
          <w:color w:val="242424"/>
          <w:sz w:val="24"/>
          <w:szCs w:val="24"/>
        </w:rPr>
        <w:br/>
        <w:t>I think that the brand page highrock.com and the hotel it it has a bunch.</w:t>
      </w:r>
    </w:p>
    <w:p w14:paraId="2704B83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1:04:48</w:t>
      </w:r>
      <w:r>
        <w:rPr>
          <w:rFonts w:ascii="Segoe UI" w:eastAsia="Segoe UI" w:hAnsi="Segoe UI" w:cs="Segoe UI"/>
          <w:color w:val="242424"/>
          <w:sz w:val="24"/>
          <w:szCs w:val="24"/>
        </w:rPr>
        <w:br/>
        <w:t>Uh.</w:t>
      </w:r>
      <w:r>
        <w:rPr>
          <w:rFonts w:ascii="Segoe UI" w:eastAsia="Segoe UI" w:hAnsi="Segoe UI" w:cs="Segoe UI"/>
          <w:color w:val="242424"/>
          <w:sz w:val="24"/>
          <w:szCs w:val="24"/>
        </w:rPr>
        <w:br/>
        <w:t>Which one? Sorry.</w:t>
      </w:r>
    </w:p>
    <w:p w14:paraId="7B1D1071"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1:04:50</w:t>
      </w:r>
      <w:r>
        <w:rPr>
          <w:rFonts w:ascii="Segoe UI" w:eastAsia="Segoe UI" w:hAnsi="Segoe UI" w:cs="Segoe UI"/>
          <w:color w:val="242424"/>
          <w:sz w:val="24"/>
          <w:szCs w:val="24"/>
        </w:rPr>
        <w:br/>
        <w:t>The main page for the hotel.</w:t>
      </w:r>
    </w:p>
    <w:p w14:paraId="250CAACD"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1:04:51</w:t>
      </w:r>
      <w:r>
        <w:rPr>
          <w:rFonts w:ascii="Segoe UI" w:eastAsia="Segoe UI" w:hAnsi="Segoe UI" w:cs="Segoe UI"/>
          <w:color w:val="242424"/>
          <w:sz w:val="24"/>
          <w:szCs w:val="24"/>
        </w:rPr>
        <w:br/>
      </w:r>
      <w:r w:rsidRPr="663A4B9C">
        <w:rPr>
          <w:rFonts w:ascii="Segoe UI" w:eastAsia="Segoe UI" w:hAnsi="Segoe UI" w:cs="Segoe UI"/>
          <w:color w:val="242424"/>
          <w:sz w:val="24"/>
          <w:szCs w:val="24"/>
        </w:rPr>
        <w:t>Oh, OK, let's take a look at the main page then. Not header, footer.</w:t>
      </w:r>
    </w:p>
    <w:p w14:paraId="72013597"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1:04:55</w:t>
      </w:r>
      <w:r>
        <w:rPr>
          <w:rFonts w:ascii="Segoe UI" w:eastAsia="Segoe UI" w:hAnsi="Segoe UI" w:cs="Segoe UI"/>
          <w:color w:val="242424"/>
          <w:sz w:val="24"/>
          <w:szCs w:val="24"/>
        </w:rPr>
        <w:br/>
        <w:t>Yeah.</w:t>
      </w:r>
    </w:p>
    <w:p w14:paraId="3371C7C2"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1:04:59</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let's take a look at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perfect. Yeah, great candidate. All right. OK, so for this one here, we can see that I'm going to view this as published. So I guess is there only five? Let's take a look. Let's find out.</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this is in stage, guys. This is not, this is like not in. So if you guys were really expecting this to look different, this is all like stage content. So I have 12345, all right, Yep. So I don't think we had put a limit within for this particular component. So of course as Hard Rock continues to win more wars.</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such. This could certainly grow with just like with all of our other multi fields, the ability to change the location or the I'm sorry, the position of where that image is. And we'll notice here this image Max height. So this here is as you're having some images I guess.</w:t>
      </w:r>
      <w:r>
        <w:rPr>
          <w:rFonts w:ascii="Segoe UI" w:eastAsia="Segoe UI" w:hAnsi="Segoe UI" w:cs="Segoe UI"/>
          <w:color w:val="242424"/>
          <w:sz w:val="24"/>
          <w:szCs w:val="24"/>
        </w:rPr>
        <w:br/>
      </w:r>
      <w:r w:rsidRPr="663A4B9C">
        <w:rPr>
          <w:rFonts w:ascii="Segoe UI" w:eastAsia="Segoe UI" w:hAnsi="Segoe UI" w:cs="Segoe UI"/>
          <w:color w:val="242424"/>
          <w:sz w:val="24"/>
          <w:szCs w:val="24"/>
        </w:rPr>
        <w:t>It depends on if you guys are pre-formatting your images or resize them in advance and then uploading them to the DAM. But in this case here we were trying to put some sort of height restrictions I believe to the the carousel itself. So that's what that field is. We do have the image position tab just like we have everywhere else.</w:t>
      </w:r>
      <w:r>
        <w:rPr>
          <w:rFonts w:ascii="Segoe UI" w:eastAsia="Segoe UI" w:hAnsi="Segoe UI" w:cs="Segoe UI"/>
          <w:color w:val="242424"/>
          <w:sz w:val="24"/>
          <w:szCs w:val="24"/>
        </w:rPr>
        <w:br/>
      </w:r>
      <w:r w:rsidRPr="663A4B9C">
        <w:rPr>
          <w:rFonts w:ascii="Segoe UI" w:eastAsia="Segoe UI" w:hAnsi="Segoe UI" w:cs="Segoe UI"/>
          <w:color w:val="242424"/>
          <w:sz w:val="24"/>
          <w:szCs w:val="24"/>
        </w:rPr>
        <w:t>As we've talked about, you can see in this instance it's not being used, but this particular component, I don't know if we're actually using it outside of the footer, but this is one of those specific components that we have allowed for use within the footer itself.</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that's where you have it here, the footer image list. OK, let me see what else is here. So we footer, footer image list, social media. That's also something that is captured here within the footer, although this can certainly be used in other locations.</w:t>
      </w:r>
      <w:r>
        <w:rPr>
          <w:rFonts w:ascii="Segoe UI" w:eastAsia="Segoe UI" w:hAnsi="Segoe UI" w:cs="Segoe UI"/>
          <w:color w:val="242424"/>
          <w:sz w:val="24"/>
          <w:szCs w:val="24"/>
        </w:rPr>
        <w:br/>
      </w:r>
      <w:r w:rsidRPr="663A4B9C">
        <w:rPr>
          <w:rFonts w:ascii="Segoe UI" w:eastAsia="Segoe UI" w:hAnsi="Segoe UI" w:cs="Segoe UI"/>
          <w:color w:val="242424"/>
          <w:sz w:val="24"/>
          <w:szCs w:val="24"/>
        </w:rPr>
        <w:t>In this case, I think we are aware of of how you know this component works since we had seen it before. The main thing though I think that can differ and and what you'd see be different across properties is the two column view or the inline view. Inline of course.</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means it's just one line, and that would probably be something you would want to consider if there's like, say, an odd number of social media icons here. And so as you're reviewing the footer experience fragments for some properties, you might see a different style variation being selected.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w:t>
      </w:r>
    </w:p>
    <w:p w14:paraId="2F093884"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1:07:33</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Daniella, for these, for those award images, 'cause I know we currently have them set up a specific way, is there any specific specs that you may recommend or anything that we can use for these images?</w:t>
      </w:r>
    </w:p>
    <w:p w14:paraId="0FC9EE0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1:07:33</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those, yeah.</w:t>
      </w:r>
      <w:r>
        <w:rPr>
          <w:rFonts w:ascii="Segoe UI" w:eastAsia="Segoe UI" w:hAnsi="Segoe UI" w:cs="Segoe UI"/>
          <w:color w:val="242424"/>
          <w:sz w:val="24"/>
          <w:szCs w:val="24"/>
        </w:rPr>
        <w:br/>
      </w:r>
      <w:r w:rsidRPr="663A4B9C">
        <w:rPr>
          <w:rFonts w:ascii="Segoe UI" w:eastAsia="Segoe UI" w:hAnsi="Segoe UI" w:cs="Segoe UI"/>
          <w:color w:val="242424"/>
          <w:sz w:val="24"/>
          <w:szCs w:val="24"/>
        </w:rPr>
        <w:t>Mhm.</w:t>
      </w:r>
      <w:r>
        <w:rPr>
          <w:rFonts w:ascii="Segoe UI" w:eastAsia="Segoe UI" w:hAnsi="Segoe UI" w:cs="Segoe UI"/>
          <w:color w:val="242424"/>
          <w:sz w:val="24"/>
          <w:szCs w:val="24"/>
        </w:rPr>
        <w:br/>
      </w:r>
      <w:r w:rsidRPr="663A4B9C">
        <w:rPr>
          <w:rFonts w:ascii="Segoe UI" w:eastAsia="Segoe UI" w:hAnsi="Segoe UI" w:cs="Segoe UI"/>
          <w:color w:val="242424"/>
          <w:sz w:val="24"/>
          <w:szCs w:val="24"/>
        </w:rPr>
        <w:t>Mhm.</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 me see if that's so that's as we're reviewing the component spec list. Let's see if that's on there. I know we had put a logo on here. Let me talk to the team about. Oh, here we go. Image list, awards, carousel, Flutter, 96 pixels. So I it looks like we have provided that, but again, we're reviewing.</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page to confirm the information on here so you can see that's already here, but we'll confirm that for you.</w:t>
      </w:r>
    </w:p>
    <w:p w14:paraId="50BD66B9"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1:08:12</w:t>
      </w:r>
      <w:r>
        <w:rPr>
          <w:rFonts w:ascii="Segoe UI" w:eastAsia="Segoe UI" w:hAnsi="Segoe UI" w:cs="Segoe UI"/>
          <w:color w:val="242424"/>
          <w:sz w:val="24"/>
          <w:szCs w:val="24"/>
        </w:rPr>
        <w:br/>
        <w:t>Perfect.</w:t>
      </w:r>
    </w:p>
    <w:p w14:paraId="0D1A9B6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1:08:13</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Yep. All right. OK, going back to our confluence page. Any questions though about the footer in in general that a lot of these components with the exception of the ones I called out, you're you're using it already across multiple pages on the site.</w:t>
      </w:r>
      <w:r>
        <w:rPr>
          <w:rFonts w:ascii="Segoe UI" w:eastAsia="Segoe UI" w:hAnsi="Segoe UI" w:cs="Segoe UI"/>
          <w:color w:val="242424"/>
          <w:sz w:val="24"/>
          <w:szCs w:val="24"/>
        </w:rPr>
        <w:br/>
      </w:r>
      <w:r w:rsidRPr="663A4B9C">
        <w:rPr>
          <w:rFonts w:ascii="Segoe UI" w:eastAsia="Segoe UI" w:hAnsi="Segoe UI" w:cs="Segoe UI"/>
          <w:color w:val="242424"/>
          <w:sz w:val="24"/>
          <w:szCs w:val="24"/>
        </w:rPr>
        <w:t>Um, but anything you know about footer in general that that you guys have any questions on?</w:t>
      </w:r>
    </w:p>
    <w:p w14:paraId="50C984BB"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1:08:40</w:t>
      </w:r>
      <w:r>
        <w:rPr>
          <w:rFonts w:ascii="Segoe UI" w:eastAsia="Segoe UI" w:hAnsi="Segoe UI" w:cs="Segoe UI"/>
          <w:color w:val="242424"/>
          <w:sz w:val="24"/>
          <w:szCs w:val="24"/>
        </w:rPr>
        <w:br/>
        <w:t>Nope.</w:t>
      </w:r>
    </w:p>
    <w:p w14:paraId="5DF5D57F"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1:08:41</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OK, let's move on to the top where the header is our other main experience fragment that's been established.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I'm gonna go to actually, let's go to since we are reviewing careers. Let's take a look at careers and see how what's being set up there, 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so here is our careers header and we know that there are different parts to the header. We have the header in general, which is this whole entire component. So this is this encompasses the entire component which is made-up of our crowd navigation.</w:t>
      </w:r>
      <w:r>
        <w:rPr>
          <w:rFonts w:ascii="Segoe UI" w:eastAsia="Segoe UI" w:hAnsi="Segoe UI" w:cs="Segoe UI"/>
          <w:color w:val="242424"/>
          <w:sz w:val="24"/>
          <w:szCs w:val="24"/>
        </w:rPr>
        <w:br/>
      </w:r>
      <w:r w:rsidRPr="663A4B9C">
        <w:rPr>
          <w:rFonts w:ascii="Segoe UI" w:eastAsia="Segoe UI" w:hAnsi="Segoe UI" w:cs="Segoe UI"/>
          <w:color w:val="242424"/>
          <w:sz w:val="24"/>
          <w:szCs w:val="24"/>
        </w:rPr>
        <w:t>Our crown CTA and also the main navigation. So clicking on the crown navigation as we can see here, in the case of the career site, we know there's only one label and that's why this has been, excuse me, that's why there's only one thing here. However, for say like the.</w:t>
      </w:r>
      <w:r>
        <w:rPr>
          <w:rFonts w:ascii="Segoe UI" w:eastAsia="Segoe UI" w:hAnsi="Segoe UI" w:cs="Segoe UI"/>
          <w:color w:val="242424"/>
          <w:sz w:val="24"/>
          <w:szCs w:val="24"/>
        </w:rPr>
        <w:br/>
      </w:r>
      <w:r w:rsidRPr="663A4B9C">
        <w:rPr>
          <w:rFonts w:ascii="Segoe UI" w:eastAsia="Segoe UI" w:hAnsi="Segoe UI" w:cs="Segoe UI"/>
          <w:color w:val="242424"/>
          <w:sz w:val="24"/>
          <w:szCs w:val="24"/>
        </w:rPr>
        <w:t>Corporate page. I believe there's multiple labels that are being displayed, so this that's why this particular component is using a multi field. So if you need to ever change this and say link it to something else, this is where you would go crowd navigation.</w:t>
      </w:r>
      <w:r>
        <w:rPr>
          <w:rFonts w:ascii="Segoe UI" w:eastAsia="Segoe UI" w:hAnsi="Segoe UI" w:cs="Segoe UI"/>
          <w:color w:val="242424"/>
          <w:sz w:val="24"/>
          <w:szCs w:val="24"/>
        </w:rPr>
        <w:br/>
      </w:r>
      <w:r w:rsidRPr="663A4B9C">
        <w:rPr>
          <w:rFonts w:ascii="Segoe UI" w:eastAsia="Segoe UI" w:hAnsi="Segoe UI" w:cs="Segoe UI"/>
          <w:color w:val="242424"/>
          <w:sz w:val="24"/>
          <w:szCs w:val="24"/>
        </w:rPr>
        <w:t>Crown CTA, which is this ortion here on the right.</w:t>
      </w:r>
      <w:r>
        <w:rPr>
          <w:rFonts w:ascii="Segoe UI" w:eastAsia="Segoe UI" w:hAnsi="Segoe UI" w:cs="Segoe UI"/>
          <w:color w:val="242424"/>
          <w:sz w:val="24"/>
          <w:szCs w:val="24"/>
        </w:rPr>
        <w:br/>
      </w:r>
      <w:r w:rsidRPr="663A4B9C">
        <w:rPr>
          <w:rFonts w:ascii="Segoe UI" w:eastAsia="Segoe UI" w:hAnsi="Segoe UI" w:cs="Segoe UI"/>
          <w:color w:val="242424"/>
          <w:sz w:val="24"/>
          <w:szCs w:val="24"/>
        </w:rPr>
        <w:t>We have our different labels, returning applicant login, team member login and then the search for jobs button. And you'll notice here the different experience selectors CTA with the color of this. You also see CTA with color of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then this here is a CTA, but no color has been selected because by default CTAS will display with this background. So what I'm trying to highlight here is that the experience selector is all the same a CTA. However, if you need to change the appearance, you do have some flexibility with that by using this color selector field.</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each of these within the Crown CTA we have the different link types, so you have a link. So of course a link would link to whatever is located here, but you also have modals, modal small, so depending on what size you want the modal to be.</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These would be selected and then what would be put within the URL field would be the specific experience fragment that you say would want to display in the modal. So in this case 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careers, we don't have that. I will look for an example where we do have that since I don't want to mess this up, but just showing that links are typically I believe what you guys are using across most of your sites. However, when it comes to like hotels, I think that would be the book your experience model. So we can take a look at like a hotel navigation to see how.</w:t>
      </w:r>
      <w:r>
        <w:rPr>
          <w:rFonts w:ascii="Segoe UI" w:eastAsia="Segoe UI" w:hAnsi="Segoe UI" w:cs="Segoe UI"/>
          <w:color w:val="242424"/>
          <w:sz w:val="24"/>
          <w:szCs w:val="24"/>
        </w:rPr>
        <w:br/>
      </w:r>
      <w:r w:rsidRPr="663A4B9C">
        <w:rPr>
          <w:rFonts w:ascii="Segoe UI" w:eastAsia="Segoe UI" w:hAnsi="Segoe UI" w:cs="Segoe UI"/>
          <w:color w:val="242424"/>
          <w:sz w:val="24"/>
          <w:szCs w:val="24"/>
        </w:rPr>
        <w:t>Modals being used with our experience selector. CTAs, as we all see, are basically going to be buttons or links that take you to a location, but you also have the sign in functionality. The sign in is actually what calls the modal for Unity.</w:t>
      </w:r>
      <w:r>
        <w:rPr>
          <w:rFonts w:ascii="Segoe UI" w:eastAsia="Segoe UI" w:hAnsi="Segoe UI" w:cs="Segoe UI"/>
          <w:color w:val="242424"/>
          <w:sz w:val="24"/>
          <w:szCs w:val="24"/>
        </w:rPr>
        <w:br/>
      </w:r>
      <w:r w:rsidRPr="663A4B9C">
        <w:rPr>
          <w:rFonts w:ascii="Segoe UI" w:eastAsia="Segoe UI" w:hAnsi="Segoe UI" w:cs="Segoe UI"/>
          <w:color w:val="242424"/>
          <w:sz w:val="24"/>
          <w:szCs w:val="24"/>
        </w:rPr>
        <w:t>As we know on the hardrock.com website, this particular button displays this iframe of Unity within here that was set up by actually clicking on the sign in.</w:t>
      </w:r>
      <w:r>
        <w:rPr>
          <w:rFonts w:ascii="Segoe UI" w:eastAsia="Segoe UI" w:hAnsi="Segoe UI" w:cs="Segoe UI"/>
          <w:color w:val="242424"/>
          <w:sz w:val="24"/>
          <w:szCs w:val="24"/>
        </w:rPr>
        <w:br/>
      </w:r>
      <w:r w:rsidRPr="663A4B9C">
        <w:rPr>
          <w:rFonts w:ascii="Segoe UI" w:eastAsia="Segoe UI" w:hAnsi="Segoe UI" w:cs="Segoe UI"/>
          <w:color w:val="242424"/>
          <w:sz w:val="24"/>
          <w:szCs w:val="24"/>
        </w:rPr>
        <w:t>Experience selector. You also have your drop down which can be displayed as a CTA, a map marker or a language selector. So these are the different icons that would display and then you would be able to add list items underneath that.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Cycle.</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 map marker and then I can create a list that would appear after I clicked on that map marker, I click on the language selector icon and then I would put the different languages that I want along with the URLs, etc etc. So these are being used across I believe some of the other sites, not this particular one, but just wanted to make sure the team was aware.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Like when these would be used and how to access that. Then we also have help which displays a help button and then the help button would link to whatever is here and then finally an author unique ID.</w:t>
      </w:r>
      <w:r>
        <w:rPr>
          <w:rFonts w:ascii="Segoe UI" w:eastAsia="Segoe UI" w:hAnsi="Segoe UI" w:cs="Segoe UI"/>
          <w:color w:val="242424"/>
          <w:sz w:val="24"/>
          <w:szCs w:val="24"/>
        </w:rPr>
        <w:br/>
      </w:r>
      <w:r w:rsidRPr="663A4B9C">
        <w:rPr>
          <w:rFonts w:ascii="Segoe UI" w:eastAsia="Segoe UI" w:hAnsi="Segoe UI" w:cs="Segoe UI"/>
          <w:color w:val="242424"/>
          <w:sz w:val="24"/>
          <w:szCs w:val="24"/>
        </w:rPr>
        <w:t>Which in this case we don't have that, but this would be a way to be able to assign an ID that would then be added to the markup for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so let's take a look at. Actually, I want to. I want to show one that has a modal. I want to show one that has a modal. So let's go to hotel. I would assume this one has one.</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this has a lot. All right, it's perfect.</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Alright, so as we saw exactly what I mentioned Unity. In order to display the Unity modal, I'm sorry, iframe sign in is selected. Learn more about our best rate guarantee. We've used the image. Oh yeah, there's an image field here which you can see is clearly being used. This best rate guarantee image.</w:t>
      </w:r>
      <w:r>
        <w:rPr>
          <w:rFonts w:ascii="Segoe UI" w:eastAsia="Segoe UI" w:hAnsi="Segoe UI" w:cs="Segoe UI"/>
          <w:color w:val="242424"/>
          <w:sz w:val="24"/>
          <w:szCs w:val="24"/>
        </w:rPr>
        <w:br/>
      </w:r>
      <w:r w:rsidRPr="663A4B9C">
        <w:rPr>
          <w:rFonts w:ascii="Segoe UI" w:eastAsia="Segoe UI" w:hAnsi="Segoe UI" w:cs="Segoe UI"/>
          <w:color w:val="242424"/>
          <w:sz w:val="24"/>
          <w:szCs w:val="24"/>
        </w:rPr>
        <w:t>We're saying it's a CTA so that way when you click on it, it takes you to this page. Our book now button also a CTA. It has the modal. You'll see the modal is pointing to the book now experience fragment.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Unity loyalty program. This looks like it's just a link to the Unity website, so that's why CTA was selected. And yeah, so this essentially is this is showing the majority of the items, you know, like a combination of the different items that we just reviewed.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we can actually take a look also at this ground navigation.</w:t>
      </w:r>
      <w:r>
        <w:rPr>
          <w:rFonts w:ascii="Segoe UI" w:eastAsia="Segoe UI" w:hAnsi="Segoe UI" w:cs="Segoe UI"/>
          <w:color w:val="242424"/>
          <w:sz w:val="24"/>
          <w:szCs w:val="24"/>
        </w:rPr>
        <w:br/>
      </w:r>
      <w:r w:rsidRPr="663A4B9C">
        <w:rPr>
          <w:rFonts w:ascii="Segoe UI" w:eastAsia="Segoe UI" w:hAnsi="Segoe UI" w:cs="Segoe UI"/>
          <w:color w:val="242424"/>
          <w:sz w:val="24"/>
          <w:szCs w:val="24"/>
        </w:rPr>
        <w:t>Just to show, I think there was a small change that we have made where the pipe no longer shows that there's only one items that's now being reflected in the careers websites. There's only one link, but of course if there's additional items to the right of that, the pipe will appear and then anything underneath the first item.</w:t>
      </w:r>
      <w:r>
        <w:rPr>
          <w:rFonts w:ascii="Segoe UI" w:eastAsia="Segoe UI" w:hAnsi="Segoe UI" w:cs="Segoe UI"/>
          <w:color w:val="242424"/>
          <w:sz w:val="24"/>
          <w:szCs w:val="24"/>
        </w:rPr>
        <w:br/>
      </w:r>
      <w:r w:rsidRPr="663A4B9C">
        <w:rPr>
          <w:rFonts w:ascii="Segoe UI" w:eastAsia="Segoe UI" w:hAnsi="Segoe UI" w:cs="Segoe UI"/>
          <w:color w:val="242424"/>
          <w:sz w:val="24"/>
          <w:szCs w:val="24"/>
        </w:rPr>
        <w:t>We'll just display to the right of the pipe, right?</w:t>
      </w:r>
      <w:r>
        <w:rPr>
          <w:rFonts w:ascii="Segoe UI" w:eastAsia="Segoe UI" w:hAnsi="Segoe UI" w:cs="Segoe UI"/>
          <w:color w:val="242424"/>
          <w:sz w:val="24"/>
          <w:szCs w:val="24"/>
        </w:rPr>
        <w:br/>
      </w:r>
      <w:r w:rsidRPr="663A4B9C">
        <w:rPr>
          <w:rFonts w:ascii="Segoe UI" w:eastAsia="Segoe UI" w:hAnsi="Segoe UI" w:cs="Segoe UI"/>
          <w:color w:val="242424"/>
          <w:sz w:val="24"/>
          <w:szCs w:val="24"/>
        </w:rPr>
        <w:t>Hey.</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and finally for the header, main navigation is a big one. This is essentially where you would put your everything that's in this section, including the drop down menus that will appear under each individual links.</w:t>
      </w:r>
      <w:r>
        <w:rPr>
          <w:rFonts w:ascii="Segoe UI" w:eastAsia="Segoe UI" w:hAnsi="Segoe UI" w:cs="Segoe UI"/>
          <w:color w:val="242424"/>
          <w:sz w:val="24"/>
          <w:szCs w:val="24"/>
        </w:rPr>
        <w:br/>
      </w:r>
      <w:r w:rsidRPr="663A4B9C">
        <w:rPr>
          <w:rFonts w:ascii="Segoe UI" w:eastAsia="Segoe UI" w:hAnsi="Segoe UI" w:cs="Segoe UI"/>
          <w:color w:val="242424"/>
          <w:sz w:val="24"/>
          <w:szCs w:val="24"/>
        </w:rPr>
        <w:t>Of course on this logo tab, this is where you set your logo and also what link you would point to. We know that location address and reverb is reverb. This is something that we would see for the reverb headers, so it's just using the same component but with with this checkbox essentially in place. So it's styled that specific way.</w:t>
      </w:r>
      <w:r>
        <w:rPr>
          <w:rFonts w:ascii="Segoe UI" w:eastAsia="Segoe UI" w:hAnsi="Segoe UI" w:cs="Segoe UI"/>
          <w:color w:val="242424"/>
          <w:sz w:val="24"/>
          <w:szCs w:val="24"/>
        </w:rPr>
        <w:br/>
      </w:r>
      <w:r w:rsidRPr="663A4B9C">
        <w:rPr>
          <w:rFonts w:ascii="Segoe UI" w:eastAsia="Segoe UI" w:hAnsi="Segoe UI" w:cs="Segoe UI"/>
          <w:color w:val="242424"/>
          <w:sz w:val="24"/>
          <w:szCs w:val="24"/>
        </w:rPr>
        <w:t>For the main navigation, this is where we are putting all of our links here along with secondary navigation, also tertiary navigation. I'm trying to remember which sites use that, but essentially as I hover over destinations.</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is where I'll see anything that's here in this portion, and if I need to go a little bit deeper, I can. However, I believe in most cases I think we're only using secondary navigation for most navigations. So yes, a lot of multi fields in place in here since.</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There's a lot of links that need to go in the navigation, but essentially you know this is I think where you would likely have to spend the most time to update links when you're adding new pages or removing pages, and also if you need to prioritize ordering.</w:t>
      </w:r>
      <w:r>
        <w:rPr>
          <w:rFonts w:ascii="Segoe UI" w:eastAsia="Segoe UI" w:hAnsi="Segoe UI" w:cs="Segoe UI"/>
          <w:color w:val="242424"/>
          <w:sz w:val="24"/>
          <w:szCs w:val="24"/>
        </w:rPr>
        <w:br/>
      </w:r>
      <w:r w:rsidRPr="663A4B9C">
        <w:rPr>
          <w:rFonts w:ascii="Segoe UI" w:eastAsia="Segoe UI" w:hAnsi="Segoe UI" w:cs="Segoe UI"/>
          <w:color w:val="242424"/>
          <w:sz w:val="24"/>
          <w:szCs w:val="24"/>
        </w:rPr>
        <w:t>Of these different pages, finally the mobile slash tab. What this is showing here is I believe when you're actually just in like a smaller break point, there's going to be a. Let's actually take a look.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if I were to expand this.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You can see that text. So if you want to put say like back or back to main NAV or whatever, that's where that text is appearing for that specific field.</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Alright, OK. Any questions about the header in general? Because I know that you know this is the headers already header and footer are both already being used on say the reverb site, the corporate site. Not sure if the team has had to update anything as of yet, but just wondering if there's.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Any questions about the authoring portion of that?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It.</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so let's see here.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so tabs.</w:t>
      </w:r>
    </w:p>
    <w:p w14:paraId="3B0C41A1"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1:17:52</w:t>
      </w:r>
      <w:r>
        <w:rPr>
          <w:rFonts w:ascii="Segoe UI" w:eastAsia="Segoe UI" w:hAnsi="Segoe UI" w:cs="Segoe UI"/>
          <w:color w:val="242424"/>
          <w:sz w:val="24"/>
          <w:szCs w:val="24"/>
        </w:rPr>
        <w:br/>
        <w:t>Did you did you cover everything, Daniella?</w:t>
      </w:r>
    </w:p>
    <w:p w14:paraId="603E84D2"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1:17:54</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think I did. I didn't put. So we talked about content fragment models. That's not something that was listed here. It was more like general, but we did go over content fragment card list as well. Frage fragment, yeah. So these are all the items that are essentially within.</w:t>
      </w:r>
    </w:p>
    <w:p w14:paraId="597A4321"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1:17:58</w:t>
      </w:r>
      <w:r>
        <w:rPr>
          <w:rFonts w:ascii="Segoe UI" w:eastAsia="Segoe UI" w:hAnsi="Segoe UI" w:cs="Segoe UI"/>
          <w:color w:val="242424"/>
          <w:sz w:val="24"/>
          <w:szCs w:val="24"/>
        </w:rPr>
        <w:br/>
        <w:t>OK.</w:t>
      </w:r>
    </w:p>
    <w:p w14:paraId="426E36D5"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1:18:14</w:t>
      </w:r>
      <w:r>
        <w:rPr>
          <w:rFonts w:ascii="Segoe UI" w:eastAsia="Segoe UI" w:hAnsi="Segoe UI" w:cs="Segoe UI"/>
          <w:color w:val="242424"/>
          <w:sz w:val="24"/>
          <w:szCs w:val="24"/>
        </w:rPr>
        <w:br/>
      </w:r>
      <w:r w:rsidRPr="663A4B9C">
        <w:rPr>
          <w:rFonts w:ascii="Segoe UI" w:eastAsia="Segoe UI" w:hAnsi="Segoe UI" w:cs="Segoe UI"/>
          <w:color w:val="242424"/>
          <w:sz w:val="24"/>
          <w:szCs w:val="24"/>
        </w:rPr>
        <w:t>Your header or footer. So I yeah, so I covered what I wanted to. So turning it over to the team, anything in particular that you guys had questions about. Carlos, I see your hand. Go ahead please.</w:t>
      </w:r>
    </w:p>
    <w:p w14:paraId="193A6E29"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Carlos Aldana   </w:t>
      </w:r>
      <w:r w:rsidRPr="663A4B9C">
        <w:rPr>
          <w:rFonts w:ascii="Segoe UI" w:eastAsia="Segoe UI" w:hAnsi="Segoe UI" w:cs="Segoe UI"/>
          <w:color w:val="9E9E9E"/>
          <w:sz w:val="24"/>
          <w:szCs w:val="24"/>
        </w:rPr>
        <w:t>1:18:29</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Daniela, I have a question related to the content fragment events. Is it possible to copy one event, one content fragment in order to create a a new event?</w:t>
      </w:r>
    </w:p>
    <w:p w14:paraId="71A0DA22"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1:18:35</w:t>
      </w:r>
      <w:r>
        <w:rPr>
          <w:rFonts w:ascii="Segoe UI" w:eastAsia="Segoe UI" w:hAnsi="Segoe UI" w:cs="Segoe UI"/>
          <w:color w:val="242424"/>
          <w:sz w:val="24"/>
          <w:szCs w:val="24"/>
        </w:rPr>
        <w:br/>
      </w:r>
      <w:r w:rsidRPr="663A4B9C">
        <w:rPr>
          <w:rFonts w:ascii="Segoe UI" w:eastAsia="Segoe UI" w:hAnsi="Segoe UI" w:cs="Segoe UI"/>
          <w:color w:val="242424"/>
          <w:sz w:val="24"/>
          <w:szCs w:val="24"/>
        </w:rPr>
        <w:t>Sure.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Is it possible to create? Sorry, let me I'm gonna. I'm gonna just navigate to our.</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you're asking if I'm just gonna oops, didn't mean to click on that. I'm just gonna change the view here back to column view. You're asking if you can copy an event content fragment, is that correct?</w:t>
      </w:r>
    </w:p>
    <w:p w14:paraId="42DD2FE1"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Carlos Aldana   </w:t>
      </w:r>
      <w:r w:rsidRPr="663A4B9C">
        <w:rPr>
          <w:rFonts w:ascii="Segoe UI" w:eastAsia="Segoe UI" w:hAnsi="Segoe UI" w:cs="Segoe UI"/>
          <w:color w:val="9E9E9E"/>
          <w:sz w:val="24"/>
          <w:szCs w:val="24"/>
        </w:rPr>
        <w:t>1:19:04</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Yes, because what I understand is that we are going to create the events, let's say for our content calendar events. And then if if I have a similar or the same artist presenting the same show but in a different date, can I copy and paste that?</w:t>
      </w:r>
    </w:p>
    <w:p w14:paraId="3A82A96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1:19:08</w:t>
      </w:r>
      <w:r>
        <w:rPr>
          <w:rFonts w:ascii="Segoe UI" w:eastAsia="Segoe UI" w:hAnsi="Segoe UI" w:cs="Segoe UI"/>
          <w:color w:val="242424"/>
          <w:sz w:val="24"/>
          <w:szCs w:val="24"/>
        </w:rPr>
        <w:br/>
        <w:t>So.</w:t>
      </w:r>
      <w:r>
        <w:rPr>
          <w:rFonts w:ascii="Segoe UI" w:eastAsia="Segoe UI" w:hAnsi="Segoe UI" w:cs="Segoe UI"/>
          <w:color w:val="242424"/>
          <w:sz w:val="24"/>
          <w:szCs w:val="24"/>
        </w:rPr>
        <w:br/>
        <w:t>Mhm.</w:t>
      </w:r>
    </w:p>
    <w:p w14:paraId="41A88B29"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1:19:24</w:t>
      </w:r>
      <w:r>
        <w:rPr>
          <w:rFonts w:ascii="Segoe UI" w:eastAsia="Segoe UI" w:hAnsi="Segoe UI" w:cs="Segoe UI"/>
          <w:color w:val="242424"/>
          <w:sz w:val="24"/>
          <w:szCs w:val="24"/>
        </w:rPr>
        <w:br/>
        <w:t>Enter.</w:t>
      </w:r>
    </w:p>
    <w:p w14:paraId="79EF8214"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1:19:24</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so you should be able to copy and paste and you'll notice that now there's two versions. If you look at the name, wait, but one second. OK, sorry, I zoomed in. If you look at the name, you'll see that the name says day one, right? Whereas the original version does not have.</w:t>
      </w:r>
    </w:p>
    <w:p w14:paraId="745E1F77"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1:19:36</w:t>
      </w:r>
      <w:r>
        <w:rPr>
          <w:rFonts w:ascii="Segoe UI" w:eastAsia="Segoe UI" w:hAnsi="Segoe UI" w:cs="Segoe UI"/>
          <w:color w:val="242424"/>
          <w:sz w:val="24"/>
          <w:szCs w:val="24"/>
        </w:rPr>
        <w:br/>
        <w:t>Ha.</w:t>
      </w:r>
      <w:r>
        <w:rPr>
          <w:rFonts w:ascii="Segoe UI" w:eastAsia="Segoe UI" w:hAnsi="Segoe UI" w:cs="Segoe UI"/>
          <w:color w:val="242424"/>
          <w:sz w:val="24"/>
          <w:szCs w:val="24"/>
        </w:rPr>
        <w:br/>
        <w:t>Yeah.</w:t>
      </w:r>
    </w:p>
    <w:p w14:paraId="59EA0F24"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1:19:44</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this is indicating that this is a copy and then if I were to open this up, so I'm going to click on this and I'm going to click on edit. It's going to have the exact same information and then obviously you know like say this is a new date then you would want to change whatever you know you want to change.</w:t>
      </w:r>
    </w:p>
    <w:p w14:paraId="0353BC1D"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1:19:59</w:t>
      </w:r>
      <w:r>
        <w:rPr>
          <w:rFonts w:ascii="Segoe UI" w:eastAsia="Segoe UI" w:hAnsi="Segoe UI" w:cs="Segoe UI"/>
          <w:color w:val="242424"/>
          <w:sz w:val="24"/>
          <w:szCs w:val="24"/>
        </w:rPr>
        <w:br/>
        <w:t>Mm-hmm.</w:t>
      </w:r>
    </w:p>
    <w:p w14:paraId="3E644474"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1:20:02</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I would recommend though, you know, like for ease of use, you can also don't forget you can also rename your content fragments, right? So hang on, sorry, this isn't the way. Yeah, so you can rename your content fragments by selecting it, clicking on move and then.</w:t>
      </w:r>
    </w:p>
    <w:p w14:paraId="27A2FE85"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1:20:10</w:t>
      </w:r>
      <w:r>
        <w:rPr>
          <w:rFonts w:ascii="Segoe UI" w:eastAsia="Segoe UI" w:hAnsi="Segoe UI" w:cs="Segoe UI"/>
          <w:color w:val="242424"/>
          <w:sz w:val="24"/>
          <w:szCs w:val="24"/>
        </w:rPr>
        <w:br/>
        <w:t>Yeah.</w:t>
      </w:r>
    </w:p>
    <w:p w14:paraId="330AFFC5"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1:20:21</w:t>
      </w:r>
      <w:r>
        <w:rPr>
          <w:rFonts w:ascii="Segoe UI" w:eastAsia="Segoe UI" w:hAnsi="Segoe UI" w:cs="Segoe UI"/>
          <w:color w:val="242424"/>
          <w:sz w:val="24"/>
          <w:szCs w:val="24"/>
        </w:rPr>
        <w:br/>
      </w:r>
      <w:r w:rsidRPr="663A4B9C">
        <w:rPr>
          <w:rFonts w:ascii="Segoe UI" w:eastAsia="Segoe UI" w:hAnsi="Segoe UI" w:cs="Segoe UI"/>
          <w:color w:val="242424"/>
          <w:sz w:val="24"/>
          <w:szCs w:val="24"/>
        </w:rPr>
        <w:t>Changing the title to whatever you need. You can also actually change, you know, like we saw the one because that's a copy. You can also change that too. You just need to make sure that this is, you know, not the same as like a different content fragment, right? Or else that's that's not going to, it's not going to work. But yes, you can certainly copy things as like a starting point.</w:t>
      </w:r>
    </w:p>
    <w:p w14:paraId="4802FF09"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1:20:35</w:t>
      </w:r>
      <w:r>
        <w:rPr>
          <w:rFonts w:ascii="Segoe UI" w:eastAsia="Segoe UI" w:hAnsi="Segoe UI" w:cs="Segoe UI"/>
          <w:color w:val="242424"/>
          <w:sz w:val="24"/>
          <w:szCs w:val="24"/>
        </w:rPr>
        <w:br/>
        <w:t>Yeah.</w:t>
      </w:r>
    </w:p>
    <w:p w14:paraId="35FEC746"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1:20:41</w:t>
      </w:r>
      <w:r>
        <w:rPr>
          <w:rFonts w:ascii="Segoe UI" w:eastAsia="Segoe UI" w:hAnsi="Segoe UI" w:cs="Segoe UI"/>
          <w:color w:val="242424"/>
          <w:sz w:val="24"/>
          <w:szCs w:val="24"/>
        </w:rPr>
        <w:br/>
      </w:r>
      <w:r w:rsidRPr="663A4B9C">
        <w:rPr>
          <w:rFonts w:ascii="Segoe UI" w:eastAsia="Segoe UI" w:hAnsi="Segoe UI" w:cs="Segoe UI"/>
          <w:color w:val="242424"/>
          <w:sz w:val="24"/>
          <w:szCs w:val="24"/>
        </w:rPr>
        <w:t>or whatever and then changing the relevant information and also even changing the title after you copy it.</w:t>
      </w:r>
    </w:p>
    <w:p w14:paraId="0A2F9B74"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1:20:47</w:t>
      </w:r>
      <w:r>
        <w:rPr>
          <w:rFonts w:ascii="Segoe UI" w:eastAsia="Segoe UI" w:hAnsi="Segoe UI" w:cs="Segoe UI"/>
          <w:color w:val="242424"/>
          <w:sz w:val="24"/>
          <w:szCs w:val="24"/>
        </w:rPr>
        <w:br/>
        <w:t>OK, awesome. Thanks.</w:t>
      </w:r>
    </w:p>
    <w:p w14:paraId="5F6B6E8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1:20:48</w:t>
      </w:r>
      <w:r>
        <w:rPr>
          <w:rFonts w:ascii="Segoe UI" w:eastAsia="Segoe UI" w:hAnsi="Segoe UI" w:cs="Segoe UI"/>
          <w:color w:val="242424"/>
          <w:sz w:val="24"/>
          <w:szCs w:val="24"/>
        </w:rPr>
        <w:br/>
        <w:t>Mm-hmm.</w:t>
      </w:r>
      <w:r>
        <w:rPr>
          <w:rFonts w:ascii="Segoe UI" w:eastAsia="Segoe UI" w:hAnsi="Segoe UI" w:cs="Segoe UI"/>
          <w:color w:val="242424"/>
          <w:sz w:val="24"/>
          <w:szCs w:val="24"/>
        </w:rPr>
        <w:br/>
        <w:t>Any other questions?</w:t>
      </w:r>
    </w:p>
    <w:p w14:paraId="377B4200"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1:20:53</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got a few questions here Daniela for the for the main navigation is is there any? Can you explain like what the is reverb does exactly again?</w:t>
      </w:r>
    </w:p>
    <w:p w14:paraId="0E9FCC80"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1:20:56</w:t>
      </w:r>
      <w:r>
        <w:rPr>
          <w:rFonts w:ascii="Segoe UI" w:eastAsia="Segoe UI" w:hAnsi="Segoe UI" w:cs="Segoe UI"/>
          <w:color w:val="242424"/>
          <w:sz w:val="24"/>
          <w:szCs w:val="24"/>
        </w:rPr>
        <w:br/>
      </w:r>
      <w:r w:rsidRPr="663A4B9C">
        <w:rPr>
          <w:rFonts w:ascii="Segoe UI" w:eastAsia="Segoe UI" w:hAnsi="Segoe UI" w:cs="Segoe UI"/>
          <w:color w:val="242424"/>
          <w:sz w:val="24"/>
          <w:szCs w:val="24"/>
        </w:rPr>
        <w:t>Sure.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absolutely. Let's navigate to our experience fragments and I'm actually going to open up reverb one. I think Atlanta might be a good should have it. Alright, so.</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has OK, so first to this field location address you can see how that translates to reverb right? And with is reverb the navigation for reverb is slightly different right? So like our navigation and keep in mind this is the experience fragment so if.</w:t>
      </w:r>
      <w:r>
        <w:rPr>
          <w:rFonts w:ascii="Segoe UI" w:eastAsia="Segoe UI" w:hAnsi="Segoe UI" w:cs="Segoe UI"/>
          <w:color w:val="242424"/>
          <w:sz w:val="24"/>
          <w:szCs w:val="24"/>
        </w:rPr>
        <w:br/>
      </w:r>
      <w:r w:rsidRPr="663A4B9C">
        <w:rPr>
          <w:rFonts w:ascii="Segoe UI" w:eastAsia="Segoe UI" w:hAnsi="Segoe UI" w:cs="Segoe UI"/>
          <w:color w:val="242424"/>
          <w:sz w:val="24"/>
          <w:szCs w:val="24"/>
        </w:rPr>
        <w:t>We actually view the site. I'm gonna pull the site over as well from stage.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you can see how it actually looks.</w:t>
      </w:r>
      <w:r>
        <w:rPr>
          <w:rFonts w:ascii="Segoe UI" w:eastAsia="Segoe UI" w:hAnsi="Segoe UI" w:cs="Segoe UI"/>
          <w:color w:val="242424"/>
          <w:sz w:val="24"/>
          <w:szCs w:val="24"/>
        </w:rPr>
        <w:br/>
      </w:r>
      <w:r w:rsidRPr="663A4B9C">
        <w:rPr>
          <w:rFonts w:ascii="Segoe UI" w:eastAsia="Segoe UI" w:hAnsi="Segoe UI" w:cs="Segoe UI"/>
          <w:color w:val="242424"/>
          <w:sz w:val="24"/>
          <w:szCs w:val="24"/>
        </w:rPr>
        <w:t>No, not that. I'm at Atlanta, I think. Yeah, I'm at Atlanta. 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OK, so just to be clear, you may be like, wait, why is it styled this way? This doesn't look the same. So the experience like the theme has not been applied to the experience fragment because if you guys recall, you set the theme at the level in sites.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that's why some things might look a little bit different, but as you can see, like the font is pulling in what's correct for the reverb theme, etcetera, etcetera. So don't be alarmed when it doesn't look the same, it's because the theme is applied at the site page level.</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so the is reverb, essentially what it's saying like the navigation for reverb is obviously different from the navigations from like the Hard Rock website, et cetera, right? So like this is just saying when I have is reverb checked everything that I'm putting.</w:t>
      </w:r>
      <w:r>
        <w:rPr>
          <w:rFonts w:ascii="Segoe UI" w:eastAsia="Segoe UI" w:hAnsi="Segoe UI" w:cs="Segoe UI"/>
          <w:color w:val="242424"/>
          <w:sz w:val="24"/>
          <w:szCs w:val="24"/>
        </w:rPr>
        <w:br/>
      </w:r>
      <w:r w:rsidRPr="663A4B9C">
        <w:rPr>
          <w:rFonts w:ascii="Segoe UI" w:eastAsia="Segoe UI" w:hAnsi="Segoe UI" w:cs="Segoe UI"/>
          <w:color w:val="242424"/>
          <w:sz w:val="24"/>
          <w:szCs w:val="24"/>
        </w:rPr>
        <w:t>You know, like in the main navigation and such is going to be structured this way and like you know, like appear like as in the hamburger versus like across the website, etcetera, etcetera, right. So that's why is reverb was specifically made because while the reverb navigation, you know it's it's a navigation just like every other site, there are some different.</w:t>
      </w:r>
      <w:r>
        <w:rPr>
          <w:rFonts w:ascii="Segoe UI" w:eastAsia="Segoe UI" w:hAnsi="Segoe UI" w:cs="Segoe UI"/>
          <w:color w:val="242424"/>
          <w:sz w:val="24"/>
          <w:szCs w:val="24"/>
        </w:rPr>
        <w:br/>
      </w:r>
      <w:r w:rsidRPr="663A4B9C">
        <w:rPr>
          <w:rFonts w:ascii="Segoe UI" w:eastAsia="Segoe UI" w:hAnsi="Segoe UI" w:cs="Segoe UI"/>
          <w:color w:val="242424"/>
          <w:sz w:val="24"/>
          <w:szCs w:val="24"/>
        </w:rPr>
        <w:t>Differences between reverb and like corporate or reverb and hotels, etcetera. None of those need it because their navigation is pretty pretty much the same and how the component you know like is technically built, but reverb just had to be an exception. That's the only reason why this checkbox is here specifically for the reverb sites.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you're not going to use this outside of anything that's not reverb.</w:t>
      </w:r>
    </w:p>
    <w:p w14:paraId="2374FD74"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1:23:36</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cool. And then you just mentioned something about how the child, the child pages inherit the the main theme for the site. Is there any way you can change it to where we can have the child page have a different hero, I mean, excuse me, main navigation or footer?</w:t>
      </w:r>
    </w:p>
    <w:p w14:paraId="5A2C1265"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1:23:44</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Yes, yes.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Let me confirm what. Yeah, let's confirm what you're saying. So let's take an example of like, say, actually the Hard Rock website, right? OK, let's see. Is it set at this level? One second. OK, so at the Hard Rock.</w:t>
      </w:r>
    </w:p>
    <w:p w14:paraId="67CAA2ED"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1:23:54</w:t>
      </w:r>
      <w:r>
        <w:rPr>
          <w:rFonts w:ascii="Segoe UI" w:eastAsia="Segoe UI" w:hAnsi="Segoe UI" w:cs="Segoe UI"/>
          <w:color w:val="242424"/>
          <w:sz w:val="24"/>
          <w:szCs w:val="24"/>
        </w:rPr>
        <w:br/>
      </w:r>
      <w:r w:rsidRPr="663A4B9C">
        <w:rPr>
          <w:rFonts w:ascii="Segoe UI" w:eastAsia="Segoe UI" w:hAnsi="Segoe UI" w:cs="Segoe UI"/>
          <w:color w:val="242424"/>
          <w:sz w:val="24"/>
          <w:szCs w:val="24"/>
        </w:rPr>
        <w:t>Or is that just basically manage? Yeah, how how would you manage the?</w:t>
      </w:r>
      <w:r>
        <w:rPr>
          <w:rFonts w:ascii="Segoe UI" w:eastAsia="Segoe UI" w:hAnsi="Segoe UI" w:cs="Segoe UI"/>
          <w:color w:val="242424"/>
          <w:sz w:val="24"/>
          <w:szCs w:val="24"/>
        </w:rPr>
        <w:br/>
      </w:r>
      <w:r w:rsidRPr="663A4B9C">
        <w:rPr>
          <w:rFonts w:ascii="Segoe UI" w:eastAsia="Segoe UI" w:hAnsi="Segoe UI" w:cs="Segoe UI"/>
          <w:color w:val="242424"/>
          <w:sz w:val="24"/>
          <w:szCs w:val="24"/>
        </w:rPr>
        <w:t>Mhm.</w:t>
      </w:r>
    </w:p>
    <w:p w14:paraId="63D95010"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1:24:10</w:t>
      </w:r>
      <w:r>
        <w:rPr>
          <w:rFonts w:ascii="Segoe UI" w:eastAsia="Segoe UI" w:hAnsi="Segoe UI" w:cs="Segoe UI"/>
          <w:color w:val="242424"/>
          <w:sz w:val="24"/>
          <w:szCs w:val="24"/>
        </w:rPr>
        <w:br/>
      </w:r>
      <w:r w:rsidRPr="663A4B9C">
        <w:rPr>
          <w:rFonts w:ascii="Segoe UI" w:eastAsia="Segoe UI" w:hAnsi="Segoe UI" w:cs="Segoe UI"/>
          <w:color w:val="242424"/>
          <w:sz w:val="24"/>
          <w:szCs w:val="24"/>
        </w:rPr>
        <w:t>Level. I'm sorry, the Hard Rock EN meaning the language, the English language website, the home for that. I have my theme set Hard Rock and then also have my header experience fragment and my footer experience fragment. So what this means right now is that anything underneath here, all of these are going to have that same experience fragment you're asking for like.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Say our history to have something different. Is that correct? Like a page like this?</w:t>
      </w:r>
    </w:p>
    <w:p w14:paraId="22E15A3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1:24:34</w:t>
      </w:r>
      <w:r>
        <w:rPr>
          <w:rFonts w:ascii="Segoe UI" w:eastAsia="Segoe UI" w:hAnsi="Segoe UI" w:cs="Segoe UI"/>
          <w:color w:val="242424"/>
          <w:sz w:val="24"/>
          <w:szCs w:val="24"/>
        </w:rPr>
        <w:br/>
      </w:r>
      <w:r w:rsidRPr="663A4B9C">
        <w:rPr>
          <w:rFonts w:ascii="Segoe UI" w:eastAsia="Segoe UI" w:hAnsi="Segoe UI" w:cs="Segoe UI"/>
          <w:color w:val="242424"/>
          <w:sz w:val="24"/>
          <w:szCs w:val="24"/>
        </w:rPr>
        <w:t>Oh yeah, or just the just for the header or footers to be different on a child page versus the actual prior page itself. So let's say you'll have a subpage cafe that'll have a different header or just an as an example.</w:t>
      </w:r>
    </w:p>
    <w:p w14:paraId="3A4ED91B"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1:24:44</w:t>
      </w:r>
      <w:r>
        <w:rPr>
          <w:rFonts w:ascii="Segoe UI" w:eastAsia="Segoe UI" w:hAnsi="Segoe UI" w:cs="Segoe UI"/>
          <w:color w:val="242424"/>
          <w:sz w:val="24"/>
          <w:szCs w:val="24"/>
        </w:rPr>
        <w:br/>
      </w:r>
      <w:r w:rsidRPr="663A4B9C">
        <w:rPr>
          <w:rFonts w:ascii="Segoe UI" w:eastAsia="Segoe UI" w:hAnsi="Segoe UI" w:cs="Segoe UI"/>
          <w:color w:val="242424"/>
          <w:sz w:val="24"/>
          <w:szCs w:val="24"/>
        </w:rPr>
        <w:t>Hmm. So.</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right now, so based off the structure of this, because this child page is underneath this home page where the theme and the navigations are set, it is going to inherit. This is using the open page template, yeah.</w:t>
      </w:r>
      <w:r>
        <w:rPr>
          <w:rFonts w:ascii="Segoe UI" w:eastAsia="Segoe UI" w:hAnsi="Segoe UI" w:cs="Segoe UI"/>
          <w:color w:val="242424"/>
          <w:sz w:val="24"/>
          <w:szCs w:val="24"/>
        </w:rPr>
        <w:br/>
      </w:r>
      <w:r w:rsidRPr="663A4B9C">
        <w:rPr>
          <w:rFonts w:ascii="Segoe UI" w:eastAsia="Segoe UI" w:hAnsi="Segoe UI" w:cs="Segoe UI"/>
          <w:color w:val="242424"/>
          <w:sz w:val="24"/>
          <w:szCs w:val="24"/>
        </w:rPr>
        <w:t>What it sounds like you're asking is instead of it inheriting, what might make sense for like the future is to have a slightly different template which doesn't necessarily inherit the information that was put in the properties of this page.</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so that template could be built to say, you know, have an experience fragment built directly into that page templates. That way the user would then select which header and footer to use. So right now, because you're using, we're using page templates for all of our child pages, you don't have to. What I'm saying is.</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The thing is you could theoretically create a new page template to essentially have the requirements that you just described to me. We just don't have that right now.</w:t>
      </w:r>
    </w:p>
    <w:p w14:paraId="7DEBB493" w14:textId="77777777" w:rsidR="00827827" w:rsidRDefault="00000000" w:rsidP="663A4B9C">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1:25:53</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OK.</w:t>
      </w:r>
    </w:p>
    <w:p w14:paraId="567B6E73"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1:25:53</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So it sounds like what you're describing would be a could be a new template in order to be able to to kind of break that inheritance, but still live amongst the same level as the other topic. Does that sound right?</w:t>
      </w:r>
    </w:p>
    <w:p w14:paraId="58492624"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1:26:05</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that sounds about right.</w:t>
      </w:r>
    </w:p>
    <w:p w14:paraId="0949104B"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1:26:06</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OK. Yeah, that's what my recommendation would be for that then. And I think we are going to be going over page templates. So maybe what I can show kind of similarly to what I was doing for that bio biography contact factor model I was just demonstrating earlier.</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can perhaps demonstrate like you know like a template and like some of the decisions you would be making when creating a template and how that could potentially be built out.</w:t>
      </w:r>
    </w:p>
    <w:p w14:paraId="5302BF39"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1:26:38</w:t>
      </w:r>
      <w:r>
        <w:rPr>
          <w:rFonts w:ascii="Segoe UI" w:eastAsia="Segoe UI" w:hAnsi="Segoe UI" w:cs="Segoe UI"/>
          <w:color w:val="242424"/>
          <w:sz w:val="24"/>
          <w:szCs w:val="24"/>
        </w:rPr>
        <w:br/>
        <w:t>OK.</w:t>
      </w:r>
    </w:p>
    <w:p w14:paraId="2B6ECD7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1:26:38</w:t>
      </w:r>
      <w:r>
        <w:rPr>
          <w:rFonts w:ascii="Segoe UI" w:eastAsia="Segoe UI" w:hAnsi="Segoe UI" w:cs="Segoe UI"/>
          <w:color w:val="242424"/>
          <w:sz w:val="24"/>
          <w:szCs w:val="24"/>
        </w:rPr>
        <w:br/>
      </w:r>
      <w:r w:rsidRPr="663A4B9C">
        <w:rPr>
          <w:rFonts w:ascii="Segoe UI" w:eastAsia="Segoe UI" w:hAnsi="Segoe UI" w:cs="Segoe UI"/>
          <w:color w:val="242424"/>
          <w:sz w:val="24"/>
          <w:szCs w:val="24"/>
        </w:rPr>
        <w:t>Right. OK. Um.</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All right, so let's take a look now at.</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we've covered this, so some other items we're talking about future sessions I did have on the radar since I wanted to make sure we covered as many of the content fragment model related components possible. I did have on the radar news.</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believe the team is probably already used to news, but can certainly cover you know different the different components again as well as the the specific templates. I also had locations which I think we were going to try to cover sometime next week.</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This is for the location content fragment, menu content fragments. Since those are currently existing in the system, we're going to go over how these specific content fragment models relate to some of these components and then also some components you guys are familiar with with the hotel websites.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Like booking widget offers destination search and filters. And then also I think we've seen the Google map, the location list used on certain other parts of the the corporate site as well as potentially using the Google map on the careers website.</w:t>
      </w:r>
      <w:r>
        <w:rPr>
          <w:rFonts w:ascii="Segoe UI" w:eastAsia="Segoe UI" w:hAnsi="Segoe UI" w:cs="Segoe UI"/>
          <w:color w:val="242424"/>
          <w:sz w:val="24"/>
          <w:szCs w:val="24"/>
        </w:rPr>
        <w:br/>
      </w:r>
      <w:r w:rsidRPr="663A4B9C">
        <w:rPr>
          <w:rFonts w:ascii="Segoe UI" w:eastAsia="Segoe UI" w:hAnsi="Segoe UI" w:cs="Segoe UI"/>
          <w:color w:val="242424"/>
          <w:sz w:val="24"/>
          <w:szCs w:val="24"/>
        </w:rPr>
        <w:t>So this is something these are the some of the topics that we'll be covering in some future sessions tomorrow and I think hopefully early next week. And then I think after that we'll move on to things such as like page templates and then also take a look at the other components that are not necessarily content fragment model related.</w:t>
      </w:r>
      <w:r>
        <w:rPr>
          <w:rFonts w:ascii="Segoe UI" w:eastAsia="Segoe UI" w:hAnsi="Segoe UI" w:cs="Segoe UI"/>
          <w:color w:val="242424"/>
          <w:sz w:val="24"/>
          <w:szCs w:val="24"/>
        </w:rPr>
        <w:br/>
      </w:r>
      <w:r w:rsidRPr="663A4B9C">
        <w:rPr>
          <w:rFonts w:ascii="Segoe UI" w:eastAsia="Segoe UI" w:hAnsi="Segoe UI" w:cs="Segoe UI"/>
          <w:color w:val="242424"/>
          <w:sz w:val="24"/>
          <w:szCs w:val="24"/>
        </w:rPr>
        <w:t>But certainly want to make sure that they are covered. So yeah, this is what I had for today. I do see the time. I think Luke, anything else that you want to add?</w:t>
      </w:r>
    </w:p>
    <w:p w14:paraId="54CD2D50"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Lucas Nelson   </w:t>
      </w:r>
      <w:r w:rsidRPr="663A4B9C">
        <w:rPr>
          <w:rFonts w:ascii="Segoe UI" w:eastAsia="Segoe UI" w:hAnsi="Segoe UI" w:cs="Segoe UI"/>
          <w:color w:val="9E9E9E"/>
          <w:sz w:val="24"/>
          <w:szCs w:val="24"/>
        </w:rPr>
        <w:t>1:28:35</w:t>
      </w:r>
      <w:r>
        <w:rPr>
          <w:rFonts w:ascii="Segoe UI" w:eastAsia="Segoe UI" w:hAnsi="Segoe UI" w:cs="Segoe UI"/>
          <w:color w:val="242424"/>
          <w:sz w:val="24"/>
          <w:szCs w:val="24"/>
        </w:rPr>
        <w:br/>
      </w:r>
      <w:r w:rsidRPr="663A4B9C">
        <w:rPr>
          <w:rFonts w:ascii="Segoe UI" w:eastAsia="Segoe UI" w:hAnsi="Segoe UI" w:cs="Segoe UI"/>
          <w:color w:val="242424"/>
          <w:sz w:val="24"/>
          <w:szCs w:val="24"/>
        </w:rPr>
        <w:t>No, I don't think so. Thanks for flashing those future topics, Daniella. I think that was helpful as well. I don't have anything else to add. Andy Lambert, I don't know if you're active. Is there any, you know, updates technically that you have?</w:t>
      </w:r>
    </w:p>
    <w:p w14:paraId="5E50432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Andy Lambert   </w:t>
      </w:r>
      <w:r w:rsidRPr="663A4B9C">
        <w:rPr>
          <w:rFonts w:ascii="Segoe UI" w:eastAsia="Segoe UI" w:hAnsi="Segoe UI" w:cs="Segoe UI"/>
          <w:color w:val="9E9E9E"/>
          <w:sz w:val="24"/>
          <w:szCs w:val="24"/>
        </w:rPr>
        <w:t>1:28:51</w:t>
      </w:r>
      <w:r>
        <w:rPr>
          <w:rFonts w:ascii="Segoe UI" w:eastAsia="Segoe UI" w:hAnsi="Segoe UI" w:cs="Segoe UI"/>
          <w:color w:val="242424"/>
          <w:sz w:val="24"/>
          <w:szCs w:val="24"/>
        </w:rPr>
        <w:br/>
      </w:r>
      <w:r w:rsidRPr="663A4B9C">
        <w:rPr>
          <w:rFonts w:ascii="Segoe UI" w:eastAsia="Segoe UI" w:hAnsi="Segoe UI" w:cs="Segoe UI"/>
          <w:color w:val="242424"/>
          <w:sz w:val="24"/>
          <w:szCs w:val="24"/>
        </w:rPr>
        <w:t>No, I think I'm good.</w:t>
      </w:r>
    </w:p>
    <w:p w14:paraId="482D415A"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Lucas Nelson   </w:t>
      </w:r>
      <w:r w:rsidRPr="663A4B9C">
        <w:rPr>
          <w:rFonts w:ascii="Segoe UI" w:eastAsia="Segoe UI" w:hAnsi="Segoe UI" w:cs="Segoe UI"/>
          <w:color w:val="9E9E9E"/>
          <w:sz w:val="24"/>
          <w:szCs w:val="24"/>
        </w:rPr>
        <w:t>1:28:54</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Yeah, Danielle and I think we're good from our side.</w:t>
      </w:r>
    </w:p>
    <w:p w14:paraId="0B310226"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1:28:56</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sounds good. Then I'm gonna flash the KT calendar again though, just so the team is aware the location of it and what we have planned. So typically we don't necessarily want sessions on Friday, but we are making exceptions since we weren't able to have it last week.</w:t>
      </w:r>
      <w:r>
        <w:rPr>
          <w:rFonts w:ascii="Segoe UI" w:eastAsia="Segoe UI" w:hAnsi="Segoe UI" w:cs="Segoe UI"/>
          <w:color w:val="242424"/>
          <w:sz w:val="24"/>
          <w:szCs w:val="24"/>
        </w:rPr>
        <w:br/>
      </w:r>
      <w:r w:rsidRPr="663A4B9C">
        <w:rPr>
          <w:rFonts w:ascii="Segoe UI" w:eastAsia="Segoe UI" w:hAnsi="Segoe UI" w:cs="Segoe UI"/>
          <w:color w:val="242424"/>
          <w:sz w:val="24"/>
          <w:szCs w:val="24"/>
        </w:rPr>
        <w:t>But you'll notice here we are scheduled to begin our technical knowledge transfer sessions, not next week, but the week after. So we'll be getting more into and this will be particularly relevant to you, Gonzalo, if you're still on us, we'll be getting into more of those technical topics starting the week after next.</w:t>
      </w:r>
    </w:p>
    <w:p w14:paraId="722C273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Lucas Nelson   </w:t>
      </w:r>
      <w:r w:rsidRPr="663A4B9C">
        <w:rPr>
          <w:rFonts w:ascii="Segoe UI" w:eastAsia="Segoe UI" w:hAnsi="Segoe UI" w:cs="Segoe UI"/>
          <w:color w:val="9E9E9E"/>
          <w:sz w:val="24"/>
          <w:szCs w:val="24"/>
        </w:rPr>
        <w:t>1:29:34</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and that's a good, that's a good call out, Daniella, Scott, because those are morning times and the morning can be tough for both of us. I'll work with you asynchronous. Maybe we can get the placeholders on for technical enablement in the adoption sessions so we can get them on the calendar sooner.</w:t>
      </w:r>
    </w:p>
    <w:p w14:paraId="22E9911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1:29:34</w:t>
      </w:r>
      <w:r>
        <w:rPr>
          <w:rFonts w:ascii="Segoe UI" w:eastAsia="Segoe UI" w:hAnsi="Segoe UI" w:cs="Segoe UI"/>
          <w:color w:val="242424"/>
          <w:sz w:val="24"/>
          <w:szCs w:val="24"/>
        </w:rPr>
        <w:br/>
        <w:t>Right.</w:t>
      </w:r>
    </w:p>
    <w:p w14:paraId="75711CD0"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Scott Sorel   </w:t>
      </w:r>
      <w:r w:rsidRPr="663A4B9C">
        <w:rPr>
          <w:rFonts w:ascii="Segoe UI" w:eastAsia="Segoe UI" w:hAnsi="Segoe UI" w:cs="Segoe UI"/>
          <w:color w:val="9E9E9E"/>
          <w:sz w:val="24"/>
          <w:szCs w:val="24"/>
        </w:rPr>
        <w:t>1:29:53</w:t>
      </w:r>
      <w:r>
        <w:rPr>
          <w:rFonts w:ascii="Segoe UI" w:eastAsia="Segoe UI" w:hAnsi="Segoe UI" w:cs="Segoe UI"/>
          <w:color w:val="242424"/>
          <w:sz w:val="24"/>
          <w:szCs w:val="24"/>
        </w:rPr>
        <w:br/>
      </w:r>
      <w:r w:rsidRPr="663A4B9C">
        <w:rPr>
          <w:rFonts w:ascii="Segoe UI" w:eastAsia="Segoe UI" w:hAnsi="Segoe UI" w:cs="Segoe UI"/>
          <w:color w:val="242424"/>
          <w:sz w:val="24"/>
          <w:szCs w:val="24"/>
        </w:rPr>
        <w:t>I would say send it out sooner instead of later, Luke. Exactly. Yeah, yeah.</w:t>
      </w:r>
    </w:p>
    <w:p w14:paraId="0F6B4D81"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Lucas Nelson   </w:t>
      </w:r>
      <w:r w:rsidRPr="663A4B9C">
        <w:rPr>
          <w:rFonts w:ascii="Segoe UI" w:eastAsia="Segoe UI" w:hAnsi="Segoe UI" w:cs="Segoe UI"/>
          <w:color w:val="9E9E9E"/>
          <w:sz w:val="24"/>
          <w:szCs w:val="24"/>
        </w:rPr>
        <w:t>1:29:54</w:t>
      </w:r>
      <w:r>
        <w:rPr>
          <w:rFonts w:ascii="Segoe UI" w:eastAsia="Segoe UI" w:hAnsi="Segoe UI" w:cs="Segoe UI"/>
          <w:color w:val="242424"/>
          <w:sz w:val="24"/>
          <w:szCs w:val="24"/>
        </w:rPr>
        <w:br/>
      </w:r>
      <w:r w:rsidRPr="663A4B9C">
        <w:rPr>
          <w:rFonts w:ascii="Segoe UI" w:eastAsia="Segoe UI" w:hAnsi="Segoe UI" w:cs="Segoe UI"/>
          <w:color w:val="242424"/>
          <w:sz w:val="24"/>
          <w:szCs w:val="24"/>
        </w:rPr>
        <w:t>Rather than later.</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So I'll ping you what my thoughts are for those morning calls and then we'll go from there. Yeah.</w:t>
      </w:r>
    </w:p>
    <w:p w14:paraId="2288FD9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Scott Sorel   </w:t>
      </w:r>
      <w:r w:rsidRPr="663A4B9C">
        <w:rPr>
          <w:rFonts w:ascii="Segoe UI" w:eastAsia="Segoe UI" w:hAnsi="Segoe UI" w:cs="Segoe UI"/>
          <w:color w:val="9E9E9E"/>
          <w:sz w:val="24"/>
          <w:szCs w:val="24"/>
        </w:rPr>
        <w:t>1:30:02</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yeah. I think people will make room for to be there. If Gonzalo is here, I mean, you can ask him where we finish early. You know, he's here. Yeah. So like the early ones, Gonzalo, the week of March 9th, would that be a problem?</w:t>
      </w:r>
    </w:p>
    <w:p w14:paraId="7C757EBE"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1:30:03</w:t>
      </w:r>
      <w:r>
        <w:rPr>
          <w:rFonts w:ascii="Segoe UI" w:eastAsia="Segoe UI" w:hAnsi="Segoe UI" w:cs="Segoe UI"/>
          <w:color w:val="242424"/>
          <w:sz w:val="24"/>
          <w:szCs w:val="24"/>
        </w:rPr>
        <w:br/>
        <w:t>OK, sounds good.</w:t>
      </w:r>
    </w:p>
    <w:p w14:paraId="428C26A6"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1:30:11</w:t>
      </w:r>
      <w:r>
        <w:rPr>
          <w:rFonts w:ascii="Segoe UI" w:eastAsia="Segoe UI" w:hAnsi="Segoe UI" w:cs="Segoe UI"/>
          <w:color w:val="242424"/>
          <w:sz w:val="24"/>
          <w:szCs w:val="24"/>
        </w:rPr>
        <w:br/>
      </w:r>
      <w:r w:rsidRPr="663A4B9C">
        <w:rPr>
          <w:rFonts w:ascii="Segoe UI" w:eastAsia="Segoe UI" w:hAnsi="Segoe UI" w:cs="Segoe UI"/>
          <w:color w:val="242424"/>
          <w:sz w:val="24"/>
          <w:szCs w:val="24"/>
        </w:rPr>
        <w:t>I'm here.</w:t>
      </w:r>
    </w:p>
    <w:p w14:paraId="15B3903D"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1:30:18</w:t>
      </w:r>
      <w:r>
        <w:rPr>
          <w:rFonts w:ascii="Segoe UI" w:eastAsia="Segoe UI" w:hAnsi="Segoe UI" w:cs="Segoe UI"/>
          <w:color w:val="242424"/>
          <w:sz w:val="24"/>
          <w:szCs w:val="24"/>
        </w:rPr>
        <w:br/>
        <w:t>If we did like 9 to 11.</w:t>
      </w:r>
    </w:p>
    <w:p w14:paraId="24B13726"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1:30:21</w:t>
      </w:r>
      <w:r>
        <w:rPr>
          <w:rFonts w:ascii="Segoe UI" w:eastAsia="Segoe UI" w:hAnsi="Segoe UI" w:cs="Segoe UI"/>
          <w:color w:val="242424"/>
          <w:sz w:val="24"/>
          <w:szCs w:val="24"/>
        </w:rPr>
        <w:br/>
      </w:r>
      <w:r w:rsidRPr="663A4B9C">
        <w:rPr>
          <w:rFonts w:ascii="Segoe UI" w:eastAsia="Segoe UI" w:hAnsi="Segoe UI" w:cs="Segoe UI"/>
          <w:color w:val="242424"/>
          <w:sz w:val="24"/>
          <w:szCs w:val="24"/>
        </w:rPr>
        <w:t>No, that's fine.</w:t>
      </w:r>
    </w:p>
    <w:p w14:paraId="3D9D6F1E"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Lucas Nelson   </w:t>
      </w:r>
      <w:r w:rsidRPr="663A4B9C">
        <w:rPr>
          <w:rFonts w:ascii="Segoe UI" w:eastAsia="Segoe UI" w:hAnsi="Segoe UI" w:cs="Segoe UI"/>
          <w:color w:val="9E9E9E"/>
          <w:sz w:val="24"/>
          <w:szCs w:val="24"/>
        </w:rPr>
        <w:t>1:30:23</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yeah.</w:t>
      </w:r>
    </w:p>
    <w:p w14:paraId="5BBCA23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Scott Sorel   </w:t>
      </w:r>
      <w:r w:rsidRPr="663A4B9C">
        <w:rPr>
          <w:rFonts w:ascii="Segoe UI" w:eastAsia="Segoe UI" w:hAnsi="Segoe UI" w:cs="Segoe UI"/>
          <w:color w:val="9E9E9E"/>
          <w:sz w:val="24"/>
          <w:szCs w:val="24"/>
        </w:rPr>
        <w:t>1:30:24</w:t>
      </w:r>
      <w:r>
        <w:rPr>
          <w:rFonts w:ascii="Segoe UI" w:eastAsia="Segoe UI" w:hAnsi="Segoe UI" w:cs="Segoe UI"/>
          <w:color w:val="242424"/>
          <w:sz w:val="24"/>
          <w:szCs w:val="24"/>
        </w:rPr>
        <w:br/>
      </w:r>
      <w:r w:rsidRPr="663A4B9C">
        <w:rPr>
          <w:rFonts w:ascii="Segoe UI" w:eastAsia="Segoe UI" w:hAnsi="Segoe UI" w:cs="Segoe UI"/>
          <w:color w:val="242424"/>
          <w:sz w:val="24"/>
          <w:szCs w:val="24"/>
        </w:rPr>
        <w:t>OK, there we go. Team player. Told ya.</w:t>
      </w:r>
    </w:p>
    <w:p w14:paraId="6EA833C1"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1:30:26</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w:t>
      </w:r>
    </w:p>
    <w:p w14:paraId="45D66527"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Lucas Nelson   </w:t>
      </w:r>
      <w:r w:rsidRPr="663A4B9C">
        <w:rPr>
          <w:rFonts w:ascii="Segoe UI" w:eastAsia="Segoe UI" w:hAnsi="Segoe UI" w:cs="Segoe UI"/>
          <w:color w:val="9E9E9E"/>
          <w:sz w:val="24"/>
          <w:szCs w:val="24"/>
        </w:rPr>
        <w:t>1:30:26</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Yeah. So Andy and Vinay will be like co-leading those. That's the reason we're doing them in the morning. So Vinay can participate. OK, yeah, sounds good. So I'll work to get those on the calendar, Gonzalo, and you guys can see those and you'll know it's kind of a blitz week, the March 9th week. OK. So thank you for that.</w:t>
      </w:r>
    </w:p>
    <w:p w14:paraId="4CF3748A"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1:30:46</w:t>
      </w:r>
      <w:r>
        <w:rPr>
          <w:rFonts w:ascii="Segoe UI" w:eastAsia="Segoe UI" w:hAnsi="Segoe UI" w:cs="Segoe UI"/>
          <w:color w:val="242424"/>
          <w:sz w:val="24"/>
          <w:szCs w:val="24"/>
        </w:rPr>
        <w:br/>
        <w:t>Yeah.</w:t>
      </w:r>
    </w:p>
    <w:p w14:paraId="32CAB723"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Gonzalo Calasich (SHRSS)   </w:t>
      </w:r>
      <w:r w:rsidRPr="663A4B9C">
        <w:rPr>
          <w:rFonts w:ascii="Segoe UI" w:eastAsia="Segoe UI" w:hAnsi="Segoe UI" w:cs="Segoe UI"/>
          <w:color w:val="9E9E9E"/>
          <w:sz w:val="24"/>
          <w:szCs w:val="24"/>
        </w:rPr>
        <w:t>1:30:47</w:t>
      </w:r>
      <w:r>
        <w:rPr>
          <w:rFonts w:ascii="Segoe UI" w:eastAsia="Segoe UI" w:hAnsi="Segoe UI" w:cs="Segoe UI"/>
          <w:color w:val="242424"/>
          <w:sz w:val="24"/>
          <w:szCs w:val="24"/>
        </w:rPr>
        <w:br/>
      </w:r>
      <w:r w:rsidRPr="663A4B9C">
        <w:rPr>
          <w:rFonts w:ascii="Segoe UI" w:eastAsia="Segoe UI" w:hAnsi="Segoe UI" w:cs="Segoe UI"/>
          <w:color w:val="242424"/>
          <w:sz w:val="24"/>
          <w:szCs w:val="24"/>
        </w:rPr>
        <w:t>Thank you.</w:t>
      </w:r>
    </w:p>
    <w:p w14:paraId="25E08DDC"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Lucas Nelson   </w:t>
      </w:r>
      <w:r w:rsidRPr="663A4B9C">
        <w:rPr>
          <w:rFonts w:ascii="Segoe UI" w:eastAsia="Segoe UI" w:hAnsi="Segoe UI" w:cs="Segoe UI"/>
          <w:color w:val="9E9E9E"/>
          <w:sz w:val="24"/>
          <w:szCs w:val="24"/>
        </w:rPr>
        <w:t>1:30:48</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Yep. Alright, cool. Yeah. Danielle, thanks for doing that. Yep, I I have the next action for that stuff. Thanks.</w:t>
      </w:r>
    </w:p>
    <w:p w14:paraId="32AF0A1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1:30:50</w:t>
      </w:r>
      <w:r>
        <w:rPr>
          <w:rFonts w:ascii="Segoe UI" w:eastAsia="Segoe UI" w:hAnsi="Segoe UI" w:cs="Segoe UI"/>
          <w:color w:val="242424"/>
          <w:sz w:val="24"/>
          <w:szCs w:val="24"/>
        </w:rPr>
        <w:br/>
        <w:t>Alright.</w:t>
      </w:r>
      <w:r>
        <w:rPr>
          <w:rFonts w:ascii="Segoe UI" w:eastAsia="Segoe UI" w:hAnsi="Segoe UI" w:cs="Segoe UI"/>
          <w:color w:val="242424"/>
          <w:sz w:val="24"/>
          <w:szCs w:val="24"/>
        </w:rPr>
        <w:br/>
        <w:t>Thank you very much. OK.</w:t>
      </w:r>
    </w:p>
    <w:p w14:paraId="0022CDAE"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1:30:53</w:t>
      </w:r>
      <w:r>
        <w:rPr>
          <w:rFonts w:ascii="Segoe UI" w:eastAsia="Segoe UI" w:hAnsi="Segoe UI" w:cs="Segoe UI"/>
          <w:color w:val="242424"/>
          <w:sz w:val="24"/>
          <w:szCs w:val="24"/>
        </w:rPr>
        <w:br/>
        <w:t>Cool. Beautiful.</w:t>
      </w:r>
    </w:p>
    <w:p w14:paraId="52393DF6"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1:30:54</w:t>
      </w:r>
      <w:r>
        <w:rPr>
          <w:rFonts w:ascii="Segoe UI" w:eastAsia="Segoe UI" w:hAnsi="Segoe UI" w:cs="Segoe UI"/>
          <w:color w:val="242424"/>
          <w:sz w:val="24"/>
          <w:szCs w:val="24"/>
        </w:rPr>
        <w:br/>
      </w:r>
      <w:r w:rsidRPr="663A4B9C">
        <w:rPr>
          <w:rFonts w:ascii="Segoe UI" w:eastAsia="Segoe UI" w:hAnsi="Segoe UI" w:cs="Segoe UI"/>
          <w:color w:val="242424"/>
          <w:sz w:val="24"/>
          <w:szCs w:val="24"/>
        </w:rPr>
        <w:t>And Danielle, for for next week's session, for next next session we have, would you be able to provide us some examples of possibly a footer with a search query and a footer that uses the tag as a component as the options?</w:t>
      </w:r>
    </w:p>
    <w:p w14:paraId="790AF795"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1:30:54</w:t>
      </w:r>
      <w:r>
        <w:rPr>
          <w:rFonts w:ascii="Segoe UI" w:eastAsia="Segoe UI" w:hAnsi="Segoe UI" w:cs="Segoe UI"/>
          <w:color w:val="242424"/>
          <w:sz w:val="24"/>
          <w:szCs w:val="24"/>
        </w:rPr>
        <w:br/>
        <w:t>Alright, thanks.</w:t>
      </w:r>
    </w:p>
    <w:p w14:paraId="34C908F7"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1:30:55</w:t>
      </w:r>
      <w:r>
        <w:rPr>
          <w:rFonts w:ascii="Segoe UI" w:eastAsia="Segoe UI" w:hAnsi="Segoe UI" w:cs="Segoe UI"/>
          <w:color w:val="242424"/>
          <w:sz w:val="24"/>
          <w:szCs w:val="24"/>
        </w:rPr>
        <w:br/>
      </w:r>
      <w:r w:rsidRPr="663A4B9C">
        <w:rPr>
          <w:rFonts w:ascii="Segoe UI" w:eastAsia="Segoe UI" w:hAnsi="Segoe UI" w:cs="Segoe UI"/>
          <w:color w:val="242424"/>
          <w:sz w:val="24"/>
          <w:szCs w:val="24"/>
        </w:rPr>
        <w:t>Yes.</w:t>
      </w:r>
      <w:r>
        <w:rPr>
          <w:rFonts w:ascii="Segoe UI" w:eastAsia="Segoe UI" w:hAnsi="Segoe UI" w:cs="Segoe UI"/>
          <w:color w:val="242424"/>
          <w:sz w:val="24"/>
          <w:szCs w:val="24"/>
        </w:rPr>
        <w:br/>
      </w:r>
      <w:r w:rsidRPr="663A4B9C">
        <w:rPr>
          <w:rFonts w:ascii="Segoe UI" w:eastAsia="Segoe UI" w:hAnsi="Segoe UI" w:cs="Segoe UI"/>
          <w:color w:val="242424"/>
          <w:sz w:val="24"/>
          <w:szCs w:val="24"/>
        </w:rPr>
        <w:t>Sure.</w:t>
      </w:r>
      <w:r>
        <w:rPr>
          <w:rFonts w:ascii="Segoe UI" w:eastAsia="Segoe UI" w:hAnsi="Segoe UI" w:cs="Segoe UI"/>
          <w:color w:val="242424"/>
          <w:sz w:val="24"/>
          <w:szCs w:val="24"/>
        </w:rPr>
        <w:br/>
      </w:r>
      <w:r w:rsidRPr="663A4B9C">
        <w:rPr>
          <w:rFonts w:ascii="Segoe UI" w:eastAsia="Segoe UI" w:hAnsi="Segoe UI" w:cs="Segoe UI"/>
          <w:color w:val="242424"/>
          <w:sz w:val="24"/>
          <w:szCs w:val="24"/>
        </w:rPr>
        <w:t>We're talking about for the footer like what? Like, oh, are you talking about like for the list of links?</w:t>
      </w:r>
    </w:p>
    <w:p w14:paraId="1F69AC8C"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1:31:09</w:t>
      </w:r>
      <w:r>
        <w:rPr>
          <w:rFonts w:ascii="Segoe UI" w:eastAsia="Segoe UI" w:hAnsi="Segoe UI" w:cs="Segoe UI"/>
          <w:color w:val="242424"/>
          <w:sz w:val="24"/>
          <w:szCs w:val="24"/>
        </w:rPr>
        <w:br/>
      </w:r>
      <w:r w:rsidRPr="663A4B9C">
        <w:rPr>
          <w:rFonts w:ascii="Segoe UI" w:eastAsia="Segoe UI" w:hAnsi="Segoe UI" w:cs="Segoe UI"/>
          <w:color w:val="242424"/>
          <w:sz w:val="24"/>
          <w:szCs w:val="24"/>
        </w:rPr>
        <w:t>'Cause I I think.</w:t>
      </w:r>
      <w:r>
        <w:rPr>
          <w:rFonts w:ascii="Segoe UI" w:eastAsia="Segoe UI" w:hAnsi="Segoe UI" w:cs="Segoe UI"/>
          <w:color w:val="242424"/>
          <w:sz w:val="24"/>
          <w:szCs w:val="24"/>
        </w:rPr>
        <w:br/>
      </w:r>
      <w:r w:rsidRPr="663A4B9C">
        <w:rPr>
          <w:rFonts w:ascii="Segoe UI" w:eastAsia="Segoe UI" w:hAnsi="Segoe UI" w:cs="Segoe UI"/>
          <w:color w:val="242424"/>
          <w:sz w:val="24"/>
          <w:szCs w:val="24"/>
        </w:rPr>
        <w:t>Like in the list component settings when we have, yeah. Is there any way we can maybe explore that? I'm not too sure if you have one off hand already.</w:t>
      </w:r>
    </w:p>
    <w:p w14:paraId="340D2EE8"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1:31:20</w:t>
      </w:r>
      <w:r>
        <w:rPr>
          <w:rFonts w:ascii="Segoe UI" w:eastAsia="Segoe UI" w:hAnsi="Segoe UI" w:cs="Segoe UI"/>
          <w:color w:val="242424"/>
          <w:sz w:val="24"/>
          <w:szCs w:val="24"/>
        </w:rPr>
        <w:br/>
      </w:r>
      <w:r w:rsidRPr="663A4B9C">
        <w:rPr>
          <w:rFonts w:ascii="Segoe UI" w:eastAsia="Segoe UI" w:hAnsi="Segoe UI" w:cs="Segoe UI"/>
          <w:color w:val="242424"/>
          <w:sz w:val="24"/>
          <w:szCs w:val="24"/>
        </w:rPr>
        <w:t>Sure, yeah. So let me confirm. We say footer with list that shows tag query and then also what was the other one?</w:t>
      </w:r>
    </w:p>
    <w:p w14:paraId="78CD4F06"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Edwin Aquino   </w:t>
      </w:r>
      <w:r w:rsidRPr="663A4B9C">
        <w:rPr>
          <w:rFonts w:ascii="Segoe UI" w:eastAsia="Segoe UI" w:hAnsi="Segoe UI" w:cs="Segoe UI"/>
          <w:color w:val="9E9E9E"/>
          <w:sz w:val="24"/>
          <w:szCs w:val="24"/>
        </w:rPr>
        <w:t>1:31:29</w:t>
      </w:r>
      <w:r>
        <w:rPr>
          <w:rFonts w:ascii="Segoe UI" w:eastAsia="Segoe UI" w:hAnsi="Segoe UI" w:cs="Segoe UI"/>
          <w:color w:val="242424"/>
          <w:sz w:val="24"/>
          <w:szCs w:val="24"/>
        </w:rPr>
        <w:br/>
      </w:r>
      <w:r w:rsidRPr="663A4B9C">
        <w:rPr>
          <w:rFonts w:ascii="Segoe UI" w:eastAsia="Segoe UI" w:hAnsi="Segoe UI" w:cs="Segoe UI"/>
          <w:color w:val="242424"/>
          <w:sz w:val="24"/>
          <w:szCs w:val="24"/>
        </w:rPr>
        <w:t>One was the search query and one was for tag.</w:t>
      </w:r>
    </w:p>
    <w:p w14:paraId="775D83BA"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1:31:32</w:t>
      </w:r>
      <w:r>
        <w:rPr>
          <w:rFonts w:ascii="Segoe UI" w:eastAsia="Segoe UI" w:hAnsi="Segoe UI" w:cs="Segoe UI"/>
          <w:color w:val="242424"/>
          <w:sz w:val="24"/>
          <w:szCs w:val="24"/>
        </w:rPr>
        <w:br/>
      </w:r>
      <w:r w:rsidRPr="663A4B9C">
        <w:rPr>
          <w:rFonts w:ascii="Segoe UI" w:eastAsia="Segoe UI" w:hAnsi="Segoe UI" w:cs="Segoe UI"/>
          <w:color w:val="242424"/>
          <w:sz w:val="24"/>
          <w:szCs w:val="24"/>
        </w:rPr>
        <w:t>Search query and text. Got it. Awesome. Yeah, no, I'll take note of that and try to either find examples or create some new ones, certainly.</w:t>
      </w:r>
    </w:p>
    <w:p w14:paraId="59935BA6"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1:31:40</w:t>
      </w:r>
      <w:r>
        <w:rPr>
          <w:rFonts w:ascii="Segoe UI" w:eastAsia="Segoe UI" w:hAnsi="Segoe UI" w:cs="Segoe UI"/>
          <w:color w:val="242424"/>
          <w:sz w:val="24"/>
          <w:szCs w:val="24"/>
        </w:rPr>
        <w:br/>
        <w:t>All right, thank you.</w:t>
      </w:r>
    </w:p>
    <w:p w14:paraId="052FCA7F" w14:textId="77777777" w:rsidR="00827827" w:rsidRDefault="00000000">
      <w:pPr>
        <w:spacing w:line="300" w:lineRule="auto"/>
      </w:pPr>
      <w:r>
        <w:rPr>
          <w:rFonts w:ascii="Segoe UI" w:eastAsia="Segoe UI" w:hAnsi="Segoe UI" w:cs="Segoe UI"/>
          <w:b/>
          <w:bCs/>
          <w:color w:val="616161"/>
          <w:sz w:val="24"/>
          <w:szCs w:val="24"/>
        </w:rPr>
        <w:br/>
      </w:r>
      <w:r w:rsidRPr="663A4B9C">
        <w:rPr>
          <w:rFonts w:ascii="Segoe UI" w:eastAsia="Segoe UI" w:hAnsi="Segoe UI" w:cs="Segoe UI"/>
          <w:b/>
          <w:bCs/>
          <w:color w:val="616161"/>
          <w:sz w:val="24"/>
          <w:szCs w:val="24"/>
        </w:rPr>
        <w:t xml:space="preserve">Daniela Tea   </w:t>
      </w:r>
      <w:r w:rsidRPr="663A4B9C">
        <w:rPr>
          <w:rFonts w:ascii="Segoe UI" w:eastAsia="Segoe UI" w:hAnsi="Segoe UI" w:cs="Segoe UI"/>
          <w:color w:val="9E9E9E"/>
          <w:sz w:val="24"/>
          <w:szCs w:val="24"/>
        </w:rPr>
        <w:t>1:31:41</w:t>
      </w:r>
      <w:r>
        <w:rPr>
          <w:rFonts w:ascii="Segoe UI" w:eastAsia="Segoe UI" w:hAnsi="Segoe UI" w:cs="Segoe UI"/>
          <w:color w:val="242424"/>
          <w:sz w:val="24"/>
          <w:szCs w:val="24"/>
        </w:rPr>
        <w:br/>
      </w:r>
      <w:r w:rsidRPr="663A4B9C">
        <w:rPr>
          <w:rFonts w:ascii="Segoe UI" w:eastAsia="Segoe UI" w:hAnsi="Segoe UI" w:cs="Segoe UI"/>
          <w:color w:val="242424"/>
          <w:sz w:val="24"/>
          <w:szCs w:val="24"/>
        </w:rPr>
        <w:t>Alright, awesome. Thank you guys very much. Hope you guys have a good rest of your day then. Thank you everyone. Goodbye.</w:t>
      </w:r>
    </w:p>
    <w:p w14:paraId="15781FC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1:31:46</w:t>
      </w:r>
      <w:r>
        <w:rPr>
          <w:rFonts w:ascii="Segoe UI" w:eastAsia="Segoe UI" w:hAnsi="Segoe UI" w:cs="Segoe UI"/>
          <w:color w:val="242424"/>
          <w:sz w:val="24"/>
          <w:szCs w:val="24"/>
        </w:rPr>
        <w:br/>
        <w:t>Thank you, Daniella.</w:t>
      </w:r>
    </w:p>
    <w:p w14:paraId="3C683DF5"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1:31:46</w:t>
      </w:r>
      <w:r>
        <w:rPr>
          <w:rFonts w:ascii="Segoe UI" w:eastAsia="Segoe UI" w:hAnsi="Segoe UI" w:cs="Segoe UI"/>
          <w:color w:val="242424"/>
          <w:sz w:val="24"/>
          <w:szCs w:val="24"/>
        </w:rPr>
        <w:br/>
        <w:t>Thanks. Thank you.</w:t>
      </w:r>
    </w:p>
    <w:p w14:paraId="061DB4F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1:31:49</w:t>
      </w:r>
      <w:r>
        <w:rPr>
          <w:rFonts w:ascii="Segoe UI" w:eastAsia="Segoe UI" w:hAnsi="Segoe UI" w:cs="Segoe UI"/>
          <w:color w:val="242424"/>
          <w:sz w:val="24"/>
          <w:szCs w:val="24"/>
        </w:rPr>
        <w:br/>
        <w:t>Thanks.</w:t>
      </w:r>
    </w:p>
    <w:p w14:paraId="3CB48D8C"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p w14:paraId="75A70C92" w14:textId="77777777" w:rsidR="003D6D57" w:rsidRDefault="00000000">
      <w:pPr>
        <w:spacing w:after="100"/>
      </w:pPr>
      <w:r>
        <w:rPr>
          <w:rFonts w:ascii="Segoe UI" w:eastAsia="Segoe UI" w:hAnsi="Segoe UI" w:cs="Segoe UI"/>
          <w:b/>
          <w:bCs/>
          <w:color w:val="242424"/>
          <w:sz w:val="34"/>
          <w:szCs w:val="34"/>
        </w:rPr>
        <w:t>SHRSS  Adobe Knowledge Transfer-20260220_130127-Meeting Recording</w:t>
      </w:r>
    </w:p>
    <w:p w14:paraId="249A3FA4" w14:textId="77777777" w:rsidR="003D6D57" w:rsidRDefault="00000000">
      <w:pPr>
        <w:spacing w:after="100"/>
      </w:pPr>
      <w:r>
        <w:rPr>
          <w:rFonts w:ascii="Segoe UI" w:eastAsia="Segoe UI" w:hAnsi="Segoe UI" w:cs="Segoe UI"/>
          <w:color w:val="616161"/>
          <w:sz w:val="17"/>
          <w:szCs w:val="17"/>
        </w:rPr>
        <w:t>February 20, 2026, 6:01PM</w:t>
      </w:r>
    </w:p>
    <w:p w14:paraId="4C884122" w14:textId="77777777" w:rsidR="003D6D57" w:rsidRDefault="00000000">
      <w:pPr>
        <w:spacing w:after="100"/>
      </w:pPr>
      <w:r>
        <w:rPr>
          <w:rFonts w:ascii="Segoe UI" w:eastAsia="Segoe UI" w:hAnsi="Segoe UI" w:cs="Segoe UI"/>
          <w:color w:val="616161"/>
          <w:sz w:val="17"/>
          <w:szCs w:val="17"/>
        </w:rPr>
        <w:t>1h 19m 41s</w:t>
      </w:r>
    </w:p>
    <w:p w14:paraId="223784ED"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46F34E31"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0:08</w:t>
      </w:r>
      <w:r>
        <w:rPr>
          <w:rFonts w:ascii="Segoe UI" w:eastAsia="Segoe UI" w:hAnsi="Segoe UI" w:cs="Segoe UI"/>
          <w:color w:val="242424"/>
          <w:sz w:val="24"/>
          <w:szCs w:val="24"/>
        </w:rPr>
        <w:br/>
        <w:t>All right, Daniella, I think we're we're off and running on the recording. If you want to start by just sharing the agenda for today's call, we can get started.</w:t>
      </w:r>
    </w:p>
    <w:p w14:paraId="7F0B7C5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0:15</w:t>
      </w:r>
      <w:r>
        <w:rPr>
          <w:rFonts w:ascii="Segoe UI" w:eastAsia="Segoe UI" w:hAnsi="Segoe UI" w:cs="Segoe UI"/>
          <w:color w:val="242424"/>
          <w:sz w:val="24"/>
          <w:szCs w:val="24"/>
        </w:rPr>
        <w:br/>
        <w:t>Yeah, sure thing. OK. All right. Good afternoon, everybody. Let's see here. OK. So for today, since we are continuing to cover anything that has a content fragment, I was moving on to the news content fragments.</w:t>
      </w:r>
      <w:r>
        <w:rPr>
          <w:rFonts w:ascii="Segoe UI" w:eastAsia="Segoe UI" w:hAnsi="Segoe UI" w:cs="Segoe UI"/>
          <w:color w:val="242424"/>
          <w:sz w:val="24"/>
          <w:szCs w:val="24"/>
        </w:rPr>
        <w:br/>
        <w:t>Related components. What I'm hoping to do today is actually show you guys how you would go about creating a brand new news homepage. So this is going to be relevant for say like for example if you guys had career specific news that you wanted, you want to add a careers news page specifically to the career site.</w:t>
      </w:r>
      <w:r>
        <w:rPr>
          <w:rFonts w:ascii="Segoe UI" w:eastAsia="Segoe UI" w:hAnsi="Segoe UI" w:cs="Segoe UI"/>
          <w:color w:val="242424"/>
          <w:sz w:val="24"/>
          <w:szCs w:val="24"/>
        </w:rPr>
        <w:br/>
        <w:t>We've seen how that works in the corporate website, but how do we start that from scratch? So going to walk you guys through that and I also want to spend a little bit of time at the very beginning though to address some of the questions that came up yesterday.</w:t>
      </w:r>
      <w:r>
        <w:rPr>
          <w:rFonts w:ascii="Segoe UI" w:eastAsia="Segoe UI" w:hAnsi="Segoe UI" w:cs="Segoe UI"/>
          <w:color w:val="242424"/>
          <w:sz w:val="24"/>
          <w:szCs w:val="24"/>
        </w:rPr>
        <w:br/>
        <w:t>Starting with I think Edwin, you had asked a couple of questions, especially at the very end with regards to showing a list that pulled in tags and also a list that pulled in based off of the search in query. So I wanted to go over that really quickly first.</w:t>
      </w:r>
      <w:r>
        <w:rPr>
          <w:rFonts w:ascii="Segoe UI" w:eastAsia="Segoe UI" w:hAnsi="Segoe UI" w:cs="Segoe UI"/>
          <w:color w:val="242424"/>
          <w:sz w:val="24"/>
          <w:szCs w:val="24"/>
        </w:rPr>
        <w:br/>
        <w:t>OK, so if I'm not mistaken, you had asked specifically for the footer, but I did want to confirm we are talking about the list component. In this case here the list component is in the footer, but of course the list component can be used outside of the footer and so just wanted to confirm that is like that's what you were.</w:t>
      </w:r>
    </w:p>
    <w:p w14:paraId="76AD63C6"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1:49</w:t>
      </w:r>
      <w:r>
        <w:rPr>
          <w:rFonts w:ascii="Segoe UI" w:eastAsia="Segoe UI" w:hAnsi="Segoe UI" w:cs="Segoe UI"/>
          <w:color w:val="242424"/>
          <w:sz w:val="24"/>
          <w:szCs w:val="24"/>
        </w:rPr>
        <w:br/>
        <w:t>Correct.</w:t>
      </w:r>
    </w:p>
    <w:p w14:paraId="74D9AB3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1:49</w:t>
      </w:r>
      <w:r>
        <w:rPr>
          <w:rFonts w:ascii="Segoe UI" w:eastAsia="Segoe UI" w:hAnsi="Segoe UI" w:cs="Segoe UI"/>
          <w:color w:val="242424"/>
          <w:sz w:val="24"/>
          <w:szCs w:val="24"/>
        </w:rPr>
        <w:br/>
        <w:t>You're asking about the list component in general, is that right?</w:t>
      </w:r>
    </w:p>
    <w:p w14:paraId="5D8A9321"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1:51</w:t>
      </w:r>
      <w:r>
        <w:rPr>
          <w:rFonts w:ascii="Segoe UI" w:eastAsia="Segoe UI" w:hAnsi="Segoe UI" w:cs="Segoe UI"/>
          <w:color w:val="242424"/>
          <w:sz w:val="24"/>
          <w:szCs w:val="24"/>
        </w:rPr>
        <w:br/>
        <w:t>Yeah, that's correct.</w:t>
      </w:r>
    </w:p>
    <w:p w14:paraId="283B48B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1:53</w:t>
      </w:r>
      <w:r>
        <w:rPr>
          <w:rFonts w:ascii="Segoe UI" w:eastAsia="Segoe UI" w:hAnsi="Segoe UI" w:cs="Segoe UI"/>
          <w:color w:val="242424"/>
          <w:sz w:val="24"/>
          <w:szCs w:val="24"/>
        </w:rPr>
        <w:br/>
        <w:t>OK, sure. OK, so this is my little fake footer that I have in my training folder. So I made a copy of the an existing footer. What I'm doing here is in my list component I have shown an option for tags.</w:t>
      </w:r>
      <w:r>
        <w:rPr>
          <w:rFonts w:ascii="Segoe UI" w:eastAsia="Segoe UI" w:hAnsi="Segoe UI" w:cs="Segoe UI"/>
          <w:color w:val="242424"/>
          <w:sz w:val="24"/>
          <w:szCs w:val="24"/>
        </w:rPr>
        <w:br/>
        <w:t>So I created two training tags, one called events and one called calendars and you can see here that I have selected the parent page of this location and I'm saying OK anything that has this these two tags applied to it underneath this location I want you to just.</w:t>
      </w:r>
      <w:r>
        <w:rPr>
          <w:rFonts w:ascii="Segoe UI" w:eastAsia="Segoe UI" w:hAnsi="Segoe UI" w:cs="Segoe UI"/>
          <w:color w:val="242424"/>
          <w:sz w:val="24"/>
          <w:szCs w:val="24"/>
        </w:rPr>
        <w:br/>
        <w:t>Display it within my list. So I've selected match all tags and so right now you'll see I have one page that's showing up and we can take a look at that page and see what's actually applied to it and why it's coming up. If I were to change this to any tag, now it's saying OK underneath this section here, find anything that either has this.</w:t>
      </w:r>
      <w:r>
        <w:rPr>
          <w:rFonts w:ascii="Segoe UI" w:eastAsia="Segoe UI" w:hAnsi="Segoe UI" w:cs="Segoe UI"/>
          <w:color w:val="242424"/>
          <w:sz w:val="24"/>
          <w:szCs w:val="24"/>
        </w:rPr>
        <w:br/>
        <w:t>Events tag that I added or this calendar tag. So I'm going to click done and so now you can see I have 3 pages so they either have one or the other tag. So let's take a look at where I created the tags as a refresher for the team.</w:t>
      </w:r>
      <w:r>
        <w:rPr>
          <w:rFonts w:ascii="Segoe UI" w:eastAsia="Segoe UI" w:hAnsi="Segoe UI" w:cs="Segoe UI"/>
          <w:color w:val="242424"/>
          <w:sz w:val="24"/>
          <w:szCs w:val="24"/>
        </w:rPr>
        <w:br/>
        <w:t>I'm going to click on Adobe Experience Manager and then the little hammer and then tagging. I created a new namespace for training just so that way it's not something that you guys would you would because you guys won't be using these are just for training purposes. So I created a new namespace for training and then I created these two tags.</w:t>
      </w:r>
      <w:r>
        <w:rPr>
          <w:rFonts w:ascii="Segoe UI" w:eastAsia="Segoe UI" w:hAnsi="Segoe UI" w:cs="Segoe UI"/>
          <w:color w:val="242424"/>
          <w:sz w:val="24"/>
          <w:szCs w:val="24"/>
        </w:rPr>
        <w:br/>
        <w:t>One called Events and one called Calendar. So now that those are available here in tags, when I go back to the sites section where all the pages are located, I'm just going to navigate to my training pages.</w:t>
      </w:r>
      <w:r>
        <w:rPr>
          <w:rFonts w:ascii="Segoe UI" w:eastAsia="Segoe UI" w:hAnsi="Segoe UI" w:cs="Segoe UI"/>
          <w:color w:val="242424"/>
          <w:sz w:val="24"/>
          <w:szCs w:val="24"/>
        </w:rPr>
        <w:br/>
        <w:t>Under corporate and then under careers in English. So these of course are the pages that we've kind of been going over. I'm going to open up, I think it was calendar test and I'm just going to click on properties and you'll notice here under tags in the basic tab, I had added those two tags.</w:t>
      </w:r>
      <w:r>
        <w:rPr>
          <w:rFonts w:ascii="Segoe UI" w:eastAsia="Segoe UI" w:hAnsi="Segoe UI" w:cs="Segoe UI"/>
          <w:color w:val="242424"/>
          <w:sz w:val="24"/>
          <w:szCs w:val="24"/>
        </w:rPr>
        <w:br/>
        <w:t>One for events and one for calendar. I can, you know, add whatever I want and I can also add multiple at a time to this page in this case. So I've just selected these two. So that's why when you.</w:t>
      </w:r>
      <w:r>
        <w:rPr>
          <w:rFonts w:ascii="Segoe UI" w:eastAsia="Segoe UI" w:hAnsi="Segoe UI" w:cs="Segoe UI"/>
          <w:color w:val="242424"/>
          <w:sz w:val="24"/>
          <w:szCs w:val="24"/>
        </w:rPr>
        <w:br/>
        <w:t>Where's my page? Oh, here it is.</w:t>
      </w:r>
      <w:r>
        <w:rPr>
          <w:rFonts w:ascii="Segoe UI" w:eastAsia="Segoe UI" w:hAnsi="Segoe UI" w:cs="Segoe UI"/>
          <w:color w:val="242424"/>
          <w:sz w:val="24"/>
          <w:szCs w:val="24"/>
        </w:rPr>
        <w:br/>
        <w:t>When I selected this tag and this tag and I said match both tags, that's why only this page calendar test is what we're expecting to see will show up in this list. However, if I have selected any tag.</w:t>
      </w:r>
      <w:r>
        <w:rPr>
          <w:rFonts w:ascii="Segoe UI" w:eastAsia="Segoe UI" w:hAnsi="Segoe UI" w:cs="Segoe UI"/>
          <w:color w:val="242424"/>
          <w:sz w:val="24"/>
          <w:szCs w:val="24"/>
        </w:rPr>
        <w:br/>
        <w:t>That page will also still of course show up because it has one or the other tag, but then these additional pages showing up because it has either the event tag or has the calendar tag that I created applied to it. So any questions about the tagging, how tagging works with the list component?</w:t>
      </w:r>
    </w:p>
    <w:p w14:paraId="05611AEE"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4:56</w:t>
      </w:r>
      <w:r>
        <w:rPr>
          <w:rFonts w:ascii="Segoe UI" w:eastAsia="Segoe UI" w:hAnsi="Segoe UI" w:cs="Segoe UI"/>
          <w:color w:val="242424"/>
          <w:sz w:val="24"/>
          <w:szCs w:val="24"/>
        </w:rPr>
        <w:br/>
        <w:t>Yeah, so when it comes to tags, we occasionally have some pages or events or any, you know, content in general sometimes has tags where we want to exclude them from a list. Is there any any option that we can maybe exclude certain tags from this list from appearing?</w:t>
      </w:r>
    </w:p>
    <w:p w14:paraId="7952C16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4:57</w:t>
      </w:r>
      <w:r>
        <w:rPr>
          <w:rFonts w:ascii="Segoe UI" w:eastAsia="Segoe UI" w:hAnsi="Segoe UI" w:cs="Segoe UI"/>
          <w:color w:val="242424"/>
          <w:sz w:val="24"/>
          <w:szCs w:val="24"/>
        </w:rPr>
        <w:br/>
        <w:t>Mhm.</w:t>
      </w:r>
      <w:r>
        <w:rPr>
          <w:rFonts w:ascii="Segoe UI" w:eastAsia="Segoe UI" w:hAnsi="Segoe UI" w:cs="Segoe UI"/>
          <w:color w:val="242424"/>
          <w:sz w:val="24"/>
          <w:szCs w:val="24"/>
        </w:rPr>
        <w:br/>
        <w:t>Hmm, so let's see. So let's take this for example. Pretend that it has another tag like I don't know, like something silly like do not use right? But it still has events in calendar. So what you're saying is I want to show anything with events in calendar but nothing with do not use. Is that an accurate like?</w:t>
      </w:r>
    </w:p>
    <w:p w14:paraId="76D254F2"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5:31</w:t>
      </w:r>
      <w:r>
        <w:rPr>
          <w:rFonts w:ascii="Segoe UI" w:eastAsia="Segoe UI" w:hAnsi="Segoe UI" w:cs="Segoe UI"/>
          <w:color w:val="242424"/>
          <w:sz w:val="24"/>
          <w:szCs w:val="24"/>
        </w:rPr>
        <w:br/>
        <w:t>Correct, correct.</w:t>
      </w:r>
    </w:p>
    <w:p w14:paraId="7E11C18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5:31</w:t>
      </w:r>
      <w:r>
        <w:rPr>
          <w:rFonts w:ascii="Segoe UI" w:eastAsia="Segoe UI" w:hAnsi="Segoe UI" w:cs="Segoe UI"/>
          <w:color w:val="242424"/>
          <w:sz w:val="24"/>
          <w:szCs w:val="24"/>
        </w:rPr>
        <w:br/>
        <w:t>Um, useless. OK, OK, um, so hmm.</w:t>
      </w:r>
      <w:r>
        <w:rPr>
          <w:rFonts w:ascii="Segoe UI" w:eastAsia="Segoe UI" w:hAnsi="Segoe UI" w:cs="Segoe UI"/>
          <w:color w:val="242424"/>
          <w:sz w:val="24"/>
          <w:szCs w:val="24"/>
        </w:rPr>
        <w:br/>
        <w:t>I don't think out-of-the-box it works that way. What this is doing is is like I just showed it's building it based off the tags. It's not. It's not excluding, it's more matching. Let's see. I'm trying to think of a.</w:t>
      </w:r>
      <w:r>
        <w:rPr>
          <w:rFonts w:ascii="Segoe UI" w:eastAsia="Segoe UI" w:hAnsi="Segoe UI" w:cs="Segoe UI"/>
          <w:color w:val="242424"/>
          <w:sz w:val="24"/>
          <w:szCs w:val="24"/>
        </w:rPr>
        <w:br/>
        <w:t>Can you give an example of um like like like what's a real example like of A tag that might be something you want to exclude but it would still have the other tags?</w:t>
      </w:r>
    </w:p>
    <w:p w14:paraId="0A3A0408"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6:05</w:t>
      </w:r>
      <w:r>
        <w:rPr>
          <w:rFonts w:ascii="Segoe UI" w:eastAsia="Segoe UI" w:hAnsi="Segoe UI" w:cs="Segoe UI"/>
          <w:color w:val="242424"/>
          <w:sz w:val="24"/>
          <w:szCs w:val="24"/>
        </w:rPr>
        <w:br/>
        <w:t>So for an example, we would have a promotion pages set up where one promotion page is specifically excluded from appearing on the landing page just because it's something that maybe the property uses off off site, so they don't want general public to be able to view it.</w:t>
      </w:r>
      <w:r>
        <w:rPr>
          <w:rFonts w:ascii="Segoe UI" w:eastAsia="Segoe UI" w:hAnsi="Segoe UI" w:cs="Segoe UI"/>
          <w:color w:val="242424"/>
          <w:sz w:val="24"/>
          <w:szCs w:val="24"/>
        </w:rPr>
        <w:br/>
        <w:t>So they won't show it on the website, but it'll still be up here in the back end. Um, but it'll still be elicited as a promotion. So like, that's one of the things, yeah.</w:t>
      </w:r>
    </w:p>
    <w:p w14:paraId="6EB94BF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6:31</w:t>
      </w:r>
      <w:r>
        <w:rPr>
          <w:rFonts w:ascii="Segoe UI" w:eastAsia="Segoe UI" w:hAnsi="Segoe UI" w:cs="Segoe UI"/>
          <w:color w:val="242424"/>
          <w:sz w:val="24"/>
          <w:szCs w:val="24"/>
        </w:rPr>
        <w:br/>
        <w:t>So is it to confirm, is it a pub? Would it be a published page and and something that would be indexed or is it OK, so it's it's published, but just not something you necessarily want to feature on the home page, but it would still have these appropriate text to it. OK, let me take that use case back.</w:t>
      </w:r>
    </w:p>
    <w:p w14:paraId="55A54C1A"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6:39</w:t>
      </w:r>
      <w:r>
        <w:rPr>
          <w:rFonts w:ascii="Segoe UI" w:eastAsia="Segoe UI" w:hAnsi="Segoe UI" w:cs="Segoe UI"/>
          <w:color w:val="242424"/>
          <w:sz w:val="24"/>
          <w:szCs w:val="24"/>
        </w:rPr>
        <w:br/>
        <w:t>Correct.</w:t>
      </w:r>
      <w:r>
        <w:rPr>
          <w:rFonts w:ascii="Segoe UI" w:eastAsia="Segoe UI" w:hAnsi="Segoe UI" w:cs="Segoe UI"/>
          <w:color w:val="242424"/>
          <w:sz w:val="24"/>
          <w:szCs w:val="24"/>
        </w:rPr>
        <w:br/>
        <w:t>Correct.</w:t>
      </w:r>
    </w:p>
    <w:p w14:paraId="416572D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6:51</w:t>
      </w:r>
      <w:r>
        <w:rPr>
          <w:rFonts w:ascii="Segoe UI" w:eastAsia="Segoe UI" w:hAnsi="Segoe UI" w:cs="Segoe UI"/>
          <w:color w:val="242424"/>
          <w:sz w:val="24"/>
          <w:szCs w:val="24"/>
        </w:rPr>
        <w:br/>
        <w:t>To the team right now, the way that this works as we just showed is based off of matching the tags. But I I understand though what you're trying to look for with regards to excluding. So I'll I'll see what we can, what we can do if that's something that's possible currently with this.</w:t>
      </w:r>
      <w:r>
        <w:rPr>
          <w:rFonts w:ascii="Segoe UI" w:eastAsia="Segoe UI" w:hAnsi="Segoe UI" w:cs="Segoe UI"/>
          <w:color w:val="242424"/>
          <w:sz w:val="24"/>
          <w:szCs w:val="24"/>
        </w:rPr>
        <w:br/>
        <w:t>All right, yeah, OK, so let's now go to search. OK, so with search, what search query is doing is you are putting any text here and it's actually going to match or look within.</w:t>
      </w:r>
    </w:p>
    <w:p w14:paraId="6BF26895"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7:09</w:t>
      </w:r>
      <w:r>
        <w:rPr>
          <w:rFonts w:ascii="Segoe UI" w:eastAsia="Segoe UI" w:hAnsi="Segoe UI" w:cs="Segoe UI"/>
          <w:color w:val="242424"/>
          <w:sz w:val="24"/>
          <w:szCs w:val="24"/>
        </w:rPr>
        <w:br/>
        <w:t>Awesome. Thank you, you know.</w:t>
      </w:r>
    </w:p>
    <w:p w14:paraId="4DA2FFD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7:25</w:t>
      </w:r>
      <w:r>
        <w:rPr>
          <w:rFonts w:ascii="Segoe UI" w:eastAsia="Segoe UI" w:hAnsi="Segoe UI" w:cs="Segoe UI"/>
          <w:color w:val="242424"/>
          <w:sz w:val="24"/>
          <w:szCs w:val="24"/>
        </w:rPr>
        <w:br/>
        <w:t>The title, the description, the page properties, but it's also going to be looking on things that are actually on the page itself that might match this query. So in this case here I'm saying OK, search it in this specific folder, anything that has KT in it.</w:t>
      </w:r>
      <w:r>
        <w:rPr>
          <w:rFonts w:ascii="Segoe UI" w:eastAsia="Segoe UI" w:hAnsi="Segoe UI" w:cs="Segoe UI"/>
          <w:color w:val="242424"/>
          <w:sz w:val="24"/>
          <w:szCs w:val="24"/>
        </w:rPr>
        <w:br/>
        <w:t>And I hit done and so you'll see OK, it makes sense that these KT ones are appearing. However, why is KT appearing on calendar, calendar, test and test page if we were to take a look at these pages and we can do so right now.</w:t>
      </w:r>
      <w:r>
        <w:rPr>
          <w:rFonts w:ascii="Segoe UI" w:eastAsia="Segoe UI" w:hAnsi="Segoe UI" w:cs="Segoe UI"/>
          <w:color w:val="242424"/>
          <w:sz w:val="24"/>
          <w:szCs w:val="24"/>
        </w:rPr>
        <w:br/>
        <w:t>The reason why is because somewhere on this page there is something referencing KT on it because the query is looking for any sort of text or any anything like a component or something that's referencing the phrase KT. So that's why and if if you guys want to see actually.</w:t>
      </w:r>
      <w:r>
        <w:rPr>
          <w:rFonts w:ascii="Segoe UI" w:eastAsia="Segoe UI" w:hAnsi="Segoe UI" w:cs="Segoe UI"/>
          <w:color w:val="242424"/>
          <w:sz w:val="24"/>
          <w:szCs w:val="24"/>
        </w:rPr>
        <w:br/>
        <w:t>I realized it's because this folder path is pointing to my KT folder path. That's the reason and it's also pointing the KT event this particular page. That's the reason why this page is actually appearing here. The search query is specifically looking again for properties and anything on the actual page itself that is referencing this.</w:t>
      </w:r>
      <w:r>
        <w:rPr>
          <w:rFonts w:ascii="Segoe UI" w:eastAsia="Segoe UI" w:hAnsi="Segoe UI" w:cs="Segoe UI"/>
          <w:color w:val="242424"/>
          <w:sz w:val="24"/>
          <w:szCs w:val="24"/>
        </w:rPr>
        <w:br/>
        <w:t>Specific term. So if you need something that's again a little bit more specific, tags is a good way to be able to make sure it's only things that you have tagged. Of course, we're going to look into that other use case Edwin you mentioned if you need only say like very, very, very specific things to show like a list of five.</w:t>
      </w:r>
      <w:r>
        <w:rPr>
          <w:rFonts w:ascii="Segoe UI" w:eastAsia="Segoe UI" w:hAnsi="Segoe UI" w:cs="Segoe UI"/>
          <w:color w:val="242424"/>
          <w:sz w:val="24"/>
          <w:szCs w:val="24"/>
        </w:rPr>
        <w:br/>
        <w:t>You have that option of course for your fixed list and then for child pages. This of course is you would select which page at what level. In this case I'm going to show at my.</w:t>
      </w:r>
      <w:r>
        <w:rPr>
          <w:rFonts w:ascii="Segoe UI" w:eastAsia="Segoe UI" w:hAnsi="Segoe UI" w:cs="Segoe UI"/>
          <w:color w:val="242424"/>
          <w:sz w:val="24"/>
          <w:szCs w:val="24"/>
        </w:rPr>
        <w:br/>
        <w:t>English level is going to show a list of everything and it's going to of course list every single page here, and it's not going to list the child pages because I only said only take the first level. So there are a couple of options where of course you know you're able to show whether it's all the child pages in the location.</w:t>
      </w:r>
      <w:r>
        <w:rPr>
          <w:rFonts w:ascii="Segoe UI" w:eastAsia="Segoe UI" w:hAnsi="Segoe UI" w:cs="Segoe UI"/>
          <w:color w:val="242424"/>
          <w:sz w:val="24"/>
          <w:szCs w:val="24"/>
        </w:rPr>
        <w:br/>
        <w:t>A very, very specific list of pages that you want to show anything that might match a certain term, but keeping in mind it could pull in things that you might not intend if that particular text is on on the page itself, and then tags in order to pull in anything that was tagged at the page property level.</w:t>
      </w:r>
    </w:p>
    <w:p w14:paraId="013E6BC6"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9:51</w:t>
      </w:r>
      <w:r>
        <w:rPr>
          <w:rFonts w:ascii="Segoe UI" w:eastAsia="Segoe UI" w:hAnsi="Segoe UI" w:cs="Segoe UI"/>
          <w:color w:val="242424"/>
          <w:sz w:val="24"/>
          <w:szCs w:val="24"/>
        </w:rPr>
        <w:br/>
        <w:t>No, Daniela, with the listing function, is there anything that dictates how many elements up here before it splits into two columns? Or is this is it just?</w:t>
      </w:r>
    </w:p>
    <w:p w14:paraId="52B93E0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9:54</w:t>
      </w:r>
      <w:r>
        <w:rPr>
          <w:rFonts w:ascii="Segoe UI" w:eastAsia="Segoe UI" w:hAnsi="Segoe UI" w:cs="Segoe UI"/>
          <w:color w:val="242424"/>
          <w:sz w:val="24"/>
          <w:szCs w:val="24"/>
        </w:rPr>
        <w:br/>
        <w:t>Mhm.</w:t>
      </w:r>
      <w:r>
        <w:rPr>
          <w:rFonts w:ascii="Segoe UI" w:eastAsia="Segoe UI" w:hAnsi="Segoe UI" w:cs="Segoe UI"/>
          <w:color w:val="242424"/>
          <w:sz w:val="24"/>
          <w:szCs w:val="24"/>
        </w:rPr>
        <w:br/>
        <w:t>Um, so let's. So yeah, so we have a number of columns for list items. In this case we have two. Your question is if you were to have like say like 6 or something, how would it display? Is that what you're trying to?</w:t>
      </w:r>
    </w:p>
    <w:p w14:paraId="278D8E1A"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10:02</w:t>
      </w:r>
      <w:r>
        <w:rPr>
          <w:rFonts w:ascii="Segoe UI" w:eastAsia="Segoe UI" w:hAnsi="Segoe UI" w:cs="Segoe UI"/>
          <w:color w:val="242424"/>
          <w:sz w:val="24"/>
          <w:szCs w:val="24"/>
        </w:rPr>
        <w:br/>
        <w:t>How was? How was that? Yeah.</w:t>
      </w:r>
      <w:r>
        <w:rPr>
          <w:rFonts w:ascii="Segoe UI" w:eastAsia="Segoe UI" w:hAnsi="Segoe UI" w:cs="Segoe UI"/>
          <w:color w:val="242424"/>
          <w:sz w:val="24"/>
          <w:szCs w:val="24"/>
        </w:rPr>
        <w:br/>
        <w:t>Yeah, how is it? How are you dictating whether you know what items are appearing in what columns? Is it just a?</w:t>
      </w:r>
    </w:p>
    <w:p w14:paraId="7C914E8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10:21</w:t>
      </w:r>
      <w:r>
        <w:rPr>
          <w:rFonts w:ascii="Segoe UI" w:eastAsia="Segoe UI" w:hAnsi="Segoe UI" w:cs="Segoe UI"/>
          <w:color w:val="242424"/>
          <w:sz w:val="24"/>
          <w:szCs w:val="24"/>
        </w:rPr>
        <w:br/>
        <w:t>Oh, I see. OK, so this is actually going to be going. So you'll you'll see this list calendar, test KT calendar, KT career. So this is in alphabetical order. I am able to order it by the last modified date. So it's looking at the title of the page. I have selected order by.</w:t>
      </w:r>
      <w:r>
        <w:rPr>
          <w:rFonts w:ascii="Segoe UI" w:eastAsia="Segoe UI" w:hAnsi="Segoe UI" w:cs="Segoe UI"/>
          <w:color w:val="242424"/>
          <w:sz w:val="24"/>
          <w:szCs w:val="24"/>
        </w:rPr>
        <w:br/>
        <w:t>Title or I could do by last modified date depending what your use case is. So based off the column, if I were to do this as three columns, this might look a little wonky. Yeah, you can see it's still it's still in alphabetical order based off of the title, right? So 123 and then the next one would be underneath here in alphabetical order.</w:t>
      </w:r>
      <w:r>
        <w:rPr>
          <w:rFonts w:ascii="Segoe UI" w:eastAsia="Segoe UI" w:hAnsi="Segoe UI" w:cs="Segoe UI"/>
          <w:color w:val="242424"/>
          <w:sz w:val="24"/>
          <w:szCs w:val="24"/>
        </w:rPr>
        <w:br/>
        <w:t>Does that make sense?</w:t>
      </w:r>
      <w:r>
        <w:rPr>
          <w:rFonts w:ascii="Segoe UI" w:eastAsia="Segoe UI" w:hAnsi="Segoe UI" w:cs="Segoe UI"/>
          <w:color w:val="242424"/>
          <w:sz w:val="24"/>
          <w:szCs w:val="24"/>
        </w:rPr>
        <w:br/>
        <w:t>Yeah, based off the columns.</w:t>
      </w:r>
    </w:p>
    <w:p w14:paraId="6D7EEED4"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11:02</w:t>
      </w:r>
      <w:r>
        <w:rPr>
          <w:rFonts w:ascii="Segoe UI" w:eastAsia="Segoe UI" w:hAnsi="Segoe UI" w:cs="Segoe UI"/>
          <w:color w:val="242424"/>
          <w:sz w:val="24"/>
          <w:szCs w:val="24"/>
        </w:rPr>
        <w:br/>
        <w:t>OK, got it. And then one final question, since we're on the footer still, there's one thing regarding the image icon right there that we saw it. There's an option for logo styling. Could you explain what that is? If, if, what's the use case scenario for that?</w:t>
      </w:r>
    </w:p>
    <w:p w14:paraId="399D2E0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11:06</w:t>
      </w:r>
      <w:r>
        <w:rPr>
          <w:rFonts w:ascii="Segoe UI" w:eastAsia="Segoe UI" w:hAnsi="Segoe UI" w:cs="Segoe UI"/>
          <w:color w:val="242424"/>
          <w:sz w:val="24"/>
          <w:szCs w:val="24"/>
        </w:rPr>
        <w:br/>
        <w:t>Mhm.</w:t>
      </w:r>
      <w:r>
        <w:rPr>
          <w:rFonts w:ascii="Segoe UI" w:eastAsia="Segoe UI" w:hAnsi="Segoe UI" w:cs="Segoe UI"/>
          <w:color w:val="242424"/>
          <w:sz w:val="24"/>
          <w:szCs w:val="24"/>
        </w:rPr>
        <w:br/>
        <w:t>Oh, let's see. Oh, my bad. The oh for this right here. Yeah, so logo image. If I'm not mistaken and I will check the ticket for this one. I believe logo image was supposed to apply a specific.</w:t>
      </w:r>
    </w:p>
    <w:p w14:paraId="5DFBBBDA"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11:17</w:t>
      </w:r>
      <w:r>
        <w:rPr>
          <w:rFonts w:ascii="Segoe UI" w:eastAsia="Segoe UI" w:hAnsi="Segoe UI" w:cs="Segoe UI"/>
          <w:color w:val="242424"/>
          <w:sz w:val="24"/>
          <w:szCs w:val="24"/>
        </w:rPr>
        <w:br/>
        <w:t>Uh, not for the social, not for the social media, but for the the logo. Excuse me.</w:t>
      </w:r>
      <w:r>
        <w:rPr>
          <w:rFonts w:ascii="Segoe UI" w:eastAsia="Segoe UI" w:hAnsi="Segoe UI" w:cs="Segoe UI"/>
          <w:color w:val="242424"/>
          <w:sz w:val="24"/>
          <w:szCs w:val="24"/>
        </w:rPr>
        <w:br/>
        <w:t>Yeah, it.</w:t>
      </w:r>
    </w:p>
    <w:p w14:paraId="1D6276F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11:35</w:t>
      </w:r>
      <w:r>
        <w:rPr>
          <w:rFonts w:ascii="Segoe UI" w:eastAsia="Segoe UI" w:hAnsi="Segoe UI" w:cs="Segoe UI"/>
          <w:color w:val="242424"/>
          <w:sz w:val="24"/>
          <w:szCs w:val="24"/>
        </w:rPr>
        <w:br/>
        <w:t>Is there a specific height or specific padding? Let me see if I can find that.</w:t>
      </w:r>
      <w:r>
        <w:rPr>
          <w:rFonts w:ascii="Segoe UI" w:eastAsia="Segoe UI" w:hAnsi="Segoe UI" w:cs="Segoe UI"/>
          <w:color w:val="242424"/>
          <w:sz w:val="24"/>
          <w:szCs w:val="24"/>
        </w:rPr>
        <w:br/>
        <w:t>Um, let's see here.</w:t>
      </w:r>
      <w:r>
        <w:rPr>
          <w:rFonts w:ascii="Segoe UI" w:eastAsia="Segoe UI" w:hAnsi="Segoe UI" w:cs="Segoe UI"/>
          <w:color w:val="242424"/>
          <w:sz w:val="24"/>
          <w:szCs w:val="24"/>
        </w:rPr>
        <w:br/>
        <w:t>And I think let's take a look though at when I'm pulling that up in, let's take a look at what we have in corporate. I I can't remember if that's actually set or not.</w:t>
      </w:r>
      <w:r>
        <w:rPr>
          <w:rFonts w:ascii="Segoe UI" w:eastAsia="Segoe UI" w:hAnsi="Segoe UI" w:cs="Segoe UI"/>
          <w:color w:val="242424"/>
          <w:sz w:val="24"/>
          <w:szCs w:val="24"/>
        </w:rPr>
        <w:br/>
        <w:t>Mm.</w:t>
      </w:r>
      <w:r>
        <w:rPr>
          <w:rFonts w:ascii="Segoe UI" w:eastAsia="Segoe UI" w:hAnsi="Segoe UI" w:cs="Segoe UI"/>
          <w:color w:val="242424"/>
          <w:sz w:val="24"/>
          <w:szCs w:val="24"/>
        </w:rPr>
        <w:br/>
        <w:t>Yeah. OK. So it's not set. I I think that this is something that's actually not necessarily set for the footer. I think it's set on the pages where you guys are displaying multiple logos. What is it? Maybe the, is it the Heels Foundation page perhaps?</w:t>
      </w:r>
      <w:r>
        <w:rPr>
          <w:rFonts w:ascii="Segoe UI" w:eastAsia="Segoe UI" w:hAnsi="Segoe UI" w:cs="Segoe UI"/>
          <w:color w:val="242424"/>
          <w:sz w:val="24"/>
          <w:szCs w:val="24"/>
        </w:rPr>
        <w:br/>
        <w:t>Let me see if I can find that, but I believe that's supposed to make it like a certain height and width. So that way if you have multiple logos on a page it it displays in a certain way but showing a logos. I think it's the heels foundation page.</w:t>
      </w:r>
      <w:r>
        <w:rPr>
          <w:rFonts w:ascii="Segoe UI" w:eastAsia="Segoe UI" w:hAnsi="Segoe UI" w:cs="Segoe UI"/>
          <w:color w:val="242424"/>
          <w:sz w:val="24"/>
          <w:szCs w:val="24"/>
        </w:rPr>
        <w:br/>
        <w:t>Oh, maybe not. Hmm.</w:t>
      </w:r>
      <w:r>
        <w:rPr>
          <w:rFonts w:ascii="Segoe UI" w:eastAsia="Segoe UI" w:hAnsi="Segoe UI" w:cs="Segoe UI"/>
          <w:color w:val="242424"/>
          <w:sz w:val="24"/>
          <w:szCs w:val="24"/>
        </w:rPr>
        <w:br/>
        <w:t>Hmm, let's see. I think I need to look into that one. I need to check the JIRA ticket to see exactly what that does, but that's not something. Just to be clear, it's not something that's specific to the footer, it's for the image component in general. I will provide additional information as to when you would want to use that.</w:t>
      </w:r>
      <w:r>
        <w:rPr>
          <w:rFonts w:ascii="Segoe UI" w:eastAsia="Segoe UI" w:hAnsi="Segoe UI" w:cs="Segoe UI"/>
          <w:color w:val="242424"/>
          <w:sz w:val="24"/>
          <w:szCs w:val="24"/>
        </w:rPr>
        <w:br/>
        <w:t>That and the reasoning for it, OK.</w:t>
      </w:r>
    </w:p>
    <w:p w14:paraId="657A69E5"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13:17</w:t>
      </w:r>
      <w:r>
        <w:rPr>
          <w:rFonts w:ascii="Segoe UI" w:eastAsia="Segoe UI" w:hAnsi="Segoe UI" w:cs="Segoe UI"/>
          <w:color w:val="242424"/>
          <w:sz w:val="24"/>
          <w:szCs w:val="24"/>
        </w:rPr>
        <w:br/>
        <w:t>Thank you, Danielle.</w:t>
      </w:r>
    </w:p>
    <w:p w14:paraId="243D6EA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13:19</w:t>
      </w:r>
      <w:r>
        <w:rPr>
          <w:rFonts w:ascii="Segoe UI" w:eastAsia="Segoe UI" w:hAnsi="Segoe UI" w:cs="Segoe UI"/>
          <w:color w:val="242424"/>
          <w:sz w:val="24"/>
          <w:szCs w:val="24"/>
        </w:rPr>
        <w:br/>
        <w:t>Yeah, sure. All right. OK. So this is the list. Let me get out of some of these live pages. I don't want to touch anything in the corporate. Go back to my training and let's see. I think you will. There was another question, Edwin, that you had that I wanted to show really quickly.</w:t>
      </w:r>
      <w:r>
        <w:rPr>
          <w:rFonts w:ascii="Segoe UI" w:eastAsia="Segoe UI" w:hAnsi="Segoe UI" w:cs="Segoe UI"/>
          <w:color w:val="242424"/>
          <w:sz w:val="24"/>
          <w:szCs w:val="24"/>
        </w:rPr>
        <w:br/>
        <w:t>Just about the transparent backgrounds for what was it? The content fragment card list and I just wanted to show the content fragment card list is actually inheriting all the actually no, I have something for this already.</w:t>
      </w:r>
      <w:r>
        <w:rPr>
          <w:rFonts w:ascii="Segoe UI" w:eastAsia="Segoe UI" w:hAnsi="Segoe UI" w:cs="Segoe UI"/>
          <w:color w:val="242424"/>
          <w:sz w:val="24"/>
          <w:szCs w:val="24"/>
        </w:rPr>
        <w:br/>
        <w:t>It's inheriting all of the styles from the cards itself, so it's so it's not something that's unique to the content fragment card list. Just to be clear, it's um.</w:t>
      </w:r>
      <w:r>
        <w:rPr>
          <w:rFonts w:ascii="Segoe UI" w:eastAsia="Segoe UI" w:hAnsi="Segoe UI" w:cs="Segoe UI"/>
          <w:color w:val="242424"/>
          <w:sz w:val="24"/>
          <w:szCs w:val="24"/>
        </w:rPr>
        <w:br/>
        <w:t>It's one of the styles that's on the cards and the purpose for it. Uh, here we go. OK, so if you have and excuse the crazy colors, but I was trying to show it. If you have say a default card, I'm sorry if you do not have like a specific card style.</w:t>
      </w:r>
      <w:r>
        <w:rPr>
          <w:rFonts w:ascii="Segoe UI" w:eastAsia="Segoe UI" w:hAnsi="Segoe UI" w:cs="Segoe UI"/>
          <w:color w:val="242424"/>
          <w:sz w:val="24"/>
          <w:szCs w:val="24"/>
        </w:rPr>
        <w:br/>
        <w:t>So like with tertiary, like you can see that the background can be set to transparent. If I uncheck transparent background, you'll see that it's white. If I set this to default and let's say transparent red. So it's not it's not with default, it's with I believe primary button so you can see a transparent background affect that.</w:t>
      </w:r>
      <w:r>
        <w:rPr>
          <w:rFonts w:ascii="Segoe UI" w:eastAsia="Segoe UI" w:hAnsi="Segoe UI" w:cs="Segoe UI"/>
          <w:color w:val="242424"/>
          <w:sz w:val="24"/>
          <w:szCs w:val="24"/>
        </w:rPr>
        <w:br/>
        <w:t>Hopefully you can see that. Sorry. Yeah, hopefully you can see that. And then also with the tertiary tertiary style, if you need to have it be transparent for whatever reason, you have that ability to do so. So I think what if you were looking at a list, it might have had certain things. It might have had say like the default overlay horizontal.</w:t>
      </w:r>
      <w:r>
        <w:rPr>
          <w:rFonts w:ascii="Segoe UI" w:eastAsia="Segoe UI" w:hAnsi="Segoe UI" w:cs="Segoe UI"/>
          <w:color w:val="242424"/>
          <w:sz w:val="24"/>
          <w:szCs w:val="24"/>
        </w:rPr>
        <w:br/>
        <w:t>To apply and transparent background is like it doesn't do anything. So transparent background is specifically for like the primary button and the tertiary link styling that's here. If you need to have say like a different background color coming in and say you don't want that default white, that's what the purpose is for.</w:t>
      </w:r>
      <w:r>
        <w:rPr>
          <w:rFonts w:ascii="Segoe UI" w:eastAsia="Segoe UI" w:hAnsi="Segoe UI" w:cs="Segoe UI"/>
          <w:color w:val="242424"/>
          <w:sz w:val="24"/>
          <w:szCs w:val="24"/>
        </w:rPr>
        <w:br/>
        <w:t>Yep. All right. OK. So I also know I saw the the list of questions for the shared data page. I had only taken a look at a couple, so we'll continue to review that and if there's a.</w:t>
      </w:r>
    </w:p>
    <w:p w14:paraId="63CBBFAF"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15:24</w:t>
      </w:r>
      <w:r>
        <w:rPr>
          <w:rFonts w:ascii="Segoe UI" w:eastAsia="Segoe UI" w:hAnsi="Segoe UI" w:cs="Segoe UI"/>
          <w:color w:val="242424"/>
          <w:sz w:val="24"/>
          <w:szCs w:val="24"/>
        </w:rPr>
        <w:br/>
        <w:t>OK, got it. Thank you.</w:t>
      </w:r>
    </w:p>
    <w:p w14:paraId="1A85787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15:40</w:t>
      </w:r>
      <w:r>
        <w:rPr>
          <w:rFonts w:ascii="Segoe UI" w:eastAsia="Segoe UI" w:hAnsi="Segoe UI" w:cs="Segoe UI"/>
          <w:color w:val="242424"/>
          <w:sz w:val="24"/>
          <w:szCs w:val="24"/>
        </w:rPr>
        <w:br/>
        <w:t>Anything else we can show for that? I can certainly do that. But oh, sorry, Edwin, there's one more thing I know that you asked. It was about the redirect made URL. I did want to provide some documentation on this that you'll be able to see so.</w:t>
      </w:r>
      <w:r>
        <w:rPr>
          <w:rFonts w:ascii="Segoe UI" w:eastAsia="Segoe UI" w:hAnsi="Segoe UI" w:cs="Segoe UI"/>
          <w:color w:val="242424"/>
          <w:sz w:val="24"/>
          <w:szCs w:val="24"/>
        </w:rPr>
        <w:br/>
        <w:t>The difference between a redirect vanity URL and just adding the vanity URL entry is that the redirect vanity URL will cause the vanity URL to behave as a 302 redirect. So this is something that like I I guess it's dependent on what you're trying to do with the page like is this?</w:t>
      </w:r>
      <w:r>
        <w:rPr>
          <w:rFonts w:ascii="Segoe UI" w:eastAsia="Segoe UI" w:hAnsi="Segoe UI" w:cs="Segoe UI"/>
          <w:color w:val="242424"/>
          <w:sz w:val="24"/>
          <w:szCs w:val="24"/>
        </w:rPr>
        <w:br/>
        <w:t>You know, like a permanent redirect you're trying to do or is this like a short-term redirect you're trying to do? So there there is information on here. However, I realize this might be a more like technical topic. So I don't know if Andy's on the call, but I believe our plan is to talk more about the dispatcher and like redirect.</w:t>
      </w:r>
      <w:r>
        <w:rPr>
          <w:rFonts w:ascii="Segoe UI" w:eastAsia="Segoe UI" w:hAnsi="Segoe UI" w:cs="Segoe UI"/>
          <w:color w:val="242424"/>
          <w:sz w:val="24"/>
          <w:szCs w:val="24"/>
        </w:rPr>
        <w:br/>
        <w:t>Management and such in our technical enablement, but I did want to provide, yeah, thank you, Andy. Yeah. So I did want to provide you some information, Evan, from the direct documentation exactly what it does. However, we can certainly get more into like redirects and such during the technical enablement sessions.</w:t>
      </w:r>
    </w:p>
    <w:p w14:paraId="0D6A2EB1"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16:38</w:t>
      </w:r>
      <w:r>
        <w:rPr>
          <w:rFonts w:ascii="Segoe UI" w:eastAsia="Segoe UI" w:hAnsi="Segoe UI" w:cs="Segoe UI"/>
          <w:color w:val="242424"/>
          <w:sz w:val="24"/>
          <w:szCs w:val="24"/>
        </w:rPr>
        <w:br/>
        <w:t>Yep.</w:t>
      </w:r>
    </w:p>
    <w:p w14:paraId="3D8DF326"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16:53</w:t>
      </w:r>
      <w:r>
        <w:rPr>
          <w:rFonts w:ascii="Segoe UI" w:eastAsia="Segoe UI" w:hAnsi="Segoe UI" w:cs="Segoe UI"/>
          <w:color w:val="242424"/>
          <w:sz w:val="24"/>
          <w:szCs w:val="24"/>
        </w:rPr>
        <w:br/>
        <w:t>Perfect.</w:t>
      </w:r>
    </w:p>
    <w:p w14:paraId="09B5D12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16:54</w:t>
      </w:r>
      <w:r>
        <w:rPr>
          <w:rFonts w:ascii="Segoe UI" w:eastAsia="Segoe UI" w:hAnsi="Segoe UI" w:cs="Segoe UI"/>
          <w:color w:val="242424"/>
          <w:sz w:val="24"/>
          <w:szCs w:val="24"/>
        </w:rPr>
        <w:br/>
        <w:t>Yeah. And I can, I can pass along this link to you in the chat. OK. All right. OK, then. So now let's jump back over to our agenda for today, which is news. So as mentioned earlier, we're going to go through all the different news templates, the news content fragments.</w:t>
      </w:r>
      <w:r>
        <w:rPr>
          <w:rFonts w:ascii="Segoe UI" w:eastAsia="Segoe UI" w:hAnsi="Segoe UI" w:cs="Segoe UI"/>
          <w:color w:val="242424"/>
          <w:sz w:val="24"/>
          <w:szCs w:val="24"/>
        </w:rPr>
        <w:br/>
        <w:t>And the various news components. And just to confirm, the authoring team right now is currently adding news to the corporate site, is that correct?</w:t>
      </w:r>
    </w:p>
    <w:p w14:paraId="1F255834"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17:25</w:t>
      </w:r>
      <w:r>
        <w:rPr>
          <w:rFonts w:ascii="Segoe UI" w:eastAsia="Segoe UI" w:hAnsi="Segoe UI" w:cs="Segoe UI"/>
          <w:color w:val="242424"/>
          <w:sz w:val="24"/>
          <w:szCs w:val="24"/>
        </w:rPr>
        <w:br/>
        <w:t>That is correct, yes.</w:t>
      </w:r>
    </w:p>
    <w:p w14:paraId="76B57B9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17:26</w:t>
      </w:r>
      <w:r>
        <w:rPr>
          <w:rFonts w:ascii="Segoe UI" w:eastAsia="Segoe UI" w:hAnsi="Segoe UI" w:cs="Segoe UI"/>
          <w:color w:val="242424"/>
          <w:sz w:val="24"/>
          <w:szCs w:val="24"/>
        </w:rPr>
        <w:br/>
        <w:t>OK, perfect. So in terms of like setting up any new news articles within the dam, I I just wanted to confirm like the team, you know, like like I don't think I saw anything for. So I didn't see a 2026 folder here, so I wasn't sure if there was.</w:t>
      </w:r>
      <w:r>
        <w:rPr>
          <w:rFonts w:ascii="Segoe UI" w:eastAsia="Segoe UI" w:hAnsi="Segoe UI" w:cs="Segoe UI"/>
          <w:color w:val="242424"/>
          <w:sz w:val="24"/>
          <w:szCs w:val="24"/>
        </w:rPr>
        <w:br/>
        <w:t>Like anything new that had been added or like exactly how the team was going to be handling news for the new year. So this isn't staged though. I didn't want to go and prod mess anything around, but just wondering, you know, like if the team has been adding anything new for the year 2026?</w:t>
      </w:r>
    </w:p>
    <w:p w14:paraId="2B53FCC5"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18:05</w:t>
      </w:r>
      <w:r>
        <w:rPr>
          <w:rFonts w:ascii="Segoe UI" w:eastAsia="Segoe UI" w:hAnsi="Segoe UI" w:cs="Segoe UI"/>
          <w:color w:val="242424"/>
          <w:sz w:val="24"/>
          <w:szCs w:val="24"/>
        </w:rPr>
        <w:br/>
        <w:t>That is a good question. Carlos, would you be able to answer? Yeah.</w:t>
      </w:r>
    </w:p>
    <w:p w14:paraId="5014D706"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18:06</w:t>
      </w:r>
      <w:r>
        <w:rPr>
          <w:rFonts w:ascii="Segoe UI" w:eastAsia="Segoe UI" w:hAnsi="Segoe UI" w:cs="Segoe UI"/>
          <w:color w:val="242424"/>
          <w:sz w:val="24"/>
          <w:szCs w:val="24"/>
        </w:rPr>
        <w:br/>
        <w:t>Yes, I think, sorry, I think that we added probably one, but we are that is on prod.</w:t>
      </w:r>
    </w:p>
    <w:p w14:paraId="4A89E9A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18:15</w:t>
      </w:r>
      <w:r>
        <w:rPr>
          <w:rFonts w:ascii="Segoe UI" w:eastAsia="Segoe UI" w:hAnsi="Segoe UI" w:cs="Segoe UI"/>
          <w:color w:val="242424"/>
          <w:sz w:val="24"/>
          <w:szCs w:val="24"/>
        </w:rPr>
        <w:br/>
        <w:t>Yes, that's on prod. Yeah, don't worry, this is stage. I just because I couldn't, I didn't want to go into prod to look around and actually do something. So I just wanted to. OK, perfect. So yeah, so you know as the team has been practically doing it that we can we know what the set structure is for news.</w:t>
      </w:r>
    </w:p>
    <w:p w14:paraId="27D4A746"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18:16</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421DD7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18:32</w:t>
      </w:r>
      <w:r>
        <w:rPr>
          <w:rFonts w:ascii="Segoe UI" w:eastAsia="Segoe UI" w:hAnsi="Segoe UI" w:cs="Segoe UI"/>
          <w:color w:val="242424"/>
          <w:sz w:val="24"/>
          <w:szCs w:val="24"/>
        </w:rPr>
        <w:br/>
        <w:t>At least for corporate, I believe in pride you would see the similar structure except for my KT folder which I only made on stage. So we set up that same sort of structure also for the hotels based off of the property name, course and language and then the year and then the month and then the actual content.</w:t>
      </w:r>
      <w:r>
        <w:rPr>
          <w:rFonts w:ascii="Segoe UI" w:eastAsia="Segoe UI" w:hAnsi="Segoe UI" w:cs="Segoe UI"/>
          <w:color w:val="242424"/>
          <w:sz w:val="24"/>
          <w:szCs w:val="24"/>
        </w:rPr>
        <w:br/>
        <w:t>And so not certain if you guys are planning on changing that structure, but this is again of course a way to organize your content to make sure you're editing exactly what you want for the property that you want. In my case here for my KT folder, you know I was also following a very similar structure.</w:t>
      </w:r>
      <w:r>
        <w:rPr>
          <w:rFonts w:ascii="Segoe UI" w:eastAsia="Segoe UI" w:hAnsi="Segoe UI" w:cs="Segoe UI"/>
          <w:color w:val="242424"/>
          <w:sz w:val="24"/>
          <w:szCs w:val="24"/>
        </w:rPr>
        <w:br/>
        <w:t>I have my February item right here. So First things first, when we are creating new news articles for say a new line of business like careers or something, what you would need to do is in the dam, which we are here under CF and under news, you just want to create your.</w:t>
      </w:r>
      <w:r>
        <w:rPr>
          <w:rFonts w:ascii="Segoe UI" w:eastAsia="Segoe UI" w:hAnsi="Segoe UI" w:cs="Segoe UI"/>
          <w:color w:val="242424"/>
          <w:sz w:val="24"/>
          <w:szCs w:val="24"/>
        </w:rPr>
        <w:br/>
        <w:t>Folder for your line of business and then just set up something very similar to what I have here and then you can start creating your content fragments under the specific month that you have. So I'm going to go ahead and click create and click on content fragment.</w:t>
      </w:r>
      <w:r>
        <w:rPr>
          <w:rFonts w:ascii="Segoe UI" w:eastAsia="Segoe UI" w:hAnsi="Segoe UI" w:cs="Segoe UI"/>
          <w:color w:val="242424"/>
          <w:sz w:val="24"/>
          <w:szCs w:val="24"/>
        </w:rPr>
        <w:br/>
        <w:t>So as the team is familiar with, when I do that, I see the different types of models available to me. We're going to select Muse, click next and put my title, and I'm just going to hit create.</w:t>
      </w:r>
      <w:r>
        <w:rPr>
          <w:rFonts w:ascii="Segoe UI" w:eastAsia="Segoe UI" w:hAnsi="Segoe UI" w:cs="Segoe UI"/>
          <w:color w:val="242424"/>
          <w:sz w:val="24"/>
          <w:szCs w:val="24"/>
        </w:rPr>
        <w:br/>
        <w:t>All right, so here's my news content fragment model. You can see the highlighted fields or anything that's required. There are certain things that are not required but could still be useful. And as we had mentioned yesterday when we were talking about content fragment models, I did.</w:t>
      </w:r>
      <w:r>
        <w:rPr>
          <w:rFonts w:ascii="Segoe UI" w:eastAsia="Segoe UI" w:hAnsi="Segoe UI" w:cs="Segoe UI"/>
          <w:color w:val="242424"/>
          <w:sz w:val="24"/>
          <w:szCs w:val="24"/>
        </w:rPr>
        <w:br/>
        <w:t>I want to call out of course in the future as you guys are perhaps identifying say other fields that you might want to add here or maybe you're going to use some of the things that are previously not required is required. That can certainly be done. Once you guys make that decision, you can certainly.</w:t>
      </w:r>
      <w:r>
        <w:rPr>
          <w:rFonts w:ascii="Segoe UI" w:eastAsia="Segoe UI" w:hAnsi="Segoe UI" w:cs="Segoe UI"/>
          <w:color w:val="242424"/>
          <w:sz w:val="24"/>
          <w:szCs w:val="24"/>
        </w:rPr>
        <w:br/>
        <w:t>Certainly update the content fragment model. One thing to keep in mind though is of course if you are say making like the author field required suddenly and then there's content fragments that do not have that value, that's the kinds of considerations you need to make. So certainly a new field making a required that's not.</w:t>
      </w:r>
      <w:r>
        <w:rPr>
          <w:rFonts w:ascii="Segoe UI" w:eastAsia="Segoe UI" w:hAnsi="Segoe UI" w:cs="Segoe UI"/>
          <w:color w:val="242424"/>
          <w:sz w:val="24"/>
          <w:szCs w:val="24"/>
        </w:rPr>
        <w:br/>
        <w:t>Don't necessarily cause issues, but definitely want to plan and make sure that before you create a content fragment model and before you edit one that you have a clear understanding of of what field you want. Some other things that you can do as we saw yesterday is say for your author, say you know that right now it's a text field.</w:t>
      </w:r>
      <w:r>
        <w:rPr>
          <w:rFonts w:ascii="Segoe UI" w:eastAsia="Segoe UI" w:hAnsi="Segoe UI" w:cs="Segoe UI"/>
          <w:color w:val="242424"/>
          <w:sz w:val="24"/>
          <w:szCs w:val="24"/>
        </w:rPr>
        <w:br/>
        <w:t>And it's not required. However, say in the future you have a Bank of authors that you might want to, you know, set as your own content fragments with like their bio or something. This could potentially be updated to say a content reference field to then be able to select an author and all their information.</w:t>
      </w:r>
      <w:r>
        <w:rPr>
          <w:rFonts w:ascii="Segoe UI" w:eastAsia="Segoe UI" w:hAnsi="Segoe UI" w:cs="Segoe UI"/>
          <w:color w:val="242424"/>
          <w:sz w:val="24"/>
          <w:szCs w:val="24"/>
        </w:rPr>
        <w:br/>
        <w:t>Versus typing in the same name over and over again. So just trying to give you guys some ideas of like what can you do to essentially create additional models, like what are some considerations to take and how to make it, you know, more like shared content, which is what we were discussing yesterday. Carlos, I see.</w:t>
      </w:r>
      <w:r>
        <w:rPr>
          <w:rFonts w:ascii="Segoe UI" w:eastAsia="Segoe UI" w:hAnsi="Segoe UI" w:cs="Segoe UI"/>
          <w:color w:val="242424"/>
          <w:sz w:val="24"/>
          <w:szCs w:val="24"/>
        </w:rPr>
        <w:br/>
        <w:t>No, go ahead.</w:t>
      </w:r>
    </w:p>
    <w:p w14:paraId="423A823D"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22:05</w:t>
      </w:r>
      <w:r>
        <w:rPr>
          <w:rFonts w:ascii="Segoe UI" w:eastAsia="Segoe UI" w:hAnsi="Segoe UI" w:cs="Segoe UI"/>
          <w:color w:val="242424"/>
          <w:sz w:val="24"/>
          <w:szCs w:val="24"/>
        </w:rPr>
        <w:br/>
        <w:t>Yeah, I I see that the image field there. So can can this content fragment include the default image?</w:t>
      </w:r>
    </w:p>
    <w:p w14:paraId="59A32DB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22:08</w:t>
      </w:r>
      <w:r>
        <w:rPr>
          <w:rFonts w:ascii="Segoe UI" w:eastAsia="Segoe UI" w:hAnsi="Segoe UI" w:cs="Segoe UI"/>
          <w:color w:val="242424"/>
          <w:sz w:val="24"/>
          <w:szCs w:val="24"/>
        </w:rPr>
        <w:br/>
        <w:t>Mhm.</w:t>
      </w:r>
      <w:r>
        <w:rPr>
          <w:rFonts w:ascii="Segoe UI" w:eastAsia="Segoe UI" w:hAnsi="Segoe UI" w:cs="Segoe UI"/>
          <w:color w:val="242424"/>
          <w:sz w:val="24"/>
          <w:szCs w:val="24"/>
        </w:rPr>
        <w:br/>
        <w:t>And the content fragment create a default image. OK, so yeah, as we saw yesterday, so I don't think a default image was set. However, let's see here. So that can certainly this is what I mean. Like this is certainly something that that can.</w:t>
      </w:r>
    </w:p>
    <w:p w14:paraId="641E5B63"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22:19</w:t>
      </w:r>
      <w:r>
        <w:rPr>
          <w:rFonts w:ascii="Segoe UI" w:eastAsia="Segoe UI" w:hAnsi="Segoe UI" w:cs="Segoe UI"/>
          <w:color w:val="242424"/>
          <w:sz w:val="24"/>
          <w:szCs w:val="24"/>
        </w:rPr>
        <w:br/>
        <w:t>Just.</w:t>
      </w:r>
      <w:r>
        <w:rPr>
          <w:rFonts w:ascii="Segoe UI" w:eastAsia="Segoe UI" w:hAnsi="Segoe UI" w:cs="Segoe UI"/>
          <w:color w:val="242424"/>
          <w:sz w:val="24"/>
          <w:szCs w:val="24"/>
        </w:rPr>
        <w:br/>
        <w:t>Yeah.</w:t>
      </w:r>
    </w:p>
    <w:p w14:paraId="7BA4D9D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22:33</w:t>
      </w:r>
      <w:r>
        <w:rPr>
          <w:rFonts w:ascii="Segoe UI" w:eastAsia="Segoe UI" w:hAnsi="Segoe UI" w:cs="Segoe UI"/>
          <w:color w:val="242424"/>
          <w:sz w:val="24"/>
          <w:szCs w:val="24"/>
        </w:rPr>
        <w:br/>
        <w:t>Be added in the future. Right now it's it's it's not a required field, but what you're saying, Carlos, is that the expectations that all articles would have an image. Is that accurate?</w:t>
      </w:r>
    </w:p>
    <w:p w14:paraId="7E4667D1"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22:44</w:t>
      </w:r>
      <w:r>
        <w:rPr>
          <w:rFonts w:ascii="Segoe UI" w:eastAsia="Segoe UI" w:hAnsi="Segoe UI" w:cs="Segoe UI"/>
          <w:color w:val="242424"/>
          <w:sz w:val="24"/>
          <w:szCs w:val="24"/>
        </w:rPr>
        <w:br/>
        <w:t>Yeah basically because when when you publish A blog article then there is the this feature that display that the new one on the website on the landing page on the main page of the site. So it requires to have an image if if we if we publish A blog without without image then.</w:t>
      </w:r>
    </w:p>
    <w:p w14:paraId="6E09C53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22:49</w:t>
      </w:r>
      <w:r>
        <w:rPr>
          <w:rFonts w:ascii="Segoe UI" w:eastAsia="Segoe UI" w:hAnsi="Segoe UI" w:cs="Segoe UI"/>
          <w:color w:val="242424"/>
          <w:sz w:val="24"/>
          <w:szCs w:val="24"/>
        </w:rPr>
        <w:br/>
        <w:t>Mhm.</w:t>
      </w:r>
      <w:r>
        <w:rPr>
          <w:rFonts w:ascii="Segoe UI" w:eastAsia="Segoe UI" w:hAnsi="Segoe UI" w:cs="Segoe UI"/>
          <w:color w:val="242424"/>
          <w:sz w:val="24"/>
          <w:szCs w:val="24"/>
        </w:rPr>
        <w:br/>
        <w:t>Uh.</w:t>
      </w:r>
      <w:r>
        <w:rPr>
          <w:rFonts w:ascii="Segoe UI" w:eastAsia="Segoe UI" w:hAnsi="Segoe UI" w:cs="Segoe UI"/>
          <w:color w:val="242424"/>
          <w:sz w:val="24"/>
          <w:szCs w:val="24"/>
        </w:rPr>
        <w:br/>
        <w:t>So are you talking?</w:t>
      </w:r>
      <w:r>
        <w:rPr>
          <w:rFonts w:ascii="Segoe UI" w:eastAsia="Segoe UI" w:hAnsi="Segoe UI" w:cs="Segoe UI"/>
          <w:color w:val="242424"/>
          <w:sz w:val="24"/>
          <w:szCs w:val="24"/>
        </w:rPr>
        <w:br/>
        <w:t>Yeah.</w:t>
      </w:r>
    </w:p>
    <w:p w14:paraId="07DFDEC6"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23:03</w:t>
      </w:r>
      <w:r>
        <w:rPr>
          <w:rFonts w:ascii="Segoe UI" w:eastAsia="Segoe UI" w:hAnsi="Segoe UI" w:cs="Segoe UI"/>
          <w:color w:val="242424"/>
          <w:sz w:val="24"/>
          <w:szCs w:val="24"/>
        </w:rPr>
        <w:br/>
        <w:t>And we have to do, we have to add something.</w:t>
      </w:r>
    </w:p>
    <w:p w14:paraId="3271F4E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23:06</w:t>
      </w:r>
      <w:r>
        <w:rPr>
          <w:rFonts w:ascii="Segoe UI" w:eastAsia="Segoe UI" w:hAnsi="Segoe UI" w:cs="Segoe UI"/>
          <w:color w:val="242424"/>
          <w:sz w:val="24"/>
          <w:szCs w:val="24"/>
        </w:rPr>
        <w:br/>
        <w:t>Just so Carlos, just to confirm, are you talking about this? Let's take a look at the Hard Rock website and I just want to confirm which section you guys are talking about. So I'm here on the news page, the blog page. Are you talking about like these images here?</w:t>
      </w:r>
    </w:p>
    <w:p w14:paraId="58CDD4E7"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23:19</w:t>
      </w:r>
      <w:r>
        <w:rPr>
          <w:rFonts w:ascii="Segoe UI" w:eastAsia="Segoe UI" w:hAnsi="Segoe UI" w:cs="Segoe UI"/>
          <w:color w:val="242424"/>
          <w:sz w:val="24"/>
          <w:szCs w:val="24"/>
        </w:rPr>
        <w:br/>
        <w:t>Yeah, that one.</w:t>
      </w:r>
      <w:r>
        <w:rPr>
          <w:rFonts w:ascii="Segoe UI" w:eastAsia="Segoe UI" w:hAnsi="Segoe UI" w:cs="Segoe UI"/>
          <w:color w:val="242424"/>
          <w:sz w:val="24"/>
          <w:szCs w:val="24"/>
        </w:rPr>
        <w:br/>
        <w:t>Yes.</w:t>
      </w:r>
    </w:p>
    <w:p w14:paraId="6B6D939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23:25</w:t>
      </w:r>
      <w:r>
        <w:rPr>
          <w:rFonts w:ascii="Segoe UI" w:eastAsia="Segoe UI" w:hAnsi="Segoe UI" w:cs="Segoe UI"/>
          <w:color w:val="242424"/>
          <w:sz w:val="24"/>
          <w:szCs w:val="24"/>
        </w:rPr>
        <w:br/>
        <w:t>OK, so just to be clear that so this here, this here is a new search result component and I'm going to jump back over to my page. That's this this component. You can set a default image at this level.</w:t>
      </w:r>
    </w:p>
    <w:p w14:paraId="65C3AA05"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23:38</w:t>
      </w:r>
      <w:r>
        <w:rPr>
          <w:rFonts w:ascii="Segoe UI" w:eastAsia="Segoe UI" w:hAnsi="Segoe UI" w:cs="Segoe UI"/>
          <w:color w:val="242424"/>
          <w:sz w:val="24"/>
          <w:szCs w:val="24"/>
        </w:rPr>
        <w:br/>
        <w:t>Yeah.</w:t>
      </w:r>
    </w:p>
    <w:p w14:paraId="1E5E7B6D"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23:42</w:t>
      </w:r>
      <w:r>
        <w:rPr>
          <w:rFonts w:ascii="Segoe UI" w:eastAsia="Segoe UI" w:hAnsi="Segoe UI" w:cs="Segoe UI"/>
          <w:color w:val="242424"/>
          <w:sz w:val="24"/>
          <w:szCs w:val="24"/>
        </w:rPr>
        <w:br/>
        <w:t>And so that would appear for any content fragment based off of what I've what I've like configured here. Any content fragment that doesn't have an image will automatically display this image within this view. Is is that so is this what you're this is what you're referring to correct cause like.</w:t>
      </w:r>
    </w:p>
    <w:p w14:paraId="29B1D6DF"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23:57</w:t>
      </w:r>
      <w:r>
        <w:rPr>
          <w:rFonts w:ascii="Segoe UI" w:eastAsia="Segoe UI" w:hAnsi="Segoe UI" w:cs="Segoe UI"/>
          <w:color w:val="242424"/>
          <w:sz w:val="24"/>
          <w:szCs w:val="24"/>
        </w:rPr>
        <w:br/>
        <w:t>Oh, OK.</w:t>
      </w:r>
      <w:r>
        <w:rPr>
          <w:rFonts w:ascii="Segoe UI" w:eastAsia="Segoe UI" w:hAnsi="Segoe UI" w:cs="Segoe UI"/>
          <w:color w:val="242424"/>
          <w:sz w:val="24"/>
          <w:szCs w:val="24"/>
        </w:rPr>
        <w:br/>
        <w:t>Yeah, that that would be a solution, yes.</w:t>
      </w:r>
    </w:p>
    <w:p w14:paraId="268CED6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24:01</w:t>
      </w:r>
      <w:r>
        <w:rPr>
          <w:rFonts w:ascii="Segoe UI" w:eastAsia="Segoe UI" w:hAnsi="Segoe UI" w:cs="Segoe UI"/>
          <w:color w:val="242424"/>
          <w:sz w:val="24"/>
          <w:szCs w:val="24"/>
        </w:rPr>
        <w:br/>
        <w:t>OK, OK, cool. Because yeah, we can take a look. This is the test article I had made earlier. So we can take a look at that test article. Let me pull this up here. So my test article, I believe, was my was my training article. I think it was this one. Oh, Nope, sorry, it was my.</w:t>
      </w:r>
      <w:r>
        <w:rPr>
          <w:rFonts w:ascii="Segoe UI" w:eastAsia="Segoe UI" w:hAnsi="Segoe UI" w:cs="Segoe UI"/>
          <w:color w:val="242424"/>
          <w:sz w:val="24"/>
          <w:szCs w:val="24"/>
        </w:rPr>
        <w:br/>
        <w:t>News article so that so you'll notice my title is is slightly different from what my title of my actual article is. But yes, so this is the test article and you'll notice here I left the image and the image alt text blank, but I set the image at that component level so that way something would.</w:t>
      </w:r>
      <w:r>
        <w:rPr>
          <w:rFonts w:ascii="Segoe UI" w:eastAsia="Segoe UI" w:hAnsi="Segoe UI" w:cs="Segoe UI"/>
          <w:color w:val="242424"/>
          <w:sz w:val="24"/>
          <w:szCs w:val="24"/>
        </w:rPr>
        <w:br/>
        <w:t>Appear here in the new search results. So hopefully Carlos, that answers your question on how to have like a default image for anything that doesn't. If you don't fill it out, as long as this is set with something, then that would display within this page.</w:t>
      </w:r>
    </w:p>
    <w:p w14:paraId="077D1BDC"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24:53</w:t>
      </w:r>
      <w:r>
        <w:rPr>
          <w:rFonts w:ascii="Segoe UI" w:eastAsia="Segoe UI" w:hAnsi="Segoe UI" w:cs="Segoe UI"/>
          <w:color w:val="242424"/>
          <w:sz w:val="24"/>
          <w:szCs w:val="24"/>
        </w:rPr>
        <w:br/>
        <w:t>Yeah. OK. Thank you.</w:t>
      </w:r>
    </w:p>
    <w:p w14:paraId="65A26F4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24:55</w:t>
      </w:r>
      <w:r>
        <w:rPr>
          <w:rFonts w:ascii="Segoe UI" w:eastAsia="Segoe UI" w:hAnsi="Segoe UI" w:cs="Segoe UI"/>
          <w:color w:val="242424"/>
          <w:sz w:val="24"/>
          <w:szCs w:val="24"/>
        </w:rPr>
        <w:br/>
        <w:t>Yeah, sure. OK.</w:t>
      </w:r>
    </w:p>
    <w:p w14:paraId="2394FFDE"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24:57</w:t>
      </w:r>
      <w:r>
        <w:rPr>
          <w:rFonts w:ascii="Segoe UI" w:eastAsia="Segoe UI" w:hAnsi="Segoe UI" w:cs="Segoe UI"/>
          <w:color w:val="242424"/>
          <w:sz w:val="24"/>
          <w:szCs w:val="24"/>
        </w:rPr>
        <w:br/>
        <w:t>So Danielle, with the with the images, just to expand on Carlos, sometimes we have it to where we have default images on categories. So let's say we have A tag and the tag is, you know, it'll say casino, it'll show an image, a default image of the casino, unless if we override that with something else or if we have.</w:t>
      </w:r>
    </w:p>
    <w:p w14:paraId="2628BD2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24:59</w:t>
      </w:r>
      <w:r>
        <w:rPr>
          <w:rFonts w:ascii="Segoe UI" w:eastAsia="Segoe UI" w:hAnsi="Segoe UI" w:cs="Segoe UI"/>
          <w:color w:val="242424"/>
          <w:sz w:val="24"/>
          <w:szCs w:val="24"/>
        </w:rPr>
        <w:br/>
        <w:t>Yes.</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r>
        <w:rPr>
          <w:rFonts w:ascii="Segoe UI" w:eastAsia="Segoe UI" w:hAnsi="Segoe UI" w:cs="Segoe UI"/>
          <w:color w:val="242424"/>
          <w:sz w:val="24"/>
          <w:szCs w:val="24"/>
        </w:rPr>
        <w:br/>
        <w:t>I see.</w:t>
      </w:r>
    </w:p>
    <w:p w14:paraId="03ECF196"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25:17</w:t>
      </w:r>
      <w:r>
        <w:rPr>
          <w:rFonts w:ascii="Segoe UI" w:eastAsia="Segoe UI" w:hAnsi="Segoe UI" w:cs="Segoe UI"/>
          <w:color w:val="242424"/>
          <w:sz w:val="24"/>
          <w:szCs w:val="24"/>
        </w:rPr>
        <w:br/>
        <w:t>Have the A tag that says hotel will change the image just so that The Newsroom is a little bit fresh. It's not constantly the same stale image over and over again. Um, is there kind of any kind of functionality we have here that can imitate that?</w:t>
      </w:r>
    </w:p>
    <w:p w14:paraId="33FCC35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25:23</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I don't think we have the default image set based off a category like based off a tag. I do have a question though. So like is there ever any use case where like for example say you had tagged Hard Rock News and you had tagged like gaming? Are you saying that perhaps like there would be a default image for gaming and a default image for Hard Rock News?</w:t>
      </w:r>
    </w:p>
    <w:p w14:paraId="02DF7F49"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25:44</w:t>
      </w:r>
      <w:r>
        <w:rPr>
          <w:rFonts w:ascii="Segoe UI" w:eastAsia="Segoe UI" w:hAnsi="Segoe UI" w:cs="Segoe UI"/>
          <w:color w:val="242424"/>
          <w:sz w:val="24"/>
          <w:szCs w:val="24"/>
        </w:rPr>
        <w:br/>
        <w:t>Mm-hmm.</w:t>
      </w:r>
    </w:p>
    <w:p w14:paraId="5322C55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25:50</w:t>
      </w:r>
      <w:r>
        <w:rPr>
          <w:rFonts w:ascii="Segoe UI" w:eastAsia="Segoe UI" w:hAnsi="Segoe UI" w:cs="Segoe UI"/>
          <w:color w:val="242424"/>
          <w:sz w:val="24"/>
          <w:szCs w:val="24"/>
        </w:rPr>
        <w:br/>
        <w:t>Is.</w:t>
      </w:r>
    </w:p>
    <w:p w14:paraId="77F9B927"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25:51</w:t>
      </w:r>
      <w:r>
        <w:rPr>
          <w:rFonts w:ascii="Segoe UI" w:eastAsia="Segoe UI" w:hAnsi="Segoe UI" w:cs="Segoe UI"/>
          <w:color w:val="242424"/>
          <w:sz w:val="24"/>
          <w:szCs w:val="24"/>
        </w:rPr>
        <w:br/>
        <w:t>There would be and in this situation where you would have multiple tags, it would pull that first tag's default image rather than the second one.</w:t>
      </w:r>
    </w:p>
    <w:p w14:paraId="42410B7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25:55</w:t>
      </w:r>
      <w:r>
        <w:rPr>
          <w:rFonts w:ascii="Segoe UI" w:eastAsia="Segoe UI" w:hAnsi="Segoe UI" w:cs="Segoe UI"/>
          <w:color w:val="242424"/>
          <w:sz w:val="24"/>
          <w:szCs w:val="24"/>
        </w:rPr>
        <w:br/>
        <w:t>Uh.</w:t>
      </w:r>
      <w:r>
        <w:rPr>
          <w:rFonts w:ascii="Segoe UI" w:eastAsia="Segoe UI" w:hAnsi="Segoe UI" w:cs="Segoe UI"/>
          <w:color w:val="242424"/>
          <w:sz w:val="24"/>
          <w:szCs w:val="24"/>
        </w:rPr>
        <w:br/>
        <w:t>OK. So it always based off of the oh, oh, based off what you selected or based off the outcome order. OK, OK, so like.</w:t>
      </w:r>
    </w:p>
    <w:p w14:paraId="5462EA6A"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26:03</w:t>
      </w:r>
      <w:r>
        <w:rPr>
          <w:rFonts w:ascii="Segoe UI" w:eastAsia="Segoe UI" w:hAnsi="Segoe UI" w:cs="Segoe UI"/>
          <w:color w:val="242424"/>
          <w:sz w:val="24"/>
          <w:szCs w:val="24"/>
        </w:rPr>
        <w:br/>
        <w:t>Correct.</w:t>
      </w:r>
      <w:r>
        <w:rPr>
          <w:rFonts w:ascii="Segoe UI" w:eastAsia="Segoe UI" w:hAnsi="Segoe UI" w:cs="Segoe UI"/>
          <w:color w:val="242424"/>
          <w:sz w:val="24"/>
          <w:szCs w:val="24"/>
        </w:rPr>
        <w:br/>
        <w:t>Or we would override it to whatever we wanted if if there was a unique image that we can use for that article.</w:t>
      </w:r>
    </w:p>
    <w:p w14:paraId="71C7D83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26:11</w:t>
      </w:r>
      <w:r>
        <w:rPr>
          <w:rFonts w:ascii="Segoe UI" w:eastAsia="Segoe UI" w:hAnsi="Segoe UI" w:cs="Segoe UI"/>
          <w:color w:val="242424"/>
          <w:sz w:val="24"/>
          <w:szCs w:val="24"/>
        </w:rPr>
        <w:br/>
        <w:t>OK, so yeah, so right now the default image is based off of what what's set in here. So clearly you can see it's not based off of categories. I I do understand what you're saying, but I think that this would one, this is a gap, but I think we would also want to discuss like the requirement that you're.</w:t>
      </w:r>
      <w:r>
        <w:rPr>
          <w:rFonts w:ascii="Segoe UI" w:eastAsia="Segoe UI" w:hAnsi="Segoe UI" w:cs="Segoe UI"/>
          <w:color w:val="242424"/>
          <w:sz w:val="24"/>
          <w:szCs w:val="24"/>
        </w:rPr>
        <w:br/>
        <w:t>Saying because like I can certainly see like you know if you have plenty of categories selected, now the author has to make a choice as to which specific default image should be prioritized to show for here. So that's gonna, you know that that to me is like, OK, yeah, want to dig deeper into that.</w:t>
      </w:r>
    </w:p>
    <w:p w14:paraId="1ABDE164"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26:45</w:t>
      </w:r>
      <w:r>
        <w:rPr>
          <w:rFonts w:ascii="Segoe UI" w:eastAsia="Segoe UI" w:hAnsi="Segoe UI" w:cs="Segoe UI"/>
          <w:color w:val="242424"/>
          <w:sz w:val="24"/>
          <w:szCs w:val="24"/>
        </w:rPr>
        <w:br/>
        <w:t>Mm.</w:t>
      </w:r>
    </w:p>
    <w:p w14:paraId="017C6A1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26:50</w:t>
      </w:r>
      <w:r>
        <w:rPr>
          <w:rFonts w:ascii="Segoe UI" w:eastAsia="Segoe UI" w:hAnsi="Segoe UI" w:cs="Segoe UI"/>
          <w:color w:val="242424"/>
          <w:sz w:val="24"/>
          <w:szCs w:val="24"/>
        </w:rPr>
        <w:br/>
        <w:t>So want to make sure that we capture that as a gap and then also want to make sure that you know there seems to be some sort of requirements and logic that are that would be required for us to like jot down for that one since yeah, the multiple of these articles probably would have multiple default images selected. So want to understand how we would want to make that work.</w:t>
      </w:r>
      <w:r>
        <w:rPr>
          <w:rFonts w:ascii="Segoe UI" w:eastAsia="Segoe UI" w:hAnsi="Segoe UI" w:cs="Segoe UI"/>
          <w:color w:val="242424"/>
          <w:sz w:val="24"/>
          <w:szCs w:val="24"/>
        </w:rPr>
        <w:br/>
        <w:t>Work. So no right now, but could be in the future, yes.</w:t>
      </w:r>
    </w:p>
    <w:p w14:paraId="1CFF712A"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27:10</w:t>
      </w:r>
      <w:r>
        <w:rPr>
          <w:rFonts w:ascii="Segoe UI" w:eastAsia="Segoe UI" w:hAnsi="Segoe UI" w:cs="Segoe UI"/>
          <w:color w:val="242424"/>
          <w:sz w:val="24"/>
          <w:szCs w:val="24"/>
        </w:rPr>
        <w:br/>
        <w:t>Got it.</w:t>
      </w:r>
      <w:r>
        <w:rPr>
          <w:rFonts w:ascii="Segoe UI" w:eastAsia="Segoe UI" w:hAnsi="Segoe UI" w:cs="Segoe UI"/>
          <w:color w:val="242424"/>
          <w:sz w:val="24"/>
          <w:szCs w:val="24"/>
        </w:rPr>
        <w:br/>
        <w:t>Yeah, got it.</w:t>
      </w:r>
    </w:p>
    <w:p w14:paraId="0EA52C8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27:15</w:t>
      </w:r>
      <w:r>
        <w:rPr>
          <w:rFonts w:ascii="Segoe UI" w:eastAsia="Segoe UI" w:hAnsi="Segoe UI" w:cs="Segoe UI"/>
          <w:color w:val="242424"/>
          <w:sz w:val="24"/>
          <w:szCs w:val="24"/>
        </w:rPr>
        <w:br/>
        <w:t>All right. OK, so let's go back to my news article that I did not fill out, and let's go aptly to this category section here. So I'm clicking on my little field. You can see it's showing a list of.</w:t>
      </w:r>
      <w:r>
        <w:rPr>
          <w:rFonts w:ascii="Segoe UI" w:eastAsia="Segoe UI" w:hAnsi="Segoe UI" w:cs="Segoe UI"/>
          <w:color w:val="242424"/>
          <w:sz w:val="24"/>
          <w:szCs w:val="24"/>
        </w:rPr>
        <w:br/>
        <w:t>Tags here. And so to be clear, this specific field, if we were to look back in that tagging section, all of these tags are tags that are listed as news categories, so.</w:t>
      </w:r>
      <w:r>
        <w:rPr>
          <w:rFonts w:ascii="Segoe UI" w:eastAsia="Segoe UI" w:hAnsi="Segoe UI" w:cs="Segoe UI"/>
          <w:color w:val="242424"/>
          <w:sz w:val="24"/>
          <w:szCs w:val="24"/>
        </w:rPr>
        <w:br/>
        <w:t>Let's see how this was mapped, going back to tagging and I'm clicking on some of Hard Rock support. I'm gonna click on news categories, cafe, news, casino, featured gaming, etcetera, etcetera. So this particular field has been mapped to our actually is it this field?</w:t>
      </w:r>
      <w:r>
        <w:rPr>
          <w:rFonts w:ascii="Segoe UI" w:eastAsia="Segoe UI" w:hAnsi="Segoe UI" w:cs="Segoe UI"/>
          <w:color w:val="242424"/>
          <w:sz w:val="24"/>
          <w:szCs w:val="24"/>
        </w:rPr>
        <w:br/>
        <w:t>It's either this field or it's one of these fields. Actually, yeah, no, I think it is this field. OK.</w:t>
      </w:r>
      <w:r>
        <w:rPr>
          <w:rFonts w:ascii="Segoe UI" w:eastAsia="Segoe UI" w:hAnsi="Segoe UI" w:cs="Segoe UI"/>
          <w:color w:val="242424"/>
          <w:sz w:val="24"/>
          <w:szCs w:val="24"/>
        </w:rPr>
        <w:br/>
        <w:t>No, hold up please. Uh, here we go. It's been mapped directly to the Seminole Hard Rock support tagging section. So this namespace is showing all of these. Of course, in the future, if that's something that you want to change so that way it defaults to just news categories only, that's of course something that that could be.</w:t>
      </w:r>
      <w:r>
        <w:rPr>
          <w:rFonts w:ascii="Segoe UI" w:eastAsia="Segoe UI" w:hAnsi="Segoe UI" w:cs="Segoe UI"/>
          <w:color w:val="242424"/>
          <w:sz w:val="24"/>
          <w:szCs w:val="24"/>
        </w:rPr>
        <w:br/>
        <w:t>Configured by editing the content fragment model. In this case though there were some I think flexibility involved so that way I could choose other tags, but in this case I'm just going to choose some specific news categories and just hit select.</w:t>
      </w:r>
      <w:r>
        <w:rPr>
          <w:rFonts w:ascii="Segoe UI" w:eastAsia="Segoe UI" w:hAnsi="Segoe UI" w:cs="Segoe UI"/>
          <w:color w:val="242424"/>
          <w:sz w:val="24"/>
          <w:szCs w:val="24"/>
        </w:rPr>
        <w:br/>
        <w:t>All right, all right. So now I have three tags associated with this, of course, my article's title.</w:t>
      </w:r>
      <w:r>
        <w:rPr>
          <w:rFonts w:ascii="Segoe UI" w:eastAsia="Segoe UI" w:hAnsi="Segoe UI" w:cs="Segoe UI"/>
          <w:color w:val="242424"/>
          <w:sz w:val="24"/>
          <w:szCs w:val="24"/>
        </w:rPr>
        <w:br/>
        <w:t>And then my ublish date.</w:t>
      </w:r>
      <w:r>
        <w:rPr>
          <w:rFonts w:ascii="Segoe UI" w:eastAsia="Segoe UI" w:hAnsi="Segoe UI" w:cs="Segoe UI"/>
          <w:color w:val="242424"/>
          <w:sz w:val="24"/>
          <w:szCs w:val="24"/>
        </w:rPr>
        <w:br/>
        <w:t>And my image I'm going to leave blank my excerpt this text excerpt. This is my description.</w:t>
      </w:r>
      <w:r>
        <w:rPr>
          <w:rFonts w:ascii="Segoe UI" w:eastAsia="Segoe UI" w:hAnsi="Segoe UI" w:cs="Segoe UI"/>
          <w:color w:val="242424"/>
          <w:sz w:val="24"/>
          <w:szCs w:val="24"/>
        </w:rPr>
        <w:br/>
        <w:t>This is additional content, a different page. I'm going to fill in the author field, but I don't think we're currently using that. And then we also have here some additional tags which are different from categories and then we also have the page path which is.</w:t>
      </w:r>
      <w:r>
        <w:rPr>
          <w:rFonts w:ascii="Segoe UI" w:eastAsia="Segoe UI" w:hAnsi="Segoe UI" w:cs="Segoe UI"/>
          <w:color w:val="242424"/>
          <w:sz w:val="24"/>
          <w:szCs w:val="24"/>
        </w:rPr>
        <w:br/>
        <w:t>When you create your new news article, all all this particular content that we've stored here will be displayed on that. So I don't have the page path yet, so I can't put anything. And again, the LD JSON field is something that's on our content fragment models, I think all of them.</w:t>
      </w:r>
      <w:r>
        <w:rPr>
          <w:rFonts w:ascii="Segoe UI" w:eastAsia="Segoe UI" w:hAnsi="Segoe UI" w:cs="Segoe UI"/>
          <w:color w:val="242424"/>
          <w:sz w:val="24"/>
          <w:szCs w:val="24"/>
        </w:rPr>
        <w:br/>
        <w:t>This was a requirement, I believe, for SEO purposes, so I'm going to leave it alone since we're just like training right now. But I do believe that there are instances where you guys have filled this out, so we could potentially take a look at that in a bit. All right, I'm just going to go ahead and save since I filled out my required fields.</w:t>
      </w:r>
      <w:r>
        <w:rPr>
          <w:rFonts w:ascii="Segoe UI" w:eastAsia="Segoe UI" w:hAnsi="Segoe UI" w:cs="Segoe UI"/>
          <w:color w:val="242424"/>
          <w:sz w:val="24"/>
          <w:szCs w:val="24"/>
        </w:rPr>
        <w:br/>
        <w:t>And now I'm going to go back to my KT news page.</w:t>
      </w:r>
      <w:r>
        <w:rPr>
          <w:rFonts w:ascii="Segoe UI" w:eastAsia="Segoe UI" w:hAnsi="Segoe UI" w:cs="Segoe UI"/>
          <w:color w:val="242424"/>
          <w:sz w:val="24"/>
          <w:szCs w:val="24"/>
        </w:rPr>
        <w:br/>
        <w:t>Age.</w:t>
      </w:r>
      <w:r>
        <w:rPr>
          <w:rFonts w:ascii="Segoe UI" w:eastAsia="Segoe UI" w:hAnsi="Segoe UI" w:cs="Segoe UI"/>
          <w:color w:val="242424"/>
          <w:sz w:val="24"/>
          <w:szCs w:val="24"/>
        </w:rPr>
        <w:br/>
        <w:t>And see how it looks. So it's not going to appear in my new search result yet. The reason why is because I have not published my content fragment. So this is my previous test article that we had taken a look at when we're looking at the default image.</w:t>
      </w:r>
      <w:r>
        <w:rPr>
          <w:rFonts w:ascii="Segoe UI" w:eastAsia="Segoe UI" w:hAnsi="Segoe UI" w:cs="Segoe UI"/>
          <w:color w:val="242424"/>
          <w:sz w:val="24"/>
          <w:szCs w:val="24"/>
        </w:rPr>
        <w:br/>
        <w:t>But it's not showing the other one that I had published or sorry that I had just made. So let's go ahead and publish that right now. I'm going to close this.</w:t>
      </w:r>
      <w:r>
        <w:rPr>
          <w:rFonts w:ascii="Segoe UI" w:eastAsia="Segoe UI" w:hAnsi="Segoe UI" w:cs="Segoe UI"/>
          <w:color w:val="242424"/>
          <w:sz w:val="24"/>
          <w:szCs w:val="24"/>
        </w:rPr>
        <w:br/>
        <w:t>And I'm going to select it and hit my quick publish close. And if I refresh this I should now see two articles. Here we go. Test article. This excerpt test. This is a test article. This excerpt. I know this is the right one because I have the tags I selected.</w:t>
      </w:r>
      <w:r>
        <w:rPr>
          <w:rFonts w:ascii="Segoe UI" w:eastAsia="Segoe UI" w:hAnsi="Segoe UI" w:cs="Segoe UI"/>
          <w:color w:val="242424"/>
          <w:sz w:val="24"/>
          <w:szCs w:val="24"/>
        </w:rPr>
        <w:br/>
        <w:t>So in case like if you guys, as you guys are adding these articles and since you guys are working on these, you know right now, hopefully you guys have not like had that freak out moon where where did my news article go? Make sure that you publish the content fragment and then you should be able to see it on on this page and know this page.</w:t>
      </w:r>
      <w:r>
        <w:rPr>
          <w:rFonts w:ascii="Segoe UI" w:eastAsia="Segoe UI" w:hAnsi="Segoe UI" w:cs="Segoe UI"/>
          <w:color w:val="242424"/>
          <w:sz w:val="24"/>
          <w:szCs w:val="24"/>
        </w:rPr>
        <w:br/>
        <w:t>Not published, so no one else is seeing it. I'm just viewing it within my author. OK, so I can see this here and when I click on read more.</w:t>
      </w:r>
      <w:r>
        <w:rPr>
          <w:rFonts w:ascii="Segoe UI" w:eastAsia="Segoe UI" w:hAnsi="Segoe UI" w:cs="Segoe UI"/>
          <w:color w:val="242424"/>
          <w:sz w:val="24"/>
          <w:szCs w:val="24"/>
        </w:rPr>
        <w:br/>
        <w:t>I shouldn't open this in new tab. Let me refresh.</w:t>
      </w:r>
      <w:r>
        <w:rPr>
          <w:rFonts w:ascii="Segoe UI" w:eastAsia="Segoe UI" w:hAnsi="Segoe UI" w:cs="Segoe UI"/>
          <w:color w:val="242424"/>
          <w:sz w:val="24"/>
          <w:szCs w:val="24"/>
        </w:rPr>
        <w:br/>
        <w:t>OK, when I click on view as published and then I'm going to click on read more.</w:t>
      </w:r>
      <w:r>
        <w:rPr>
          <w:rFonts w:ascii="Segoe UI" w:eastAsia="Segoe UI" w:hAnsi="Segoe UI" w:cs="Segoe UI"/>
          <w:color w:val="242424"/>
          <w:sz w:val="24"/>
          <w:szCs w:val="24"/>
        </w:rPr>
        <w:br/>
        <w:t>Is it this one or is it this one?</w:t>
      </w:r>
      <w:r>
        <w:rPr>
          <w:rFonts w:ascii="Segoe UI" w:eastAsia="Segoe UI" w:hAnsi="Segoe UI" w:cs="Segoe UI"/>
          <w:color w:val="242424"/>
          <w:sz w:val="24"/>
          <w:szCs w:val="24"/>
        </w:rPr>
        <w:br/>
        <w:t>Uh, OK, I know what I did wrong. OK, so.</w:t>
      </w:r>
      <w:r>
        <w:rPr>
          <w:rFonts w:ascii="Segoe UI" w:eastAsia="Segoe UI" w:hAnsi="Segoe UI" w:cs="Segoe UI"/>
          <w:color w:val="242424"/>
          <w:sz w:val="24"/>
          <w:szCs w:val="24"/>
        </w:rPr>
        <w:br/>
        <w:t>So right now read more is not going to do anything yet. The reason why is because if I were to look at my content fragment for either of these, the page URL, the page path that has not been published, the page path is not does not have any value.</w:t>
      </w:r>
      <w:r>
        <w:rPr>
          <w:rFonts w:ascii="Segoe UI" w:eastAsia="Segoe UI" w:hAnsi="Segoe UI" w:cs="Segoe UI"/>
          <w:color w:val="242424"/>
          <w:sz w:val="24"/>
          <w:szCs w:val="24"/>
        </w:rPr>
        <w:br/>
        <w:t>It's opening up my KT training article.</w:t>
      </w:r>
      <w:r>
        <w:rPr>
          <w:rFonts w:ascii="Segoe UI" w:eastAsia="Segoe UI" w:hAnsi="Segoe UI" w:cs="Segoe UI"/>
          <w:color w:val="242424"/>
          <w:sz w:val="24"/>
          <w:szCs w:val="24"/>
        </w:rPr>
        <w:br/>
        <w:t>There's no, there's no page path, so there's nothing for me to actually go to. So that's why the read more button's not working.</w:t>
      </w:r>
      <w:r>
        <w:rPr>
          <w:rFonts w:ascii="Segoe UI" w:eastAsia="Segoe UI" w:hAnsi="Segoe UI" w:cs="Segoe UI"/>
          <w:color w:val="242424"/>
          <w:sz w:val="24"/>
          <w:szCs w:val="24"/>
        </w:rPr>
        <w:br/>
        <w:t>Sorry, I'm gonna close out. Let me close out a couple of these tabs first.</w:t>
      </w:r>
      <w:r>
        <w:rPr>
          <w:rFonts w:ascii="Segoe UI" w:eastAsia="Segoe UI" w:hAnsi="Segoe UI" w:cs="Segoe UI"/>
          <w:color w:val="242424"/>
          <w:sz w:val="24"/>
          <w:szCs w:val="24"/>
        </w:rPr>
        <w:br/>
        <w:t>All right, so let's stay here. Yeah. OK, cool. Um, so how do we, how do we get those read mores to actually go to a specific details page?</w:t>
      </w:r>
      <w:r>
        <w:rPr>
          <w:rFonts w:ascii="Segoe UI" w:eastAsia="Segoe UI" w:hAnsi="Segoe UI" w:cs="Segoe UI"/>
          <w:color w:val="242424"/>
          <w:sz w:val="24"/>
          <w:szCs w:val="24"/>
        </w:rPr>
        <w:br/>
        <w:t>Let's go back to our site's view O here, as the chart says Cororate careers EN.</w:t>
      </w:r>
      <w:r>
        <w:rPr>
          <w:rFonts w:ascii="Segoe UI" w:eastAsia="Segoe UI" w:hAnsi="Segoe UI" w:cs="Segoe UI"/>
          <w:color w:val="242424"/>
          <w:sz w:val="24"/>
          <w:szCs w:val="24"/>
        </w:rPr>
        <w:br/>
        <w:t>Here's my news page. I am going to create a new page and I am going to select news page. So here's all the available templates I have. I'm going to select news page. I'm going to click on next my title. I'm going to call it KT article.</w:t>
      </w:r>
      <w:r>
        <w:rPr>
          <w:rFonts w:ascii="Segoe UI" w:eastAsia="Segoe UI" w:hAnsi="Segoe UI" w:cs="Segoe UI"/>
          <w:color w:val="242424"/>
          <w:sz w:val="24"/>
          <w:szCs w:val="24"/>
        </w:rPr>
        <w:br/>
        <w:t>Oops.</w:t>
      </w:r>
      <w:r>
        <w:rPr>
          <w:rFonts w:ascii="Segoe UI" w:eastAsia="Segoe UI" w:hAnsi="Segoe UI" w:cs="Segoe UI"/>
          <w:color w:val="242424"/>
          <w:sz w:val="24"/>
          <w:szCs w:val="24"/>
        </w:rPr>
        <w:br/>
        <w:t>And I'm going to click create an open.</w:t>
      </w:r>
      <w:r>
        <w:rPr>
          <w:rFonts w:ascii="Segoe UI" w:eastAsia="Segoe UI" w:hAnsi="Segoe UI" w:cs="Segoe UI"/>
          <w:color w:val="242424"/>
          <w:sz w:val="24"/>
          <w:szCs w:val="24"/>
        </w:rPr>
        <w:br/>
        <w:t>And on this page I'm going to click edit the this particular news page template. What it does is it's going to have a the header and footer that gets automatically pulled in. You can see this experience fragment which is pointing to a specific image so.</w:t>
      </w:r>
      <w:r>
        <w:rPr>
          <w:rFonts w:ascii="Segoe UI" w:eastAsia="Segoe UI" w:hAnsi="Segoe UI" w:cs="Segoe UI"/>
          <w:color w:val="242424"/>
          <w:sz w:val="24"/>
          <w:szCs w:val="24"/>
        </w:rPr>
        <w:br/>
        <w:t>By default it's going to show whatever is in this experience for me. You can change it if you need to to something else, but this is I believe this is what was established for the corporate site. Of course, if you guys are trying to use this in other places, you can certainly customize it to be a different image.</w:t>
      </w:r>
      <w:r>
        <w:rPr>
          <w:rFonts w:ascii="Segoe UI" w:eastAsia="Segoe UI" w:hAnsi="Segoe UI" w:cs="Segoe UI"/>
          <w:color w:val="242424"/>
          <w:sz w:val="24"/>
          <w:szCs w:val="24"/>
        </w:rPr>
        <w:br/>
        <w:t>We also have our breadcrumb functionality here. We have a news content fragments component. Another experience fragment is just listed here in case you guys need to show, say like specific texts that's shared across articles.</w:t>
      </w:r>
      <w:r>
        <w:rPr>
          <w:rFonts w:ascii="Segoe UI" w:eastAsia="Segoe UI" w:hAnsi="Segoe UI" w:cs="Segoe UI"/>
          <w:color w:val="242424"/>
          <w:sz w:val="24"/>
          <w:szCs w:val="24"/>
        </w:rPr>
        <w:br/>
        <w:t>This is one place to put it. Then we also have our related posts component which will be pulling in any articles that have similar categories or tags. And then on the right we have this new search component.</w:t>
      </w:r>
      <w:r>
        <w:rPr>
          <w:rFonts w:ascii="Segoe UI" w:eastAsia="Segoe UI" w:hAnsi="Segoe UI" w:cs="Segoe UI"/>
          <w:color w:val="242424"/>
          <w:sz w:val="24"/>
          <w:szCs w:val="24"/>
        </w:rPr>
        <w:br/>
        <w:t>We have this category listing component and then we have another category listing component, but it's displaying different tags. So let's break down everything that we see on this page. But first starting with our news content fragment, I'm going to click here and I am going to select which content fragment I want to display.</w:t>
      </w:r>
      <w:r>
        <w:rPr>
          <w:rFonts w:ascii="Segoe UI" w:eastAsia="Segoe UI" w:hAnsi="Segoe UI" w:cs="Segoe UI"/>
          <w:color w:val="242424"/>
          <w:sz w:val="24"/>
          <w:szCs w:val="24"/>
        </w:rPr>
        <w:br/>
        <w:t>Display. In this case I want to display my.</w:t>
      </w:r>
      <w:r>
        <w:rPr>
          <w:rFonts w:ascii="Segoe UI" w:eastAsia="Segoe UI" w:hAnsi="Segoe UI" w:cs="Segoe UI"/>
          <w:color w:val="242424"/>
          <w:sz w:val="24"/>
          <w:szCs w:val="24"/>
        </w:rPr>
        <w:br/>
        <w:t>Training article that I just made and you'll see here display mode multiple elements being. I just want to show everything from here. Variation. I'm not going to touch it. There's I don't have any variation for this content fragment. I don't necessarily need to fill out the ID field.</w:t>
      </w:r>
      <w:r>
        <w:rPr>
          <w:rFonts w:ascii="Segoe UI" w:eastAsia="Segoe UI" w:hAnsi="Segoe UI" w:cs="Segoe UI"/>
          <w:color w:val="242424"/>
          <w:sz w:val="24"/>
          <w:szCs w:val="24"/>
        </w:rPr>
        <w:br/>
        <w:t>The searcher page search result page though I do need to fill out since it's a required field. Since I have not set up a search result page for my little test site. Currently I'm just going to point it to the existing one underneath corporate, but that's that's just for right now because I don't have that set up.</w:t>
      </w:r>
      <w:r>
        <w:rPr>
          <w:rFonts w:ascii="Segoe UI" w:eastAsia="Segoe UI" w:hAnsi="Segoe UI" w:cs="Segoe UI"/>
          <w:color w:val="242424"/>
          <w:sz w:val="24"/>
          <w:szCs w:val="24"/>
        </w:rPr>
        <w:br/>
        <w:t>Up.</w:t>
      </w:r>
      <w:r>
        <w:rPr>
          <w:rFonts w:ascii="Segoe UI" w:eastAsia="Segoe UI" w:hAnsi="Segoe UI" w:cs="Segoe UI"/>
          <w:color w:val="242424"/>
          <w:sz w:val="24"/>
          <w:szCs w:val="24"/>
        </w:rPr>
        <w:br/>
        <w:t>And I believe that's located here on log and search. Here we go. So this is just temporary, but we're going to also set one of these up for my little training site. So select.</w:t>
      </w:r>
      <w:r>
        <w:rPr>
          <w:rFonts w:ascii="Segoe UI" w:eastAsia="Segoe UI" w:hAnsi="Segoe UI" w:cs="Segoe UI"/>
          <w:color w:val="242424"/>
          <w:sz w:val="24"/>
          <w:szCs w:val="24"/>
        </w:rPr>
        <w:br/>
        <w:t>And hit done. So now this is going to show everything that was stored in my news content fragment. We can see here all those different categories that I applied, the date, the social share also automatically gets added and then here is the description portion that I had.</w:t>
      </w:r>
      <w:r>
        <w:rPr>
          <w:rFonts w:ascii="Segoe UI" w:eastAsia="Segoe UI" w:hAnsi="Segoe UI" w:cs="Segoe UI"/>
          <w:color w:val="242424"/>
          <w:sz w:val="24"/>
          <w:szCs w:val="24"/>
        </w:rPr>
        <w:br/>
        <w:t>And then the additional content, which is something that's only displayed on this page. That's why I put that note to myself. So all that is here. So this portion's configured. I'm going to ignore the experience fragment for right now because there's nothing that I care to display from the experience fragment on this page.</w:t>
      </w:r>
      <w:r>
        <w:rPr>
          <w:rFonts w:ascii="Segoe UI" w:eastAsia="Segoe UI" w:hAnsi="Segoe UI" w:cs="Segoe UI"/>
          <w:color w:val="242424"/>
          <w:sz w:val="24"/>
          <w:szCs w:val="24"/>
        </w:rPr>
        <w:br/>
        <w:t>For related posts, let's configure that. By default you're going to have the placeholder of related posts as the title. This could certainly be changed to say like related articles or other news or whatever it is that you want.</w:t>
      </w:r>
      <w:r>
        <w:rPr>
          <w:rFonts w:ascii="Segoe UI" w:eastAsia="Segoe UI" w:hAnsi="Segoe UI" w:cs="Segoe UI"/>
          <w:color w:val="242424"/>
          <w:sz w:val="24"/>
          <w:szCs w:val="24"/>
        </w:rPr>
        <w:br/>
        <w:t>Right now we're going to be displaying up to three cards at a time. I point to my content fragment path.</w:t>
      </w:r>
      <w:r>
        <w:rPr>
          <w:rFonts w:ascii="Segoe UI" w:eastAsia="Segoe UI" w:hAnsi="Segoe UI" w:cs="Segoe UI"/>
          <w:color w:val="242424"/>
          <w:sz w:val="24"/>
          <w:szCs w:val="24"/>
        </w:rPr>
        <w:br/>
        <w:t>I'm going to choose EN.</w:t>
      </w:r>
      <w:r>
        <w:rPr>
          <w:rFonts w:ascii="Segoe UI" w:eastAsia="Segoe UI" w:hAnsi="Segoe UI" w:cs="Segoe UI"/>
          <w:color w:val="242424"/>
          <w:sz w:val="24"/>
          <w:szCs w:val="24"/>
        </w:rPr>
        <w:br/>
        <w:t>And then I can have a default image if I want to, but for right now I'm just going to hit done. Yes, Carlos, go ahead.</w:t>
      </w:r>
    </w:p>
    <w:p w14:paraId="71AB0FD3"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37:24</w:t>
      </w:r>
      <w:r>
        <w:rPr>
          <w:rFonts w:ascii="Segoe UI" w:eastAsia="Segoe UI" w:hAnsi="Segoe UI" w:cs="Segoe UI"/>
          <w:color w:val="242424"/>
          <w:sz w:val="24"/>
          <w:szCs w:val="24"/>
        </w:rPr>
        <w:br/>
        <w:t>Daniela, at some point, for example that path or the one for the search option, those paths at some point are going to be set by default. So do I I don't have to look for that?</w:t>
      </w:r>
    </w:p>
    <w:p w14:paraId="4A8AF7B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37:25</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So keep in mind that what I'm showing is if you were to set up a completely brand new news page right for like a say like a hotel or say a like for the career site.</w:t>
      </w:r>
      <w:r>
        <w:rPr>
          <w:rFonts w:ascii="Segoe UI" w:eastAsia="Segoe UI" w:hAnsi="Segoe UI" w:cs="Segoe UI"/>
          <w:color w:val="242424"/>
          <w:sz w:val="24"/>
          <w:szCs w:val="24"/>
        </w:rPr>
        <w:br/>
        <w:t>Since we don't know exactly what you guys want to do, like where this is located, This is why it's required for you guys to configure this. However, what you're asking though is as you're creating new news pages underneath the same location, you're wondering, can that actually be filled in in advance?</w:t>
      </w:r>
      <w:r>
        <w:rPr>
          <w:rFonts w:ascii="Segoe UI" w:eastAsia="Segoe UI" w:hAnsi="Segoe UI" w:cs="Segoe UI"/>
          <w:color w:val="242424"/>
          <w:sz w:val="24"/>
          <w:szCs w:val="24"/>
        </w:rPr>
        <w:br/>
        <w:t>So that way you don't have to worry about it. Is that correct? Yeah. So right now it's it's not filled in because again, like we didn't have any default values for this depending on where you're using this. But I can understand what your use case is. I think I would capture that as a gap.</w:t>
      </w:r>
    </w:p>
    <w:p w14:paraId="504F0D43"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38:18</w:t>
      </w:r>
      <w:r>
        <w:rPr>
          <w:rFonts w:ascii="Segoe UI" w:eastAsia="Segoe UI" w:hAnsi="Segoe UI" w:cs="Segoe UI"/>
          <w:color w:val="242424"/>
          <w:sz w:val="24"/>
          <w:szCs w:val="24"/>
        </w:rPr>
        <w:br/>
        <w:t>Yes, yes.</w:t>
      </w:r>
    </w:p>
    <w:p w14:paraId="03BCA9F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38:34</w:t>
      </w:r>
      <w:r>
        <w:rPr>
          <w:rFonts w:ascii="Segoe UI" w:eastAsia="Segoe UI" w:hAnsi="Segoe UI" w:cs="Segoe UI"/>
          <w:color w:val="242424"/>
          <w:sz w:val="24"/>
          <w:szCs w:val="24"/>
        </w:rPr>
        <w:br/>
        <w:t>With the desire to have a search result like certain fields, identify which fields would make sense to be essentially have a default value and establish like you know. Obviously if you're like if you're setting something up new for the first time, there can be no default value because it doesn't know exactly where you're trying.</w:t>
      </w:r>
    </w:p>
    <w:p w14:paraId="77D24944"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38:43</w:t>
      </w:r>
      <w:r>
        <w:rPr>
          <w:rFonts w:ascii="Segoe UI" w:eastAsia="Segoe UI" w:hAnsi="Segoe UI" w:cs="Segoe UI"/>
          <w:color w:val="242424"/>
          <w:sz w:val="24"/>
          <w:szCs w:val="24"/>
        </w:rPr>
        <w:br/>
        <w:t>Mhm.</w:t>
      </w:r>
    </w:p>
    <w:p w14:paraId="5951A74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38:54</w:t>
      </w:r>
      <w:r>
        <w:rPr>
          <w:rFonts w:ascii="Segoe UI" w:eastAsia="Segoe UI" w:hAnsi="Segoe UI" w:cs="Segoe UI"/>
          <w:color w:val="242424"/>
          <w:sz w:val="24"/>
          <w:szCs w:val="24"/>
        </w:rPr>
        <w:br/>
        <w:t>Where the location is, right. So these are the kinds of requirements that would we would want to understand and that's why we want to make sure this is captured for the gap. OK, yeah, no, but that that's a I agree though. I understand where you're coming from, so.</w:t>
      </w:r>
    </w:p>
    <w:p w14:paraId="2C8BD02C" w14:textId="77777777" w:rsidR="003D6D5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39:04</w:t>
      </w:r>
      <w:r>
        <w:rPr>
          <w:rFonts w:ascii="Segoe UI" w:eastAsia="Segoe UI" w:hAnsi="Segoe UI" w:cs="Segoe UI"/>
          <w:color w:val="242424"/>
          <w:sz w:val="24"/>
          <w:szCs w:val="24"/>
        </w:rPr>
        <w:br/>
        <w:t>OK. Thanks.</w:t>
      </w:r>
    </w:p>
    <w:p w14:paraId="0ABDFF5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39:09</w:t>
      </w:r>
      <w:r>
        <w:rPr>
          <w:rFonts w:ascii="Segoe UI" w:eastAsia="Segoe UI" w:hAnsi="Segoe UI" w:cs="Segoe UI"/>
          <w:color w:val="242424"/>
          <w:sz w:val="24"/>
          <w:szCs w:val="24"/>
        </w:rPr>
        <w:br/>
        <w:t>OK. Yeah. And so it sounds like also like like related posts, you know, so this is like what I would capture as well. If you know that the CF folder path would be the same for all the related posts and that you would eventually want that to have a default value, that would totally make sense. So we want to make sure that that's also captured.</w:t>
      </w:r>
      <w:r>
        <w:rPr>
          <w:rFonts w:ascii="Segoe UI" w:eastAsia="Segoe UI" w:hAnsi="Segoe UI" w:cs="Segoe UI"/>
          <w:color w:val="242424"/>
          <w:sz w:val="24"/>
          <w:szCs w:val="24"/>
        </w:rPr>
        <w:br/>
        <w:t>All right. So, yeah, go ahead. Sure.</w:t>
      </w:r>
    </w:p>
    <w:p w14:paraId="35F9F198"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39:28</w:t>
      </w:r>
      <w:r>
        <w:rPr>
          <w:rFonts w:ascii="Segoe UI" w:eastAsia="Segoe UI" w:hAnsi="Segoe UI" w:cs="Segoe UI"/>
          <w:color w:val="242424"/>
          <w:sz w:val="24"/>
          <w:szCs w:val="24"/>
        </w:rPr>
        <w:br/>
        <w:t>Yeah, Danielle, Danielle, sorry. I'm just thinking like if there's maybe some kind of logic that could be applied since we're creating this article underneath, you know, the Hard Rock page, it should note that it's coming from that path directly. That's the kind of thing that is that something that could possibly be addressed in the gap as well?</w:t>
      </w:r>
    </w:p>
    <w:p w14:paraId="50B61C2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39:38</w:t>
      </w:r>
      <w:r>
        <w:rPr>
          <w:rFonts w:ascii="Segoe UI" w:eastAsia="Segoe UI" w:hAnsi="Segoe UI" w:cs="Segoe UI"/>
          <w:color w:val="242424"/>
          <w:sz w:val="24"/>
          <w:szCs w:val="24"/>
        </w:rPr>
        <w:br/>
        <w:t>No.</w:t>
      </w:r>
      <w:r>
        <w:rPr>
          <w:rFonts w:ascii="Segoe UI" w:eastAsia="Segoe UI" w:hAnsi="Segoe UI" w:cs="Segoe UI"/>
          <w:color w:val="242424"/>
          <w:sz w:val="24"/>
          <w:szCs w:val="24"/>
        </w:rPr>
        <w:br/>
        <w:t>Yeah, that's that's exactly what I mean. Like if you guys know anytime you create this news page under like you're you say, OK, yeah, I know it's going to be in this specific location. That could be the established default value and then that's what you would want to be stored, right? Yeah, that's exactly what I what we would want to understand. Mm-hmm.</w:t>
      </w:r>
    </w:p>
    <w:p w14:paraId="7562C607"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39:58</w:t>
      </w:r>
      <w:r>
        <w:rPr>
          <w:rFonts w:ascii="Segoe UI" w:eastAsia="Segoe UI" w:hAnsi="Segoe UI" w:cs="Segoe UI"/>
          <w:color w:val="242424"/>
          <w:sz w:val="24"/>
          <w:szCs w:val="24"/>
        </w:rPr>
        <w:br/>
        <w:t>Perfect.</w:t>
      </w:r>
      <w:r>
        <w:rPr>
          <w:rFonts w:ascii="Segoe UI" w:eastAsia="Segoe UI" w:hAnsi="Segoe UI" w:cs="Segoe UI"/>
          <w:color w:val="242424"/>
          <w:sz w:val="24"/>
          <w:szCs w:val="24"/>
        </w:rPr>
        <w:br/>
        <w:t>Yeah, cool.</w:t>
      </w:r>
    </w:p>
    <w:p w14:paraId="6953EDC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40:03</w:t>
      </w:r>
      <w:r>
        <w:rPr>
          <w:rFonts w:ascii="Segoe UI" w:eastAsia="Segoe UI" w:hAnsi="Segoe UI" w:cs="Segoe UI"/>
          <w:color w:val="242424"/>
          <w:sz w:val="24"/>
          <w:szCs w:val="24"/>
        </w:rPr>
        <w:br/>
        <w:t>Awesome. Yep. OK, so right now you can see I have no related posts and the reason why is because the other section where I was sorry, this particular folder path only has two articles and they don't have any overlapping categories.</w:t>
      </w:r>
      <w:r>
        <w:rPr>
          <w:rFonts w:ascii="Segoe UI" w:eastAsia="Segoe UI" w:hAnsi="Segoe UI" w:cs="Segoe UI"/>
          <w:color w:val="242424"/>
          <w:sz w:val="24"/>
          <w:szCs w:val="24"/>
        </w:rPr>
        <w:br/>
        <w:t>I'm going to actually change this really quickly to cororate and see if anything OS U.</w:t>
      </w:r>
      <w:r>
        <w:rPr>
          <w:rFonts w:ascii="Segoe UI" w:eastAsia="Segoe UI" w:hAnsi="Segoe UI" w:cs="Segoe UI"/>
          <w:color w:val="242424"/>
          <w:sz w:val="24"/>
          <w:szCs w:val="24"/>
        </w:rPr>
        <w:br/>
        <w:t>OK, Yep. So you can see now, yes, related posts is working because these particular items match the categories I have associated with this article. So that's, you know, just wanted to show that. So that way you guys understand how related posts like the logic for that in this case though because I'm pointing it to my little.</w:t>
      </w:r>
      <w:r>
        <w:rPr>
          <w:rFonts w:ascii="Segoe UI" w:eastAsia="Segoe UI" w:hAnsi="Segoe UI" w:cs="Segoe UI"/>
          <w:color w:val="242424"/>
          <w:sz w:val="24"/>
          <w:szCs w:val="24"/>
        </w:rPr>
        <w:br/>
        <w:t>Training folder, which has nothing in it. Basically that's why you're not seeing anything. But of course if I add more articles and such and had matching tags and this would surely be displaying things up to three items, since that's what's been configured. All right.</w:t>
      </w:r>
      <w:r>
        <w:rPr>
          <w:rFonts w:ascii="Segoe UI" w:eastAsia="Segoe UI" w:hAnsi="Segoe UI" w:cs="Segoe UI"/>
          <w:color w:val="242424"/>
          <w:sz w:val="24"/>
          <w:szCs w:val="24"/>
        </w:rPr>
        <w:br/>
        <w:t>The other things that you would need to configure on this page would be the search right now again, because this was specifically only for the the corporate news. That's why this was the default, but this could certainly be one of the things that would totally make sense.</w:t>
      </w:r>
      <w:r>
        <w:rPr>
          <w:rFonts w:ascii="Segoe UI" w:eastAsia="Segoe UI" w:hAnsi="Segoe UI" w:cs="Segoe UI"/>
          <w:color w:val="242424"/>
          <w:sz w:val="24"/>
          <w:szCs w:val="24"/>
        </w:rPr>
        <w:br/>
        <w:t>To change this instead to whatever the site that you are in to default there. I kept it this to to this one right now just because I don't have my search result page set up, but this is also something I would envision you would want to capture in your gap.</w:t>
      </w:r>
      <w:r>
        <w:rPr>
          <w:rFonts w:ascii="Segoe UI" w:eastAsia="Segoe UI" w:hAnsi="Segoe UI" w:cs="Segoe UI"/>
          <w:color w:val="242424"/>
          <w:sz w:val="24"/>
          <w:szCs w:val="24"/>
        </w:rPr>
        <w:br/>
        <w:t>Then here we have our category listing. Open this up and see the titles as categories. My search result page. Again, I'm pointing it right now to an existing one, but this is something I would change depending on where I created this specific page.</w:t>
      </w:r>
      <w:r>
        <w:rPr>
          <w:rFonts w:ascii="Segoe UI" w:eastAsia="Segoe UI" w:hAnsi="Segoe UI" w:cs="Segoe UI"/>
          <w:color w:val="242424"/>
          <w:sz w:val="24"/>
          <w:szCs w:val="24"/>
        </w:rPr>
        <w:br/>
        <w:t>My listing type. I have the option of either categories or archives. In this case I'm choosing categories and then I'm saying OK, find anything within this path that's been chosen and display all the categories that are in there. So if I were to change this to my.</w:t>
      </w:r>
      <w:r>
        <w:rPr>
          <w:rFonts w:ascii="Segoe UI" w:eastAsia="Segoe UI" w:hAnsi="Segoe UI" w:cs="Segoe UI"/>
          <w:color w:val="242424"/>
          <w:sz w:val="24"/>
          <w:szCs w:val="24"/>
        </w:rPr>
        <w:br/>
        <w:t>Little training folder.</w:t>
      </w:r>
      <w:r>
        <w:rPr>
          <w:rFonts w:ascii="Segoe UI" w:eastAsia="Segoe UI" w:hAnsi="Segoe UI" w:cs="Segoe UI"/>
          <w:color w:val="242424"/>
          <w:sz w:val="24"/>
          <w:szCs w:val="24"/>
        </w:rPr>
        <w:br/>
        <w:t>This is this should be a lot smaller. Yeah, so now it's pulling in, looking at all the content fragments in my little training folder and extracting all the tags that were within there. And so if we recall I used three tags in this one. The other one I had applied Caffe News and Casino News. That's why these are appearing here.</w:t>
      </w:r>
      <w:r>
        <w:rPr>
          <w:rFonts w:ascii="Segoe UI" w:eastAsia="Segoe UI" w:hAnsi="Segoe UI" w:cs="Segoe UI"/>
          <w:color w:val="242424"/>
          <w:sz w:val="24"/>
          <w:szCs w:val="24"/>
        </w:rPr>
        <w:br/>
        <w:t>And finally with this archive section.</w:t>
      </w:r>
      <w:r>
        <w:rPr>
          <w:rFonts w:ascii="Segoe UI" w:eastAsia="Segoe UI" w:hAnsi="Segoe UI" w:cs="Segoe UI"/>
          <w:color w:val="242424"/>
          <w:sz w:val="24"/>
          <w:szCs w:val="24"/>
        </w:rPr>
        <w:br/>
        <w:t>Same component category listing. It's just that archives is the listing type for my content fragment list path. I am again just going to change to KT and we can see what gets here. So right now you can see it's it's it's just showing EN like there's like I don't.</w:t>
      </w:r>
      <w:r>
        <w:rPr>
          <w:rFonts w:ascii="Segoe UI" w:eastAsia="Segoe UI" w:hAnsi="Segoe UI" w:cs="Segoe UI"/>
          <w:color w:val="242424"/>
          <w:sz w:val="24"/>
          <w:szCs w:val="24"/>
        </w:rPr>
        <w:br/>
        <w:t>I don't really, again, I don't really have anything associated with that. So that's why it's it's not actually like showing much. If I change it back to like say corporate, we're going to see where is it?</w:t>
      </w:r>
      <w:r>
        <w:rPr>
          <w:rFonts w:ascii="Segoe UI" w:eastAsia="Segoe UI" w:hAnsi="Segoe UI" w:cs="Segoe UI"/>
          <w:color w:val="242424"/>
          <w:sz w:val="24"/>
          <w:szCs w:val="24"/>
        </w:rPr>
        <w:br/>
        <w:t>Actually, I don't think it was at corporate level. I think it was at the news level.</w:t>
      </w:r>
      <w:r>
        <w:rPr>
          <w:rFonts w:ascii="Segoe UI" w:eastAsia="Segoe UI" w:hAnsi="Segoe UI" w:cs="Segoe UI"/>
          <w:color w:val="242424"/>
          <w:sz w:val="24"/>
          <w:szCs w:val="24"/>
        </w:rPr>
        <w:br/>
        <w:t>Yeah, OK, so these specific you'll see here. This is showing Roxino, KT Hotel and corporate. This is showing the folder structure that's listed here. I think if we take a look at the hardrock.com site.</w:t>
      </w:r>
      <w:r>
        <w:rPr>
          <w:rFonts w:ascii="Segoe UI" w:eastAsia="Segoe UI" w:hAnsi="Segoe UI" w:cs="Segoe UI"/>
          <w:color w:val="242424"/>
          <w:sz w:val="24"/>
          <w:szCs w:val="24"/>
        </w:rPr>
        <w:br/>
        <w:t>And we look at blog, which I have over here and see what it's like currently on production. So the archives are displaying the different years. I don't have the years necessarily set up like that on mine.</w:t>
      </w:r>
      <w:r>
        <w:rPr>
          <w:rFonts w:ascii="Segoe UI" w:eastAsia="Segoe UI" w:hAnsi="Segoe UI" w:cs="Segoe UI"/>
          <w:color w:val="242424"/>
          <w:sz w:val="24"/>
          <w:szCs w:val="24"/>
        </w:rPr>
        <w:br/>
        <w:t>But let's see. Yeah, so on this particular page apparently is configured a certain way, and then on some other pages it looks like it might have been configured differently. I'm just pulling up some other ones, but this is configured at both the.</w:t>
      </w:r>
      <w:r>
        <w:rPr>
          <w:rFonts w:ascii="Segoe UI" w:eastAsia="Segoe UI" w:hAnsi="Segoe UI" w:cs="Segoe UI"/>
          <w:color w:val="242424"/>
          <w:sz w:val="24"/>
          <w:szCs w:val="24"/>
        </w:rPr>
        <w:br/>
        <w:t>News article page level on the news on the news page template. This is the news page template and then also on the news homepage which is when you view the news website. So this is the news page.</w:t>
      </w:r>
      <w:r>
        <w:rPr>
          <w:rFonts w:ascii="Segoe UI" w:eastAsia="Segoe UI" w:hAnsi="Segoe UI" w:cs="Segoe UI"/>
          <w:color w:val="242424"/>
          <w:sz w:val="24"/>
          <w:szCs w:val="24"/>
        </w:rPr>
        <w:br/>
        <w:t>And then this is.</w:t>
      </w:r>
      <w:r>
        <w:rPr>
          <w:rFonts w:ascii="Segoe UI" w:eastAsia="Segoe UI" w:hAnsi="Segoe UI" w:cs="Segoe UI"/>
          <w:color w:val="242424"/>
          <w:sz w:val="24"/>
          <w:szCs w:val="24"/>
        </w:rPr>
        <w:br/>
        <w:t>This is the this is the news page template, but a lot of things are shared between the two with the sidebar and then of course like the header. So there's gonna be a lot of similarities between those two templates, however.</w:t>
      </w:r>
      <w:r>
        <w:rPr>
          <w:rFonts w:ascii="Segoe UI" w:eastAsia="Segoe UI" w:hAnsi="Segoe UI" w:cs="Segoe UI"/>
          <w:color w:val="242424"/>
          <w:sz w:val="24"/>
          <w:szCs w:val="24"/>
        </w:rPr>
        <w:br/>
        <w:t>The news page is for one specific article, whereas the news homepage is for when you were displaying all the news. OK, so that is the yes, Edwin, go ahead.</w:t>
      </w:r>
    </w:p>
    <w:p w14:paraId="53D5F96E"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45:04</w:t>
      </w:r>
      <w:r>
        <w:rPr>
          <w:rFonts w:ascii="Segoe UI" w:eastAsia="Segoe UI" w:hAnsi="Segoe UI" w:cs="Segoe UI"/>
          <w:color w:val="242424"/>
          <w:sz w:val="24"/>
          <w:szCs w:val="24"/>
        </w:rPr>
        <w:br/>
        <w:t>So I just wanted to go over a few things on since you know it looks like we covered a bit with the new page template. So I'm just gonna back back up a little bit. When we do the create title, is this impacting anything like is this creating the impacting the metadata or anything like that?</w:t>
      </w:r>
    </w:p>
    <w:p w14:paraId="52CEE0C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45:08</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p>
    <w:p w14:paraId="65912640"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45:20</w:t>
      </w:r>
      <w:r>
        <w:rPr>
          <w:rFonts w:ascii="Segoe UI" w:eastAsia="Segoe UI" w:hAnsi="Segoe UI" w:cs="Segoe UI"/>
          <w:color w:val="242424"/>
          <w:sz w:val="24"/>
          <w:szCs w:val="24"/>
        </w:rPr>
        <w:br/>
        <w:t>What? What is this crew impacting?</w:t>
      </w:r>
    </w:p>
    <w:p w14:paraId="0C7552C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45:20</w:t>
      </w:r>
      <w:r>
        <w:rPr>
          <w:rFonts w:ascii="Segoe UI" w:eastAsia="Segoe UI" w:hAnsi="Segoe UI" w:cs="Segoe UI"/>
          <w:color w:val="242424"/>
          <w:sz w:val="24"/>
          <w:szCs w:val="24"/>
        </w:rPr>
        <w:br/>
        <w:t>When you say.</w:t>
      </w:r>
      <w:r>
        <w:rPr>
          <w:rFonts w:ascii="Segoe UI" w:eastAsia="Segoe UI" w:hAnsi="Segoe UI" w:cs="Segoe UI"/>
          <w:color w:val="242424"/>
          <w:sz w:val="24"/>
          <w:szCs w:val="24"/>
        </w:rPr>
        <w:br/>
        <w:t>Which title are you talking about? This is a test article or the the?</w:t>
      </w:r>
    </w:p>
    <w:p w14:paraId="0BF62505"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45:23</w:t>
      </w:r>
      <w:r>
        <w:rPr>
          <w:rFonts w:ascii="Segoe UI" w:eastAsia="Segoe UI" w:hAnsi="Segoe UI" w:cs="Segoe UI"/>
          <w:color w:val="242424"/>
          <w:sz w:val="24"/>
          <w:szCs w:val="24"/>
        </w:rPr>
        <w:br/>
        <w:t>Yeah.</w:t>
      </w:r>
      <w:r>
        <w:rPr>
          <w:rFonts w:ascii="Segoe UI" w:eastAsia="Segoe UI" w:hAnsi="Segoe UI" w:cs="Segoe UI"/>
          <w:color w:val="242424"/>
          <w:sz w:val="24"/>
          <w:szCs w:val="24"/>
        </w:rPr>
        <w:br/>
        <w:t>Let me first create the page, right? When we're creating this page, right?</w:t>
      </w:r>
    </w:p>
    <w:p w14:paraId="7CF6DA2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45:28</w:t>
      </w:r>
      <w:r>
        <w:rPr>
          <w:rFonts w:ascii="Segoe UI" w:eastAsia="Segoe UI" w:hAnsi="Segoe UI" w:cs="Segoe UI"/>
          <w:color w:val="242424"/>
          <w:sz w:val="24"/>
          <w:szCs w:val="24"/>
        </w:rPr>
        <w:br/>
        <w:t>OK, I see. So if I were to take a look at my properties, so the title of my page is KT article. So ideally what you would do in my case I didn't, but ideally what you would do is this would likely this is likely what you would want the title of the page to be. I would imagine right?</w:t>
      </w:r>
    </w:p>
    <w:p w14:paraId="251CD461"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45:37</w:t>
      </w:r>
      <w:r>
        <w:rPr>
          <w:rFonts w:ascii="Segoe UI" w:eastAsia="Segoe UI" w:hAnsi="Segoe UI" w:cs="Segoe UI"/>
          <w:color w:val="242424"/>
          <w:sz w:val="24"/>
          <w:szCs w:val="24"/>
        </w:rPr>
        <w:br/>
        <w:t>Yep.</w:t>
      </w:r>
      <w:r>
        <w:rPr>
          <w:rFonts w:ascii="Segoe UI" w:eastAsia="Segoe UI" w:hAnsi="Segoe UI" w:cs="Segoe UI"/>
          <w:color w:val="242424"/>
          <w:sz w:val="24"/>
          <w:szCs w:val="24"/>
        </w:rPr>
        <w:br/>
        <w:t>Mhm.</w:t>
      </w:r>
    </w:p>
    <w:p w14:paraId="5E0C539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45:48</w:t>
      </w:r>
      <w:r>
        <w:rPr>
          <w:rFonts w:ascii="Segoe UI" w:eastAsia="Segoe UI" w:hAnsi="Segoe UI" w:cs="Segoe UI"/>
          <w:color w:val="242424"/>
          <w:sz w:val="24"/>
          <w:szCs w:val="24"/>
        </w:rPr>
        <w:br/>
        <w:t>Visit as article. So when you're creating the page and I believe I saw you guys were doing this essentially copying whatever you have in the content fragment and then when you create the page with the page title and such, that's where you just, you know, paste it here. So that way everything is all matching for like SEO purposes, right? Like the title of the page as well as like the each one that's on the page.</w:t>
      </w:r>
      <w:r>
        <w:rPr>
          <w:rFonts w:ascii="Segoe UI" w:eastAsia="Segoe UI" w:hAnsi="Segoe UI" w:cs="Segoe UI"/>
          <w:color w:val="242424"/>
          <w:sz w:val="24"/>
          <w:szCs w:val="24"/>
        </w:rPr>
        <w:br/>
        <w:t>So I think that's what you guys are doing right now. In my case here, I was just putting something for knowledge transfer, but from a practical standpoint, I think you guys are likely just going to copy whatever the title of the content fragment is.</w:t>
      </w:r>
    </w:p>
    <w:p w14:paraId="19EFDD91"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46:23</w:t>
      </w:r>
      <w:r>
        <w:rPr>
          <w:rFonts w:ascii="Segoe UI" w:eastAsia="Segoe UI" w:hAnsi="Segoe UI" w:cs="Segoe UI"/>
          <w:color w:val="242424"/>
          <w:sz w:val="24"/>
          <w:szCs w:val="24"/>
        </w:rPr>
        <w:br/>
        <w:t>OK, great. And I'm just trying to go through a few things here under page properties. If we go back to that, the more titles and description, what what is the page title used for and and like where what what is this being used for?</w:t>
      </w:r>
    </w:p>
    <w:p w14:paraId="2213B40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46:24</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Yes, sure.</w:t>
      </w:r>
      <w:r>
        <w:rPr>
          <w:rFonts w:ascii="Segoe UI" w:eastAsia="Segoe UI" w:hAnsi="Segoe UI" w:cs="Segoe UI"/>
          <w:color w:val="242424"/>
          <w:sz w:val="24"/>
          <w:szCs w:val="24"/>
        </w:rPr>
        <w:br/>
        <w:t>Yeah, yeah, sure. And actually I yeah, one second. I want to pull up the documentation for that cause it does a pretty good job. I I hope it, I hope you would think it does a pretty good job of how it breaks down. But I think we saw, I believe I saw in some instances you guys are using.</w:t>
      </w:r>
    </w:p>
    <w:p w14:paraId="68ED6A45"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46:41</w:t>
      </w:r>
      <w:r>
        <w:rPr>
          <w:rFonts w:ascii="Segoe UI" w:eastAsia="Segoe UI" w:hAnsi="Segoe UI" w:cs="Segoe UI"/>
          <w:color w:val="242424"/>
          <w:sz w:val="24"/>
          <w:szCs w:val="24"/>
        </w:rPr>
        <w:br/>
        <w:t>Is this the meta?</w:t>
      </w:r>
    </w:p>
    <w:p w14:paraId="7712C61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46:59</w:t>
      </w:r>
      <w:r>
        <w:rPr>
          <w:rFonts w:ascii="Segoe UI" w:eastAsia="Segoe UI" w:hAnsi="Segoe UI" w:cs="Segoe UI"/>
          <w:color w:val="242424"/>
          <w:sz w:val="24"/>
          <w:szCs w:val="24"/>
        </w:rPr>
        <w:br/>
        <w:t>Different values for here. To be clear, if you leave it blank, it will always default to whatever like the title is. So you'll see here page title is typically used by title components. So when you put a title component on the page, it will take whatever's listed in here and it's going to be the default value for your title component which you can.</w:t>
      </w:r>
      <w:r>
        <w:rPr>
          <w:rFonts w:ascii="Segoe UI" w:eastAsia="Segoe UI" w:hAnsi="Segoe UI" w:cs="Segoe UI"/>
          <w:color w:val="242424"/>
          <w:sz w:val="24"/>
          <w:szCs w:val="24"/>
        </w:rPr>
        <w:br/>
        <w:t>You can of course change later. However, in most cases, like I think I've seen a lot of instances where this is usually left blanked and then just defaults whatever you have in this section here here for navigation title second. So it says here you can specify a separate title for use in navigation. For example, we want something more concise.</w:t>
      </w:r>
      <w:r>
        <w:rPr>
          <w:rFonts w:ascii="Segoe UI" w:eastAsia="Segoe UI" w:hAnsi="Segoe UI" w:cs="Segoe UI"/>
          <w:color w:val="242424"/>
          <w:sz w:val="24"/>
          <w:szCs w:val="24"/>
        </w:rPr>
        <w:br/>
        <w:t>If empty, the page title is used, this is empty again, so therefore it's defaulted to KT article. So when we're talking navigation, like if you're like trying to surface up like a list of a list of pages, or perhaps I would say like in the navigation itself and you don't want to have like that long article name.</w:t>
      </w:r>
      <w:r>
        <w:rPr>
          <w:rFonts w:ascii="Segoe UI" w:eastAsia="Segoe UI" w:hAnsi="Segoe UI" w:cs="Segoe UI"/>
          <w:color w:val="242424"/>
          <w:sz w:val="24"/>
          <w:szCs w:val="24"/>
        </w:rPr>
        <w:br/>
        <w:t>Or something. If you need something different, you could store that value here. And so that way if this, you know if this has anything there, it would it would default to this one versus just looking at the title and displaying that instead. So if you leave this blank, yeah, yes, exactly. That's exactly right.</w:t>
      </w:r>
    </w:p>
    <w:p w14:paraId="26461ED9"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48:09</w:t>
      </w:r>
      <w:r>
        <w:rPr>
          <w:rFonts w:ascii="Segoe UI" w:eastAsia="Segoe UI" w:hAnsi="Segoe UI" w:cs="Segoe UI"/>
          <w:color w:val="242424"/>
          <w:sz w:val="24"/>
          <w:szCs w:val="24"/>
        </w:rPr>
        <w:br/>
        <w:t>Basically like like like a breadcrumb or something like if you wanna use it in a breadcrumb or yeah.</w:t>
      </w:r>
    </w:p>
    <w:p w14:paraId="6B1A310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48:15</w:t>
      </w:r>
      <w:r>
        <w:rPr>
          <w:rFonts w:ascii="Segoe UI" w:eastAsia="Segoe UI" w:hAnsi="Segoe UI" w:cs="Segoe UI"/>
          <w:color w:val="242424"/>
          <w:sz w:val="24"/>
          <w:szCs w:val="24"/>
        </w:rPr>
        <w:br/>
        <w:t>And then subtitle. So I think this here I know the subtitle for your sub page is kind of vague, right? I believe we can actually put something here. This is the subtitle and then let's take a look at the page and see where it displays training, but we'll take a look at that in a second. And then of course the description this I believe would.</w:t>
      </w:r>
      <w:r>
        <w:rPr>
          <w:rFonts w:ascii="Segoe UI" w:eastAsia="Segoe UI" w:hAnsi="Segoe UI" w:cs="Segoe UI"/>
          <w:color w:val="242424"/>
          <w:sz w:val="24"/>
          <w:szCs w:val="24"/>
        </w:rPr>
        <w:br/>
        <w:t>Would be what's displayed like in say like the like Google search results or whatever if you have something here. If not, I believe it takes like the first, you know, paragraph or however many characters from whatever's on the page itself. So let's take a look at where subtitle shows up.</w:t>
      </w:r>
      <w:r>
        <w:rPr>
          <w:rFonts w:ascii="Segoe UI" w:eastAsia="Segoe UI" w:hAnsi="Segoe UI" w:cs="Segoe UI"/>
          <w:color w:val="242424"/>
          <w:sz w:val="24"/>
          <w:szCs w:val="24"/>
        </w:rPr>
        <w:br/>
        <w:t>I'm going to view as published and I am going to actually inspect it.</w:t>
      </w:r>
      <w:r>
        <w:rPr>
          <w:rFonts w:ascii="Segoe UI" w:eastAsia="Segoe UI" w:hAnsi="Segoe UI" w:cs="Segoe UI"/>
          <w:color w:val="242424"/>
          <w:sz w:val="24"/>
          <w:szCs w:val="24"/>
        </w:rPr>
        <w:br/>
        <w:t>And I'm just going to type in subtitle and see what pops up.</w:t>
      </w:r>
      <w:r>
        <w:rPr>
          <w:rFonts w:ascii="Segoe UI" w:eastAsia="Segoe UI" w:hAnsi="Segoe UI" w:cs="Segoe UI"/>
          <w:color w:val="242424"/>
          <w:sz w:val="24"/>
          <w:szCs w:val="24"/>
        </w:rPr>
        <w:br/>
        <w:t>OK, so in here.</w:t>
      </w:r>
      <w:r>
        <w:rPr>
          <w:rFonts w:ascii="Segoe UI" w:eastAsia="Segoe UI" w:hAnsi="Segoe UI" w:cs="Segoe UI"/>
          <w:color w:val="242424"/>
          <w:sz w:val="24"/>
          <w:szCs w:val="24"/>
        </w:rPr>
        <w:br/>
        <w:t>Let's view source.</w:t>
      </w:r>
      <w:r>
        <w:rPr>
          <w:rFonts w:ascii="Segoe UI" w:eastAsia="Segoe UI" w:hAnsi="Segoe UI" w:cs="Segoe UI"/>
          <w:color w:val="242424"/>
          <w:sz w:val="24"/>
          <w:szCs w:val="24"/>
        </w:rPr>
        <w:br/>
        <w:t>Hmm.</w:t>
      </w:r>
      <w:r>
        <w:rPr>
          <w:rFonts w:ascii="Segoe UI" w:eastAsia="Segoe UI" w:hAnsi="Segoe UI" w:cs="Segoe UI"/>
          <w:color w:val="242424"/>
          <w:sz w:val="24"/>
          <w:szCs w:val="24"/>
        </w:rPr>
        <w:br/>
        <w:t>Well, I did save it here. All right, let me take that one back then. Edwin, let me get back to you on that one. Let's save it. This is the subtitle training. Yeah, let me get back to you on that one, because now I don't think so to be to be.</w:t>
      </w:r>
      <w:r>
        <w:rPr>
          <w:rFonts w:ascii="Segoe UI" w:eastAsia="Segoe UI" w:hAnsi="Segoe UI" w:cs="Segoe UI"/>
          <w:color w:val="242424"/>
          <w:sz w:val="24"/>
          <w:szCs w:val="24"/>
        </w:rPr>
        <w:br/>
        <w:t>Perfectly candid with you. Typically like when when I see pages created, most people might fill up page title or navigation title or just the title itself in the description. I don't there's I, you know, I haven't seen subtitle being used on like.</w:t>
      </w:r>
      <w:r>
        <w:rPr>
          <w:rFonts w:ascii="Segoe UI" w:eastAsia="Segoe UI" w:hAnsi="Segoe UI" w:cs="Segoe UI"/>
          <w:color w:val="242424"/>
          <w:sz w:val="24"/>
          <w:szCs w:val="24"/>
        </w:rPr>
        <w:br/>
        <w:t>A lot of sites, but I want to get back to you on exactly where that is, pinpoint that and then show you that way. If you guys do use that field, you understand what the purpose is, OK.</w:t>
      </w:r>
    </w:p>
    <w:p w14:paraId="66D82E0A"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50:14</w:t>
      </w:r>
      <w:r>
        <w:rPr>
          <w:rFonts w:ascii="Segoe UI" w:eastAsia="Segoe UI" w:hAnsi="Segoe UI" w:cs="Segoe UI"/>
          <w:color w:val="242424"/>
          <w:sz w:val="24"/>
          <w:szCs w:val="24"/>
        </w:rPr>
        <w:br/>
        <w:t>OK, perfect.</w:t>
      </w:r>
    </w:p>
    <w:p w14:paraId="0E6B149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50:15</w:t>
      </w:r>
      <w:r>
        <w:rPr>
          <w:rFonts w:ascii="Segoe UI" w:eastAsia="Segoe UI" w:hAnsi="Segoe UI" w:cs="Segoe UI"/>
          <w:color w:val="242424"/>
          <w:sz w:val="24"/>
          <w:szCs w:val="24"/>
        </w:rPr>
        <w:br/>
        <w:t>Yeah, but alright.</w:t>
      </w:r>
    </w:p>
    <w:p w14:paraId="3D00DDD6"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50:16</w:t>
      </w:r>
      <w:r>
        <w:rPr>
          <w:rFonts w:ascii="Segoe UI" w:eastAsia="Segoe UI" w:hAnsi="Segoe UI" w:cs="Segoe UI"/>
          <w:color w:val="242424"/>
          <w:sz w:val="24"/>
          <w:szCs w:val="24"/>
        </w:rPr>
        <w:br/>
        <w:t>Alright. And then can we go over a few more things with the news content fragment if you can? Um.</w:t>
      </w:r>
    </w:p>
    <w:p w14:paraId="654B287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50:19</w:t>
      </w:r>
      <w:r>
        <w:rPr>
          <w:rFonts w:ascii="Segoe UI" w:eastAsia="Segoe UI" w:hAnsi="Segoe UI" w:cs="Segoe UI"/>
          <w:color w:val="242424"/>
          <w:sz w:val="24"/>
          <w:szCs w:val="24"/>
        </w:rPr>
        <w:br/>
        <w:t>Go back to.</w:t>
      </w:r>
      <w:r>
        <w:rPr>
          <w:rFonts w:ascii="Segoe UI" w:eastAsia="Segoe UI" w:hAnsi="Segoe UI" w:cs="Segoe UI"/>
          <w:color w:val="242424"/>
          <w:sz w:val="24"/>
          <w:szCs w:val="24"/>
        </w:rPr>
        <w:br/>
        <w:t>Back U and we can take a look at the content fragment itself.</w:t>
      </w:r>
    </w:p>
    <w:p w14:paraId="0F5B5EC1"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50:28</w:t>
      </w:r>
      <w:r>
        <w:rPr>
          <w:rFonts w:ascii="Segoe UI" w:eastAsia="Segoe UI" w:hAnsi="Segoe UI" w:cs="Segoe UI"/>
          <w:color w:val="242424"/>
          <w:sz w:val="24"/>
          <w:szCs w:val="24"/>
        </w:rPr>
        <w:br/>
        <w:t>Sure. I just didn't wanna interrupt your flow of, you know, going over the content.</w:t>
      </w:r>
    </w:p>
    <w:p w14:paraId="3F4ED49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50:29</w:t>
      </w:r>
      <w:r>
        <w:rPr>
          <w:rFonts w:ascii="Segoe UI" w:eastAsia="Segoe UI" w:hAnsi="Segoe UI" w:cs="Segoe UI"/>
          <w:color w:val="242424"/>
          <w:sz w:val="24"/>
          <w:szCs w:val="24"/>
        </w:rPr>
        <w:br/>
        <w:t>Um.</w:t>
      </w:r>
      <w:r>
        <w:rPr>
          <w:rFonts w:ascii="Segoe UI" w:eastAsia="Segoe UI" w:hAnsi="Segoe UI" w:cs="Segoe UI"/>
          <w:color w:val="242424"/>
          <w:sz w:val="24"/>
          <w:szCs w:val="24"/>
        </w:rPr>
        <w:br/>
        <w:t>No, no, please. This is great. I just wish I was better organized with my tabs. OK, assets. Let's navigate back to our news. OK, go ahead.</w:t>
      </w:r>
    </w:p>
    <w:p w14:paraId="4E3DE9A9"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50:45</w:t>
      </w:r>
      <w:r>
        <w:rPr>
          <w:rFonts w:ascii="Segoe UI" w:eastAsia="Segoe UI" w:hAnsi="Segoe UI" w:cs="Segoe UI"/>
          <w:color w:val="242424"/>
          <w:sz w:val="24"/>
          <w:szCs w:val="24"/>
        </w:rPr>
        <w:br/>
        <w:t>So with the content fragments, I see that we have a a published date for that. Is that specifically related to when the article will go live on the website or is that just when we want to display that information?</w:t>
      </w:r>
    </w:p>
    <w:p w14:paraId="3839E59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50:50</w:t>
      </w:r>
      <w:r>
        <w:rPr>
          <w:rFonts w:ascii="Segoe UI" w:eastAsia="Segoe UI" w:hAnsi="Segoe UI" w:cs="Segoe UI"/>
          <w:color w:val="242424"/>
          <w:sz w:val="24"/>
          <w:szCs w:val="24"/>
        </w:rPr>
        <w:br/>
        <w:t>Huh.</w:t>
      </w:r>
      <w:r>
        <w:rPr>
          <w:rFonts w:ascii="Segoe UI" w:eastAsia="Segoe UI" w:hAnsi="Segoe UI" w:cs="Segoe UI"/>
          <w:color w:val="242424"/>
          <w:sz w:val="24"/>
          <w:szCs w:val="24"/>
        </w:rPr>
        <w:br/>
        <w:t>No, but yeah, that's just so you'll actually notice if I go back here, if I go back to the home page of this.</w:t>
      </w:r>
      <w:r>
        <w:rPr>
          <w:rFonts w:ascii="Segoe UI" w:eastAsia="Segoe UI" w:hAnsi="Segoe UI" w:cs="Segoe UI"/>
          <w:color w:val="242424"/>
          <w:sz w:val="24"/>
          <w:szCs w:val="24"/>
        </w:rPr>
        <w:br/>
        <w:t>Oops, didn't do that right.</w:t>
      </w:r>
      <w:r>
        <w:rPr>
          <w:rFonts w:ascii="Segoe UI" w:eastAsia="Segoe UI" w:hAnsi="Segoe UI" w:cs="Segoe UI"/>
          <w:color w:val="242424"/>
          <w:sz w:val="24"/>
          <w:szCs w:val="24"/>
        </w:rPr>
        <w:br/>
        <w:t>OK, if I go back to the home page of this, you'll actually notice this particular article's displaying, even though it says February 23rd, today's February 20th. So it's for display purposes. However, you know, keep in mind that there is that publishing functionality. So for let's see here.</w:t>
      </w:r>
      <w:r>
        <w:rPr>
          <w:rFonts w:ascii="Segoe UI" w:eastAsia="Segoe UI" w:hAnsi="Segoe UI" w:cs="Segoe UI"/>
          <w:color w:val="242424"/>
          <w:sz w:val="24"/>
          <w:szCs w:val="24"/>
        </w:rPr>
        <w:br/>
        <w:t>Um.</w:t>
      </w:r>
      <w:r>
        <w:rPr>
          <w:rFonts w:ascii="Segoe UI" w:eastAsia="Segoe UI" w:hAnsi="Segoe UI" w:cs="Segoe UI"/>
          <w:color w:val="242424"/>
          <w:sz w:val="24"/>
          <w:szCs w:val="24"/>
        </w:rPr>
        <w:br/>
        <w:t>Oops.</w:t>
      </w:r>
      <w:r>
        <w:rPr>
          <w:rFonts w:ascii="Segoe UI" w:eastAsia="Segoe UI" w:hAnsi="Segoe UI" w:cs="Segoe UI"/>
          <w:color w:val="242424"/>
          <w:sz w:val="24"/>
          <w:szCs w:val="24"/>
        </w:rPr>
        <w:br/>
        <w:t>So when you manage publication.</w:t>
      </w:r>
      <w:r>
        <w:rPr>
          <w:rFonts w:ascii="Segoe UI" w:eastAsia="Segoe UI" w:hAnsi="Segoe UI" w:cs="Segoe UI"/>
          <w:color w:val="242424"/>
          <w:sz w:val="24"/>
          <w:szCs w:val="24"/>
        </w:rPr>
        <w:br/>
        <w:t>You can schedule that, but the actual published date that you are selecting within the content fragment itself is for the like display purpose. Like it's essentially the date of the article, right? So it has nothing to do with scheduling within the content fragment itself, OK.</w:t>
      </w:r>
    </w:p>
    <w:p w14:paraId="2028B81B"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51:55</w:t>
      </w:r>
      <w:r>
        <w:rPr>
          <w:rFonts w:ascii="Segoe UI" w:eastAsia="Segoe UI" w:hAnsi="Segoe UI" w:cs="Segoe UI"/>
          <w:color w:val="242424"/>
          <w:sz w:val="24"/>
          <w:szCs w:val="24"/>
        </w:rPr>
        <w:br/>
        <w:t>It's just for displaying and if we wanted to add the time, we can always update the content fragment model to include the time as well.</w:t>
      </w:r>
    </w:p>
    <w:p w14:paraId="552BA1C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51:57</w:t>
      </w:r>
      <w:r>
        <w:rPr>
          <w:rFonts w:ascii="Segoe UI" w:eastAsia="Segoe UI" w:hAnsi="Segoe UI" w:cs="Segoe UI"/>
          <w:color w:val="242424"/>
          <w:sz w:val="24"/>
          <w:szCs w:val="24"/>
        </w:rPr>
        <w:br/>
        <w:t>Yeah, it's for display.</w:t>
      </w:r>
      <w:r>
        <w:rPr>
          <w:rFonts w:ascii="Segoe UI" w:eastAsia="Segoe UI" w:hAnsi="Segoe UI" w:cs="Segoe UI"/>
          <w:color w:val="242424"/>
          <w:sz w:val="24"/>
          <w:szCs w:val="24"/>
        </w:rPr>
        <w:br/>
        <w:t>Uh, yes. So right now I think we had defaulted the value to just be date, but if I'm not mistaken, you should be able to set like you know, date, date with time, that sort of stuff. Yep.</w:t>
      </w:r>
    </w:p>
    <w:p w14:paraId="05EA0B17"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52:15</w:t>
      </w:r>
      <w:r>
        <w:rPr>
          <w:rFonts w:ascii="Segoe UI" w:eastAsia="Segoe UI" w:hAnsi="Segoe UI" w:cs="Segoe UI"/>
          <w:color w:val="242424"/>
          <w:sz w:val="24"/>
          <w:szCs w:val="24"/>
        </w:rPr>
        <w:br/>
        <w:t>Perfect. Alright. And then could we do a little bit deeper dive on the new search functionality? Um, what exactly is triggering the results here specifically when we use this component?</w:t>
      </w:r>
    </w:p>
    <w:p w14:paraId="7EB822E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52:20</w:t>
      </w:r>
      <w:r>
        <w:rPr>
          <w:rFonts w:ascii="Segoe UI" w:eastAsia="Segoe UI" w:hAnsi="Segoe UI" w:cs="Segoe UI"/>
          <w:color w:val="242424"/>
          <w:sz w:val="24"/>
          <w:szCs w:val="24"/>
        </w:rPr>
        <w:br/>
        <w:t>Yes, sure thing.</w:t>
      </w:r>
      <w:r>
        <w:rPr>
          <w:rFonts w:ascii="Segoe UI" w:eastAsia="Segoe UI" w:hAnsi="Segoe UI" w:cs="Segoe UI"/>
          <w:color w:val="242424"/>
          <w:sz w:val="24"/>
          <w:szCs w:val="24"/>
        </w:rPr>
        <w:br/>
        <w:t>Yeah, so this particular component and let's create a new search page and then we can see and then I'm going to update this to instead of pointing to this version, this corporate version will point to my new one. Alright, so let's go back to.</w:t>
      </w:r>
      <w:r>
        <w:rPr>
          <w:rFonts w:ascii="Segoe UI" w:eastAsia="Segoe UI" w:hAnsi="Segoe UI" w:cs="Segoe UI"/>
          <w:color w:val="242424"/>
          <w:sz w:val="24"/>
          <w:szCs w:val="24"/>
        </w:rPr>
        <w:br/>
        <w:t>I'm going to close out of literally everything, if possible.</w:t>
      </w:r>
      <w:r>
        <w:rPr>
          <w:rFonts w:ascii="Segoe UI" w:eastAsia="Segoe UI" w:hAnsi="Segoe UI" w:cs="Segoe UI"/>
          <w:color w:val="242424"/>
          <w:sz w:val="24"/>
          <w:szCs w:val="24"/>
        </w:rPr>
        <w:br/>
        <w:t>OK, so this is here. All right, perfect. I'm going to create a new page under my KT news home and I am going to select news search template. OK, next this is my KT search.</w:t>
      </w:r>
      <w:r>
        <w:rPr>
          <w:rFonts w:ascii="Segoe UI" w:eastAsia="Segoe UI" w:hAnsi="Segoe UI" w:cs="Segoe UI"/>
          <w:color w:val="242424"/>
          <w:sz w:val="24"/>
          <w:szCs w:val="24"/>
        </w:rPr>
        <w:br/>
        <w:t>And OK, right create. All right, the page has been created. So on this particular template.</w:t>
      </w:r>
      <w:r>
        <w:rPr>
          <w:rFonts w:ascii="Segoe UI" w:eastAsia="Segoe UI" w:hAnsi="Segoe UI" w:cs="Segoe UI"/>
          <w:color w:val="242424"/>
          <w:sz w:val="24"/>
          <w:szCs w:val="24"/>
        </w:rPr>
        <w:br/>
        <w:t>As I mentioned before, things are going to be, you know, shared. It looks very similar to the news page template and also the news home page that we were just looking at just now. In this case here though, what is different is this news search result component.</w:t>
      </w:r>
      <w:r>
        <w:rPr>
          <w:rFonts w:ascii="Segoe UI" w:eastAsia="Segoe UI" w:hAnsi="Segoe UI" w:cs="Segoe UI"/>
          <w:color w:val="242424"/>
          <w:sz w:val="24"/>
          <w:szCs w:val="24"/>
        </w:rPr>
        <w:br/>
        <w:t>So if I were to take a look at that, I can see I can configure things such as how many results do I want on the page before pagination shows up, right? Older post label, newer posts, the no results found message, the read more text.</w:t>
      </w:r>
      <w:r>
        <w:rPr>
          <w:rFonts w:ascii="Segoe UI" w:eastAsia="Segoe UI" w:hAnsi="Segoe UI" w:cs="Segoe UI"/>
          <w:color w:val="242424"/>
          <w:sz w:val="24"/>
          <w:szCs w:val="24"/>
        </w:rPr>
        <w:br/>
        <w:t>I'm pulling in the content fragment path where I want all my articles to be. In this case I want it to all be within that KT folder.</w:t>
      </w:r>
      <w:r>
        <w:rPr>
          <w:rFonts w:ascii="Segoe UI" w:eastAsia="Segoe UI" w:hAnsi="Segoe UI" w:cs="Segoe UI"/>
          <w:color w:val="242424"/>
          <w:sz w:val="24"/>
          <w:szCs w:val="24"/>
        </w:rPr>
        <w:br/>
        <w:t>Yeah, let's do this all right. And then setting that default image here. Um, let's just choose anything.</w:t>
      </w:r>
      <w:r>
        <w:rPr>
          <w:rFonts w:ascii="Segoe UI" w:eastAsia="Segoe UI" w:hAnsi="Segoe UI" w:cs="Segoe UI"/>
          <w:color w:val="242424"/>
          <w:sz w:val="24"/>
          <w:szCs w:val="24"/>
        </w:rPr>
        <w:br/>
        <w:t>Yeah, sure. OK. And then I'm gonna put 5 results per page. And this is this seems weird, right? The search results page. It's like, wait, am I going to be pointing to myself? And I actually need to check this one here, but for the time being.</w:t>
      </w:r>
      <w:r>
        <w:rPr>
          <w:rFonts w:ascii="Segoe UI" w:eastAsia="Segoe UI" w:hAnsi="Segoe UI" w:cs="Segoe UI"/>
          <w:color w:val="242424"/>
          <w:sz w:val="24"/>
          <w:szCs w:val="24"/>
        </w:rPr>
        <w:br/>
        <w:t>I'm going to put where I have this page created which is.</w:t>
      </w:r>
      <w:r>
        <w:rPr>
          <w:rFonts w:ascii="Segoe UI" w:eastAsia="Segoe UI" w:hAnsi="Segoe UI" w:cs="Segoe UI"/>
          <w:color w:val="242424"/>
          <w:sz w:val="24"/>
          <w:szCs w:val="24"/>
        </w:rPr>
        <w:br/>
        <w:t>Select. All right, done.</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 so now I can see that my articles from that specific folder are displaying here and that you may think, OK, well, well like like what is the purpose of that here? Like this seems to look exactly the same as what is on our home page. Let me pull up the home page for reference.</w:t>
      </w:r>
      <w:r>
        <w:rPr>
          <w:rFonts w:ascii="Segoe UI" w:eastAsia="Segoe UI" w:hAnsi="Segoe UI" w:cs="Segoe UI"/>
          <w:color w:val="242424"/>
          <w:sz w:val="24"/>
          <w:szCs w:val="24"/>
        </w:rPr>
        <w:br/>
        <w:t>This is the homepage for reference and it is using the exact same component. However, as you're searching when you're searching on the new search, instead of it taking you back to the homepage, you can see there's some additional stuff on this homepage. There's.</w:t>
      </w:r>
      <w:r>
        <w:rPr>
          <w:rFonts w:ascii="Segoe UI" w:eastAsia="Segoe UI" w:hAnsi="Segoe UI" w:cs="Segoe UI"/>
          <w:color w:val="242424"/>
          <w:sz w:val="24"/>
          <w:szCs w:val="24"/>
        </w:rPr>
        <w:br/>
        <w:t>Like the featured news, which you can put here. And then there's also I think, I believe there might be some additional components or text or something that you guys might have present on the news homepage. So instead of having, you know all this information here at the top.</w:t>
      </w:r>
      <w:r>
        <w:rPr>
          <w:rFonts w:ascii="Segoe UI" w:eastAsia="Segoe UI" w:hAnsi="Segoe UI" w:cs="Segoe UI"/>
          <w:color w:val="242424"/>
          <w:sz w:val="24"/>
          <w:szCs w:val="24"/>
        </w:rPr>
        <w:br/>
        <w:t>Before your users actually get to the news search results. That's why there's a separate page which essentially like see it removed everything else from there and it's literally just showing the new search results. So now if I were to.</w:t>
      </w:r>
      <w:r>
        <w:rPr>
          <w:rFonts w:ascii="Segoe UI" w:eastAsia="Segoe UI" w:hAnsi="Segoe UI" w:cs="Segoe UI"/>
          <w:color w:val="242424"/>
          <w:sz w:val="24"/>
          <w:szCs w:val="24"/>
        </w:rPr>
        <w:br/>
        <w:t>Change my KT News home new search component and point to my.</w:t>
      </w:r>
      <w:r>
        <w:rPr>
          <w:rFonts w:ascii="Segoe UI" w:eastAsia="Segoe UI" w:hAnsi="Segoe UI" w:cs="Segoe UI"/>
          <w:color w:val="242424"/>
          <w:sz w:val="24"/>
          <w:szCs w:val="24"/>
        </w:rPr>
        <w:br/>
        <w:t>Age that I just created.</w:t>
      </w:r>
      <w:r>
        <w:rPr>
          <w:rFonts w:ascii="Segoe UI" w:eastAsia="Segoe UI" w:hAnsi="Segoe UI" w:cs="Segoe UI"/>
          <w:color w:val="242424"/>
          <w:sz w:val="24"/>
          <w:szCs w:val="24"/>
        </w:rPr>
        <w:br/>
        <w:t>Done. And if I were to view this as published.</w:t>
      </w:r>
      <w:r>
        <w:rPr>
          <w:rFonts w:ascii="Segoe UI" w:eastAsia="Segoe UI" w:hAnsi="Segoe UI" w:cs="Segoe UI"/>
          <w:color w:val="242424"/>
          <w:sz w:val="24"/>
          <w:szCs w:val="24"/>
        </w:rPr>
        <w:br/>
        <w:t>And if I were to try and search up the word.</w:t>
      </w:r>
      <w:r>
        <w:rPr>
          <w:rFonts w:ascii="Segoe UI" w:eastAsia="Segoe UI" w:hAnsi="Segoe UI" w:cs="Segoe UI"/>
          <w:color w:val="242424"/>
          <w:sz w:val="24"/>
          <w:szCs w:val="24"/>
        </w:rPr>
        <w:br/>
        <w:t>Wish I didn't use the exact same things search. This should take me to the search page I just created and you can see I search for this and it's showing my this is a test article and you can see it took me to A to the search page itself and not like refreshing the home page.</w:t>
      </w:r>
      <w:r>
        <w:rPr>
          <w:rFonts w:ascii="Segoe UI" w:eastAsia="Segoe UI" w:hAnsi="Segoe UI" w:cs="Segoe UI"/>
          <w:color w:val="242424"/>
          <w:sz w:val="24"/>
          <w:szCs w:val="24"/>
        </w:rPr>
        <w:br/>
        <w:t>And also keep in mind I had selected a different default image. That's why this is here, because this particular content fragment did not have an image associated with it and I said it at the component level. So I guess Edwin for your question about what's the purpose of the search, just to make it clear.</w:t>
      </w:r>
      <w:r>
        <w:rPr>
          <w:rFonts w:ascii="Segoe UI" w:eastAsia="Segoe UI" w:hAnsi="Segoe UI" w:cs="Segoe UI"/>
          <w:color w:val="242424"/>
          <w:sz w:val="24"/>
          <w:szCs w:val="24"/>
        </w:rPr>
        <w:br/>
        <w:t>Page is slightly different from the whole page in the sense that it doesn't have any of this other stuff on top and it's basically bringing the search results to you like you know, like immediately versus having like the featured news and anything else that might appear on top of this component.</w:t>
      </w:r>
    </w:p>
    <w:p w14:paraId="791F1469"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57:31</w:t>
      </w:r>
      <w:r>
        <w:rPr>
          <w:rFonts w:ascii="Segoe UI" w:eastAsia="Segoe UI" w:hAnsi="Segoe UI" w:cs="Segoe UI"/>
          <w:color w:val="242424"/>
          <w:sz w:val="24"/>
          <w:szCs w:val="24"/>
        </w:rPr>
        <w:br/>
        <w:t>Yeah, not not necessarily the purpose. I was referring to what is pulling in the actual content. So is this similar to the search query we were looking at earlier where it's checking everything on the content fragment, whether it's the categories, tags, a title, everything? What is it pulling in?</w:t>
      </w:r>
    </w:p>
    <w:p w14:paraId="385EF7F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57:38</w:t>
      </w:r>
      <w:r>
        <w:rPr>
          <w:rFonts w:ascii="Segoe UI" w:eastAsia="Segoe UI" w:hAnsi="Segoe UI" w:cs="Segoe UI"/>
          <w:color w:val="242424"/>
          <w:sz w:val="24"/>
          <w:szCs w:val="24"/>
        </w:rPr>
        <w:br/>
        <w:t>Yeah.</w:t>
      </w:r>
      <w:r>
        <w:rPr>
          <w:rFonts w:ascii="Segoe UI" w:eastAsia="Segoe UI" w:hAnsi="Segoe UI" w:cs="Segoe UI"/>
          <w:color w:val="242424"/>
          <w:sz w:val="24"/>
          <w:szCs w:val="24"/>
        </w:rPr>
        <w:br/>
        <w:t>I see. So search itself. Oh, like what is the actual this part here looking for is what you're asking. OK, if I were to search an excerpt, I do believe it is indeed showing or pulling in.</w:t>
      </w:r>
    </w:p>
    <w:p w14:paraId="2E5B3691"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57:50</w:t>
      </w:r>
      <w:r>
        <w:rPr>
          <w:rFonts w:ascii="Segoe UI" w:eastAsia="Segoe UI" w:hAnsi="Segoe UI" w:cs="Segoe UI"/>
          <w:color w:val="242424"/>
          <w:sz w:val="24"/>
          <w:szCs w:val="24"/>
        </w:rPr>
        <w:br/>
        <w:t>Yes, correct. Yes.</w:t>
      </w:r>
    </w:p>
    <w:p w14:paraId="7C4913D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57:59</w:t>
      </w:r>
      <w:r>
        <w:rPr>
          <w:rFonts w:ascii="Segoe UI" w:eastAsia="Segoe UI" w:hAnsi="Segoe UI" w:cs="Segoe UI"/>
          <w:color w:val="242424"/>
          <w:sz w:val="24"/>
          <w:szCs w:val="24"/>
        </w:rPr>
        <w:br/>
        <w:t>Oops.</w:t>
      </w:r>
      <w:r>
        <w:rPr>
          <w:rFonts w:ascii="Segoe UI" w:eastAsia="Segoe UI" w:hAnsi="Segoe UI" w:cs="Segoe UI"/>
          <w:color w:val="242424"/>
          <w:sz w:val="24"/>
          <w:szCs w:val="24"/>
        </w:rPr>
        <w:br/>
        <w:t>One second. Oh, did I change it back?</w:t>
      </w:r>
      <w:r>
        <w:rPr>
          <w:rFonts w:ascii="Segoe UI" w:eastAsia="Segoe UI" w:hAnsi="Segoe UI" w:cs="Segoe UI"/>
          <w:color w:val="242424"/>
          <w:sz w:val="24"/>
          <w:szCs w:val="24"/>
        </w:rPr>
        <w:br/>
        <w:t>I change it back. I don't know if I changed it back or not. It should be based off of the things within the content fragment, right? So like whether it's in the title or whether this is the, this is the excerpt, and then there's also a description field.</w:t>
      </w:r>
      <w:r>
        <w:rPr>
          <w:rFonts w:ascii="Segoe UI" w:eastAsia="Segoe UI" w:hAnsi="Segoe UI" w:cs="Segoe UI"/>
          <w:color w:val="242424"/>
          <w:sz w:val="24"/>
          <w:szCs w:val="24"/>
        </w:rPr>
        <w:br/>
        <w:t>See here.</w:t>
      </w:r>
      <w:r>
        <w:rPr>
          <w:rFonts w:ascii="Segoe UI" w:eastAsia="Segoe UI" w:hAnsi="Segoe UI" w:cs="Segoe UI"/>
          <w:color w:val="242424"/>
          <w:sz w:val="24"/>
          <w:szCs w:val="24"/>
        </w:rPr>
        <w:br/>
        <w:t>This is take one second. One second. Let me go back to my search page. Oh, I didn't. OK, I didn't configure it on my search page. That's why it's doing that. OK, all right.</w:t>
      </w:r>
      <w:r>
        <w:rPr>
          <w:rFonts w:ascii="Segoe UI" w:eastAsia="Segoe UI" w:hAnsi="Segoe UI" w:cs="Segoe UI"/>
          <w:color w:val="242424"/>
          <w:sz w:val="24"/>
          <w:szCs w:val="24"/>
        </w:rPr>
        <w:br/>
        <w:t>Alright, so now if I were to go back here and let's take a look at searching for the word excerpt this time to show that it should pull in this result because it's the search is looking also within that field as well.</w:t>
      </w:r>
      <w:r>
        <w:rPr>
          <w:rFonts w:ascii="Segoe UI" w:eastAsia="Segoe UI" w:hAnsi="Segoe UI" w:cs="Segoe UI"/>
          <w:color w:val="242424"/>
          <w:sz w:val="24"/>
          <w:szCs w:val="24"/>
        </w:rPr>
        <w:br/>
        <w:t>OK, so it's not. So it's not pulling up. Sorry. Must then just be the title.</w:t>
      </w:r>
      <w:r>
        <w:rPr>
          <w:rFonts w:ascii="Segoe UI" w:eastAsia="Segoe UI" w:hAnsi="Segoe UI" w:cs="Segoe UI"/>
          <w:color w:val="242424"/>
          <w:sz w:val="24"/>
          <w:szCs w:val="24"/>
        </w:rPr>
        <w:br/>
        <w:t>And the description, I believe let's pull in.</w:t>
      </w:r>
      <w:r>
        <w:rPr>
          <w:rFonts w:ascii="Segoe UI" w:eastAsia="Segoe UI" w:hAnsi="Segoe UI" w:cs="Segoe UI"/>
          <w:color w:val="242424"/>
          <w:sz w:val="24"/>
          <w:szCs w:val="24"/>
        </w:rPr>
        <w:br/>
        <w:t>Let's pull in the description. I want to see what the description is and we can take a look at. We can put actually a specific term there to confirm that that's showing up.</w:t>
      </w:r>
      <w:r>
        <w:rPr>
          <w:rFonts w:ascii="Segoe UI" w:eastAsia="Segoe UI" w:hAnsi="Segoe UI" w:cs="Segoe UI"/>
          <w:color w:val="242424"/>
          <w:sz w:val="24"/>
          <w:szCs w:val="24"/>
        </w:rPr>
        <w:br/>
        <w:t>Let's say property. I'm just putting. I'm just putting some of a term here that we can reference and I'm going to hit close.</w:t>
      </w:r>
      <w:r>
        <w:rPr>
          <w:rFonts w:ascii="Segoe UI" w:eastAsia="Segoe UI" w:hAnsi="Segoe UI" w:cs="Segoe UI"/>
          <w:color w:val="242424"/>
          <w:sz w:val="24"/>
          <w:szCs w:val="24"/>
        </w:rPr>
        <w:br/>
        <w:t>All right, let's now publish this.</w:t>
      </w:r>
      <w:r>
        <w:rPr>
          <w:rFonts w:ascii="Segoe UI" w:eastAsia="Segoe UI" w:hAnsi="Segoe UI" w:cs="Segoe UI"/>
          <w:color w:val="242424"/>
          <w:sz w:val="24"/>
          <w:szCs w:val="24"/>
        </w:rPr>
        <w:br/>
        <w:t>And I am going to refresh this again and we're going to search for the word property.</w:t>
      </w:r>
    </w:p>
    <w:p w14:paraId="1A8C1886"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1:00:02</w:t>
      </w:r>
      <w:r>
        <w:rPr>
          <w:rFonts w:ascii="Segoe UI" w:eastAsia="Segoe UI" w:hAnsi="Segoe UI" w:cs="Segoe UI"/>
          <w:color w:val="242424"/>
          <w:sz w:val="24"/>
          <w:szCs w:val="24"/>
        </w:rPr>
        <w:br/>
        <w:t>Can we also see if this is pulling in possibly tags like reverb or or something? I know we have tags that we could just click. I'm just curious what else is being pulled in here.</w:t>
      </w:r>
    </w:p>
    <w:p w14:paraId="0B957D5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1:00:05</w:t>
      </w:r>
      <w:r>
        <w:rPr>
          <w:rFonts w:ascii="Segoe UI" w:eastAsia="Segoe UI" w:hAnsi="Segoe UI" w:cs="Segoe UI"/>
          <w:color w:val="242424"/>
          <w:sz w:val="24"/>
          <w:szCs w:val="24"/>
        </w:rPr>
        <w:br/>
        <w:t>Yeah.</w:t>
      </w:r>
      <w:r>
        <w:rPr>
          <w:rFonts w:ascii="Segoe UI" w:eastAsia="Segoe UI" w:hAnsi="Segoe UI" w:cs="Segoe UI"/>
          <w:color w:val="242424"/>
          <w:sz w:val="24"/>
          <w:szCs w:val="24"/>
        </w:rPr>
        <w:br/>
        <w:t>No, sure, we can. We can certainly let's let's. I think that's a good, it's a good way to be able to confirm what you're expecting.</w:t>
      </w:r>
    </w:p>
    <w:p w14:paraId="00F5151F"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1:00:17</w:t>
      </w:r>
      <w:r>
        <w:rPr>
          <w:rFonts w:ascii="Segoe UI" w:eastAsia="Segoe UI" w:hAnsi="Segoe UI" w:cs="Segoe UI"/>
          <w:color w:val="242424"/>
          <w:sz w:val="24"/>
          <w:szCs w:val="24"/>
        </w:rPr>
        <w:br/>
        <w:t>And and how are we adjusting this exactly? Like what if we wanted to change how the search is being populated? Is there any kind of is this functionality being built in already into the component or is there any? Yeah, how are we changing this?</w:t>
      </w:r>
    </w:p>
    <w:p w14:paraId="5537FC6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1:00:30</w:t>
      </w:r>
      <w:r>
        <w:rPr>
          <w:rFonts w:ascii="Segoe UI" w:eastAsia="Segoe UI" w:hAnsi="Segoe UI" w:cs="Segoe UI"/>
          <w:color w:val="242424"/>
          <w:sz w:val="24"/>
          <w:szCs w:val="24"/>
        </w:rPr>
        <w:br/>
        <w:t>Let me pull up the ticket really quick. I believe for this one this would be something that's within the components functionality, so that would be like a a a code change, but one second.</w:t>
      </w:r>
      <w:r>
        <w:rPr>
          <w:rFonts w:ascii="Segoe UI" w:eastAsia="Segoe UI" w:hAnsi="Segoe UI" w:cs="Segoe UI"/>
          <w:color w:val="242424"/>
          <w:sz w:val="24"/>
          <w:szCs w:val="24"/>
        </w:rPr>
        <w:br/>
        <w:t>I'm waiting the search component and we can take a look at what was captured for that. But to your point though Edwin, I think like for this here understanding exactly what should you know be tailored for the search like.</w:t>
      </w:r>
      <w:r>
        <w:rPr>
          <w:rFonts w:ascii="Segoe UI" w:eastAsia="Segoe UI" w:hAnsi="Segoe UI" w:cs="Segoe UI"/>
          <w:color w:val="242424"/>
          <w:sz w:val="24"/>
          <w:szCs w:val="24"/>
        </w:rPr>
        <w:br/>
        <w:t>You mentioned tags and like I guess you know that that's certainly something that could be added, but keeping in mind, you know like is that something that you would want to see here? So like you might feel a lot more than you're anticipating if something was tagged a certain way. So I guess identifying you know like which parts of the content fragment model would you want to?</w:t>
      </w:r>
    </w:p>
    <w:p w14:paraId="5FDC14AD"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1:01:19</w:t>
      </w:r>
      <w:r>
        <w:rPr>
          <w:rFonts w:ascii="Segoe UI" w:eastAsia="Segoe UI" w:hAnsi="Segoe UI" w:cs="Segoe UI"/>
          <w:color w:val="242424"/>
          <w:sz w:val="24"/>
          <w:szCs w:val="24"/>
        </w:rPr>
        <w:br/>
        <w:t>Yeah.</w:t>
      </w:r>
    </w:p>
    <w:p w14:paraId="19121ACD"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1:01:25</w:t>
      </w:r>
      <w:r>
        <w:rPr>
          <w:rFonts w:ascii="Segoe UI" w:eastAsia="Segoe UI" w:hAnsi="Segoe UI" w:cs="Segoe UI"/>
          <w:color w:val="242424"/>
          <w:sz w:val="24"/>
          <w:szCs w:val="24"/>
        </w:rPr>
        <w:br/>
        <w:t>Want to surface up in the search, like perhaps just the title and the description or the title and the actual article, the tags and the excerpts. So taking a look at what you guys want, that can certainly be adjusted, but that would that would have to be a code change.</w:t>
      </w:r>
    </w:p>
    <w:p w14:paraId="669AD7CD"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1:01:41</w:t>
      </w:r>
      <w:r>
        <w:rPr>
          <w:rFonts w:ascii="Segoe UI" w:eastAsia="Segoe UI" w:hAnsi="Segoe UI" w:cs="Segoe UI"/>
          <w:color w:val="242424"/>
          <w:sz w:val="24"/>
          <w:szCs w:val="24"/>
        </w:rPr>
        <w:br/>
        <w:t>Yeah, and it's just, it's just because it's not very intuitive as to what it's actually doing, right? It doesn't like any kind of like keep a tool tip or anything that's telling us exactly what it's searching for. So if anything, just things to make it more clearer for the end user, that'd be perfect, honestly.</w:t>
      </w:r>
    </w:p>
    <w:p w14:paraId="5D55CF8D"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1:01:45</w:t>
      </w:r>
      <w:r>
        <w:rPr>
          <w:rFonts w:ascii="Segoe UI" w:eastAsia="Segoe UI" w:hAnsi="Segoe UI" w:cs="Segoe UI"/>
          <w:color w:val="242424"/>
          <w:sz w:val="24"/>
          <w:szCs w:val="24"/>
        </w:rPr>
        <w:br/>
        <w:t>Yeah, understood.</w:t>
      </w:r>
      <w:r>
        <w:rPr>
          <w:rFonts w:ascii="Segoe UI" w:eastAsia="Segoe UI" w:hAnsi="Segoe UI" w:cs="Segoe UI"/>
          <w:color w:val="242424"/>
          <w:sz w:val="24"/>
          <w:szCs w:val="24"/>
        </w:rPr>
        <w:br/>
        <w:t>Mhm.</w:t>
      </w:r>
      <w:r>
        <w:rPr>
          <w:rFonts w:ascii="Segoe UI" w:eastAsia="Segoe UI" w:hAnsi="Segoe UI" w:cs="Segoe UI"/>
          <w:color w:val="242424"/>
          <w:sz w:val="24"/>
          <w:szCs w:val="24"/>
        </w:rPr>
        <w:br/>
        <w:t>I know, I agree. That totally makes sense. Um, so let's take a look here. I'm just taking a look at at what was captured here.</w:t>
      </w:r>
      <w:r>
        <w:rPr>
          <w:rFonts w:ascii="Segoe UI" w:eastAsia="Segoe UI" w:hAnsi="Segoe UI" w:cs="Segoe UI"/>
          <w:color w:val="242424"/>
          <w:sz w:val="24"/>
          <w:szCs w:val="24"/>
        </w:rPr>
        <w:br/>
        <w:t>So it's based off of keywords is what it says against the title, the excerpt and the full body. That's what the keyword search should be is title, excerpt and full body. So if I were to.</w:t>
      </w:r>
      <w:r>
        <w:rPr>
          <w:rFonts w:ascii="Segoe UI" w:eastAsia="Segoe UI" w:hAnsi="Segoe UI" w:cs="Segoe UI"/>
          <w:color w:val="242424"/>
          <w:sz w:val="24"/>
          <w:szCs w:val="24"/>
        </w:rPr>
        <w:br/>
        <w:t>Type in and this is.</w:t>
      </w:r>
      <w:r>
        <w:rPr>
          <w:rFonts w:ascii="Segoe UI" w:eastAsia="Segoe UI" w:hAnsi="Segoe UI" w:cs="Segoe UI"/>
          <w:color w:val="242424"/>
          <w:sz w:val="24"/>
          <w:szCs w:val="24"/>
        </w:rPr>
        <w:br/>
        <w:t>So if we are seeing that the excerpt text is not appearing on here, Yep, alright. So the fact that this is not appearing is something that I would want to investigate a little bit more. It might be because of the content I have in my content fragment.</w:t>
      </w:r>
      <w:r>
        <w:rPr>
          <w:rFonts w:ascii="Segoe UI" w:eastAsia="Segoe UI" w:hAnsi="Segoe UI" w:cs="Segoe UI"/>
          <w:color w:val="242424"/>
          <w:sz w:val="24"/>
          <w:szCs w:val="24"/>
        </w:rPr>
        <w:br/>
        <w:t>Because I kind of put, I kind of put like, you know, bare bones test data. But the intention for this is supposed to be those three different fields. So this, this and then also the body. But this is something I'll have written out as a take away for us to investigate and confirm since that is what the search bar is supposed to to.</w:t>
      </w:r>
      <w:r>
        <w:rPr>
          <w:rFonts w:ascii="Segoe UI" w:eastAsia="Segoe UI" w:hAnsi="Segoe UI" w:cs="Segoe UI"/>
          <w:color w:val="242424"/>
          <w:sz w:val="24"/>
          <w:szCs w:val="24"/>
        </w:rPr>
        <w:br/>
        <w:t>Work against and to your point about a like a tool tip or something, depending on what you guys decide, like how you would want this search to search against, maybe it's more than those 3 fields that can you know within whenever that code change is made, a tool tip could certainly be added with that information so that way the.</w:t>
      </w:r>
      <w:r>
        <w:rPr>
          <w:rFonts w:ascii="Segoe UI" w:eastAsia="Segoe UI" w:hAnsi="Segoe UI" w:cs="Segoe UI"/>
          <w:color w:val="242424"/>
          <w:sz w:val="24"/>
          <w:szCs w:val="24"/>
        </w:rPr>
        <w:br/>
        <w:t>End user knows what they're searching against too. Yeah, all right, so I have this one as a take away. Anything else but the news search. I also want to cover the news homepage template since that's also a that's a different template and that's something you would need to do to set up a news.</w:t>
      </w:r>
    </w:p>
    <w:p w14:paraId="40084CA2"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1:03:26</w:t>
      </w:r>
      <w:r>
        <w:rPr>
          <w:rFonts w:ascii="Segoe UI" w:eastAsia="Segoe UI" w:hAnsi="Segoe UI" w:cs="Segoe UI"/>
          <w:color w:val="242424"/>
          <w:sz w:val="24"/>
          <w:szCs w:val="24"/>
        </w:rPr>
        <w:br/>
        <w:t>Okay, perfect. Thank you.</w:t>
      </w:r>
    </w:p>
    <w:p w14:paraId="1970B8B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1:03:42</w:t>
      </w:r>
      <w:r>
        <w:rPr>
          <w:rFonts w:ascii="Segoe UI" w:eastAsia="Segoe UI" w:hAnsi="Segoe UI" w:cs="Segoe UI"/>
          <w:color w:val="242424"/>
          <w:sz w:val="24"/>
          <w:szCs w:val="24"/>
        </w:rPr>
        <w:br/>
        <w:t>section in any other site. Anything else about this search page?</w:t>
      </w:r>
    </w:p>
    <w:p w14:paraId="146B4AD4"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1:03:48</w:t>
      </w:r>
      <w:r>
        <w:rPr>
          <w:rFonts w:ascii="Segoe UI" w:eastAsia="Segoe UI" w:hAnsi="Segoe UI" w:cs="Segoe UI"/>
          <w:color w:val="242424"/>
          <w:sz w:val="24"/>
          <w:szCs w:val="24"/>
        </w:rPr>
        <w:br/>
        <w:t>Um, finally, one last thing is where do we add the category? How do we add additional categories that we can select from?</w:t>
      </w:r>
    </w:p>
    <w:p w14:paraId="732274A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1:03:50</w:t>
      </w:r>
      <w:r>
        <w:rPr>
          <w:rFonts w:ascii="Segoe UI" w:eastAsia="Segoe UI" w:hAnsi="Segoe UI" w:cs="Segoe UI"/>
          <w:color w:val="242424"/>
          <w:sz w:val="24"/>
          <w:szCs w:val="24"/>
        </w:rPr>
        <w:br/>
        <w:t>Yeah.</w:t>
      </w:r>
      <w:r>
        <w:rPr>
          <w:rFonts w:ascii="Segoe UI" w:eastAsia="Segoe UI" w:hAnsi="Segoe UI" w:cs="Segoe UI"/>
          <w:color w:val="242424"/>
          <w:sz w:val="24"/>
          <w:szCs w:val="24"/>
        </w:rPr>
        <w:br/>
        <w:t>OK, yeah, sure. So categories are going to be added in in the tag section. So if we were to go back to our little hammer and tagging.</w:t>
      </w:r>
      <w:r>
        <w:rPr>
          <w:rFonts w:ascii="Segoe UI" w:eastAsia="Segoe UI" w:hAnsi="Segoe UI" w:cs="Segoe UI"/>
          <w:color w:val="242424"/>
          <w:sz w:val="24"/>
          <w:szCs w:val="24"/>
        </w:rPr>
        <w:br/>
        <w:t>And I'm choosing Semo Hard Rock support. As we saw, you know when you're creating an article, you have the option to select from any of the tags that are located within this namespace. If you're trying to add a new tag to like say the news category, so that way this is available like one of the options available.</w:t>
      </w:r>
      <w:r>
        <w:rPr>
          <w:rFonts w:ascii="Segoe UI" w:eastAsia="Segoe UI" w:hAnsi="Segoe UI" w:cs="Segoe UI"/>
          <w:color w:val="242424"/>
          <w:sz w:val="24"/>
          <w:szCs w:val="24"/>
        </w:rPr>
        <w:br/>
        <w:t>You'll click create, you'll create tag and then you would put whatever the title of the tag is here and then that would eventually. When I say eventually I mean like it will be available then to people who are creating new content fragments, you would see that tags an option to select.</w:t>
      </w:r>
      <w:r>
        <w:rPr>
          <w:rFonts w:ascii="Segoe UI" w:eastAsia="Segoe UI" w:hAnsi="Segoe UI" w:cs="Segoe UI"/>
          <w:color w:val="242424"/>
          <w:sz w:val="24"/>
          <w:szCs w:val="24"/>
        </w:rPr>
        <w:br/>
        <w:t>So anything that any article that has that tag would then appear in this section.</w:t>
      </w:r>
    </w:p>
    <w:p w14:paraId="0BE19850"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1:04:50</w:t>
      </w:r>
      <w:r>
        <w:rPr>
          <w:rFonts w:ascii="Segoe UI" w:eastAsia="Segoe UI" w:hAnsi="Segoe UI" w:cs="Segoe UI"/>
          <w:color w:val="242424"/>
          <w:sz w:val="24"/>
          <w:szCs w:val="24"/>
        </w:rPr>
        <w:br/>
        <w:t>All right, perfect. Thank you. That's it for me.</w:t>
      </w:r>
    </w:p>
    <w:p w14:paraId="689CFBB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1:04:51</w:t>
      </w:r>
      <w:r>
        <w:rPr>
          <w:rFonts w:ascii="Segoe UI" w:eastAsia="Segoe UI" w:hAnsi="Segoe UI" w:cs="Segoe UI"/>
          <w:color w:val="242424"/>
          <w:sz w:val="24"/>
          <w:szCs w:val="24"/>
        </w:rPr>
        <w:br/>
        <w:t>Yep, yeah, sure thing. OK, OK, I'm going to now switch on over to my homepage template. I'm going to create a completely brand new one so we can see, you know, again, the process of if you have to do this for, say, a new site.</w:t>
      </w:r>
      <w:r>
        <w:rPr>
          <w:rFonts w:ascii="Segoe UI" w:eastAsia="Segoe UI" w:hAnsi="Segoe UI" w:cs="Segoe UI"/>
          <w:color w:val="242424"/>
          <w:sz w:val="24"/>
          <w:szCs w:val="24"/>
        </w:rPr>
        <w:br/>
        <w:t>So here I'm going to just click create and click on page. So I see that option for news homepage and I'm going to hit next.</w:t>
      </w:r>
      <w:r>
        <w:rPr>
          <w:rFonts w:ascii="Segoe UI" w:eastAsia="Segoe UI" w:hAnsi="Segoe UI" w:cs="Segoe UI"/>
          <w:color w:val="242424"/>
          <w:sz w:val="24"/>
          <w:szCs w:val="24"/>
        </w:rPr>
        <w:br/>
        <w:t>OK.</w:t>
      </w:r>
      <w:r>
        <w:rPr>
          <w:rFonts w:ascii="Segoe UI" w:eastAsia="Segoe UI" w:hAnsi="Segoe UI" w:cs="Segoe UI"/>
          <w:color w:val="242424"/>
          <w:sz w:val="24"/>
          <w:szCs w:val="24"/>
        </w:rPr>
        <w:br/>
        <w:t>I'm going to hit create.</w:t>
      </w:r>
      <w:r>
        <w:rPr>
          <w:rFonts w:ascii="Segoe UI" w:eastAsia="Segoe UI" w:hAnsi="Segoe UI" w:cs="Segoe UI"/>
          <w:color w:val="242424"/>
          <w:sz w:val="24"/>
          <w:szCs w:val="24"/>
        </w:rPr>
        <w:br/>
        <w:t>OK, so creating a completely new homepage, this is what's going to look like. It's pretty empty and so it's basically the the portions of the site that you need to configure like we saw earlier, setting the new search categories and archives to point to where you need it to point to setting.</w:t>
      </w:r>
      <w:r>
        <w:rPr>
          <w:rFonts w:ascii="Segoe UI" w:eastAsia="Segoe UI" w:hAnsi="Segoe UI" w:cs="Segoe UI"/>
          <w:color w:val="242424"/>
          <w:sz w:val="24"/>
          <w:szCs w:val="24"/>
        </w:rPr>
        <w:br/>
        <w:t>New search results to point to the content fragment folder path that you need to when filling out this information. But the main difference between the news homepage and the new search is that you have an area to feature some news.</w:t>
      </w:r>
      <w:r>
        <w:rPr>
          <w:rFonts w:ascii="Segoe UI" w:eastAsia="Segoe UI" w:hAnsi="Segoe UI" w:cs="Segoe UI"/>
          <w:color w:val="242424"/>
          <w:sz w:val="24"/>
          <w:szCs w:val="24"/>
        </w:rPr>
        <w:br/>
        <w:t>So as we see on our homepage here on the Hard Rock blog homepage, we have this section for the title News and Press Releases. Right now the title is defaulting to what I need it. However, as an author, I have the ability of course to configure that with whatever title I need.</w:t>
      </w:r>
      <w:r>
        <w:rPr>
          <w:rFonts w:ascii="Segoe UI" w:eastAsia="Segoe UI" w:hAnsi="Segoe UI" w:cs="Segoe UI"/>
          <w:color w:val="242424"/>
          <w:sz w:val="24"/>
          <w:szCs w:val="24"/>
        </w:rPr>
        <w:br/>
        <w:t>And then here in this section this year we had the featured news that again title for you to put whatever you need, featured news or featured articles, whatever it is. And then the ability to select exactly what you want to feature. So in this case here this you can see.</w:t>
      </w:r>
      <w:r>
        <w:rPr>
          <w:rFonts w:ascii="Segoe UI" w:eastAsia="Segoe UI" w:hAnsi="Segoe UI" w:cs="Segoe UI"/>
          <w:color w:val="242424"/>
          <w:sz w:val="24"/>
          <w:szCs w:val="24"/>
        </w:rPr>
        <w:br/>
        <w:t>That this isn't necessarily going to be the most recent ones. It can be things that you specifically select, or if you did want to be the most recent ones, you could. You could do that too if you always wanted that to show up here. Just keep in mind though that.</w:t>
      </w:r>
      <w:r>
        <w:rPr>
          <w:rFonts w:ascii="Segoe UI" w:eastAsia="Segoe UI" w:hAnsi="Segoe UI" w:cs="Segoe UI"/>
          <w:color w:val="242424"/>
          <w:sz w:val="24"/>
          <w:szCs w:val="24"/>
        </w:rPr>
        <w:br/>
        <w:t>Whatever. Like if you set it to be like, you know, show most recent, then that of course will change without you intervening with it. So if you really want to just say like pin a news article, then you would want to select that like fixed list or something like that in order to make sure it's showing exactly what you want versus changing out.</w:t>
      </w:r>
      <w:r>
        <w:rPr>
          <w:rFonts w:ascii="Segoe UI" w:eastAsia="Segoe UI" w:hAnsi="Segoe UI" w:cs="Segoe UI"/>
          <w:color w:val="242424"/>
          <w:sz w:val="24"/>
          <w:szCs w:val="24"/>
        </w:rPr>
        <w:br/>
        <w:t>Out without your own control. So just some options here to be able to feature articles is really the main difference, but just this is one of the parts of the news portion of your site that you need to take into consideration if you're creating it for a new a new property.</w:t>
      </w:r>
      <w:r>
        <w:rPr>
          <w:rFonts w:ascii="Segoe UI" w:eastAsia="Segoe UI" w:hAnsi="Segoe UI" w:cs="Segoe UI"/>
          <w:color w:val="242424"/>
          <w:sz w:val="24"/>
          <w:szCs w:val="24"/>
        </w:rPr>
        <w:br/>
        <w:t>So any questions like what the purpose of this news homepage template is?</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OK, um, let's take a quick look at our agenda.</w:t>
      </w:r>
      <w:r>
        <w:rPr>
          <w:rFonts w:ascii="Segoe UI" w:eastAsia="Segoe UI" w:hAnsi="Segoe UI" w:cs="Segoe UI"/>
          <w:color w:val="242424"/>
          <w:sz w:val="24"/>
          <w:szCs w:val="24"/>
        </w:rPr>
        <w:br/>
        <w:t>All right, so we have our news homepage template, news page template, new search page template. Then we saw the news content fragment. We saw our new search which is used on a couple of pages, the category listing, the social share which is on the article page enabled by default.</w:t>
      </w:r>
      <w:r>
        <w:rPr>
          <w:rFonts w:ascii="Segoe UI" w:eastAsia="Segoe UI" w:hAnsi="Segoe UI" w:cs="Segoe UI"/>
          <w:color w:val="242424"/>
          <w:sz w:val="24"/>
          <w:szCs w:val="24"/>
        </w:rPr>
        <w:br/>
        <w:t>That can certainly be turned off if that's something you want to do related posts and how it pulls in based off of the article's category tag and then also the news search results component. So these this here new search this was.</w:t>
      </w:r>
      <w:r>
        <w:rPr>
          <w:rFonts w:ascii="Segoe UI" w:eastAsia="Segoe UI" w:hAnsi="Segoe UI" w:cs="Segoe UI"/>
          <w:color w:val="242424"/>
          <w:sz w:val="24"/>
          <w:szCs w:val="24"/>
        </w:rPr>
        <w:br/>
        <w:t>Let's see this here is that new search here, whereas new search results is this section here. So I know that might be a little confusing, but if you look at the titles of the component you would see that's what this this is referring to as new search and this here is new search results.</w:t>
      </w:r>
      <w:r>
        <w:rPr>
          <w:rFonts w:ascii="Segoe UI" w:eastAsia="Segoe UI" w:hAnsi="Segoe UI" w:cs="Segoe UI"/>
          <w:color w:val="242424"/>
          <w:sz w:val="24"/>
          <w:szCs w:val="24"/>
        </w:rPr>
        <w:br/>
        <w:t>OK, um, let's see.</w:t>
      </w:r>
      <w:r>
        <w:rPr>
          <w:rFonts w:ascii="Segoe UI" w:eastAsia="Segoe UI" w:hAnsi="Segoe UI" w:cs="Segoe UI"/>
          <w:color w:val="242424"/>
          <w:sz w:val="24"/>
          <w:szCs w:val="24"/>
        </w:rPr>
        <w:br/>
        <w:t>So any questions about news, anything that was covered today or any questions about say, setting up a new section for a completely new website or property?</w:t>
      </w:r>
    </w:p>
    <w:p w14:paraId="6971A6B2"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1:09:16</w:t>
      </w:r>
      <w:r>
        <w:rPr>
          <w:rFonts w:ascii="Segoe UI" w:eastAsia="Segoe UI" w:hAnsi="Segoe UI" w:cs="Segoe UI"/>
          <w:color w:val="242424"/>
          <w:sz w:val="24"/>
          <w:szCs w:val="24"/>
        </w:rPr>
        <w:br/>
        <w:t>Just one thing regarding the social sharing. How does that information get populated and what exactly? How do we edit this information?</w:t>
      </w:r>
    </w:p>
    <w:p w14:paraId="4814E73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1:09:19</w:t>
      </w:r>
      <w:r>
        <w:rPr>
          <w:rFonts w:ascii="Segoe UI" w:eastAsia="Segoe UI" w:hAnsi="Segoe UI" w:cs="Segoe UI"/>
          <w:color w:val="242424"/>
          <w:sz w:val="24"/>
          <w:szCs w:val="24"/>
        </w:rPr>
        <w:br/>
        <w:t>Mhm.</w:t>
      </w:r>
      <w:r>
        <w:rPr>
          <w:rFonts w:ascii="Segoe UI" w:eastAsia="Segoe UI" w:hAnsi="Segoe UI" w:cs="Segoe UI"/>
          <w:color w:val="242424"/>
          <w:sz w:val="24"/>
          <w:szCs w:val="24"/>
        </w:rPr>
        <w:br/>
        <w:t>Alright, let's take a look at social share in one of these pages. Alright, so I'm going to open up one of my knowledge transfer articles.</w:t>
      </w:r>
      <w:r>
        <w:rPr>
          <w:rFonts w:ascii="Segoe UI" w:eastAsia="Segoe UI" w:hAnsi="Segoe UI" w:cs="Segoe UI"/>
          <w:color w:val="242424"/>
          <w:sz w:val="24"/>
          <w:szCs w:val="24"/>
        </w:rPr>
        <w:br/>
        <w:t>All right, so social share this as mentioned before, this particular component is just part of this this news content fragment component. So when you fill out the news content fragment component, this will also appear.</w:t>
      </w:r>
      <w:r>
        <w:rPr>
          <w:rFonts w:ascii="Segoe UI" w:eastAsia="Segoe UI" w:hAnsi="Segoe UI" w:cs="Segoe UI"/>
          <w:color w:val="242424"/>
          <w:sz w:val="24"/>
          <w:szCs w:val="24"/>
        </w:rPr>
        <w:br/>
        <w:t>When I configure it, I can see I can enable Twitter, Facebook and Pinterest. I realize maybe you guys might consider wanting to change it from Twitter to X, but keep in mind this is only shown to the authors. But if I were to say what the author can do is if I were to uncheck these.</w:t>
      </w:r>
      <w:r>
        <w:rPr>
          <w:rFonts w:ascii="Segoe UI" w:eastAsia="Segoe UI" w:hAnsi="Segoe UI" w:cs="Segoe UI"/>
          <w:color w:val="242424"/>
          <w:sz w:val="24"/>
          <w:szCs w:val="24"/>
        </w:rPr>
        <w:br/>
        <w:t>And that would remove those options from displaying to the end user. So if you guys decide, oh, I don't actually want this to be shared on Pinterest for whatever reason, you have that flexibility of removing that specific social media icon. But your question was like what? How does it share? Is that is that correct?</w:t>
      </w:r>
      <w:r>
        <w:rPr>
          <w:rFonts w:ascii="Segoe UI" w:eastAsia="Segoe UI" w:hAnsi="Segoe UI" w:cs="Segoe UI"/>
          <w:color w:val="242424"/>
          <w:sz w:val="24"/>
          <w:szCs w:val="24"/>
        </w:rPr>
        <w:br/>
        <w:t>Correct.</w:t>
      </w:r>
    </w:p>
    <w:p w14:paraId="64F7CA34"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1:10:32</w:t>
      </w:r>
      <w:r>
        <w:rPr>
          <w:rFonts w:ascii="Segoe UI" w:eastAsia="Segoe UI" w:hAnsi="Segoe UI" w:cs="Segoe UI"/>
          <w:color w:val="242424"/>
          <w:sz w:val="24"/>
          <w:szCs w:val="24"/>
        </w:rPr>
        <w:br/>
        <w:t>Yeah, So what is exactly pulling in from the article? Is it pulling the article title? Like where is this information being pulled from?</w:t>
      </w:r>
    </w:p>
    <w:p w14:paraId="11150BD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1:10:36</w:t>
      </w:r>
      <w:r>
        <w:rPr>
          <w:rFonts w:ascii="Segoe UI" w:eastAsia="Segoe UI" w:hAnsi="Segoe UI" w:cs="Segoe UI"/>
          <w:color w:val="242424"/>
          <w:sz w:val="24"/>
          <w:szCs w:val="24"/>
        </w:rPr>
        <w:br/>
        <w:t>Right. So I wish I could log in. I don't actually have. Yeah, I don't have. OK, so this is supposed to be pulling in from some information that's, you know, within our basic tab. Let me see if I can.</w:t>
      </w:r>
      <w:r>
        <w:rPr>
          <w:rFonts w:ascii="Segoe UI" w:eastAsia="Segoe UI" w:hAnsi="Segoe UI" w:cs="Segoe UI"/>
          <w:color w:val="242424"/>
          <w:sz w:val="24"/>
          <w:szCs w:val="24"/>
        </w:rPr>
        <w:br/>
        <w:t>For this one, Edwin, I might want to create because I don't. I I'll be honest, I don't have X so I can't show you exactly how it works, but I don't mind creating like a an account for the purpose of that. But I can show you a screenshot of like how that's being shared and like point that to.</w:t>
      </w:r>
      <w:r>
        <w:rPr>
          <w:rFonts w:ascii="Segoe UI" w:eastAsia="Segoe UI" w:hAnsi="Segoe UI" w:cs="Segoe UI"/>
          <w:color w:val="242424"/>
          <w:sz w:val="24"/>
          <w:szCs w:val="24"/>
        </w:rPr>
        <w:br/>
        <w:t>The specific properties that's coming from. So for example likely going to be like the title and the description as well as on this images tab you have the ability to set a specific image that's associated with that. So like.</w:t>
      </w:r>
      <w:r>
        <w:rPr>
          <w:rFonts w:ascii="Segoe UI" w:eastAsia="Segoe UI" w:hAnsi="Segoe UI" w:cs="Segoe UI"/>
          <w:color w:val="242424"/>
          <w:sz w:val="24"/>
          <w:szCs w:val="24"/>
        </w:rPr>
        <w:br/>
        <w:t>These fields are not required because you don't you might not need it for other pages. However, this is these tabs are available. So I want you to keep in mind though that I am planning on going over page templates a little bit more in depth. I'm trying to see if I can.</w:t>
      </w:r>
      <w:r>
        <w:rPr>
          <w:rFonts w:ascii="Segoe UI" w:eastAsia="Segoe UI" w:hAnsi="Segoe UI" w:cs="Segoe UI"/>
          <w:color w:val="242424"/>
          <w:sz w:val="24"/>
          <w:szCs w:val="24"/>
        </w:rPr>
        <w:br/>
        <w:t>Put that as to one of the sessions next week. I would like to go over, you know like the the custom tabs that we had added as well as the different page templates and then also like you know how do these come into play when it's like shared across other sites and other platforms.</w:t>
      </w:r>
      <w:r>
        <w:rPr>
          <w:rFonts w:ascii="Segoe UI" w:eastAsia="Segoe UI" w:hAnsi="Segoe UI" w:cs="Segoe UI"/>
          <w:color w:val="242424"/>
          <w:sz w:val="24"/>
          <w:szCs w:val="24"/>
        </w:rPr>
        <w:br/>
        <w:t>So we'll definitely get more of that. And by then I will make sure I have my X account created so you can see what that looks like when we're sharing these pages across social media. Does that sound good? Yeah. OK, Yep, absolutely.</w:t>
      </w:r>
    </w:p>
    <w:p w14:paraId="6F737CCF"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1:12:19</w:t>
      </w:r>
      <w:r>
        <w:rPr>
          <w:rFonts w:ascii="Segoe UI" w:eastAsia="Segoe UI" w:hAnsi="Segoe UI" w:cs="Segoe UI"/>
          <w:color w:val="242424"/>
          <w:sz w:val="24"/>
          <w:szCs w:val="24"/>
        </w:rPr>
        <w:br/>
        <w:t>Perfect. Yeah, that sounds great. Thank you.</w:t>
      </w:r>
    </w:p>
    <w:p w14:paraId="3C88054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1:12:24</w:t>
      </w:r>
      <w:r>
        <w:rPr>
          <w:rFonts w:ascii="Segoe UI" w:eastAsia="Segoe UI" w:hAnsi="Segoe UI" w:cs="Segoe UI"/>
          <w:color w:val="242424"/>
          <w:sz w:val="24"/>
          <w:szCs w:val="24"/>
        </w:rPr>
        <w:br/>
        <w:t>OK, um.</w:t>
      </w:r>
      <w:r>
        <w:rPr>
          <w:rFonts w:ascii="Segoe UI" w:eastAsia="Segoe UI" w:hAnsi="Segoe UI" w:cs="Segoe UI"/>
          <w:color w:val="242424"/>
          <w:sz w:val="24"/>
          <w:szCs w:val="24"/>
        </w:rPr>
        <w:br/>
        <w:t>Anything else? Try to take a look here to see what like, since I know you guys are already using news, it's like, yay, you guys, you guys are probably already pros at this. Yeah, so like, you know, I can see this news, new news article February 5th.</w:t>
      </w:r>
      <w:r>
        <w:rPr>
          <w:rFonts w:ascii="Segoe UI" w:eastAsia="Segoe UI" w:hAnsi="Segoe UI" w:cs="Segoe UI"/>
          <w:color w:val="242424"/>
          <w:sz w:val="24"/>
          <w:szCs w:val="24"/>
        </w:rPr>
        <w:br/>
        <w:t>Yep. So just to keep in mind, and this is what I meant about like, you know, if you guys ever have content, going back to our discussion yesterday, if you guys ever have content that's like potentially going to be reused across multiple articles.</w:t>
      </w:r>
      <w:r>
        <w:rPr>
          <w:rFonts w:ascii="Segoe UI" w:eastAsia="Segoe UI" w:hAnsi="Segoe UI" w:cs="Segoe UI"/>
          <w:color w:val="242424"/>
          <w:sz w:val="24"/>
          <w:szCs w:val="24"/>
        </w:rPr>
        <w:br/>
        <w:t>That's when we would recommend, you know, using like an experience fragment. Say this, say this here in particular. I know it's probably not going to be shared across all these articles, but say this was something that's a constant on every article. It might make sense to put that within the experience fragment and then just reference that experience fragment with.</w:t>
      </w:r>
      <w:r>
        <w:rPr>
          <w:rFonts w:ascii="Segoe UI" w:eastAsia="Segoe UI" w:hAnsi="Segoe UI" w:cs="Segoe UI"/>
          <w:color w:val="242424"/>
          <w:sz w:val="24"/>
          <w:szCs w:val="24"/>
        </w:rPr>
        <w:br/>
        <w:t>In the article page itself, and then if this ever changes, you only have to change it in one place.</w:t>
      </w:r>
    </w:p>
    <w:p w14:paraId="493EC31E"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1:13:26</w:t>
      </w:r>
      <w:r>
        <w:rPr>
          <w:rFonts w:ascii="Segoe UI" w:eastAsia="Segoe UI" w:hAnsi="Segoe UI" w:cs="Segoe UI"/>
          <w:color w:val="242424"/>
          <w:sz w:val="24"/>
          <w:szCs w:val="24"/>
        </w:rPr>
        <w:br/>
        <w:t>Perfect. Good to know.</w:t>
      </w:r>
    </w:p>
    <w:p w14:paraId="07D01F5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1:13:29</w:t>
      </w:r>
      <w:r>
        <w:rPr>
          <w:rFonts w:ascii="Segoe UI" w:eastAsia="Segoe UI" w:hAnsi="Segoe UI" w:cs="Segoe UI"/>
          <w:color w:val="242424"/>
          <w:sz w:val="24"/>
          <w:szCs w:val="24"/>
        </w:rPr>
        <w:br/>
        <w:t>Yeah. All right. OK, guys.</w:t>
      </w:r>
      <w:r>
        <w:rPr>
          <w:rFonts w:ascii="Segoe UI" w:eastAsia="Segoe UI" w:hAnsi="Segoe UI" w:cs="Segoe UI"/>
          <w:color w:val="242424"/>
          <w:sz w:val="24"/>
          <w:szCs w:val="24"/>
        </w:rPr>
        <w:br/>
        <w:t>Anything else before we wrap up? I know it's Friday afternoon, so I don't want to keep you guys too long, but happy to take a look at anything else if you guys have any questions right now.</w:t>
      </w:r>
    </w:p>
    <w:p w14:paraId="564EB3A7" w14:textId="77777777" w:rsidR="003D6D5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1:13:45</w:t>
      </w:r>
      <w:r>
        <w:rPr>
          <w:rFonts w:ascii="Segoe UI" w:eastAsia="Segoe UI" w:hAnsi="Segoe UI" w:cs="Segoe UI"/>
          <w:color w:val="242424"/>
          <w:sz w:val="24"/>
          <w:szCs w:val="24"/>
        </w:rPr>
        <w:br/>
        <w:t>No.</w:t>
      </w:r>
    </w:p>
    <w:p w14:paraId="244EFB37"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1:13:49</w:t>
      </w:r>
      <w:r>
        <w:rPr>
          <w:rFonts w:ascii="Segoe UI" w:eastAsia="Segoe UI" w:hAnsi="Segoe UI" w:cs="Segoe UI"/>
          <w:color w:val="242424"/>
          <w:sz w:val="24"/>
          <w:szCs w:val="24"/>
        </w:rPr>
        <w:br/>
        <w:t>Hey Daniela, it's Luke. I scheduled the remaining sessions for next week and the three days of the following week for content authoring, and then I also scheduled the adoption sessions.</w:t>
      </w:r>
    </w:p>
    <w:p w14:paraId="050835E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1:13:51</w:t>
      </w:r>
      <w:r>
        <w:rPr>
          <w:rFonts w:ascii="Segoe UI" w:eastAsia="Segoe UI" w:hAnsi="Segoe UI" w:cs="Segoe UI"/>
          <w:color w:val="242424"/>
          <w:sz w:val="24"/>
          <w:szCs w:val="24"/>
        </w:rPr>
        <w:br/>
        <w:t>Hey.</w:t>
      </w:r>
      <w:r>
        <w:rPr>
          <w:rFonts w:ascii="Segoe UI" w:eastAsia="Segoe UI" w:hAnsi="Segoe UI" w:cs="Segoe UI"/>
          <w:color w:val="242424"/>
          <w:sz w:val="24"/>
          <w:szCs w:val="24"/>
        </w:rPr>
        <w:br/>
        <w:t>OK.</w:t>
      </w:r>
    </w:p>
    <w:p w14:paraId="27081531"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1:14:04</w:t>
      </w:r>
      <w:r>
        <w:rPr>
          <w:rFonts w:ascii="Segoe UI" w:eastAsia="Segoe UI" w:hAnsi="Segoe UI" w:cs="Segoe UI"/>
          <w:color w:val="242424"/>
          <w:sz w:val="24"/>
          <w:szCs w:val="24"/>
        </w:rPr>
        <w:br/>
        <w:t>Mhm.</w:t>
      </w:r>
    </w:p>
    <w:p w14:paraId="7C21B677"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1:14:06</w:t>
      </w:r>
      <w:r>
        <w:rPr>
          <w:rFonts w:ascii="Segoe UI" w:eastAsia="Segoe UI" w:hAnsi="Segoe UI" w:cs="Segoe UI"/>
          <w:color w:val="242424"/>
          <w:sz w:val="24"/>
          <w:szCs w:val="24"/>
        </w:rPr>
        <w:br/>
        <w:t>Uh, starting the end of the week after next. Um, so those are on the calendar. Um, we'll we'll.</w:t>
      </w:r>
    </w:p>
    <w:p w14:paraId="3461DFE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1:14:10</w:t>
      </w:r>
      <w:r>
        <w:rPr>
          <w:rFonts w:ascii="Segoe UI" w:eastAsia="Segoe UI" w:hAnsi="Segoe UI" w:cs="Segoe UI"/>
          <w:color w:val="242424"/>
          <w:sz w:val="24"/>
          <w:szCs w:val="24"/>
        </w:rPr>
        <w:br/>
        <w:t>OK.</w:t>
      </w:r>
      <w:r>
        <w:rPr>
          <w:rFonts w:ascii="Segoe UI" w:eastAsia="Segoe UI" w:hAnsi="Segoe UI" w:cs="Segoe UI"/>
          <w:color w:val="242424"/>
          <w:sz w:val="24"/>
          <w:szCs w:val="24"/>
        </w:rPr>
        <w:br/>
        <w:t>Let me let me flash up the calendar really quickly then. Luke, one second. OK, I'll pull that up.</w:t>
      </w:r>
    </w:p>
    <w:p w14:paraId="29D67CC0"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1:14:16</w:t>
      </w:r>
      <w:r>
        <w:rPr>
          <w:rFonts w:ascii="Segoe UI" w:eastAsia="Segoe UI" w:hAnsi="Segoe UI" w:cs="Segoe UI"/>
          <w:color w:val="242424"/>
          <w:sz w:val="24"/>
          <w:szCs w:val="24"/>
        </w:rPr>
        <w:br/>
        <w:t>Yeah, and we'll we'll owe agendas on the invites, Daniela. OK, OK.</w:t>
      </w:r>
    </w:p>
    <w:p w14:paraId="247CAC91"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1:14:22</w:t>
      </w:r>
      <w:r>
        <w:rPr>
          <w:rFonts w:ascii="Segoe UI" w:eastAsia="Segoe UI" w:hAnsi="Segoe UI" w:cs="Segoe UI"/>
          <w:color w:val="242424"/>
          <w:sz w:val="24"/>
          <w:szCs w:val="24"/>
        </w:rPr>
        <w:br/>
        <w:t>Yup, understood. So yeah, let's let's take a quick look to see what we have ahead.</w:t>
      </w:r>
      <w:r>
        <w:rPr>
          <w:rFonts w:ascii="Segoe UI" w:eastAsia="Segoe UI" w:hAnsi="Segoe UI" w:cs="Segoe UI"/>
          <w:color w:val="242424"/>
          <w:sz w:val="24"/>
          <w:szCs w:val="24"/>
        </w:rPr>
        <w:br/>
        <w:t>OK, Yep. So let's see. We are here. So next week's gonna be all content authoring and then the week after, like you mentioned. OK, Yep. So I see the first adoption session is going to be on Thursday, which also coincides with the beginning of the.</w:t>
      </w:r>
    </w:p>
    <w:p w14:paraId="5DF4EFD8"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1:14:42</w:t>
      </w:r>
      <w:r>
        <w:rPr>
          <w:rFonts w:ascii="Segoe UI" w:eastAsia="Segoe UI" w:hAnsi="Segoe UI" w:cs="Segoe UI"/>
          <w:color w:val="242424"/>
          <w:sz w:val="24"/>
          <w:szCs w:val="24"/>
        </w:rPr>
        <w:br/>
        <w:t>Yeah.</w:t>
      </w:r>
    </w:p>
    <w:p w14:paraId="18A22204"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1:14:51</w:t>
      </w:r>
      <w:r>
        <w:rPr>
          <w:rFonts w:ascii="Segoe UI" w:eastAsia="Segoe UI" w:hAnsi="Segoe UI" w:cs="Segoe UI"/>
          <w:color w:val="242424"/>
          <w:sz w:val="24"/>
          <w:szCs w:val="24"/>
        </w:rPr>
        <w:br/>
        <w:t>Um, technical knowledge transfer.</w:t>
      </w:r>
    </w:p>
    <w:p w14:paraId="1EFFA030"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1:14:51</w:t>
      </w:r>
      <w:r>
        <w:rPr>
          <w:rFonts w:ascii="Segoe UI" w:eastAsia="Segoe UI" w:hAnsi="Segoe UI" w:cs="Segoe UI"/>
          <w:color w:val="242424"/>
          <w:sz w:val="24"/>
          <w:szCs w:val="24"/>
        </w:rPr>
        <w:br/>
        <w:t>Yeah, and and the other comment there is Scott and I are working in the background. I'm gonna schedule those technical enablement sessions. So Andy, perk your ears. It's gonna be from 9:00 to 11:00, the 5th, Thursday the 5th through Thursday the Thursday the 12th.</w:t>
      </w:r>
      <w:r>
        <w:rPr>
          <w:rFonts w:ascii="Segoe UI" w:eastAsia="Segoe UI" w:hAnsi="Segoe UI" w:cs="Segoe UI"/>
          <w:color w:val="242424"/>
          <w:sz w:val="24"/>
          <w:szCs w:val="24"/>
        </w:rPr>
        <w:br/>
        <w:t>That's the two hour blocks that we're going to cover those technical enablement sessions. So you Yep. So we'll see those on the calendar. And then last but not least, we'll have the platform expansion discussions on the calendar as well for the two weeks on the last part of the schedule.</w:t>
      </w:r>
    </w:p>
    <w:p w14:paraId="4FB115C5"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1:15:15</w:t>
      </w:r>
      <w:r>
        <w:rPr>
          <w:rFonts w:ascii="Segoe UI" w:eastAsia="Segoe UI" w:hAnsi="Segoe UI" w:cs="Segoe UI"/>
          <w:color w:val="242424"/>
          <w:sz w:val="24"/>
          <w:szCs w:val="24"/>
        </w:rPr>
        <w:br/>
        <w:t>Sounds good.</w:t>
      </w:r>
    </w:p>
    <w:p w14:paraId="579D199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1:15:28</w:t>
      </w:r>
      <w:r>
        <w:rPr>
          <w:rFonts w:ascii="Segoe UI" w:eastAsia="Segoe UI" w:hAnsi="Segoe UI" w:cs="Segoe UI"/>
          <w:color w:val="242424"/>
          <w:sz w:val="24"/>
          <w:szCs w:val="24"/>
        </w:rPr>
        <w:br/>
        <w:t>OK. And to be clear, these are going to be in the afternoon as well as the adoption ones. It's just strictly the technical knowledge transfer ones will be in the morning.</w:t>
      </w:r>
    </w:p>
    <w:p w14:paraId="40EB3C00"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1:15:32</w:t>
      </w:r>
      <w:r>
        <w:rPr>
          <w:rFonts w:ascii="Segoe UI" w:eastAsia="Segoe UI" w:hAnsi="Segoe UI" w:cs="Segoe UI"/>
          <w:color w:val="242424"/>
          <w:sz w:val="24"/>
          <w:szCs w:val="24"/>
        </w:rPr>
        <w:br/>
        <w:t>Yeah.</w:t>
      </w:r>
      <w:r>
        <w:rPr>
          <w:rFonts w:ascii="Segoe UI" w:eastAsia="Segoe UI" w:hAnsi="Segoe UI" w:cs="Segoe UI"/>
          <w:color w:val="242424"/>
          <w:sz w:val="24"/>
          <w:szCs w:val="24"/>
        </w:rPr>
        <w:br/>
        <w:t>Yeah, just because we want to include Vinay to to co-lead those with Andy given the context he has. So Yep, I just wanted it was housekeeping at the end of the call. That's all I yeah, I'm, I'm sorry to be the guy to schedule a Friday afternoon call. So you know you can blame Luke for that.</w:t>
      </w:r>
    </w:p>
    <w:p w14:paraId="1B69A1CC"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1:15:39</w:t>
      </w:r>
      <w:r>
        <w:rPr>
          <w:rFonts w:ascii="Segoe UI" w:eastAsia="Segoe UI" w:hAnsi="Segoe UI" w:cs="Segoe UI"/>
          <w:color w:val="242424"/>
          <w:sz w:val="24"/>
          <w:szCs w:val="24"/>
        </w:rPr>
        <w:br/>
        <w:t>Yep.</w:t>
      </w:r>
      <w:r>
        <w:rPr>
          <w:rFonts w:ascii="Segoe UI" w:eastAsia="Segoe UI" w:hAnsi="Segoe UI" w:cs="Segoe UI"/>
          <w:color w:val="242424"/>
          <w:sz w:val="24"/>
          <w:szCs w:val="24"/>
        </w:rPr>
        <w:br/>
        <w:t>Yes.</w:t>
      </w:r>
      <w:r>
        <w:rPr>
          <w:rFonts w:ascii="Segoe UI" w:eastAsia="Segoe UI" w:hAnsi="Segoe UI" w:cs="Segoe UI"/>
          <w:color w:val="242424"/>
          <w:sz w:val="24"/>
          <w:szCs w:val="24"/>
        </w:rPr>
        <w:br/>
        <w:t>Yeah, that's good.</w:t>
      </w:r>
    </w:p>
    <w:p w14:paraId="3E70C1C3"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1:15:54</w:t>
      </w:r>
      <w:r>
        <w:rPr>
          <w:rFonts w:ascii="Segoe UI" w:eastAsia="Segoe UI" w:hAnsi="Segoe UI" w:cs="Segoe UI"/>
          <w:color w:val="242424"/>
          <w:sz w:val="24"/>
          <w:szCs w:val="24"/>
        </w:rPr>
        <w:br/>
        <w:t>Uh, but if there's no other questions, appreciate your time everybody and have a great weekend.</w:t>
      </w:r>
    </w:p>
    <w:p w14:paraId="06C62797"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1:16:00</w:t>
      </w:r>
      <w:r>
        <w:rPr>
          <w:rFonts w:ascii="Segoe UI" w:eastAsia="Segoe UI" w:hAnsi="Segoe UI" w:cs="Segoe UI"/>
          <w:color w:val="242424"/>
          <w:sz w:val="24"/>
          <w:szCs w:val="24"/>
        </w:rPr>
        <w:br/>
        <w:t>Thank you, everybody. Goodbye. Thank you.</w:t>
      </w:r>
    </w:p>
    <w:p w14:paraId="7AE985D9" w14:textId="77777777" w:rsidR="003D6D5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1:16:00</w:t>
      </w:r>
      <w:r>
        <w:rPr>
          <w:rFonts w:ascii="Segoe UI" w:eastAsia="Segoe UI" w:hAnsi="Segoe UI" w:cs="Segoe UI"/>
          <w:color w:val="242424"/>
          <w:sz w:val="24"/>
          <w:szCs w:val="24"/>
        </w:rPr>
        <w:br/>
        <w:t>Have a great weekend, everyone. Thank you, Daniel. Thank you, everyone.</w:t>
      </w:r>
    </w:p>
    <w:p w14:paraId="6BC0C64C" w14:textId="77777777" w:rsidR="003D6D57" w:rsidRDefault="00000000">
      <w:pPr>
        <w:spacing w:line="300" w:lineRule="auto"/>
      </w:pPr>
      <w:r>
        <w:rPr>
          <w:rFonts w:ascii="Segoe UI" w:eastAsia="Segoe UI" w:hAnsi="Segoe UI" w:cs="Segoe UI"/>
          <w:b/>
          <w:bCs/>
          <w:color w:val="616161"/>
          <w:sz w:val="24"/>
          <w:szCs w:val="24"/>
        </w:rPr>
        <w:br/>
        <w:t xml:space="preserve">Shirley Madera   </w:t>
      </w:r>
      <w:r>
        <w:rPr>
          <w:rFonts w:ascii="Segoe UI" w:eastAsia="Segoe UI" w:hAnsi="Segoe UI" w:cs="Segoe UI"/>
          <w:color w:val="9E9E9E"/>
          <w:sz w:val="24"/>
          <w:szCs w:val="24"/>
        </w:rPr>
        <w:t>1:16:03</w:t>
      </w:r>
      <w:r>
        <w:rPr>
          <w:rFonts w:ascii="Segoe UI" w:eastAsia="Segoe UI" w:hAnsi="Segoe UI" w:cs="Segoe UI"/>
          <w:color w:val="242424"/>
          <w:sz w:val="24"/>
          <w:szCs w:val="24"/>
        </w:rPr>
        <w:br/>
        <w:t>Thank you.</w:t>
      </w:r>
    </w:p>
    <w:p w14:paraId="5D84442C"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1:16:03</w:t>
      </w:r>
      <w:r>
        <w:rPr>
          <w:rFonts w:ascii="Segoe UI" w:eastAsia="Segoe UI" w:hAnsi="Segoe UI" w:cs="Segoe UI"/>
          <w:color w:val="242424"/>
          <w:sz w:val="24"/>
          <w:szCs w:val="24"/>
        </w:rPr>
        <w:br/>
        <w:t>Great. Thanks, Luke. Thanks, Danielle. Good job.</w:t>
      </w:r>
    </w:p>
    <w:p w14:paraId="363841D9" w14:textId="77777777" w:rsidR="003D6D5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1:16:05</w:t>
      </w:r>
      <w:r>
        <w:rPr>
          <w:rFonts w:ascii="Segoe UI" w:eastAsia="Segoe UI" w:hAnsi="Segoe UI" w:cs="Segoe UI"/>
          <w:color w:val="242424"/>
          <w:sz w:val="24"/>
          <w:szCs w:val="24"/>
        </w:rPr>
        <w:br/>
        <w:t>Thanks everyone.</w:t>
      </w:r>
    </w:p>
    <w:p w14:paraId="2742F0F5" w14:textId="77777777" w:rsidR="003D6D5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p w14:paraId="4E22B9A6" w14:textId="77777777" w:rsidR="00827827" w:rsidRDefault="00000000">
      <w:pPr>
        <w:spacing w:after="100"/>
      </w:pPr>
      <w:r>
        <w:rPr>
          <w:rFonts w:ascii="Segoe UI" w:eastAsia="Segoe UI" w:hAnsi="Segoe UI" w:cs="Segoe UI"/>
          <w:b/>
          <w:bCs/>
          <w:color w:val="242424"/>
          <w:sz w:val="34"/>
          <w:szCs w:val="34"/>
        </w:rPr>
        <w:t>SHRSS  Adobe Knowledge Transfer-20260223_130200-Meeting Recording – PART 1</w:t>
      </w:r>
    </w:p>
    <w:p w14:paraId="2538FC8F" w14:textId="77777777" w:rsidR="00827827" w:rsidRDefault="00000000">
      <w:pPr>
        <w:spacing w:after="100"/>
      </w:pPr>
      <w:r>
        <w:rPr>
          <w:rFonts w:ascii="Segoe UI" w:eastAsia="Segoe UI" w:hAnsi="Segoe UI" w:cs="Segoe UI"/>
          <w:color w:val="616161"/>
          <w:sz w:val="17"/>
          <w:szCs w:val="17"/>
        </w:rPr>
        <w:t>February 23, 2026, 6:02PM</w:t>
      </w:r>
    </w:p>
    <w:p w14:paraId="163DB8F7" w14:textId="77777777" w:rsidR="00827827" w:rsidRDefault="00000000">
      <w:pPr>
        <w:spacing w:after="100"/>
      </w:pPr>
      <w:r>
        <w:rPr>
          <w:rFonts w:ascii="Segoe UI" w:eastAsia="Segoe UI" w:hAnsi="Segoe UI" w:cs="Segoe UI"/>
          <w:color w:val="616161"/>
          <w:sz w:val="17"/>
          <w:szCs w:val="17"/>
        </w:rPr>
        <w:t>49m 15s</w:t>
      </w:r>
    </w:p>
    <w:p w14:paraId="58EDAC5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30F9E39F"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0:07</w:t>
      </w:r>
      <w:r>
        <w:rPr>
          <w:rFonts w:ascii="Segoe UI" w:eastAsia="Segoe UI" w:hAnsi="Segoe UI" w:cs="Segoe UI"/>
          <w:color w:val="242424"/>
          <w:sz w:val="24"/>
          <w:szCs w:val="24"/>
        </w:rPr>
        <w:br/>
        <w:t>All right, we're off and running, Daniela, whenever you want to get started. Thank you.</w:t>
      </w:r>
    </w:p>
    <w:p w14:paraId="7D9E05F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0:12</w:t>
      </w:r>
      <w:r>
        <w:rPr>
          <w:rFonts w:ascii="Segoe UI" w:eastAsia="Segoe UI" w:hAnsi="Segoe UI" w:cs="Segoe UI"/>
          <w:color w:val="242424"/>
          <w:sz w:val="24"/>
          <w:szCs w:val="24"/>
        </w:rPr>
        <w:br/>
        <w:t>OK, awesome. Thank you. Hey, everyone. Good afternoon. I don't see Edwin on right now. I wanted to follow up with some of the questions that he had from our Friday session, but perhaps we can cover that at the end of the call if he's able to sign on then.</w:t>
      </w:r>
      <w:r>
        <w:rPr>
          <w:rFonts w:ascii="Segoe UI" w:eastAsia="Segoe UI" w:hAnsi="Segoe UI" w:cs="Segoe UI"/>
          <w:color w:val="242424"/>
          <w:sz w:val="24"/>
          <w:szCs w:val="24"/>
        </w:rPr>
        <w:br/>
        <w:t>And if not, then I can certainly post responses on Confluence later. All right. So today let's go ahead and share my screen. We can take a look at our agenda.</w:t>
      </w:r>
      <w:r>
        <w:rPr>
          <w:rFonts w:ascii="Segoe UI" w:eastAsia="Segoe UI" w:hAnsi="Segoe UI" w:cs="Segoe UI"/>
          <w:color w:val="242424"/>
          <w:sz w:val="24"/>
          <w:szCs w:val="24"/>
        </w:rPr>
        <w:br/>
        <w:t>OK, today we are going to cover locations, so location related components as well as some of the content fragment models associated with locations and see examples of how these components are being used on.</w:t>
      </w:r>
      <w:r>
        <w:rPr>
          <w:rFonts w:ascii="Segoe UI" w:eastAsia="Segoe UI" w:hAnsi="Segoe UI" w:cs="Segoe UI"/>
          <w:color w:val="242424"/>
          <w:sz w:val="24"/>
          <w:szCs w:val="24"/>
        </w:rPr>
        <w:br/>
        <w:t>The Hard Rock websites specifically for the corporate site, cafes and hotels. So as you can see here, we do have two content fragments to cover 1st and then we'll take a look at some of these components.</w:t>
      </w:r>
      <w:r>
        <w:rPr>
          <w:rFonts w:ascii="Segoe UI" w:eastAsia="Segoe UI" w:hAnsi="Segoe UI" w:cs="Segoe UI"/>
          <w:color w:val="242424"/>
          <w:sz w:val="24"/>
          <w:szCs w:val="24"/>
        </w:rPr>
        <w:br/>
        <w:t>So let's go ahead and get started with the location content fragment. So I'm gonna jump on over to AEM here and just navigate again to the section where we're going to find our content fragments. So let's if I were to click on the AEM logo in the top left.</w:t>
      </w:r>
      <w:r>
        <w:rPr>
          <w:rFonts w:ascii="Segoe UI" w:eastAsia="Segoe UI" w:hAnsi="Segoe UI" w:cs="Segoe UI"/>
          <w:color w:val="242424"/>
          <w:sz w:val="24"/>
          <w:szCs w:val="24"/>
        </w:rPr>
        <w:br/>
        <w:t>I'm going to my assets, going to my files and then SHRSS and CF and now I can see here is the folder for locations and you're going to see a breakdown of all the different regions.</w:t>
      </w:r>
      <w:r>
        <w:rPr>
          <w:rFonts w:ascii="Segoe UI" w:eastAsia="Segoe UI" w:hAnsi="Segoe UI" w:cs="Segoe UI"/>
          <w:color w:val="242424"/>
          <w:sz w:val="24"/>
          <w:szCs w:val="24"/>
        </w:rPr>
        <w:br/>
        <w:t>Four locations and as I click on them, I'll see the particular country names and then I will see the particular content fragment itself. So to be clear, hang on. Alright, so this is so I wanted to call out something that I know that we have talked.</w:t>
      </w:r>
      <w:r>
        <w:rPr>
          <w:rFonts w:ascii="Segoe UI" w:eastAsia="Segoe UI" w:hAnsi="Segoe UI" w:cs="Segoe UI"/>
          <w:color w:val="242424"/>
          <w:sz w:val="24"/>
          <w:szCs w:val="24"/>
        </w:rPr>
        <w:br/>
        <w:t>About previously about the titles that we see here and you can see here in Mexico this actually has a title that seems to make sense. So one of the things that I wanted to let the team know is that when these are coming in from DPLT.</w:t>
      </w:r>
      <w:r>
        <w:rPr>
          <w:rFonts w:ascii="Segoe UI" w:eastAsia="Segoe UI" w:hAnsi="Segoe UI" w:cs="Segoe UI"/>
          <w:color w:val="242424"/>
          <w:sz w:val="24"/>
          <w:szCs w:val="24"/>
        </w:rPr>
        <w:br/>
        <w:t>What's being stored here in the title field is the location ID. This particular field though the title, I'm going to open this up, is actually something that can be changed. You'll see here I actually renamed this particular one.</w:t>
      </w:r>
      <w:r>
        <w:rPr>
          <w:rFonts w:ascii="Segoe UI" w:eastAsia="Segoe UI" w:hAnsi="Segoe UI" w:cs="Segoe UI"/>
          <w:color w:val="242424"/>
          <w:sz w:val="24"/>
          <w:szCs w:val="24"/>
        </w:rPr>
        <w:br/>
        <w:t>What the actual name of the location is. So I I put that there versus location ID and so this is something that can be changed. And Don, correct me if I'm wrong, do you have any experience with bulk metadata updates?</w:t>
      </w:r>
      <w:r>
        <w:rPr>
          <w:rFonts w:ascii="Segoe UI" w:eastAsia="Segoe UI" w:hAnsi="Segoe UI" w:cs="Segoe UI"/>
          <w:color w:val="242424"/>
          <w:sz w:val="24"/>
          <w:szCs w:val="24"/>
        </w:rPr>
        <w:br/>
        <w:t>OK, awesome. So what I just wanted to show is that I understand that this is not something that could be easily found by like the author themselves. However, if we were to take a look at the properties, I'm sorry, not the properties, if we were to take a look at the actual content fragment.</w:t>
      </w:r>
    </w:p>
    <w:p w14:paraId="32574E83"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3:01</w:t>
      </w:r>
      <w:r>
        <w:rPr>
          <w:rFonts w:ascii="Segoe UI" w:eastAsia="Segoe UI" w:hAnsi="Segoe UI" w:cs="Segoe UI"/>
          <w:color w:val="242424"/>
          <w:sz w:val="24"/>
          <w:szCs w:val="24"/>
        </w:rPr>
        <w:br/>
        <w:t>Yeah, I do. I do.</w:t>
      </w:r>
    </w:p>
    <w:p w14:paraId="5A6BCE9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3:20</w:t>
      </w:r>
      <w:r>
        <w:rPr>
          <w:rFonts w:ascii="Segoe UI" w:eastAsia="Segoe UI" w:hAnsi="Segoe UI" w:cs="Segoe UI"/>
          <w:color w:val="242424"/>
          <w:sz w:val="24"/>
          <w:szCs w:val="24"/>
        </w:rPr>
        <w:br/>
        <w:t>There are a couple fields here that could be appropriate to use instead, whether it's a property, legal name, location, legal name, long name or short name, you know, whatever that's decided upon, which would be a better title for the content fragments.</w:t>
      </w:r>
      <w:r>
        <w:rPr>
          <w:rFonts w:ascii="Segoe UI" w:eastAsia="Segoe UI" w:hAnsi="Segoe UI" w:cs="Segoe UI"/>
          <w:color w:val="242424"/>
          <w:sz w:val="24"/>
          <w:szCs w:val="24"/>
        </w:rPr>
        <w:br/>
        <w:t>I would recommend that once that's decided, you could apply those updates so that way the titles are renamed from instead of the location ID number to whatever that specific field is. So again, this one looks correct because I had manually titled it this way, but since there's so many.</w:t>
      </w:r>
      <w:r>
        <w:rPr>
          <w:rFonts w:ascii="Segoe UI" w:eastAsia="Segoe UI" w:hAnsi="Segoe UI" w:cs="Segoe UI"/>
          <w:color w:val="242424"/>
          <w:sz w:val="24"/>
          <w:szCs w:val="24"/>
        </w:rPr>
        <w:br/>
        <w:t>Any locations that's being stored here. That's why we're recommending doing a a bulk metadata update for it once you decide on the field.</w:t>
      </w:r>
    </w:p>
    <w:p w14:paraId="74E0FF8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4:03</w:t>
      </w:r>
      <w:r>
        <w:rPr>
          <w:rFonts w:ascii="Segoe UI" w:eastAsia="Segoe UI" w:hAnsi="Segoe UI" w:cs="Segoe UI"/>
          <w:color w:val="242424"/>
          <w:sz w:val="24"/>
          <w:szCs w:val="24"/>
        </w:rPr>
        <w:br/>
        <w:t>Right, so go back in and show me what we might be adding.</w:t>
      </w:r>
    </w:p>
    <w:p w14:paraId="76B87A6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4:09</w:t>
      </w:r>
      <w:r>
        <w:rPr>
          <w:rFonts w:ascii="Segoe UI" w:eastAsia="Segoe UI" w:hAnsi="Segoe UI" w:cs="Segoe UI"/>
          <w:color w:val="242424"/>
          <w:sz w:val="24"/>
          <w:szCs w:val="24"/>
        </w:rPr>
        <w:br/>
        <w:t>Yeah, sure thing. So I'm trying to find one where the the names aren't all the same. Um, so let's see if I can find one of those.</w:t>
      </w:r>
    </w:p>
    <w:p w14:paraId="1E3C5B1F"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4:17</w:t>
      </w:r>
      <w:r>
        <w:rPr>
          <w:rFonts w:ascii="Segoe UI" w:eastAsia="Segoe UI" w:hAnsi="Segoe UI" w:cs="Segoe UI"/>
          <w:color w:val="242424"/>
          <w:sz w:val="24"/>
          <w:szCs w:val="24"/>
        </w:rPr>
        <w:br/>
        <w:t>Right.</w:t>
      </w:r>
    </w:p>
    <w:p w14:paraId="0C80736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4:21</w:t>
      </w:r>
      <w:r>
        <w:rPr>
          <w:rFonts w:ascii="Segoe UI" w:eastAsia="Segoe UI" w:hAnsi="Segoe UI" w:cs="Segoe UI"/>
          <w:color w:val="242424"/>
          <w:sz w:val="24"/>
          <w:szCs w:val="24"/>
        </w:rPr>
        <w:br/>
        <w:t>OK, this is a bad example 'cause all the names are the same, but maybe this? No, these are all Hard Rock kind of.</w:t>
      </w:r>
    </w:p>
    <w:p w14:paraId="36D8FB28"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4:29</w:t>
      </w:r>
      <w:r>
        <w:rPr>
          <w:rFonts w:ascii="Segoe UI" w:eastAsia="Segoe UI" w:hAnsi="Segoe UI" w:cs="Segoe UI"/>
          <w:color w:val="242424"/>
          <w:sz w:val="24"/>
          <w:szCs w:val="24"/>
        </w:rPr>
        <w:br/>
        <w:t>But even if yeah, where would how would I pull that property legal name?</w:t>
      </w:r>
    </w:p>
    <w:p w14:paraId="3D28103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4:33</w:t>
      </w:r>
      <w:r>
        <w:rPr>
          <w:rFonts w:ascii="Segoe UI" w:eastAsia="Segoe UI" w:hAnsi="Segoe UI" w:cs="Segoe UI"/>
          <w:color w:val="242424"/>
          <w:sz w:val="24"/>
          <w:szCs w:val="24"/>
        </w:rPr>
        <w:br/>
        <w:t>So this is a stored value like right now it's read only because these. So these fields are coming in from DPLT, right? So this value is being stored as the property legal name like that's that's the name of the metadata property or something to that extent.</w:t>
      </w:r>
    </w:p>
    <w:p w14:paraId="4502C9EC"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4:41</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1709489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4:50</w:t>
      </w:r>
      <w:r>
        <w:rPr>
          <w:rFonts w:ascii="Segoe UI" w:eastAsia="Segoe UI" w:hAnsi="Segoe UI" w:cs="Segoe UI"/>
          <w:color w:val="242424"/>
          <w:sz w:val="24"/>
          <w:szCs w:val="24"/>
        </w:rPr>
        <w:br/>
        <w:t>So whether it's this field or this field, this field or this field, that's really going to be up to to, you know, you guys, whatever it is that needs to be updated to, you would take that value and then replace the title with it.</w:t>
      </w:r>
      <w:r>
        <w:rPr>
          <w:rFonts w:ascii="Segoe UI" w:eastAsia="Segoe UI" w:hAnsi="Segoe UI" w:cs="Segoe UI"/>
          <w:color w:val="242424"/>
          <w:sz w:val="24"/>
          <w:szCs w:val="24"/>
        </w:rPr>
        <w:br/>
        <w:t>If that's and if that's something you know that you might you know need some help from us, I you know like we can perhaps talk about that more during like some of the technical knowledge transfer, but if that's.</w:t>
      </w:r>
    </w:p>
    <w:p w14:paraId="5A319061"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5:03</w:t>
      </w:r>
      <w:r>
        <w:rPr>
          <w:rFonts w:ascii="Segoe UI" w:eastAsia="Segoe UI" w:hAnsi="Segoe UI" w:cs="Segoe UI"/>
          <w:color w:val="242424"/>
          <w:sz w:val="24"/>
          <w:szCs w:val="24"/>
        </w:rPr>
        <w:br/>
        <w:t>OK.</w:t>
      </w:r>
      <w:r>
        <w:rPr>
          <w:rFonts w:ascii="Segoe UI" w:eastAsia="Segoe UI" w:hAnsi="Segoe UI" w:cs="Segoe UI"/>
          <w:color w:val="242424"/>
          <w:sz w:val="24"/>
          <w:szCs w:val="24"/>
        </w:rPr>
        <w:br/>
        <w:t>Sure. Yeah, let's, let's, let's spend a little time on that 'cause I just wanna make sure I'm pulling the right and adding the right data. But yeah.</w:t>
      </w:r>
    </w:p>
    <w:p w14:paraId="3A7CD1C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5:18</w:t>
      </w:r>
      <w:r>
        <w:rPr>
          <w:rFonts w:ascii="Segoe UI" w:eastAsia="Segoe UI" w:hAnsi="Segoe UI" w:cs="Segoe UI"/>
          <w:color w:val="242424"/>
          <w:sz w:val="24"/>
          <w:szCs w:val="24"/>
        </w:rPr>
        <w:br/>
        <w:t>Yeah, no, understood. Sure.</w:t>
      </w:r>
      <w:r>
        <w:rPr>
          <w:rFonts w:ascii="Segoe UI" w:eastAsia="Segoe UI" w:hAnsi="Segoe UI" w:cs="Segoe UI"/>
          <w:color w:val="242424"/>
          <w:sz w:val="24"/>
          <w:szCs w:val="24"/>
        </w:rPr>
        <w:br/>
        <w:t>OK, awesome. Yeah. So just wanted to make sure the team is aware there is a way to do it. Of course there needs to be, you know, some thought as to which field would be the most appropriate one to rename it, but it doesn't have to be like this. And and certainly Don, once we enable you on showing how to do the update, then that can be.</w:t>
      </w:r>
    </w:p>
    <w:p w14:paraId="618962EA"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5:35</w:t>
      </w:r>
      <w:r>
        <w:rPr>
          <w:rFonts w:ascii="Segoe UI" w:eastAsia="Segoe UI" w:hAnsi="Segoe UI" w:cs="Segoe UI"/>
          <w:color w:val="242424"/>
          <w:sz w:val="24"/>
          <w:szCs w:val="24"/>
        </w:rPr>
        <w:br/>
        <w:t>Sure.</w:t>
      </w:r>
    </w:p>
    <w:p w14:paraId="6EA482B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5:42</w:t>
      </w:r>
      <w:r>
        <w:rPr>
          <w:rFonts w:ascii="Segoe UI" w:eastAsia="Segoe UI" w:hAnsi="Segoe UI" w:cs="Segoe UI"/>
          <w:color w:val="242424"/>
          <w:sz w:val="24"/>
          <w:szCs w:val="24"/>
        </w:rPr>
        <w:br/>
        <w:t>Updated moving forward.</w:t>
      </w:r>
      <w:r>
        <w:rPr>
          <w:rFonts w:ascii="Segoe UI" w:eastAsia="Segoe UI" w:hAnsi="Segoe UI" w:cs="Segoe UI"/>
          <w:color w:val="242424"/>
          <w:sz w:val="24"/>
          <w:szCs w:val="24"/>
        </w:rPr>
        <w:br/>
        <w:t>All right. OK. So, well, let's take a look at one of these content fragments and break down some of the fields that we're seeing here. So I am just right now, I just have this specific one open. I'm from DC area, so I found one from Washington, DC as mentioned earlier.</w:t>
      </w:r>
      <w:r>
        <w:rPr>
          <w:rFonts w:ascii="Segoe UI" w:eastAsia="Segoe UI" w:hAnsi="Segoe UI" w:cs="Segoe UI"/>
          <w:color w:val="242424"/>
          <w:sz w:val="24"/>
          <w:szCs w:val="24"/>
        </w:rPr>
        <w:br/>
        <w:t>The fields that are all read only, those are going to be fields that of course an author cannot change. It's coming in from DPLT, so these are not something that's editable. However, there is a section of fields that are going to be editable by the author.</w:t>
      </w:r>
      <w:r>
        <w:rPr>
          <w:rFonts w:ascii="Segoe UI" w:eastAsia="Segoe UI" w:hAnsi="Segoe UI" w:cs="Segoe UI"/>
          <w:color w:val="242424"/>
          <w:sz w:val="24"/>
          <w:szCs w:val="24"/>
        </w:rPr>
        <w:br/>
        <w:t>And it starts here with these this image field and we're going to be seeing this image field be used on some of the components, not the. Some of these content fragrates will not have them because there was nothing to since it's not coming in from DPLT.</w:t>
      </w:r>
      <w:r>
        <w:rPr>
          <w:rFonts w:ascii="Segoe UI" w:eastAsia="Segoe UI" w:hAnsi="Segoe UI" w:cs="Segoe UI"/>
          <w:color w:val="242424"/>
          <w:sz w:val="24"/>
          <w:szCs w:val="24"/>
        </w:rPr>
        <w:br/>
        <w:t>And it wasn't something that was necessarily set for like this particular location. That's why some of these fields are going to be blank. So image is one of them that's being used for example in in a component called destinations and venues. So we're going to see another content fragment which has this filled out and how it will appear in a component.</w:t>
      </w:r>
      <w:r>
        <w:rPr>
          <w:rFonts w:ascii="Segoe UI" w:eastAsia="Segoe UI" w:hAnsi="Segoe UI" w:cs="Segoe UI"/>
          <w:color w:val="242424"/>
          <w:sz w:val="24"/>
          <w:szCs w:val="24"/>
        </w:rPr>
        <w:br/>
        <w:t>Component in this section here we also have some dropdowns, type of destination and type of vacation. These are also things that the author is going to fill out as necessary since this is a cafe specific content fragment.</w:t>
      </w:r>
      <w:r>
        <w:rPr>
          <w:rFonts w:ascii="Segoe UI" w:eastAsia="Segoe UI" w:hAnsi="Segoe UI" w:cs="Segoe UI"/>
          <w:color w:val="242424"/>
          <w:sz w:val="24"/>
          <w:szCs w:val="24"/>
        </w:rPr>
        <w:br/>
        <w:t>Is delivery is something that's only relevant to cafes and you can see once this is checked it displays this multi field here to add the delivery partners. In this case Doordash, Postmates, Uber Eats and Grubhub are going to be associated with this Hard Rock Cafe, Washington DC.</w:t>
      </w:r>
      <w:r>
        <w:rPr>
          <w:rFonts w:ascii="Segoe UI" w:eastAsia="Segoe UI" w:hAnsi="Segoe UI" w:cs="Segoe UI"/>
          <w:color w:val="242424"/>
          <w:sz w:val="24"/>
          <w:szCs w:val="24"/>
        </w:rPr>
        <w:br/>
        <w:t>Take a look at the delivery widget. We're going to see how these appear on there. So Scroll down. There's also another editable field for is venue and an opportunity to select a venue content fragment. This is specific to hotels.</w:t>
      </w:r>
      <w:r>
        <w:rPr>
          <w:rFonts w:ascii="Segoe UI" w:eastAsia="Segoe UI" w:hAnsi="Segoe UI" w:cs="Segoe UI"/>
          <w:color w:val="242424"/>
          <w:sz w:val="24"/>
          <w:szCs w:val="24"/>
        </w:rPr>
        <w:br/>
        <w:t>And it's on the main hotel website I believe where you see a list of locations and the associated venue with them, meeting space, that sort of stuff. So if you have a hotel and you have a venue, you would select the check box and then you would also add the venue content fragment.</w:t>
      </w:r>
      <w:r>
        <w:rPr>
          <w:rFonts w:ascii="Segoe UI" w:eastAsia="Segoe UI" w:hAnsi="Segoe UI" w:cs="Segoe UI"/>
          <w:color w:val="242424"/>
          <w:sz w:val="24"/>
          <w:szCs w:val="24"/>
        </w:rPr>
        <w:br/>
        <w:t>Reference here so that way it's linked to this location. So in terms of the is delivery, let's take a look at how this translates to the web page. I'm just going to go to this other tab here of a live usage of this.</w:t>
      </w:r>
      <w:r>
        <w:rPr>
          <w:rFonts w:ascii="Segoe UI" w:eastAsia="Segoe UI" w:hAnsi="Segoe UI" w:cs="Segoe UI"/>
          <w:color w:val="242424"/>
          <w:sz w:val="24"/>
          <w:szCs w:val="24"/>
        </w:rPr>
        <w:br/>
        <w:t>I am on the delivery page on the Cafe Stage website and this is our delivery widget and you can see here Washington DC is what I selected and the preferred service here are the four items that were being stored within that content fragment.</w:t>
      </w:r>
      <w:r>
        <w:rPr>
          <w:rFonts w:ascii="Segoe UI" w:eastAsia="Segoe UI" w:hAnsi="Segoe UI" w:cs="Segoe UI"/>
          <w:color w:val="242424"/>
          <w:sz w:val="24"/>
          <w:szCs w:val="24"/>
        </w:rPr>
        <w:br/>
        <w:t>DoorDash, Postmates, Uber Eats and Grubhub. So going back to the Hard Rock Washington, Hard Rock Cafe, Washington DC, you can see if any of these need to change, whether it's URL, whether it's the order or just like the name of the service that would be done here within the location content fragment.</w:t>
      </w:r>
      <w:r>
        <w:rPr>
          <w:rFonts w:ascii="Segoe UI" w:eastAsia="Segoe UI" w:hAnsi="Segoe UI" w:cs="Segoe UI"/>
          <w:color w:val="242424"/>
          <w:sz w:val="24"/>
          <w:szCs w:val="24"/>
        </w:rPr>
        <w:br/>
        <w:t>For that specific cafe. So this section again is specifically for displaying it within this component that's on the delivery page and you're able to see the options that you put here. And then of course when you hit go, it would take you to that URL. Hey Rick, I see your hand up.</w:t>
      </w:r>
      <w:r>
        <w:rPr>
          <w:rFonts w:ascii="Segoe UI" w:eastAsia="Segoe UI" w:hAnsi="Segoe UI" w:cs="Segoe UI"/>
          <w:color w:val="242424"/>
          <w:sz w:val="24"/>
          <w:szCs w:val="24"/>
        </w:rPr>
        <w:br/>
        <w:t>Right. Did you have a question?</w:t>
      </w:r>
    </w:p>
    <w:p w14:paraId="3838CE20"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9:38</w:t>
      </w:r>
      <w:r>
        <w:rPr>
          <w:rFonts w:ascii="Segoe UI" w:eastAsia="Segoe UI" w:hAnsi="Segoe UI" w:cs="Segoe UI"/>
          <w:color w:val="242424"/>
          <w:sz w:val="24"/>
          <w:szCs w:val="24"/>
        </w:rPr>
        <w:br/>
        <w:t>Sorry, I was still muted. I didn't see an option to open the links in a new window, so I assume that they will all automatically open in new windows.</w:t>
      </w:r>
    </w:p>
    <w:p w14:paraId="76487B5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9:39</w:t>
      </w:r>
      <w:r>
        <w:rPr>
          <w:rFonts w:ascii="Segoe UI" w:eastAsia="Segoe UI" w:hAnsi="Segoe UI" w:cs="Segoe UI"/>
          <w:color w:val="242424"/>
          <w:sz w:val="24"/>
          <w:szCs w:val="24"/>
        </w:rPr>
        <w:br/>
        <w:t>No problem.</w:t>
      </w:r>
      <w:r>
        <w:rPr>
          <w:rFonts w:ascii="Segoe UI" w:eastAsia="Segoe UI" w:hAnsi="Segoe UI" w:cs="Segoe UI"/>
          <w:color w:val="242424"/>
          <w:sz w:val="24"/>
          <w:szCs w:val="24"/>
        </w:rPr>
        <w:br/>
        <w:t>Yeah, so these, so you'll see here Uber Eats, I'll click it, go, it opens up in a new tab, yeah.</w:t>
      </w:r>
    </w:p>
    <w:p w14:paraId="55AF9629"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9:52</w:t>
      </w:r>
      <w:r>
        <w:rPr>
          <w:rFonts w:ascii="Segoe UI" w:eastAsia="Segoe UI" w:hAnsi="Segoe UI" w:cs="Segoe UI"/>
          <w:color w:val="242424"/>
          <w:sz w:val="24"/>
          <w:szCs w:val="24"/>
        </w:rPr>
        <w:br/>
        <w:t>OK, so even like the venue stuff, like anything on that I guess page or card that you're adding links to. Is it the assumption every link here just automatically opens in a new window?</w:t>
      </w:r>
    </w:p>
    <w:p w14:paraId="4C20848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9:56</w:t>
      </w:r>
      <w:r>
        <w:rPr>
          <w:rFonts w:ascii="Segoe UI" w:eastAsia="Segoe UI" w:hAnsi="Segoe UI" w:cs="Segoe UI"/>
          <w:color w:val="242424"/>
          <w:sz w:val="24"/>
          <w:szCs w:val="24"/>
        </w:rPr>
        <w:br/>
        <w:t>So.</w:t>
      </w:r>
      <w:r>
        <w:rPr>
          <w:rFonts w:ascii="Segoe UI" w:eastAsia="Segoe UI" w:hAnsi="Segoe UI" w:cs="Segoe UI"/>
          <w:color w:val="242424"/>
          <w:sz w:val="24"/>
          <w:szCs w:val="24"/>
        </w:rPr>
        <w:br/>
        <w:t>So for this particular section, everything is going to open up a new window. I I don't think these are ever going. These would never be like an internal link, right? So I believe that's why it was just baked in. These are always like 90. Like I can't imagine an instance where this would be an internal link. So it's it's baked into the component to automatically.</w:t>
      </w:r>
    </w:p>
    <w:p w14:paraId="1688FC86"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10:08</w:t>
      </w:r>
      <w:r>
        <w:rPr>
          <w:rFonts w:ascii="Segoe UI" w:eastAsia="Segoe UI" w:hAnsi="Segoe UI" w:cs="Segoe UI"/>
          <w:color w:val="242424"/>
          <w:sz w:val="24"/>
          <w:szCs w:val="24"/>
        </w:rPr>
        <w:br/>
        <w:t>Perfect. OK.</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204C4D1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10:25</w:t>
      </w:r>
      <w:r>
        <w:rPr>
          <w:rFonts w:ascii="Segoe UI" w:eastAsia="Segoe UI" w:hAnsi="Segoe UI" w:cs="Segoe UI"/>
          <w:color w:val="242424"/>
          <w:sz w:val="24"/>
          <w:szCs w:val="24"/>
        </w:rPr>
        <w:br/>
        <w:t>Open up to new tab. You mentioned the venue portion though, so now venue is something that's different. In this case here I'm referencing a content fragment and we can take a look at that. Yeah, yes, exactly. Yep, we can take a look at that shortly.</w:t>
      </w:r>
    </w:p>
    <w:p w14:paraId="2A37205D"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10:36</w:t>
      </w:r>
      <w:r>
        <w:rPr>
          <w:rFonts w:ascii="Segoe UI" w:eastAsia="Segoe UI" w:hAnsi="Segoe UI" w:cs="Segoe UI"/>
          <w:color w:val="242424"/>
          <w:sz w:val="24"/>
          <w:szCs w:val="24"/>
        </w:rPr>
        <w:br/>
        <w:t>And that's that table, the meetings and event table, OK.</w:t>
      </w:r>
    </w:p>
    <w:p w14:paraId="1FE1468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10:42</w:t>
      </w:r>
      <w:r>
        <w:rPr>
          <w:rFonts w:ascii="Segoe UI" w:eastAsia="Segoe UI" w:hAnsi="Segoe UI" w:cs="Segoe UI"/>
          <w:color w:val="242424"/>
          <w:sz w:val="24"/>
          <w:szCs w:val="24"/>
        </w:rPr>
        <w:br/>
        <w:t>But before we do that though, any questions though about the is delivery portion of this content fragment and how it translates to the cafe site?</w:t>
      </w:r>
    </w:p>
    <w:p w14:paraId="205CAD5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10:53</w:t>
      </w:r>
      <w:r>
        <w:rPr>
          <w:rFonts w:ascii="Segoe UI" w:eastAsia="Segoe UI" w:hAnsi="Segoe UI" w:cs="Segoe UI"/>
          <w:color w:val="242424"/>
          <w:sz w:val="24"/>
          <w:szCs w:val="24"/>
        </w:rPr>
        <w:br/>
        <w:t>Just a question from me.</w:t>
      </w:r>
    </w:p>
    <w:p w14:paraId="1E7206A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10:56</w:t>
      </w:r>
      <w:r>
        <w:rPr>
          <w:rFonts w:ascii="Segoe UI" w:eastAsia="Segoe UI" w:hAnsi="Segoe UI" w:cs="Segoe UI"/>
          <w:color w:val="242424"/>
          <w:sz w:val="24"/>
          <w:szCs w:val="24"/>
        </w:rPr>
        <w:br/>
        <w:t>Sure.</w:t>
      </w:r>
    </w:p>
    <w:p w14:paraId="1776ACD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10:57</w:t>
      </w:r>
      <w:r>
        <w:rPr>
          <w:rFonts w:ascii="Segoe UI" w:eastAsia="Segoe UI" w:hAnsi="Segoe UI" w:cs="Segoe UI"/>
          <w:color w:val="242424"/>
          <w:sz w:val="24"/>
          <w:szCs w:val="24"/>
        </w:rPr>
        <w:br/>
        <w:t>When a new location's added to the DPLT, this part is delivery only would be checked if the author manually went in and did it right. Like we wouldn't. OK, that was my first question and my second one was not to derail from delivery, but we quickly glanced over the image.</w:t>
      </w:r>
    </w:p>
    <w:p w14:paraId="3ED131A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w:t>
      </w:r>
      <w:r>
        <w:rPr>
          <w:rFonts w:ascii="Segoe UI" w:eastAsia="Segoe UI" w:hAnsi="Segoe UI" w:cs="Segoe UI"/>
          <w:color w:val="242424"/>
          <w:sz w:val="24"/>
          <w:szCs w:val="24"/>
        </w:rPr>
        <w:br/>
        <w:t>Mhm.</w:t>
      </w:r>
      <w:r>
        <w:rPr>
          <w:rFonts w:ascii="Segoe UI" w:eastAsia="Segoe UI" w:hAnsi="Segoe UI" w:cs="Segoe UI"/>
          <w:color w:val="242424"/>
          <w:sz w:val="24"/>
          <w:szCs w:val="24"/>
        </w:rPr>
        <w:br/>
        <w:t>That is correct, yes.</w:t>
      </w:r>
    </w:p>
    <w:p w14:paraId="7A69EDE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11:15</w:t>
      </w:r>
      <w:r>
        <w:rPr>
          <w:rFonts w:ascii="Segoe UI" w:eastAsia="Segoe UI" w:hAnsi="Segoe UI" w:cs="Segoe UI"/>
          <w:color w:val="242424"/>
          <w:sz w:val="24"/>
          <w:szCs w:val="24"/>
        </w:rPr>
        <w:br/>
        <w:t>Section. So we said that that image you you don't have an example of where that populates yet or we will get to that.</w:t>
      </w:r>
    </w:p>
    <w:p w14:paraId="4CD9109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11:16</w:t>
      </w:r>
      <w:r>
        <w:rPr>
          <w:rFonts w:ascii="Segoe UI" w:eastAsia="Segoe UI" w:hAnsi="Segoe UI" w:cs="Segoe UI"/>
          <w:color w:val="242424"/>
          <w:sz w:val="24"/>
          <w:szCs w:val="24"/>
        </w:rPr>
        <w:br/>
        <w:t>Image section, yes.</w:t>
      </w:r>
      <w:r>
        <w:rPr>
          <w:rFonts w:ascii="Segoe UI" w:eastAsia="Segoe UI" w:hAnsi="Segoe UI" w:cs="Segoe UI"/>
          <w:color w:val="242424"/>
          <w:sz w:val="24"/>
          <w:szCs w:val="24"/>
        </w:rPr>
        <w:br/>
        <w:t>Oh, we'll see that this is, um, we'll see that when we look at the Uh hotels.</w:t>
      </w:r>
    </w:p>
    <w:p w14:paraId="3E5E179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11:27</w:t>
      </w:r>
      <w:r>
        <w:rPr>
          <w:rFonts w:ascii="Segoe UI" w:eastAsia="Segoe UI" w:hAnsi="Segoe UI" w:cs="Segoe UI"/>
          <w:color w:val="242424"/>
          <w:sz w:val="24"/>
          <w:szCs w:val="24"/>
        </w:rPr>
        <w:br/>
        <w:t>OK, so image is specific to hotels. I just wanna make sure I'm like writing my notes correctly. OK.</w:t>
      </w:r>
    </w:p>
    <w:p w14:paraId="3ABBF88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11:30</w:t>
      </w:r>
      <w:r>
        <w:rPr>
          <w:rFonts w:ascii="Segoe UI" w:eastAsia="Segoe UI" w:hAnsi="Segoe UI" w:cs="Segoe UI"/>
          <w:color w:val="242424"/>
          <w:sz w:val="24"/>
          <w:szCs w:val="24"/>
        </w:rPr>
        <w:br/>
        <w:t>Yep, yeah, I will show you. Yeah, let's look at an example. I think, I think Lisa, sorry, before I cut you off, was there any other questions related to delivery before? Because I want to jump to hotels so you can see this portion and then also we can talk about the venue portion too.</w:t>
      </w:r>
    </w:p>
    <w:p w14:paraId="583A833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11:43</w:t>
      </w:r>
      <w:r>
        <w:rPr>
          <w:rFonts w:ascii="Segoe UI" w:eastAsia="Segoe UI" w:hAnsi="Segoe UI" w:cs="Segoe UI"/>
          <w:color w:val="242424"/>
          <w:sz w:val="24"/>
          <w:szCs w:val="24"/>
        </w:rPr>
        <w:br/>
        <w:t>Yeah, sorry, I missed that. That was hotel related, so I just wanted to glance over that.</w:t>
      </w:r>
    </w:p>
    <w:p w14:paraId="57C816C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11:46</w:t>
      </w:r>
      <w:r>
        <w:rPr>
          <w:rFonts w:ascii="Segoe UI" w:eastAsia="Segoe UI" w:hAnsi="Segoe UI" w:cs="Segoe UI"/>
          <w:color w:val="242424"/>
          <w:sz w:val="24"/>
          <w:szCs w:val="24"/>
        </w:rPr>
        <w:br/>
        <w:t>Oh, that's OK.</w:t>
      </w:r>
      <w:r>
        <w:rPr>
          <w:rFonts w:ascii="Segoe UI" w:eastAsia="Segoe UI" w:hAnsi="Segoe UI" w:cs="Segoe UI"/>
          <w:color w:val="242424"/>
          <w:sz w:val="24"/>
          <w:szCs w:val="24"/>
        </w:rPr>
        <w:br/>
        <w:t>Okay, yeah, perfect. Uh, okay, great.</w:t>
      </w:r>
    </w:p>
    <w:p w14:paraId="321F265D"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11:49</w:t>
      </w:r>
      <w:r>
        <w:rPr>
          <w:rFonts w:ascii="Segoe UI" w:eastAsia="Segoe UI" w:hAnsi="Segoe UI" w:cs="Segoe UI"/>
          <w:color w:val="242424"/>
          <w:sz w:val="24"/>
          <w:szCs w:val="24"/>
        </w:rPr>
        <w:br/>
        <w:t>OK.</w:t>
      </w:r>
      <w:r>
        <w:rPr>
          <w:rFonts w:ascii="Segoe UI" w:eastAsia="Segoe UI" w:hAnsi="Segoe UI" w:cs="Segoe UI"/>
          <w:color w:val="242424"/>
          <w:sz w:val="24"/>
          <w:szCs w:val="24"/>
        </w:rPr>
        <w:br/>
        <w:t>I think I'm good. I don't know if anyone else has questions.</w:t>
      </w:r>
    </w:p>
    <w:p w14:paraId="700F959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11:53</w:t>
      </w:r>
      <w:r>
        <w:rPr>
          <w:rFonts w:ascii="Segoe UI" w:eastAsia="Segoe UI" w:hAnsi="Segoe UI" w:cs="Segoe UI"/>
          <w:color w:val="242424"/>
          <w:sz w:val="24"/>
          <w:szCs w:val="24"/>
        </w:rPr>
        <w:br/>
        <w:t>Yeah, we can always. We'll come back to our location content fragments as we continue to review this. But since we were talking about some of these other fields, let's take a look at venues as well as how this maps to a venue. All right.</w:t>
      </w:r>
      <w:r>
        <w:rPr>
          <w:rFonts w:ascii="Segoe UI" w:eastAsia="Segoe UI" w:hAnsi="Segoe UI" w:cs="Segoe UI"/>
          <w:color w:val="242424"/>
          <w:sz w:val="24"/>
          <w:szCs w:val="24"/>
        </w:rPr>
        <w:br/>
        <w:t>So I'm going to now jump on over first to show you guys what where the venue CF comes into play and I'm actually going to view this. OK, yeah, oops. So I am in. Just to be clear, I'm an author. We can take a look at this.</w:t>
      </w:r>
      <w:r>
        <w:rPr>
          <w:rFonts w:ascii="Segoe UI" w:eastAsia="Segoe UI" w:hAnsi="Segoe UI" w:cs="Segoe UI"/>
          <w:color w:val="242424"/>
          <w:sz w:val="24"/>
          <w:szCs w:val="24"/>
        </w:rPr>
        <w:br/>
        <w:t>Um.</w:t>
      </w:r>
      <w:r>
        <w:rPr>
          <w:rFonts w:ascii="Segoe UI" w:eastAsia="Segoe UI" w:hAnsi="Segoe UI" w:cs="Segoe UI"/>
          <w:color w:val="242424"/>
          <w:sz w:val="24"/>
          <w:szCs w:val="24"/>
        </w:rPr>
        <w:br/>
        <w:t>The ublisher side and I'm just going to put this in my tag here. I'm going to do find a venue.</w:t>
      </w:r>
      <w:r>
        <w:rPr>
          <w:rFonts w:ascii="Segoe UI" w:eastAsia="Segoe UI" w:hAnsi="Segoe UI" w:cs="Segoe UI"/>
          <w:color w:val="242424"/>
          <w:sz w:val="24"/>
          <w:szCs w:val="24"/>
        </w:rPr>
        <w:br/>
        <w:t>OK. All right. OK. So here is our destination and venues component. We'll look at it in author in a second, but so you guys can see what it looks like on here. These are the different locations that have venues associated with it.</w:t>
      </w:r>
      <w:r>
        <w:rPr>
          <w:rFonts w:ascii="Segoe UI" w:eastAsia="Segoe UI" w:hAnsi="Segoe UI" w:cs="Segoe UI"/>
          <w:color w:val="242424"/>
          <w:sz w:val="24"/>
          <w:szCs w:val="24"/>
        </w:rPr>
        <w:br/>
        <w:t>So Lisa, the image that we saw in that field, that's where these images are coming from. So if we took a look at Hard Rock Hotel Cancun, let me see if I can pull that up. You'll see this is it. Yeah, Hard Rock Hotel Cancun. You'll see that this particular picture is associated with it and that's the picture that's being displayed.</w:t>
      </w:r>
      <w:r>
        <w:rPr>
          <w:rFonts w:ascii="Segoe UI" w:eastAsia="Segoe UI" w:hAnsi="Segoe UI" w:cs="Segoe UI"/>
          <w:color w:val="242424"/>
          <w:sz w:val="24"/>
          <w:szCs w:val="24"/>
        </w:rPr>
        <w:br/>
        <w:t>Play here.</w:t>
      </w:r>
    </w:p>
    <w:p w14:paraId="20EB0A4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13:19</w:t>
      </w:r>
      <w:r>
        <w:rPr>
          <w:rFonts w:ascii="Segoe UI" w:eastAsia="Segoe UI" w:hAnsi="Segoe UI" w:cs="Segoe UI"/>
          <w:color w:val="242424"/>
          <w:sz w:val="24"/>
          <w:szCs w:val="24"/>
        </w:rPr>
        <w:br/>
        <w:t>OK. I think just obviously you're going to know our our question will be what size for this, but we can move on from that. I'll I'll make sure it gets written on the Confluence page.</w:t>
      </w:r>
    </w:p>
    <w:p w14:paraId="73F68E8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13:24</w:t>
      </w:r>
      <w:r>
        <w:rPr>
          <w:rFonts w:ascii="Segoe UI" w:eastAsia="Segoe UI" w:hAnsi="Segoe UI" w:cs="Segoe UI"/>
          <w:color w:val="242424"/>
          <w:sz w:val="24"/>
          <w:szCs w:val="24"/>
        </w:rPr>
        <w:br/>
        <w:t>Yeah.</w:t>
      </w:r>
      <w:r>
        <w:rPr>
          <w:rFonts w:ascii="Segoe UI" w:eastAsia="Segoe UI" w:hAnsi="Segoe UI" w:cs="Segoe UI"/>
          <w:color w:val="242424"/>
          <w:sz w:val="24"/>
          <w:szCs w:val="24"/>
        </w:rPr>
        <w:br/>
        <w:t>Yes, sure thing. All right. Um.</w:t>
      </w:r>
    </w:p>
    <w:p w14:paraId="54C69C1F"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13:30</w:t>
      </w:r>
      <w:r>
        <w:rPr>
          <w:rFonts w:ascii="Segoe UI" w:eastAsia="Segoe UI" w:hAnsi="Segoe UI" w:cs="Segoe UI"/>
          <w:color w:val="242424"/>
          <w:sz w:val="24"/>
          <w:szCs w:val="24"/>
        </w:rPr>
        <w:br/>
        <w:t>But then you know, does that image also get displayed on the destinations page?</w:t>
      </w:r>
    </w:p>
    <w:p w14:paraId="62602B4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13:33</w:t>
      </w:r>
      <w:r>
        <w:rPr>
          <w:rFonts w:ascii="Segoe UI" w:eastAsia="Segoe UI" w:hAnsi="Segoe UI" w:cs="Segoe UI"/>
          <w:color w:val="242424"/>
          <w:sz w:val="24"/>
          <w:szCs w:val="24"/>
        </w:rPr>
        <w:br/>
        <w:t>I'm sorry, what was that?</w:t>
      </w:r>
    </w:p>
    <w:p w14:paraId="1E6815DC"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13:34</w:t>
      </w:r>
      <w:r>
        <w:rPr>
          <w:rFonts w:ascii="Segoe UI" w:eastAsia="Segoe UI" w:hAnsi="Segoe UI" w:cs="Segoe UI"/>
          <w:color w:val="242424"/>
          <w:sz w:val="24"/>
          <w:szCs w:val="24"/>
        </w:rPr>
        <w:br/>
        <w:t>Does that image also get displayed on the destinations page or is that strictly for the venues page?</w:t>
      </w:r>
    </w:p>
    <w:p w14:paraId="1A1B6A1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13:40</w:t>
      </w:r>
      <w:r>
        <w:rPr>
          <w:rFonts w:ascii="Segoe UI" w:eastAsia="Segoe UI" w:hAnsi="Segoe UI" w:cs="Segoe UI"/>
          <w:color w:val="242424"/>
          <w:sz w:val="24"/>
          <w:szCs w:val="24"/>
        </w:rPr>
        <w:br/>
        <w:t>So let's take a look at destinations. I believe it is also displaying destinations. We're using the same component. So in this case here, keep in mind we are on our stage website. I think this means. So what we would need to do here is just republish the images. I don't think.</w:t>
      </w:r>
      <w:r>
        <w:rPr>
          <w:rFonts w:ascii="Segoe UI" w:eastAsia="Segoe UI" w:hAnsi="Segoe UI" w:cs="Segoe UI"/>
          <w:color w:val="242424"/>
          <w:sz w:val="24"/>
          <w:szCs w:val="24"/>
        </w:rPr>
        <w:br/>
        <w:t>I don't know if anyone is actively working on any hotel related things on stage, but yes, right to your point, those images are also associated when you view it on this particular page. This is actually the exact same component as what we we just saw here. It's just a different.</w:t>
      </w:r>
      <w:r>
        <w:rPr>
          <w:rFonts w:ascii="Segoe UI" w:eastAsia="Segoe UI" w:hAnsi="Segoe UI" w:cs="Segoe UI"/>
          <w:color w:val="242424"/>
          <w:sz w:val="24"/>
          <w:szCs w:val="24"/>
        </w:rPr>
        <w:br/>
        <w:t>A different variation that's selected, but we'll take a look at how that's being authored. But yes, these images are also being used on that on that page as well. All right, yeah.</w:t>
      </w:r>
    </w:p>
    <w:p w14:paraId="28C10384"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14:24</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w:t>
      </w:r>
    </w:p>
    <w:p w14:paraId="0FB0A3A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14:28</w:t>
      </w:r>
      <w:r>
        <w:rPr>
          <w:rFonts w:ascii="Segoe UI" w:eastAsia="Segoe UI" w:hAnsi="Segoe UI" w:cs="Segoe UI"/>
          <w:color w:val="242424"/>
          <w:sz w:val="24"/>
          <w:szCs w:val="24"/>
        </w:rPr>
        <w:br/>
        <w:t>And I think the reason why maybe the image specs is probably critical for this is because it doesn't look like we'll have the same flexibility to adjust like image position and you know height or what what have you like it's pretty contained which.</w:t>
      </w:r>
    </w:p>
    <w:p w14:paraId="068379E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14:43</w:t>
      </w:r>
      <w:r>
        <w:rPr>
          <w:rFonts w:ascii="Segoe UI" w:eastAsia="Segoe UI" w:hAnsi="Segoe UI" w:cs="Segoe UI"/>
          <w:color w:val="242424"/>
          <w:sz w:val="24"/>
          <w:szCs w:val="24"/>
        </w:rPr>
        <w:br/>
        <w:t>Yeah.</w:t>
      </w:r>
    </w:p>
    <w:p w14:paraId="7CE7DE1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14:44</w:t>
      </w:r>
      <w:r>
        <w:rPr>
          <w:rFonts w:ascii="Segoe UI" w:eastAsia="Segoe UI" w:hAnsi="Segoe UI" w:cs="Segoe UI"/>
          <w:color w:val="242424"/>
          <w:sz w:val="24"/>
          <w:szCs w:val="24"/>
        </w:rPr>
        <w:br/>
        <w:t>Honestly, I prefer just as long as we know what the image spec is.</w:t>
      </w:r>
    </w:p>
    <w:p w14:paraId="6640166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14:46</w:t>
      </w:r>
      <w:r>
        <w:rPr>
          <w:rFonts w:ascii="Segoe UI" w:eastAsia="Segoe UI" w:hAnsi="Segoe UI" w:cs="Segoe UI"/>
          <w:color w:val="242424"/>
          <w:sz w:val="24"/>
          <w:szCs w:val="24"/>
        </w:rPr>
        <w:br/>
        <w:t>OK.</w:t>
      </w:r>
      <w:r>
        <w:rPr>
          <w:rFonts w:ascii="Segoe UI" w:eastAsia="Segoe UI" w:hAnsi="Segoe UI" w:cs="Segoe UI"/>
          <w:color w:val="242424"/>
          <w:sz w:val="24"/>
          <w:szCs w:val="24"/>
        </w:rPr>
        <w:br/>
        <w:t>Yeah, understood. Let me refresh the author site here so we can take a look at this component. So this component is called destination, destination search and filters. As we saw, it's being used on our find a venue page. It's also being used on that destinations page.</w:t>
      </w:r>
      <w:r>
        <w:rPr>
          <w:rFonts w:ascii="Segoe UI" w:eastAsia="Segoe UI" w:hAnsi="Segoe UI" w:cs="Segoe UI"/>
          <w:color w:val="242424"/>
          <w:sz w:val="24"/>
          <w:szCs w:val="24"/>
        </w:rPr>
        <w:br/>
        <w:t>But we can take a look at this configuration first, so pull this to the side to show how this was authored. So one component but different variations. In this case here you can see I've selected find a venue. When we go to the destinations page we'll see this one being selected.</w:t>
      </w:r>
      <w:r>
        <w:rPr>
          <w:rFonts w:ascii="Segoe UI" w:eastAsia="Segoe UI" w:hAnsi="Segoe UI" w:cs="Segoe UI"/>
          <w:color w:val="242424"/>
          <w:sz w:val="24"/>
          <w:szCs w:val="24"/>
        </w:rPr>
        <w:br/>
        <w:t>We have our request for this is the RFP, sorry request for proposal like here. Right now it's linking it to this request information page and then we also have our sort by drop down. So you can see everything's actually selected and it's it's within this.</w:t>
      </w:r>
      <w:r>
        <w:rPr>
          <w:rFonts w:ascii="Segoe UI" w:eastAsia="Segoe UI" w:hAnsi="Segoe UI" w:cs="Segoe UI"/>
          <w:color w:val="242424"/>
          <w:sz w:val="24"/>
          <w:szCs w:val="24"/>
        </w:rPr>
        <w:br/>
        <w:t>This particular order, so meeting room, Max capacity, total square feet and number of guest rooms. So when I take a look at the actual page itself and expand this meeting room, capacity, total square feet and guest rooms, I think this is actually a better view, so I'm going to.</w:t>
      </w:r>
      <w:r>
        <w:rPr>
          <w:rFonts w:ascii="Segoe UI" w:eastAsia="Segoe UI" w:hAnsi="Segoe UI" w:cs="Segoe UI"/>
          <w:color w:val="242424"/>
          <w:sz w:val="24"/>
          <w:szCs w:val="24"/>
        </w:rPr>
        <w:br/>
        <w:t>Pull this off to the side. So I want I want you guys to see how this was authored and how it corresponds to what the end user will see. So bear with me one second.</w:t>
      </w:r>
      <w:r>
        <w:rPr>
          <w:rFonts w:ascii="Segoe UI" w:eastAsia="Segoe UI" w:hAnsi="Segoe UI" w:cs="Segoe UI"/>
          <w:color w:val="242424"/>
          <w:sz w:val="24"/>
          <w:szCs w:val="24"/>
        </w:rPr>
        <w:br/>
        <w:t>OK. All right. So let's open this back up.</w:t>
      </w:r>
      <w:r>
        <w:rPr>
          <w:rFonts w:ascii="Segoe UI" w:eastAsia="Segoe UI" w:hAnsi="Segoe UI" w:cs="Segoe UI"/>
          <w:color w:val="242424"/>
          <w:sz w:val="24"/>
          <w:szCs w:val="24"/>
        </w:rPr>
        <w:br/>
        <w:t>OK. All right. So then we also have our region section. So we have North America and this is going to show everything that's under the North America region. In this case, we can see like some of the Mexico ones are here. We see Atlantic City, Indiana, etcetera, etcetera. This is all information.</w:t>
      </w:r>
      <w:r>
        <w:rPr>
          <w:rFonts w:ascii="Segoe UI" w:eastAsia="Segoe UI" w:hAnsi="Segoe UI" w:cs="Segoe UI"/>
          <w:color w:val="242424"/>
          <w:sz w:val="24"/>
          <w:szCs w:val="24"/>
        </w:rPr>
        <w:br/>
        <w:t>Like when we just select region North America, this is like associated with those specific location content fragments. So as I'm selecting the different regions, Central America, South America, Caribbean, say OK, pull in anything that has the venue.</w:t>
      </w:r>
      <w:r>
        <w:rPr>
          <w:rFonts w:ascii="Segoe UI" w:eastAsia="Segoe UI" w:hAnsi="Segoe UI" w:cs="Segoe UI"/>
          <w:color w:val="242424"/>
          <w:sz w:val="24"/>
          <w:szCs w:val="24"/>
        </w:rPr>
        <w:br/>
        <w:t>And pull anything that is from this specific region and then display it in that section, right? So let's see here. Then we have Europe, Middle East, Africa, and then we have Asia Pacific here at the bottom. All right.</w:t>
      </w:r>
    </w:p>
    <w:p w14:paraId="43A79B5F"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17:14</w:t>
      </w:r>
      <w:r>
        <w:rPr>
          <w:rFonts w:ascii="Segoe UI" w:eastAsia="Segoe UI" w:hAnsi="Segoe UI" w:cs="Segoe UI"/>
          <w:color w:val="242424"/>
          <w:sz w:val="24"/>
          <w:szCs w:val="24"/>
        </w:rPr>
        <w:br/>
        <w:t>And Daniella, for for those fields, for region and for when you checked off, I believe it was, let me go back to my notes when you were sorting by the different, yeah, when you were doing those categories, can we add to those?</w:t>
      </w:r>
    </w:p>
    <w:p w14:paraId="1000695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17:14</w:t>
      </w:r>
      <w:r>
        <w:rPr>
          <w:rFonts w:ascii="Segoe UI" w:eastAsia="Segoe UI" w:hAnsi="Segoe UI" w:cs="Segoe UI"/>
          <w:color w:val="242424"/>
          <w:sz w:val="24"/>
          <w:szCs w:val="24"/>
        </w:rPr>
        <w:br/>
        <w:t>So yeah.</w:t>
      </w:r>
      <w:r>
        <w:rPr>
          <w:rFonts w:ascii="Segoe UI" w:eastAsia="Segoe UI" w:hAnsi="Segoe UI" w:cs="Segoe UI"/>
          <w:color w:val="242424"/>
          <w:sz w:val="24"/>
          <w:szCs w:val="24"/>
        </w:rPr>
        <w:br/>
        <w:t>Mm-hmm.</w:t>
      </w:r>
      <w:r>
        <w:rPr>
          <w:rFonts w:ascii="Segoe UI" w:eastAsia="Segoe UI" w:hAnsi="Segoe UI" w:cs="Segoe UI"/>
          <w:color w:val="242424"/>
          <w:sz w:val="24"/>
          <w:szCs w:val="24"/>
        </w:rPr>
        <w:br/>
        <w:t>Yes.</w:t>
      </w:r>
      <w:r>
        <w:rPr>
          <w:rFonts w:ascii="Segoe UI" w:eastAsia="Segoe UI" w:hAnsi="Segoe UI" w:cs="Segoe UI"/>
          <w:color w:val="242424"/>
          <w:sz w:val="24"/>
          <w:szCs w:val="24"/>
        </w:rPr>
        <w:br/>
        <w:t>So these categories are based off of what's being stored in our venue content frame like these. Sorry. Oh, I'm sorry, I'm sorry, not sort by. I apologize. You're talking about the regions.</w:t>
      </w:r>
    </w:p>
    <w:p w14:paraId="7AD5588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17:40</w:t>
      </w:r>
      <w:r>
        <w:rPr>
          <w:rFonts w:ascii="Segoe UI" w:eastAsia="Segoe UI" w:hAnsi="Segoe UI" w:cs="Segoe UI"/>
          <w:color w:val="242424"/>
          <w:sz w:val="24"/>
          <w:szCs w:val="24"/>
        </w:rPr>
        <w:br/>
        <w:t>I guess it's two-part question because I would like to know what if we decided to make a new category to sort by. So we'd like a new field basically to say what these locations you know can have. Is that hard coded right now? So I just want to know.</w:t>
      </w:r>
      <w:r>
        <w:rPr>
          <w:rFonts w:ascii="Segoe UI" w:eastAsia="Segoe UI" w:hAnsi="Segoe UI" w:cs="Segoe UI"/>
          <w:color w:val="242424"/>
          <w:sz w:val="24"/>
          <w:szCs w:val="24"/>
        </w:rPr>
        <w:br/>
        <w:t>If if tomorrow we need not just meeting rooms count, but meeting room view view, I don't know whatever it ends up being. Can we add to those? And then is I guess the regions just characterized by the folder structure? Just trying to better.</w:t>
      </w:r>
    </w:p>
    <w:p w14:paraId="65B17EB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18:00</w:t>
      </w:r>
      <w:r>
        <w:rPr>
          <w:rFonts w:ascii="Segoe UI" w:eastAsia="Segoe UI" w:hAnsi="Segoe UI" w:cs="Segoe UI"/>
          <w:color w:val="242424"/>
          <w:sz w:val="24"/>
          <w:szCs w:val="24"/>
        </w:rPr>
        <w:br/>
        <w:t>A.</w:t>
      </w:r>
      <w:r>
        <w:rPr>
          <w:rFonts w:ascii="Segoe UI" w:eastAsia="Segoe UI" w:hAnsi="Segoe UI" w:cs="Segoe UI"/>
          <w:color w:val="242424"/>
          <w:sz w:val="24"/>
          <w:szCs w:val="24"/>
        </w:rPr>
        <w:br/>
        <w:t>OK.</w:t>
      </w:r>
      <w:r>
        <w:rPr>
          <w:rFonts w:ascii="Segoe UI" w:eastAsia="Segoe UI" w:hAnsi="Segoe UI" w:cs="Segoe UI"/>
          <w:color w:val="242424"/>
          <w:sz w:val="24"/>
          <w:szCs w:val="24"/>
        </w:rPr>
        <w:br/>
        <w:t>So let's take a look. Yeah, let's take a look at our venue content fragment. So let's take a look at the content fragment. So in this case here, I'm going to look at Hard Rock Hotel Cancun, which is associated.</w:t>
      </w:r>
    </w:p>
    <w:p w14:paraId="6558211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18:14</w:t>
      </w:r>
      <w:r>
        <w:rPr>
          <w:rFonts w:ascii="Segoe UI" w:eastAsia="Segoe UI" w:hAnsi="Segoe UI" w:cs="Segoe UI"/>
          <w:color w:val="242424"/>
          <w:sz w:val="24"/>
          <w:szCs w:val="24"/>
        </w:rPr>
        <w:br/>
        <w:t>And if we have new.</w:t>
      </w:r>
    </w:p>
    <w:p w14:paraId="00FAD9B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18:28</w:t>
      </w:r>
      <w:r>
        <w:rPr>
          <w:rFonts w:ascii="Segoe UI" w:eastAsia="Segoe UI" w:hAnsi="Segoe UI" w:cs="Segoe UI"/>
          <w:color w:val="242424"/>
          <w:sz w:val="24"/>
          <w:szCs w:val="24"/>
        </w:rPr>
        <w:br/>
        <w:t>With this specific location, so we have there's a corresponding venue content fragment that has been associated with this location. Alright, so let's let's look at it. I'm going to hit edit just to open it up. So here is all the information that was displayed on here, right? So all this information is being stored.</w:t>
      </w:r>
    </w:p>
    <w:p w14:paraId="327FBB5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18:34</w:t>
      </w:r>
      <w:r>
        <w:rPr>
          <w:rFonts w:ascii="Segoe UI" w:eastAsia="Segoe UI" w:hAnsi="Segoe UI" w:cs="Segoe UI"/>
          <w:color w:val="242424"/>
          <w:sz w:val="24"/>
          <w:szCs w:val="24"/>
        </w:rPr>
        <w:br/>
        <w:t>Venue content fragment, OK.</w:t>
      </w:r>
    </w:p>
    <w:p w14:paraId="6943D63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18:48</w:t>
      </w:r>
      <w:r>
        <w:rPr>
          <w:rFonts w:ascii="Segoe UI" w:eastAsia="Segoe UI" w:hAnsi="Segoe UI" w:cs="Segoe UI"/>
          <w:color w:val="242424"/>
          <w:sz w:val="24"/>
          <w:szCs w:val="24"/>
        </w:rPr>
        <w:br/>
        <w:t>In a content fragment that looks like this. So you can see here those were those established fields that we had meeting rooms, Max capacity area and guest rooms. And so your question about what if we needed an extra field that would require an update to the content fragment model since this was the defined data structure for.</w:t>
      </w:r>
    </w:p>
    <w:p w14:paraId="6A7E1C3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18:52</w:t>
      </w:r>
      <w:r>
        <w:rPr>
          <w:rFonts w:ascii="Segoe UI" w:eastAsia="Segoe UI" w:hAnsi="Segoe UI" w:cs="Segoe UI"/>
          <w:color w:val="242424"/>
          <w:sz w:val="24"/>
          <w:szCs w:val="24"/>
        </w:rPr>
        <w:br/>
        <w:t>OK.</w:t>
      </w:r>
    </w:p>
    <w:p w14:paraId="030D418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19:08</w:t>
      </w:r>
      <w:r>
        <w:rPr>
          <w:rFonts w:ascii="Segoe UI" w:eastAsia="Segoe UI" w:hAnsi="Segoe UI" w:cs="Segoe UI"/>
          <w:color w:val="242424"/>
          <w:sz w:val="24"/>
          <w:szCs w:val="24"/>
        </w:rPr>
        <w:br/>
        <w:t>This particular content fragment, so you wouldn't be able to just add it right now to this view. You would have to update the content fragment model, determine what kind of field you want it to be. Is it a text field, is it a number field, etc. And then once that's been enabled and added and published to the model, then you would be able to.</w:t>
      </w:r>
      <w:r>
        <w:rPr>
          <w:rFonts w:ascii="Segoe UI" w:eastAsia="Segoe UI" w:hAnsi="Segoe UI" w:cs="Segoe UI"/>
          <w:color w:val="242424"/>
          <w:sz w:val="24"/>
          <w:szCs w:val="24"/>
        </w:rPr>
        <w:br/>
        <w:t>See that field here and start storing values for it, but right now.</w:t>
      </w:r>
    </w:p>
    <w:p w14:paraId="2E9684F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19:31</w:t>
      </w:r>
      <w:r>
        <w:rPr>
          <w:rFonts w:ascii="Segoe UI" w:eastAsia="Segoe UI" w:hAnsi="Segoe UI" w:cs="Segoe UI"/>
          <w:color w:val="242424"/>
          <w:sz w:val="24"/>
          <w:szCs w:val="24"/>
        </w:rPr>
        <w:br/>
        <w:t>So if I I guess that would be like if our IT team or product team, whoever's in charge of editing the fragment models adds it, do they work in conjunction how that new field also looks on this? Like just so I can understand like what's going to be our process for we need a new field and if we can't add it as authors, we need another.</w:t>
      </w:r>
    </w:p>
    <w:p w14:paraId="5F78042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19:38</w:t>
      </w:r>
      <w:r>
        <w:rPr>
          <w:rFonts w:ascii="Segoe UI" w:eastAsia="Segoe UI" w:hAnsi="Segoe UI" w:cs="Segoe UI"/>
          <w:color w:val="242424"/>
          <w:sz w:val="24"/>
          <w:szCs w:val="24"/>
        </w:rPr>
        <w:br/>
        <w:t>Mhm.</w:t>
      </w:r>
      <w:r>
        <w:rPr>
          <w:rFonts w:ascii="Segoe UI" w:eastAsia="Segoe UI" w:hAnsi="Segoe UI" w:cs="Segoe UI"/>
          <w:color w:val="242424"/>
          <w:sz w:val="24"/>
          <w:szCs w:val="24"/>
        </w:rPr>
        <w:br/>
        <w:t>So this.</w:t>
      </w:r>
      <w:r>
        <w:rPr>
          <w:rFonts w:ascii="Segoe UI" w:eastAsia="Segoe UI" w:hAnsi="Segoe UI" w:cs="Segoe UI"/>
          <w:color w:val="242424"/>
          <w:sz w:val="24"/>
          <w:szCs w:val="24"/>
        </w:rPr>
        <w:br/>
        <w:t>Mhm.</w:t>
      </w:r>
    </w:p>
    <w:p w14:paraId="1A43FF6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19:50</w:t>
      </w:r>
      <w:r>
        <w:rPr>
          <w:rFonts w:ascii="Segoe UI" w:eastAsia="Segoe UI" w:hAnsi="Segoe UI" w:cs="Segoe UI"/>
          <w:color w:val="242424"/>
          <w:sz w:val="24"/>
          <w:szCs w:val="24"/>
        </w:rPr>
        <w:br/>
        <w:t>I know that it might take us a week to get the fragment updated plus the design of the new field.</w:t>
      </w:r>
    </w:p>
    <w:p w14:paraId="3DAA8F0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19:56</w:t>
      </w:r>
      <w:r>
        <w:rPr>
          <w:rFonts w:ascii="Segoe UI" w:eastAsia="Segoe UI" w:hAnsi="Segoe UI" w:cs="Segoe UI"/>
          <w:color w:val="242424"/>
          <w:sz w:val="24"/>
          <w:szCs w:val="24"/>
        </w:rPr>
        <w:br/>
        <w:t>Right. So um, let's take your example of if you needed to add, let me see like you said like, I don't know, like view or.</w:t>
      </w:r>
    </w:p>
    <w:p w14:paraId="533CD8C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20:03</w:t>
      </w:r>
      <w:r>
        <w:rPr>
          <w:rFonts w:ascii="Segoe UI" w:eastAsia="Segoe UI" w:hAnsi="Segoe UI" w:cs="Segoe UI"/>
          <w:color w:val="242424"/>
          <w:sz w:val="24"/>
          <w:szCs w:val="24"/>
        </w:rPr>
        <w:br/>
        <w:t>I said like meeting. Yeah, the view of the room, even though I'm just couldn't think of.</w:t>
      </w:r>
    </w:p>
    <w:p w14:paraId="6054313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20:06</w:t>
      </w:r>
      <w:r>
        <w:rPr>
          <w:rFonts w:ascii="Segoe UI" w:eastAsia="Segoe UI" w:hAnsi="Segoe UI" w:cs="Segoe UI"/>
          <w:color w:val="242424"/>
          <w:sz w:val="24"/>
          <w:szCs w:val="24"/>
        </w:rPr>
        <w:br/>
        <w:t>Yeah, so say that's a field that you want to add. First step would be OK is that a number of fields that determine the input field, which of course like you mentioned, that would be added by whoever has admin rights to those that content fragment model. The next step would.</w:t>
      </w:r>
    </w:p>
    <w:p w14:paraId="18F0E14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20:22</w:t>
      </w:r>
      <w:r>
        <w:rPr>
          <w:rFonts w:ascii="Segoe UI" w:eastAsia="Segoe UI" w:hAnsi="Segoe UI" w:cs="Segoe UI"/>
          <w:color w:val="242424"/>
          <w:sz w:val="24"/>
          <w:szCs w:val="24"/>
        </w:rPr>
        <w:br/>
        <w:t>Group did take the content fragment model course, so I did see where it gets added, but obviously I just want to know what that process looks like for this.</w:t>
      </w:r>
    </w:p>
    <w:p w14:paraId="6C00040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20:24</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r>
        <w:rPr>
          <w:rFonts w:ascii="Segoe UI" w:eastAsia="Segoe UI" w:hAnsi="Segoe UI" w:cs="Segoe UI"/>
          <w:color w:val="242424"/>
          <w:sz w:val="24"/>
          <w:szCs w:val="24"/>
        </w:rPr>
        <w:br/>
        <w:t>Yep, so that specific field needs to get added. This specific sort by would also need to be sorry this this drop down would need to make sure that that particular field is added here. However, keep in mind how would you want it to be displayed here, right? Do you want it to be displayed in the section in a different part of section?</w:t>
      </w:r>
      <w:r>
        <w:rPr>
          <w:rFonts w:ascii="Segoe UI" w:eastAsia="Segoe UI" w:hAnsi="Segoe UI" w:cs="Segoe UI"/>
          <w:color w:val="242424"/>
          <w:sz w:val="24"/>
          <w:szCs w:val="24"/>
        </w:rPr>
        <w:br/>
        <w:t>So that would be also a component update. So like there are like you're saying there are different like decisions that would need to be made. You add a new field, you need it to be accessible to the author within the dialogue window, but then also determine where should it go to the end user which would require a front end update to the component.</w:t>
      </w:r>
    </w:p>
    <w:p w14:paraId="57A7CEE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20:50</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5BB90A2C"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20:59</w:t>
      </w:r>
      <w:r>
        <w:rPr>
          <w:rFonts w:ascii="Segoe UI" w:eastAsia="Segoe UI" w:hAnsi="Segoe UI" w:cs="Segoe UI"/>
          <w:color w:val="242424"/>
          <w:sz w:val="24"/>
          <w:szCs w:val="24"/>
        </w:rPr>
        <w:br/>
        <w:t>OK.</w:t>
      </w:r>
    </w:p>
    <w:p w14:paraId="64C811C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21:07</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 Rick can probably speak to how an author does it today, but I just want to be sure that this group knows if we needed something new, we're going to need to make it like a process to get that field.</w:t>
      </w:r>
    </w:p>
    <w:p w14:paraId="6A5FBAD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21:09</w:t>
      </w:r>
      <w:r>
        <w:rPr>
          <w:rFonts w:ascii="Segoe UI" w:eastAsia="Segoe UI" w:hAnsi="Segoe UI" w:cs="Segoe UI"/>
          <w:color w:val="242424"/>
          <w:sz w:val="24"/>
          <w:szCs w:val="24"/>
        </w:rPr>
        <w:br/>
        <w:t>Yeah.</w:t>
      </w:r>
    </w:p>
    <w:p w14:paraId="758EB97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21:20</w:t>
      </w:r>
      <w:r>
        <w:rPr>
          <w:rFonts w:ascii="Segoe UI" w:eastAsia="Segoe UI" w:hAnsi="Segoe UI" w:cs="Segoe UI"/>
          <w:color w:val="242424"/>
          <w:sz w:val="24"/>
          <w:szCs w:val="24"/>
        </w:rPr>
        <w:br/>
        <w:t>Can we can we tag this as a as a as a gap please? Because it's way overcomplicated on how to manage knowing that we're constantly changing to at least those points. We will need to have a more optimized way of doing this.</w:t>
      </w:r>
    </w:p>
    <w:p w14:paraId="7F6F013E"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21:36</w:t>
      </w:r>
      <w:r>
        <w:rPr>
          <w:rFonts w:ascii="Segoe UI" w:eastAsia="Segoe UI" w:hAnsi="Segoe UI" w:cs="Segoe UI"/>
          <w:color w:val="242424"/>
          <w:sz w:val="24"/>
          <w:szCs w:val="24"/>
        </w:rPr>
        <w:br/>
        <w:t>Yeah, go ahead and mark it as a gap, guys. Yeah, it makes sense. If y'all need this optimized market and document it accordingly. And Gonzalo has his hand up, Daniel.</w:t>
      </w:r>
    </w:p>
    <w:p w14:paraId="608FAC1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21:37</w:t>
      </w:r>
      <w:r>
        <w:rPr>
          <w:rFonts w:ascii="Segoe UI" w:eastAsia="Segoe UI" w:hAnsi="Segoe UI" w:cs="Segoe UI"/>
          <w:color w:val="242424"/>
          <w:sz w:val="24"/>
          <w:szCs w:val="24"/>
        </w:rPr>
        <w:br/>
        <w:t>So we can add up.</w:t>
      </w:r>
      <w:r>
        <w:rPr>
          <w:rFonts w:ascii="Segoe UI" w:eastAsia="Segoe UI" w:hAnsi="Segoe UI" w:cs="Segoe UI"/>
          <w:color w:val="242424"/>
          <w:sz w:val="24"/>
          <w:szCs w:val="24"/>
        </w:rPr>
        <w:br/>
        <w:t>Thank you.</w:t>
      </w:r>
    </w:p>
    <w:p w14:paraId="02C914D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21:45</w:t>
      </w:r>
      <w:r>
        <w:rPr>
          <w:rFonts w:ascii="Segoe UI" w:eastAsia="Segoe UI" w:hAnsi="Segoe UI" w:cs="Segoe UI"/>
          <w:color w:val="242424"/>
          <w:sz w:val="24"/>
          <w:szCs w:val="24"/>
        </w:rPr>
        <w:br/>
        <w:t>Oh, yeah.</w:t>
      </w:r>
      <w:r>
        <w:rPr>
          <w:rFonts w:ascii="Segoe UI" w:eastAsia="Segoe UI" w:hAnsi="Segoe UI" w:cs="Segoe UI"/>
          <w:color w:val="242424"/>
          <w:sz w:val="24"/>
          <w:szCs w:val="24"/>
        </w:rPr>
        <w:br/>
        <w:t>I was gonna say cause but sorry before Gonzalo goes, the probably same will go to the filter itself. Like I'm I'm assuming the filters also now hard coded for grabbing these destinations. So it's like if we were to to classify the type of destination by being a unity participating hotel, we can't just add it so.</w:t>
      </w:r>
    </w:p>
    <w:p w14:paraId="77306D70"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21:51</w:t>
      </w:r>
      <w:r>
        <w:rPr>
          <w:rFonts w:ascii="Segoe UI" w:eastAsia="Segoe UI" w:hAnsi="Segoe UI" w:cs="Segoe UI"/>
          <w:color w:val="242424"/>
          <w:sz w:val="24"/>
          <w:szCs w:val="24"/>
        </w:rPr>
        <w:br/>
        <w:t>Yes.</w:t>
      </w:r>
    </w:p>
    <w:p w14:paraId="17E367E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22:03</w:t>
      </w:r>
      <w:r>
        <w:rPr>
          <w:rFonts w:ascii="Segoe UI" w:eastAsia="Segoe UI" w:hAnsi="Segoe UI" w:cs="Segoe UI"/>
          <w:color w:val="242424"/>
          <w:sz w:val="24"/>
          <w:szCs w:val="24"/>
        </w:rPr>
        <w:br/>
        <w:t>Same kind of concept, but sorry, Gonzalo, your hand's been up for a while.</w:t>
      </w:r>
    </w:p>
    <w:p w14:paraId="0A15462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22:08</w:t>
      </w:r>
      <w:r>
        <w:rPr>
          <w:rFonts w:ascii="Segoe UI" w:eastAsia="Segoe UI" w:hAnsi="Segoe UI" w:cs="Segoe UI"/>
          <w:color w:val="242424"/>
          <w:sz w:val="24"/>
          <w:szCs w:val="24"/>
        </w:rPr>
        <w:br/>
        <w:t>Yeah, one, sorry to consult. I'm sorry. One more thing. Luke, I just want to make sure we're doing the right thing before we could move in. I assume you guys were like marking the gaps. Are you saying we have to annotate them? OK.</w:t>
      </w:r>
    </w:p>
    <w:p w14:paraId="6D314C70"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22:18</w:t>
      </w:r>
      <w:r>
        <w:rPr>
          <w:rFonts w:ascii="Segoe UI" w:eastAsia="Segoe UI" w:hAnsi="Segoe UI" w:cs="Segoe UI"/>
          <w:color w:val="242424"/>
          <w:sz w:val="24"/>
          <w:szCs w:val="24"/>
        </w:rPr>
        <w:br/>
        <w:t>No, no, Maite, no. We're providing the knowledge transfer and the information you need to document those. Yep.</w:t>
      </w:r>
    </w:p>
    <w:p w14:paraId="174E51B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22:23</w:t>
      </w:r>
      <w:r>
        <w:rPr>
          <w:rFonts w:ascii="Segoe UI" w:eastAsia="Segoe UI" w:hAnsi="Segoe UI" w:cs="Segoe UI"/>
          <w:color w:val="242424"/>
          <w:sz w:val="24"/>
          <w:szCs w:val="24"/>
        </w:rPr>
        <w:br/>
        <w:t>OK.</w:t>
      </w:r>
      <w:r>
        <w:rPr>
          <w:rFonts w:ascii="Segoe UI" w:eastAsia="Segoe UI" w:hAnsi="Segoe UI" w:cs="Segoe UI"/>
          <w:color w:val="242424"/>
          <w:sz w:val="24"/>
          <w:szCs w:val="24"/>
        </w:rPr>
        <w:br/>
        <w:t>OK. Thank you for clarifying. So for now on we'll we'll document them. Thanks.</w:t>
      </w:r>
    </w:p>
    <w:p w14:paraId="32A171AF"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22:32</w:t>
      </w:r>
      <w:r>
        <w:rPr>
          <w:rFonts w:ascii="Segoe UI" w:eastAsia="Segoe UI" w:hAnsi="Segoe UI" w:cs="Segoe UI"/>
          <w:color w:val="242424"/>
          <w:sz w:val="24"/>
          <w:szCs w:val="24"/>
        </w:rPr>
        <w:br/>
        <w:t>Hey Tim, thank you. Quick question. You were in the component a moment ago and that you were sharing the regions and this section. So it in prod I don't see this working the when you select the regions.</w:t>
      </w:r>
    </w:p>
    <w:p w14:paraId="769313B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22:32</w:t>
      </w:r>
      <w:r>
        <w:rPr>
          <w:rFonts w:ascii="Segoe UI" w:eastAsia="Segoe UI" w:hAnsi="Segoe UI" w:cs="Segoe UI"/>
          <w:color w:val="242424"/>
          <w:sz w:val="24"/>
          <w:szCs w:val="24"/>
        </w:rPr>
        <w:br/>
        <w:t>OK, let's start.</w:t>
      </w:r>
    </w:p>
    <w:p w14:paraId="03698A0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22:42</w:t>
      </w:r>
      <w:r>
        <w:rPr>
          <w:rFonts w:ascii="Segoe UI" w:eastAsia="Segoe UI" w:hAnsi="Segoe UI" w:cs="Segoe UI"/>
          <w:color w:val="242424"/>
          <w:sz w:val="24"/>
          <w:szCs w:val="24"/>
        </w:rPr>
        <w:br/>
        <w:t>Mhm.</w:t>
      </w:r>
    </w:p>
    <w:p w14:paraId="02E15AA8"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22:47</w:t>
      </w:r>
      <w:r>
        <w:rPr>
          <w:rFonts w:ascii="Segoe UI" w:eastAsia="Segoe UI" w:hAnsi="Segoe UI" w:cs="Segoe UI"/>
          <w:color w:val="242424"/>
          <w:sz w:val="24"/>
          <w:szCs w:val="24"/>
        </w:rPr>
        <w:br/>
        <w:t>Uh, and and I'm talking about the hardroad.com one. The the Google Maps component is.</w:t>
      </w:r>
    </w:p>
    <w:p w14:paraId="1A5F9B4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22:51</w:t>
      </w:r>
      <w:r>
        <w:rPr>
          <w:rFonts w:ascii="Segoe UI" w:eastAsia="Segoe UI" w:hAnsi="Segoe UI" w:cs="Segoe UI"/>
          <w:color w:val="242424"/>
          <w:sz w:val="24"/>
          <w:szCs w:val="24"/>
        </w:rPr>
        <w:br/>
        <w:t>Yes.</w:t>
      </w:r>
      <w:r>
        <w:rPr>
          <w:rFonts w:ascii="Segoe UI" w:eastAsia="Segoe UI" w:hAnsi="Segoe UI" w:cs="Segoe UI"/>
          <w:color w:val="242424"/>
          <w:sz w:val="24"/>
          <w:szCs w:val="24"/>
        </w:rPr>
        <w:br/>
        <w:t>Yeah, so that's a different. So to be clearer than the one that's a different component than this one. I like you said, I think it's using the Google map component which we are going to be going over today on how that works. But this component here is destination search and filter. So there are some different functionality and different fields in the.</w:t>
      </w:r>
    </w:p>
    <w:p w14:paraId="60D4A7C5"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22:59</w:t>
      </w:r>
      <w:r>
        <w:rPr>
          <w:rFonts w:ascii="Segoe UI" w:eastAsia="Segoe UI" w:hAnsi="Segoe UI" w:cs="Segoe UI"/>
          <w:color w:val="242424"/>
          <w:sz w:val="24"/>
          <w:szCs w:val="24"/>
        </w:rPr>
        <w:br/>
        <w:t>OK.</w:t>
      </w:r>
      <w:r>
        <w:rPr>
          <w:rFonts w:ascii="Segoe UI" w:eastAsia="Segoe UI" w:hAnsi="Segoe UI" w:cs="Segoe UI"/>
          <w:color w:val="242424"/>
          <w:sz w:val="24"/>
          <w:szCs w:val="24"/>
        </w:rPr>
        <w:br/>
        <w:t>Got it.</w:t>
      </w:r>
    </w:p>
    <w:p w14:paraId="59350B2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23:13</w:t>
      </w:r>
      <w:r>
        <w:rPr>
          <w:rFonts w:ascii="Segoe UI" w:eastAsia="Segoe UI" w:hAnsi="Segoe UI" w:cs="Segoe UI"/>
          <w:color w:val="242424"/>
          <w:sz w:val="24"/>
          <w:szCs w:val="24"/>
        </w:rPr>
        <w:br/>
        <w:t>Component dialog window.</w:t>
      </w:r>
    </w:p>
    <w:p w14:paraId="62F9C828"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23:14</w:t>
      </w:r>
      <w:r>
        <w:rPr>
          <w:rFonts w:ascii="Segoe UI" w:eastAsia="Segoe UI" w:hAnsi="Segoe UI" w:cs="Segoe UI"/>
          <w:color w:val="242424"/>
          <w:sz w:val="24"/>
          <w:szCs w:val="24"/>
        </w:rPr>
        <w:br/>
        <w:t>OK. So maybe we can go through those questions when we get that. Thank you.</w:t>
      </w:r>
    </w:p>
    <w:p w14:paraId="2380A37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23:17</w:t>
      </w:r>
      <w:r>
        <w:rPr>
          <w:rFonts w:ascii="Segoe UI" w:eastAsia="Segoe UI" w:hAnsi="Segoe UI" w:cs="Segoe UI"/>
          <w:color w:val="242424"/>
          <w:sz w:val="24"/>
          <w:szCs w:val="24"/>
        </w:rPr>
        <w:br/>
        <w:t>Yeah, when we go through Google Map, definitely we'll we'll make sure you have some time to ask that.</w:t>
      </w:r>
      <w:r>
        <w:rPr>
          <w:rFonts w:ascii="Segoe UI" w:eastAsia="Segoe UI" w:hAnsi="Segoe UI" w:cs="Segoe UI"/>
          <w:color w:val="242424"/>
          <w:sz w:val="24"/>
          <w:szCs w:val="24"/>
        </w:rPr>
        <w:br/>
        <w:t>OK.</w:t>
      </w:r>
    </w:p>
    <w:p w14:paraId="190AD1A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23:24</w:t>
      </w:r>
      <w:r>
        <w:rPr>
          <w:rFonts w:ascii="Segoe UI" w:eastAsia="Segoe UI" w:hAnsi="Segoe UI" w:cs="Segoe UI"/>
          <w:color w:val="242424"/>
          <w:sz w:val="24"/>
          <w:szCs w:val="24"/>
        </w:rPr>
        <w:br/>
        <w:t>Sorry, I am getting a little bit confused Luke, with that statement. I'm gonna be honest, I was really under the impression that you guys were also like building out the list and like ours was just more so like the questions. But if I was under the wrong impression, I think this team needs to know because we might not be document mean not be documenting as much.</w:t>
      </w:r>
      <w:r>
        <w:rPr>
          <w:rFonts w:ascii="Segoe UI" w:eastAsia="Segoe UI" w:hAnsi="Segoe UI" w:cs="Segoe UI"/>
          <w:color w:val="242424"/>
          <w:sz w:val="24"/>
          <w:szCs w:val="24"/>
        </w:rPr>
        <w:br/>
        <w:t>Um.</w:t>
      </w:r>
    </w:p>
    <w:p w14:paraId="4F1A0F4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23:44</w:t>
      </w:r>
      <w:r>
        <w:rPr>
          <w:rFonts w:ascii="Segoe UI" w:eastAsia="Segoe UI" w:hAnsi="Segoe UI" w:cs="Segoe UI"/>
          <w:color w:val="242424"/>
          <w:sz w:val="24"/>
          <w:szCs w:val="24"/>
        </w:rPr>
        <w:br/>
        <w:t>Yes, Scott, this is kind of what I talked to you offline about. I was wondering how the process was going for you guys internally documenting the the gaps that you would come to the platform expansion reviews on the last two weeks on the calendar.</w:t>
      </w:r>
      <w:r>
        <w:rPr>
          <w:rFonts w:ascii="Segoe UI" w:eastAsia="Segoe UI" w:hAnsi="Segoe UI" w:cs="Segoe UI"/>
          <w:color w:val="242424"/>
          <w:sz w:val="24"/>
          <w:szCs w:val="24"/>
        </w:rPr>
        <w:br/>
        <w:t>So Scott, if you could take that offline with Lisa.</w:t>
      </w:r>
    </w:p>
    <w:p w14:paraId="35C9945A"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24:01</w:t>
      </w:r>
      <w:r>
        <w:rPr>
          <w:rFonts w:ascii="Segoe UI" w:eastAsia="Segoe UI" w:hAnsi="Segoe UI" w:cs="Segoe UI"/>
          <w:color w:val="242424"/>
          <w:sz w:val="24"/>
          <w:szCs w:val="24"/>
        </w:rPr>
        <w:br/>
        <w:t>Yeah, I I thought our question, I thought the questions on confluence were were feeding into that funnel. No.</w:t>
      </w:r>
    </w:p>
    <w:p w14:paraId="114D0DF3"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24:07</w:t>
      </w:r>
      <w:r>
        <w:rPr>
          <w:rFonts w:ascii="Segoe UI" w:eastAsia="Segoe UI" w:hAnsi="Segoe UI" w:cs="Segoe UI"/>
          <w:color w:val="242424"/>
          <w:sz w:val="24"/>
          <w:szCs w:val="24"/>
        </w:rPr>
        <w:br/>
        <w:t>They're feed into a funnel for you guys to document what you're finding as gaps and what we're showing in this knowledge transfer.</w:t>
      </w:r>
      <w:r>
        <w:rPr>
          <w:rFonts w:ascii="Segoe UI" w:eastAsia="Segoe UI" w:hAnsi="Segoe UI" w:cs="Segoe UI"/>
          <w:color w:val="242424"/>
          <w:sz w:val="24"/>
          <w:szCs w:val="24"/>
        </w:rPr>
        <w:br/>
        <w:t>Yep, but but we're we're not documenting your your your gaps. You guys come prepared with use cases and functionality that's missing from the framework that we're showing you how to.</w:t>
      </w:r>
    </w:p>
    <w:p w14:paraId="541CE12B"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24:15</w:t>
      </w:r>
      <w:r>
        <w:rPr>
          <w:rFonts w:ascii="Segoe UI" w:eastAsia="Segoe UI" w:hAnsi="Segoe UI" w:cs="Segoe UI"/>
          <w:color w:val="242424"/>
          <w:sz w:val="24"/>
          <w:szCs w:val="24"/>
        </w:rPr>
        <w:br/>
        <w:t>Right, right.</w:t>
      </w:r>
    </w:p>
    <w:p w14:paraId="72F709C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24:16</w:t>
      </w:r>
      <w:r>
        <w:rPr>
          <w:rFonts w:ascii="Segoe UI" w:eastAsia="Segoe UI" w:hAnsi="Segoe UI" w:cs="Segoe UI"/>
          <w:color w:val="242424"/>
          <w:sz w:val="24"/>
          <w:szCs w:val="24"/>
        </w:rPr>
        <w:br/>
        <w:t>But.</w:t>
      </w:r>
    </w:p>
    <w:p w14:paraId="0A40263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24:16</w:t>
      </w:r>
      <w:r>
        <w:rPr>
          <w:rFonts w:ascii="Segoe UI" w:eastAsia="Segoe UI" w:hAnsi="Segoe UI" w:cs="Segoe UI"/>
          <w:color w:val="242424"/>
          <w:sz w:val="24"/>
          <w:szCs w:val="24"/>
        </w:rPr>
        <w:br/>
        <w:t>But.</w:t>
      </w:r>
    </w:p>
    <w:p w14:paraId="5A06C18E"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24:25</w:t>
      </w:r>
      <w:r>
        <w:rPr>
          <w:rFonts w:ascii="Segoe UI" w:eastAsia="Segoe UI" w:hAnsi="Segoe UI" w:cs="Segoe UI"/>
          <w:color w:val="242424"/>
          <w:sz w:val="24"/>
          <w:szCs w:val="24"/>
        </w:rPr>
        <w:br/>
        <w:t>Right. And that's what yeah exactly in the in the landing zone for that is is the questions in confluence like we did in previous sessions right. Whether it you know what like like with Maite's ask or anybody's ask them we need more of this or we need we need clarification on this or you know this is not working for us. You know like the the questions I think it's also it's questions slash needs.</w:t>
      </w:r>
      <w:r>
        <w:rPr>
          <w:rFonts w:ascii="Segoe UI" w:eastAsia="Segoe UI" w:hAnsi="Segoe UI" w:cs="Segoe UI"/>
          <w:color w:val="242424"/>
          <w:sz w:val="24"/>
          <w:szCs w:val="24"/>
        </w:rPr>
        <w:br/>
        <w:t>Maybe is a better terminology, Luke, on confluence, right? It's not just questions, it's also what do we need, right?</w:t>
      </w:r>
    </w:p>
    <w:p w14:paraId="503C398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24:46</w:t>
      </w:r>
      <w:r>
        <w:rPr>
          <w:rFonts w:ascii="Segoe UI" w:eastAsia="Segoe UI" w:hAnsi="Segoe UI" w:cs="Segoe UI"/>
          <w:color w:val="242424"/>
          <w:sz w:val="24"/>
          <w:szCs w:val="24"/>
        </w:rPr>
        <w:br/>
        <w:t>To be, to be.</w:t>
      </w:r>
      <w:r>
        <w:rPr>
          <w:rFonts w:ascii="Segoe UI" w:eastAsia="Segoe UI" w:hAnsi="Segoe UI" w:cs="Segoe UI"/>
          <w:color w:val="242424"/>
          <w:sz w:val="24"/>
          <w:szCs w:val="24"/>
        </w:rPr>
        <w:br/>
        <w:t>OK. To be fair, Scott, just to the Adobe team, I don't think they can easily understand the gaps from the questions because our questions were more on like how do we do this and can you show us this or that because these are pretty high level, so we don't get to see all the steps, but.</w:t>
      </w:r>
    </w:p>
    <w:p w14:paraId="3178D5AD"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25:00</w:t>
      </w:r>
      <w:r>
        <w:rPr>
          <w:rFonts w:ascii="Segoe UI" w:eastAsia="Segoe UI" w:hAnsi="Segoe UI" w:cs="Segoe UI"/>
          <w:color w:val="242424"/>
          <w:sz w:val="24"/>
          <w:szCs w:val="24"/>
        </w:rPr>
        <w:br/>
        <w:t>Mhm.</w:t>
      </w:r>
    </w:p>
    <w:p w14:paraId="03AA269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25:06</w:t>
      </w:r>
      <w:r>
        <w:rPr>
          <w:rFonts w:ascii="Segoe UI" w:eastAsia="Segoe UI" w:hAnsi="Segoe UI" w:cs="Segoe UI"/>
          <w:color w:val="242424"/>
          <w:sz w:val="24"/>
          <w:szCs w:val="24"/>
        </w:rPr>
        <w:br/>
        <w:t>That's why I asked earlier if there was another list being done, but now that I know it's not, I'll catch up, look on the rewatch stuff and I'll start documenting gaps. That way when this ends, we should have a list.</w:t>
      </w:r>
    </w:p>
    <w:p w14:paraId="31963E8D"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25:18</w:t>
      </w:r>
      <w:r>
        <w:rPr>
          <w:rFonts w:ascii="Segoe UI" w:eastAsia="Segoe UI" w:hAnsi="Segoe UI" w:cs="Segoe UI"/>
          <w:color w:val="242424"/>
          <w:sz w:val="24"/>
          <w:szCs w:val="24"/>
        </w:rPr>
        <w:br/>
        <w:t>OK, that sounds good, my team.</w:t>
      </w:r>
    </w:p>
    <w:p w14:paraId="6BEA71B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25:19</w:t>
      </w:r>
      <w:r>
        <w:rPr>
          <w:rFonts w:ascii="Segoe UI" w:eastAsia="Segoe UI" w:hAnsi="Segoe UI" w:cs="Segoe UI"/>
          <w:color w:val="242424"/>
          <w:sz w:val="24"/>
          <w:szCs w:val="24"/>
        </w:rPr>
        <w:br/>
        <w:t>Yeah, to add to that, because I think, remember when we met as like a high-level group with Leandra and she was like, well, why are you asking questions if they were asked in the video? So it's I hadn't been documenting gaps necessarily on the confluence page, just questions. So to me it feels like a lot.</w:t>
      </w:r>
    </w:p>
    <w:p w14:paraId="1C18CF00"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25:19</w:t>
      </w:r>
      <w:r>
        <w:rPr>
          <w:rFonts w:ascii="Segoe UI" w:eastAsia="Segoe UI" w:hAnsi="Segoe UI" w:cs="Segoe UI"/>
          <w:color w:val="242424"/>
          <w:sz w:val="24"/>
          <w:szCs w:val="24"/>
        </w:rPr>
        <w:br/>
        <w:t>It sounds great, Mikey.</w:t>
      </w:r>
    </w:p>
    <w:p w14:paraId="7EC9E6E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25:38</w:t>
      </w:r>
      <w:r>
        <w:rPr>
          <w:rFonts w:ascii="Segoe UI" w:eastAsia="Segoe UI" w:hAnsi="Segoe UI" w:cs="Segoe UI"/>
          <w:color w:val="242424"/>
          <w:sz w:val="24"/>
          <w:szCs w:val="24"/>
        </w:rPr>
        <w:br/>
        <w:t>A lot of my gaps from those previous sessions might not be written because I thought those were at least getting take away from the Adobe side.</w:t>
      </w:r>
    </w:p>
    <w:p w14:paraId="22ACE73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25:47</w:t>
      </w:r>
      <w:r>
        <w:rPr>
          <w:rFonts w:ascii="Segoe UI" w:eastAsia="Segoe UI" w:hAnsi="Segoe UI" w:cs="Segoe UI"/>
          <w:color w:val="242424"/>
          <w:sz w:val="24"/>
          <w:szCs w:val="24"/>
        </w:rPr>
        <w:br/>
        <w:t>OK, so Lisa, once I have my listing, well, I'm going to start, but once give me next week to catch up, I'll make sure that I'm not missing any of your gaps and that we are aligned.</w:t>
      </w:r>
    </w:p>
    <w:p w14:paraId="5E2F1001"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25:54</w:t>
      </w:r>
      <w:r>
        <w:rPr>
          <w:rFonts w:ascii="Segoe UI" w:eastAsia="Segoe UI" w:hAnsi="Segoe UI" w:cs="Segoe UI"/>
          <w:color w:val="242424"/>
          <w:sz w:val="24"/>
          <w:szCs w:val="24"/>
        </w:rPr>
        <w:br/>
        <w:t>OK. Well, the good thing is things are recorded and Luke, you've been posting the A I notes as well, right. So it should be pretty, yeah. So we can distill from that too. It's not like we we we have missing time.</w:t>
      </w:r>
    </w:p>
    <w:p w14:paraId="4E85ED3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25:57</w:t>
      </w:r>
      <w:r>
        <w:rPr>
          <w:rFonts w:ascii="Segoe UI" w:eastAsia="Segoe UI" w:hAnsi="Segoe UI" w:cs="Segoe UI"/>
          <w:color w:val="242424"/>
          <w:sz w:val="24"/>
          <w:szCs w:val="24"/>
        </w:rPr>
        <w:br/>
        <w:t>Yep.</w:t>
      </w:r>
    </w:p>
    <w:p w14:paraId="02E99A84"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25:59</w:t>
      </w:r>
      <w:r>
        <w:rPr>
          <w:rFonts w:ascii="Segoe UI" w:eastAsia="Segoe UI" w:hAnsi="Segoe UI" w:cs="Segoe UI"/>
          <w:color w:val="242424"/>
          <w:sz w:val="24"/>
          <w:szCs w:val="24"/>
        </w:rPr>
        <w:br/>
        <w:t>Yeah, that's that's correct. The the transcripts. Yep, Yep.</w:t>
      </w:r>
      <w:r>
        <w:rPr>
          <w:rFonts w:ascii="Segoe UI" w:eastAsia="Segoe UI" w:hAnsi="Segoe UI" w:cs="Segoe UI"/>
          <w:color w:val="242424"/>
          <w:sz w:val="24"/>
          <w:szCs w:val="24"/>
        </w:rPr>
        <w:br/>
        <w:t>Yeah, transcripts and videos, yeah.</w:t>
      </w:r>
    </w:p>
    <w:p w14:paraId="56D97D6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26:06</w:t>
      </w:r>
      <w:r>
        <w:rPr>
          <w:rFonts w:ascii="Segoe UI" w:eastAsia="Segoe UI" w:hAnsi="Segoe UI" w:cs="Segoe UI"/>
          <w:color w:val="242424"/>
          <w:sz w:val="24"/>
          <w:szCs w:val="24"/>
        </w:rPr>
        <w:br/>
        <w:t>Yeah, and to be fair, we know what we need, right? So it should be, it shouldn't be that hard for me to accomplish because we know exactly what we're missing in most of the cases. From what we're seeing, like it's it's a lot. So I'll, I'll take on that.</w:t>
      </w:r>
    </w:p>
    <w:p w14:paraId="70AC2B16"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26:11</w:t>
      </w:r>
      <w:r>
        <w:rPr>
          <w:rFonts w:ascii="Segoe UI" w:eastAsia="Segoe UI" w:hAnsi="Segoe UI" w:cs="Segoe UI"/>
          <w:color w:val="242424"/>
          <w:sz w:val="24"/>
          <w:szCs w:val="24"/>
        </w:rPr>
        <w:br/>
        <w:t>OK.</w:t>
      </w:r>
    </w:p>
    <w:p w14:paraId="17FDDFF5"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26:20</w:t>
      </w:r>
      <w:r>
        <w:rPr>
          <w:rFonts w:ascii="Segoe UI" w:eastAsia="Segoe UI" w:hAnsi="Segoe UI" w:cs="Segoe UI"/>
          <w:color w:val="242424"/>
          <w:sz w:val="24"/>
          <w:szCs w:val="24"/>
        </w:rPr>
        <w:br/>
        <w:t>Thanks, Mike. Yeah, I'm glad we got this cleared up then. Thanks, guys.</w:t>
      </w:r>
    </w:p>
    <w:p w14:paraId="01858250"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26:23</w:t>
      </w:r>
      <w:r>
        <w:rPr>
          <w:rFonts w:ascii="Segoe UI" w:eastAsia="Segoe UI" w:hAnsi="Segoe UI" w:cs="Segoe UI"/>
          <w:color w:val="242424"/>
          <w:sz w:val="24"/>
          <w:szCs w:val="24"/>
        </w:rPr>
        <w:br/>
        <w:t>Yeah, 100 S now instead of later.</w:t>
      </w:r>
      <w:r>
        <w:rPr>
          <w:rFonts w:ascii="Segoe UI" w:eastAsia="Segoe UI" w:hAnsi="Segoe UI" w:cs="Segoe UI"/>
          <w:color w:val="242424"/>
          <w:sz w:val="24"/>
          <w:szCs w:val="24"/>
        </w:rPr>
        <w:br/>
        <w:t>I gotta step away for a minute. I'll be right back.</w:t>
      </w:r>
    </w:p>
    <w:p w14:paraId="79E4F56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26:31</w:t>
      </w:r>
      <w:r>
        <w:rPr>
          <w:rFonts w:ascii="Segoe UI" w:eastAsia="Segoe UI" w:hAnsi="Segoe UI" w:cs="Segoe UI"/>
          <w:color w:val="242424"/>
          <w:sz w:val="24"/>
          <w:szCs w:val="24"/>
        </w:rPr>
        <w:br/>
        <w:t>Um, sorry guys. I'm trying to. I'm trying to remember where we were. Uh, OK, OK, yeah, so.</w:t>
      </w:r>
    </w:p>
    <w:p w14:paraId="5FA74F0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26:38</w:t>
      </w:r>
      <w:r>
        <w:rPr>
          <w:rFonts w:ascii="Segoe UI" w:eastAsia="Segoe UI" w:hAnsi="Segoe UI" w:cs="Segoe UI"/>
          <w:color w:val="242424"/>
          <w:sz w:val="24"/>
          <w:szCs w:val="24"/>
        </w:rPr>
        <w:br/>
        <w:t>I I think it was Gonzalo had a question. I'm gonna. I don't know if he still have a question, but.</w:t>
      </w:r>
    </w:p>
    <w:p w14:paraId="30909AD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26:42</w:t>
      </w:r>
      <w:r>
        <w:rPr>
          <w:rFonts w:ascii="Segoe UI" w:eastAsia="Segoe UI" w:hAnsi="Segoe UI" w:cs="Segoe UI"/>
          <w:color w:val="242424"/>
          <w:sz w:val="24"/>
          <w:szCs w:val="24"/>
        </w:rPr>
        <w:br/>
        <w:t>I think, yeah. OK, yeah. No, thank you. That reminds. OK, yes. So Gonzalo had asked specifically about the Google Map component, which is being used on the hardrock.com website under locations. That's a different component. We'll be covering that. That's in one of my one of my tabs here. Yeah, here we go, Google Map.</w:t>
      </w:r>
      <w:r>
        <w:rPr>
          <w:rFonts w:ascii="Segoe UI" w:eastAsia="Segoe UI" w:hAnsi="Segoe UI" w:cs="Segoe UI"/>
          <w:color w:val="242424"/>
          <w:sz w:val="24"/>
          <w:szCs w:val="24"/>
        </w:rPr>
        <w:br/>
        <w:t>So we will take a look at that and any questions that you have, Gonzale, you can certainly ask them while we're looking at the component. OK, Yep. All right. So we have here. So, yeah, so this is the how the venue content fragment is being used. Let's take a look at a live example here.</w:t>
      </w:r>
    </w:p>
    <w:p w14:paraId="3690D9E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27:06</w:t>
      </w:r>
      <w:r>
        <w:rPr>
          <w:rFonts w:ascii="Segoe UI" w:eastAsia="Segoe UI" w:hAnsi="Segoe UI" w:cs="Segoe UI"/>
          <w:color w:val="242424"/>
          <w:sz w:val="24"/>
          <w:szCs w:val="24"/>
        </w:rPr>
        <w:br/>
        <w:t>Thank you.</w:t>
      </w:r>
    </w:p>
    <w:p w14:paraId="6E04952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27:19</w:t>
      </w:r>
      <w:r>
        <w:rPr>
          <w:rFonts w:ascii="Segoe UI" w:eastAsia="Segoe UI" w:hAnsi="Segoe UI" w:cs="Segoe UI"/>
          <w:color w:val="242424"/>
          <w:sz w:val="24"/>
          <w:szCs w:val="24"/>
        </w:rPr>
        <w:br/>
        <w:t>This venue for Hard Rock Hotel Cancun. Again, you'll see there's no actual connection to the actual location for Hard Rock Hotel Cancun. The connection is being made when you add it to the location content fragment.</w:t>
      </w:r>
      <w:r>
        <w:rPr>
          <w:rFonts w:ascii="Segoe UI" w:eastAsia="Segoe UI" w:hAnsi="Segoe UI" w:cs="Segoe UI"/>
          <w:color w:val="242424"/>
          <w:sz w:val="24"/>
          <w:szCs w:val="24"/>
        </w:rPr>
        <w:br/>
        <w:t>Meaning, as we saw here, this is that location, content fragment, Harbor Coast Hall, Cancun. We saw that there's an associated venue or there's associate, there's venue information associated with this location.</w:t>
      </w:r>
      <w:r>
        <w:rPr>
          <w:rFonts w:ascii="Segoe UI" w:eastAsia="Segoe UI" w:hAnsi="Segoe UI" w:cs="Segoe UI"/>
          <w:color w:val="242424"/>
          <w:sz w:val="24"/>
          <w:szCs w:val="24"/>
        </w:rPr>
        <w:br/>
        <w:t>And it's being added by attaching a content fragment to this location.</w:t>
      </w:r>
      <w:r>
        <w:rPr>
          <w:rFonts w:ascii="Segoe UI" w:eastAsia="Segoe UI" w:hAnsi="Segoe UI" w:cs="Segoe UI"/>
          <w:color w:val="242424"/>
          <w:sz w:val="24"/>
          <w:szCs w:val="24"/>
        </w:rPr>
        <w:br/>
        <w:t>So going back to this is the venue content fragment and it has these fields for meeting rooms, max capacity area and guest rooms which we saw can be displayed in a certain order through the component configuration. We also have the short description, additional information and the fact sheet that information is being.</w:t>
      </w:r>
      <w:r>
        <w:rPr>
          <w:rFonts w:ascii="Segoe UI" w:eastAsia="Segoe UI" w:hAnsi="Segoe UI" w:cs="Segoe UI"/>
          <w:color w:val="242424"/>
          <w:sz w:val="24"/>
          <w:szCs w:val="24"/>
        </w:rPr>
        <w:br/>
        <w:t>Dislayed here.</w:t>
      </w:r>
      <w:r>
        <w:rPr>
          <w:rFonts w:ascii="Segoe UI" w:eastAsia="Segoe UI" w:hAnsi="Segoe UI" w:cs="Segoe UI"/>
          <w:color w:val="242424"/>
          <w:sz w:val="24"/>
          <w:szCs w:val="24"/>
        </w:rPr>
        <w:br/>
        <w:t>And then we have, let's see, yeah, so the fact sheet, no. So none of these are necessarily required, feel like none of these have been made required. So if like for example, there's no additional information or if there's no fact sheet that will not, you know, that's not something that an author needs to.</w:t>
      </w:r>
    </w:p>
    <w:p w14:paraId="40DA433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28:26</w:t>
      </w:r>
      <w:r>
        <w:rPr>
          <w:rFonts w:ascii="Segoe UI" w:eastAsia="Segoe UI" w:hAnsi="Segoe UI" w:cs="Segoe UI"/>
          <w:color w:val="242424"/>
          <w:sz w:val="24"/>
          <w:szCs w:val="24"/>
        </w:rPr>
        <w:br/>
        <w:t>And and those aren't required fields, all of these, so like if someone's missing one.</w:t>
      </w:r>
    </w:p>
    <w:p w14:paraId="10519D9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28:41</w:t>
      </w:r>
      <w:r>
        <w:rPr>
          <w:rFonts w:ascii="Segoe UI" w:eastAsia="Segoe UI" w:hAnsi="Segoe UI" w:cs="Segoe UI"/>
          <w:color w:val="242424"/>
          <w:sz w:val="24"/>
          <w:szCs w:val="24"/>
        </w:rPr>
        <w:br/>
        <w:t>To add in order to publish and save this. Yep, alright.</w:t>
      </w:r>
    </w:p>
    <w:p w14:paraId="2616EF4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28:45</w:t>
      </w:r>
      <w:r>
        <w:rPr>
          <w:rFonts w:ascii="Segoe UI" w:eastAsia="Segoe UI" w:hAnsi="Segoe UI" w:cs="Segoe UI"/>
          <w:color w:val="242424"/>
          <w:sz w:val="24"/>
          <w:szCs w:val="24"/>
        </w:rPr>
        <w:br/>
        <w:t>OK. And I could be wrong, but maybe Rick, if you won't answer this, if you go back to the like options right there on the cards, like so we can see the additional information, do we ever have more than just two buttons on the left?</w:t>
      </w:r>
    </w:p>
    <w:p w14:paraId="58E5B58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28:54</w:t>
      </w:r>
      <w:r>
        <w:rPr>
          <w:rFonts w:ascii="Segoe UI" w:eastAsia="Segoe UI" w:hAnsi="Segoe UI" w:cs="Segoe UI"/>
          <w:color w:val="242424"/>
          <w:sz w:val="24"/>
          <w:szCs w:val="24"/>
        </w:rPr>
        <w:br/>
        <w:t>Yeah.</w:t>
      </w:r>
      <w:r>
        <w:rPr>
          <w:rFonts w:ascii="Segoe UI" w:eastAsia="Segoe UI" w:hAnsi="Segoe UI" w:cs="Segoe UI"/>
          <w:color w:val="242424"/>
          <w:sz w:val="24"/>
          <w:szCs w:val="24"/>
        </w:rPr>
        <w:br/>
        <w:t>Do we ever have more than two? Oh, sorry. Is this the right question? OK, yeah.</w:t>
      </w:r>
    </w:p>
    <w:p w14:paraId="7F71F43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29:00</w:t>
      </w:r>
      <w:r>
        <w:rPr>
          <w:rFonts w:ascii="Segoe UI" w:eastAsia="Segoe UI" w:hAnsi="Segoe UI" w:cs="Segoe UI"/>
          <w:color w:val="242424"/>
          <w:sz w:val="24"/>
          <w:szCs w:val="24"/>
        </w:rPr>
        <w:br/>
        <w:t>I'm I'm I'm asking, yeah. So Rick, I'm I'm just, I'm trying to understand he has a little bit more background with hotel do we is it this card or am I confused something else where we've added more more buttons than just the two?</w:t>
      </w:r>
    </w:p>
    <w:p w14:paraId="51B33C6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29:14</w:t>
      </w:r>
      <w:r>
        <w:rPr>
          <w:rFonts w:ascii="Segoe UI" w:eastAsia="Segoe UI" w:hAnsi="Segoe UI" w:cs="Segoe UI"/>
          <w:color w:val="242424"/>
          <w:sz w:val="24"/>
          <w:szCs w:val="24"/>
        </w:rPr>
        <w:br/>
        <w:t>It's just the two on this. I don't know if you think about like the rooms or the eats and drinks venue card on those. Yeah, you have like 5 or 6 menu buttons or something, but on this it's typically just these two and then that view more link that links to the, I think they're PDF.</w:t>
      </w:r>
    </w:p>
    <w:p w14:paraId="6420DB1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29:17</w:t>
      </w:r>
      <w:r>
        <w:rPr>
          <w:rFonts w:ascii="Segoe UI" w:eastAsia="Segoe UI" w:hAnsi="Segoe UI" w:cs="Segoe UI"/>
          <w:color w:val="242424"/>
          <w:sz w:val="24"/>
          <w:szCs w:val="24"/>
        </w:rPr>
        <w:br/>
        <w:t>Yeah, that might be what I'm thinking. OK.</w:t>
      </w:r>
      <w:r>
        <w:rPr>
          <w:rFonts w:ascii="Segoe UI" w:eastAsia="Segoe UI" w:hAnsi="Segoe UI" w:cs="Segoe UI"/>
          <w:color w:val="242424"/>
          <w:sz w:val="24"/>
          <w:szCs w:val="24"/>
        </w:rPr>
        <w:br/>
        <w:t>OK.</w:t>
      </w:r>
    </w:p>
    <w:p w14:paraId="5B82BB0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29:29</w:t>
      </w:r>
      <w:r>
        <w:rPr>
          <w:rFonts w:ascii="Segoe UI" w:eastAsia="Segoe UI" w:hAnsi="Segoe UI" w:cs="Segoe UI"/>
          <w:color w:val="242424"/>
          <w:sz w:val="24"/>
          <w:szCs w:val="24"/>
        </w:rPr>
        <w:br/>
        <w:t>Mhm.</w:t>
      </w:r>
    </w:p>
    <w:p w14:paraId="414CFC8A"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29:30</w:t>
      </w:r>
      <w:r>
        <w:rPr>
          <w:rFonts w:ascii="Segoe UI" w:eastAsia="Segoe UI" w:hAnsi="Segoe UI" w:cs="Segoe UI"/>
          <w:color w:val="242424"/>
          <w:sz w:val="24"/>
          <w:szCs w:val="24"/>
        </w:rPr>
        <w:br/>
        <w:t>So this is kind of just like a high level quick view and if you want to know everything else, just download the fact sheet.</w:t>
      </w:r>
    </w:p>
    <w:p w14:paraId="4181188B"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29:33</w:t>
      </w:r>
      <w:r>
        <w:rPr>
          <w:rFonts w:ascii="Segoe UI" w:eastAsia="Segoe UI" w:hAnsi="Segoe UI" w:cs="Segoe UI"/>
          <w:color w:val="242424"/>
          <w:sz w:val="24"/>
          <w:szCs w:val="24"/>
        </w:rPr>
        <w:br/>
        <w:t>OK.</w:t>
      </w:r>
      <w:r>
        <w:rPr>
          <w:rFonts w:ascii="Segoe UI" w:eastAsia="Segoe UI" w:hAnsi="Segoe UI" w:cs="Segoe UI"/>
          <w:color w:val="242424"/>
          <w:sz w:val="24"/>
          <w:szCs w:val="24"/>
        </w:rPr>
        <w:br/>
        <w:t>Okay, thank you.</w:t>
      </w:r>
    </w:p>
    <w:p w14:paraId="1097613E"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29:38</w:t>
      </w:r>
      <w:r>
        <w:rPr>
          <w:rFonts w:ascii="Segoe UI" w:eastAsia="Segoe UI" w:hAnsi="Segoe UI" w:cs="Segoe UI"/>
          <w:color w:val="242424"/>
          <w:sz w:val="24"/>
          <w:szCs w:val="24"/>
        </w:rPr>
        <w:br/>
        <w:t>Mhm.</w:t>
      </w:r>
    </w:p>
    <w:p w14:paraId="1A7A4BB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29:42</w:t>
      </w:r>
      <w:r>
        <w:rPr>
          <w:rFonts w:ascii="Segoe UI" w:eastAsia="Segoe UI" w:hAnsi="Segoe UI" w:cs="Segoe UI"/>
          <w:color w:val="242424"/>
          <w:sz w:val="24"/>
          <w:szCs w:val="24"/>
        </w:rPr>
        <w:br/>
        <w:t>OK, so this as we mentioned for the destinations and filters component, this is using that venue find a venue variation, but let's take a look now at the destination search.</w:t>
      </w:r>
      <w:r>
        <w:rPr>
          <w:rFonts w:ascii="Segoe UI" w:eastAsia="Segoe UI" w:hAnsi="Segoe UI" w:cs="Segoe UI"/>
          <w:color w:val="242424"/>
          <w:sz w:val="24"/>
          <w:szCs w:val="24"/>
        </w:rPr>
        <w:br/>
        <w:t>Um variation for this O I'm going to.</w:t>
      </w:r>
      <w:r>
        <w:rPr>
          <w:rFonts w:ascii="Segoe UI" w:eastAsia="Segoe UI" w:hAnsi="Segoe UI" w:cs="Segoe UI"/>
          <w:color w:val="242424"/>
          <w:sz w:val="24"/>
          <w:szCs w:val="24"/>
        </w:rPr>
        <w:br/>
        <w:t>Open UA new tab. Let's see here. Yeah, I'm going to find the example of.</w:t>
      </w:r>
      <w:r>
        <w:rPr>
          <w:rFonts w:ascii="Segoe UI" w:eastAsia="Segoe UI" w:hAnsi="Segoe UI" w:cs="Segoe UI"/>
          <w:color w:val="242424"/>
          <w:sz w:val="24"/>
          <w:szCs w:val="24"/>
        </w:rPr>
        <w:br/>
        <w:t>Hotel stage. So under destinations. OK, so let's take a look at this component here. I'm gonna open up this page and the author so we can see how that's been configured.</w:t>
      </w:r>
    </w:p>
    <w:p w14:paraId="60B743D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30:28</w:t>
      </w:r>
      <w:r>
        <w:rPr>
          <w:rFonts w:ascii="Segoe UI" w:eastAsia="Segoe UI" w:hAnsi="Segoe UI" w:cs="Segoe UI"/>
          <w:color w:val="242424"/>
          <w:sz w:val="24"/>
          <w:szCs w:val="24"/>
        </w:rPr>
        <w:br/>
        <w:t>We can do something with all those countries listed on the left, right underneath Central and South America.</w:t>
      </w:r>
    </w:p>
    <w:p w14:paraId="71B21D7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30:29</w:t>
      </w:r>
      <w:r>
        <w:rPr>
          <w:rFonts w:ascii="Segoe UI" w:eastAsia="Segoe UI" w:hAnsi="Segoe UI" w:cs="Segoe UI"/>
          <w:color w:val="242424"/>
          <w:sz w:val="24"/>
          <w:szCs w:val="24"/>
        </w:rPr>
        <w:br/>
        <w:t>To.</w:t>
      </w:r>
      <w:r>
        <w:rPr>
          <w:rFonts w:ascii="Segoe UI" w:eastAsia="Segoe UI" w:hAnsi="Segoe UI" w:cs="Segoe UI"/>
          <w:color w:val="242424"/>
          <w:sz w:val="24"/>
          <w:szCs w:val="24"/>
        </w:rPr>
        <w:br/>
        <w:t>Let's let's take a look how we can if we can get that. Sorry, I'm sorting this out to get to the destinations page. Here we go. All right, I'm going to click edit.</w:t>
      </w:r>
    </w:p>
    <w:p w14:paraId="59223FD1"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30:37</w:t>
      </w:r>
      <w:r>
        <w:rPr>
          <w:rFonts w:ascii="Segoe UI" w:eastAsia="Segoe UI" w:hAnsi="Segoe UI" w:cs="Segoe UI"/>
          <w:color w:val="242424"/>
          <w:sz w:val="24"/>
          <w:szCs w:val="24"/>
        </w:rPr>
        <w:br/>
        <w:t>Shouldn't that list, yeah.</w:t>
      </w:r>
    </w:p>
    <w:p w14:paraId="11F7151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30:47</w:t>
      </w:r>
      <w:r>
        <w:rPr>
          <w:rFonts w:ascii="Segoe UI" w:eastAsia="Segoe UI" w:hAnsi="Segoe UI" w:cs="Segoe UI"/>
          <w:color w:val="242424"/>
          <w:sz w:val="24"/>
          <w:szCs w:val="24"/>
        </w:rPr>
        <w:br/>
        <w:t>OK, all right. So now as the component is loading, we're going to keep this here on the left and take a look at this on the right. All right, so same component, slightly different filters are being displayed due to the variation that was selected here.</w:t>
      </w:r>
      <w:r>
        <w:rPr>
          <w:rFonts w:ascii="Segoe UI" w:eastAsia="Segoe UI" w:hAnsi="Segoe UI" w:cs="Segoe UI"/>
          <w:color w:val="242424"/>
          <w:sz w:val="24"/>
          <w:szCs w:val="24"/>
        </w:rPr>
        <w:br/>
        <w:t>Here we have again the regions. This portion here is of course the same as what you saw for find a venue. However you see the sort by is missing since that's venue specific and then also.</w:t>
      </w:r>
      <w:r>
        <w:rPr>
          <w:rFonts w:ascii="Segoe UI" w:eastAsia="Segoe UI" w:hAnsi="Segoe UI" w:cs="Segoe UI"/>
          <w:color w:val="242424"/>
          <w:sz w:val="24"/>
          <w:szCs w:val="24"/>
        </w:rPr>
        <w:br/>
        <w:t>I can't remember what else is on there, but this portion here where you select regions is going to be exactly the same functionality. So in this case we have North America specified and then we have the the description listed. So the country names here is what's being surfaced under the title.</w:t>
      </w:r>
      <w:r>
        <w:rPr>
          <w:rFonts w:ascii="Segoe UI" w:eastAsia="Segoe UI" w:hAnsi="Segoe UI" w:cs="Segoe UI"/>
          <w:color w:val="242424"/>
          <w:sz w:val="24"/>
          <w:szCs w:val="24"/>
        </w:rPr>
        <w:br/>
        <w:t>The description is what's being listed here and then the associated countries are what's being listed here. So right to your point about how do you clean up these countries, I believe that was an update that we had made to the Google map component.</w:t>
      </w:r>
      <w:r>
        <w:rPr>
          <w:rFonts w:ascii="Segoe UI" w:eastAsia="Segoe UI" w:hAnsi="Segoe UI" w:cs="Segoe UI"/>
          <w:color w:val="242424"/>
          <w:sz w:val="24"/>
          <w:szCs w:val="24"/>
        </w:rPr>
        <w:br/>
        <w:t>But it sounds like, you know, of course if if you have specific countries that you want to show versus anything that is in South America and Caribbean, you would want that sort of functionality also being added to this component. So that to me does sound like a gap, but we will look at how it's done in Google Maps just to confirm that that's what the expectation essentially like an open.</w:t>
      </w:r>
      <w:r>
        <w:rPr>
          <w:rFonts w:ascii="Segoe UI" w:eastAsia="Segoe UI" w:hAnsi="Segoe UI" w:cs="Segoe UI"/>
          <w:color w:val="242424"/>
          <w:sz w:val="24"/>
          <w:szCs w:val="24"/>
        </w:rPr>
        <w:br/>
        <w:t>Field I would imagine is what you're looking for to be able to select certain countries to be listed here. Is that correct?</w:t>
      </w:r>
    </w:p>
    <w:p w14:paraId="4EEFBC03"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32:25</w:t>
      </w:r>
      <w:r>
        <w:rPr>
          <w:rFonts w:ascii="Segoe UI" w:eastAsia="Segoe UI" w:hAnsi="Segoe UI" w:cs="Segoe UI"/>
          <w:color w:val="242424"/>
          <w:sz w:val="24"/>
          <w:szCs w:val="24"/>
        </w:rPr>
        <w:br/>
        <w:t>Yeah, I think Envisogy is just a manual text field. So we could put, you know, two countries, we could put 12 countries, but we could also remove individual countries because like there were a couple of countries that we were in, but we didn't want to list Russia, China, for example.</w:t>
      </w:r>
    </w:p>
    <w:p w14:paraId="5E0C979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32:28</w:t>
      </w:r>
      <w:r>
        <w:rPr>
          <w:rFonts w:ascii="Segoe UI" w:eastAsia="Segoe UI" w:hAnsi="Segoe UI" w:cs="Segoe UI"/>
          <w:color w:val="242424"/>
          <w:sz w:val="24"/>
          <w:szCs w:val="24"/>
        </w:rPr>
        <w:br/>
        <w:t>Mm.</w:t>
      </w:r>
      <w:r>
        <w:rPr>
          <w:rFonts w:ascii="Segoe UI" w:eastAsia="Segoe UI" w:hAnsi="Segoe UI" w:cs="Segoe UI"/>
          <w:color w:val="242424"/>
          <w:sz w:val="24"/>
          <w:szCs w:val="24"/>
        </w:rPr>
        <w:br/>
        <w:t>Yeah, OK.</w:t>
      </w:r>
      <w:r>
        <w:rPr>
          <w:rFonts w:ascii="Segoe UI" w:eastAsia="Segoe UI" w:hAnsi="Segoe UI" w:cs="Segoe UI"/>
          <w:color w:val="242424"/>
          <w:sz w:val="24"/>
          <w:szCs w:val="24"/>
        </w:rPr>
        <w:br/>
        <w:t>I see. Yeah.</w:t>
      </w:r>
      <w:r>
        <w:rPr>
          <w:rFonts w:ascii="Segoe UI" w:eastAsia="Segoe UI" w:hAnsi="Segoe UI" w:cs="Segoe UI"/>
          <w:color w:val="242424"/>
          <w:sz w:val="24"/>
          <w:szCs w:val="24"/>
        </w:rPr>
        <w:br/>
        <w:t>OK.</w:t>
      </w:r>
    </w:p>
    <w:p w14:paraId="241FF676"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32:43</w:t>
      </w:r>
      <w:r>
        <w:rPr>
          <w:rFonts w:ascii="Segoe UI" w:eastAsia="Segoe UI" w:hAnsi="Segoe UI" w:cs="Segoe UI"/>
          <w:color w:val="242424"/>
          <w:sz w:val="24"/>
          <w:szCs w:val="24"/>
        </w:rPr>
        <w:br/>
        <w:t>I don't know what those locations are now, but so just having that control was pretty important 'cause I know it came up a couple times. Hey, can you remove this country?</w:t>
      </w:r>
    </w:p>
    <w:p w14:paraId="793EE3B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32:50</w:t>
      </w:r>
      <w:r>
        <w:rPr>
          <w:rFonts w:ascii="Segoe UI" w:eastAsia="Segoe UI" w:hAnsi="Segoe UI" w:cs="Segoe UI"/>
          <w:color w:val="242424"/>
          <w:sz w:val="24"/>
          <w:szCs w:val="24"/>
        </w:rPr>
        <w:br/>
        <w:t>Mhm.</w:t>
      </w:r>
      <w:r>
        <w:rPr>
          <w:rFonts w:ascii="Segoe UI" w:eastAsia="Segoe UI" w:hAnsi="Segoe UI" w:cs="Segoe UI"/>
          <w:color w:val="242424"/>
          <w:sz w:val="24"/>
          <w:szCs w:val="24"/>
        </w:rPr>
        <w:br/>
        <w:t>OK, Yep. So that that to me sounds like, uh, that's that would be, yeah, that would be a gap for this specific component. But when we take a look at Google Map, we'll confirm that that functionality is what essentially the gap would need to.</w:t>
      </w:r>
    </w:p>
    <w:p w14:paraId="7CB28498"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32:56</w:t>
      </w:r>
      <w:r>
        <w:rPr>
          <w:rFonts w:ascii="Segoe UI" w:eastAsia="Segoe UI" w:hAnsi="Segoe UI" w:cs="Segoe UI"/>
          <w:color w:val="242424"/>
          <w:sz w:val="24"/>
          <w:szCs w:val="24"/>
        </w:rPr>
        <w:br/>
        <w:t>I don't know if that's a gap.</w:t>
      </w:r>
      <w:r>
        <w:rPr>
          <w:rFonts w:ascii="Segoe UI" w:eastAsia="Segoe UI" w:hAnsi="Segoe UI" w:cs="Segoe UI"/>
          <w:color w:val="242424"/>
          <w:sz w:val="24"/>
          <w:szCs w:val="24"/>
        </w:rPr>
        <w:br/>
        <w:t>All right, that's been.</w:t>
      </w:r>
      <w:r>
        <w:rPr>
          <w:rFonts w:ascii="Segoe UI" w:eastAsia="Segoe UI" w:hAnsi="Segoe UI" w:cs="Segoe UI"/>
          <w:color w:val="242424"/>
          <w:sz w:val="24"/>
          <w:szCs w:val="24"/>
        </w:rPr>
        <w:br/>
        <w:t>And that would be the same for wherever there's a locator, we want to be able to control what shows. So if it's on hardrock.com, hotels, cafes.</w:t>
      </w:r>
    </w:p>
    <w:p w14:paraId="6795C65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33:09</w:t>
      </w:r>
      <w:r>
        <w:rPr>
          <w:rFonts w:ascii="Segoe UI" w:eastAsia="Segoe UI" w:hAnsi="Segoe UI" w:cs="Segoe UI"/>
          <w:color w:val="242424"/>
          <w:sz w:val="24"/>
          <w:szCs w:val="24"/>
        </w:rPr>
        <w:br/>
        <w:t>Um, a su.</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Got it. OK, all right. So taking a look now as we see this here. And again, I can I can take a look at why these images are not displaying. This is likely either there's no image associated with this or if something's not necessarily published.</w:t>
      </w:r>
      <w:r>
        <w:rPr>
          <w:rFonts w:ascii="Segoe UI" w:eastAsia="Segoe UI" w:hAnsi="Segoe UI" w:cs="Segoe UI"/>
          <w:color w:val="242424"/>
          <w:sz w:val="24"/>
          <w:szCs w:val="24"/>
        </w:rPr>
        <w:br/>
        <w:t>But you can see here that the images that we saw previously associated in this content fragment for the location is being surfaced up in the destinations as well as the venues here. And I know Lisa, like you mentioned having the dimensions.</w:t>
      </w:r>
      <w:r>
        <w:rPr>
          <w:rFonts w:ascii="Segoe UI" w:eastAsia="Segoe UI" w:hAnsi="Segoe UI" w:cs="Segoe UI"/>
          <w:color w:val="242424"/>
          <w:sz w:val="24"/>
          <w:szCs w:val="24"/>
        </w:rPr>
        <w:br/>
        <w:t>For the image that's being displayed is is information that the team would be looking for. Where did I? Sorry, I was.</w:t>
      </w:r>
    </w:p>
    <w:p w14:paraId="77E79D1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34:03</w:t>
      </w:r>
      <w:r>
        <w:rPr>
          <w:rFonts w:ascii="Segoe UI" w:eastAsia="Segoe UI" w:hAnsi="Segoe UI" w:cs="Segoe UI"/>
          <w:color w:val="242424"/>
          <w:sz w:val="24"/>
          <w:szCs w:val="24"/>
        </w:rPr>
        <w:br/>
        <w:t>Yeah, definitely because I I don't see the option to make this like. I know like that was the solution with the image position at least, but since I don't think that has that here, we'll definitely want baseline.</w:t>
      </w:r>
    </w:p>
    <w:p w14:paraId="0B82B49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34:11</w:t>
      </w:r>
      <w:r>
        <w:rPr>
          <w:rFonts w:ascii="Segoe UI" w:eastAsia="Segoe UI" w:hAnsi="Segoe UI" w:cs="Segoe UI"/>
          <w:color w:val="242424"/>
          <w:sz w:val="24"/>
          <w:szCs w:val="24"/>
        </w:rPr>
        <w:br/>
        <w:t>Hello.</w:t>
      </w:r>
      <w:r>
        <w:rPr>
          <w:rFonts w:ascii="Segoe UI" w:eastAsia="Segoe UI" w:hAnsi="Segoe UI" w:cs="Segoe UI"/>
          <w:color w:val="242424"/>
          <w:sz w:val="24"/>
          <w:szCs w:val="24"/>
        </w:rPr>
        <w:br/>
        <w:t>Yeah.</w:t>
      </w:r>
      <w:r>
        <w:rPr>
          <w:rFonts w:ascii="Segoe UI" w:eastAsia="Segoe UI" w:hAnsi="Segoe UI" w:cs="Segoe UI"/>
          <w:color w:val="242424"/>
          <w:sz w:val="24"/>
          <w:szCs w:val="24"/>
        </w:rPr>
        <w:br/>
        <w:t>Yeah, understood. And yes, you are correct. The image position is not available on here since I think like the images would, it wouldn't really make sense to have that here at a component level in its entirety.</w:t>
      </w:r>
      <w:r>
        <w:rPr>
          <w:rFonts w:ascii="Segoe UI" w:eastAsia="Segoe UI" w:hAnsi="Segoe UI" w:cs="Segoe UI"/>
          <w:color w:val="242424"/>
          <w:sz w:val="24"/>
          <w:szCs w:val="24"/>
        </w:rPr>
        <w:br/>
        <w:t>So yes, definitely want to make sure that we can identify what that is. So the authors can add something appropriate to this field here. OK, where did it go? Here it is. All right, so let's see.</w:t>
      </w:r>
      <w:r>
        <w:rPr>
          <w:rFonts w:ascii="Segoe UI" w:eastAsia="Segoe UI" w:hAnsi="Segoe UI" w:cs="Segoe UI"/>
          <w:color w:val="242424"/>
          <w:sz w:val="24"/>
          <w:szCs w:val="24"/>
        </w:rPr>
        <w:br/>
        <w:t>OK, so this component, so we can see what the author looks like. We can see how it displays. We've identified a gap for the countries that are listed underneath the the title for each section.</w:t>
      </w:r>
      <w:r>
        <w:rPr>
          <w:rFonts w:ascii="Segoe UI" w:eastAsia="Segoe UI" w:hAnsi="Segoe UI" w:cs="Segoe UI"/>
          <w:color w:val="242424"/>
          <w:sz w:val="24"/>
          <w:szCs w:val="24"/>
        </w:rPr>
        <w:br/>
        <w:t>Any other questions though about this specific component, the type of destination and filter by region. This is information again that's coming in from the content fragment. So type of destination, type of vacation. In this case this is empty for this specific one for Hard Rock Cafe if we're to go back to our.</w:t>
      </w:r>
      <w:r>
        <w:rPr>
          <w:rFonts w:ascii="Segoe UI" w:eastAsia="Segoe UI" w:hAnsi="Segoe UI" w:cs="Segoe UI"/>
          <w:color w:val="242424"/>
          <w:sz w:val="24"/>
          <w:szCs w:val="24"/>
        </w:rPr>
        <w:br/>
        <w:t>Cancun one. These should be filled out by an author to make sure that it's filterable when if the user were to interact with this here.</w:t>
      </w:r>
    </w:p>
    <w:p w14:paraId="30566C3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35:33</w:t>
      </w:r>
      <w:r>
        <w:rPr>
          <w:rFonts w:ascii="Segoe UI" w:eastAsia="Segoe UI" w:hAnsi="Segoe UI" w:cs="Segoe UI"/>
          <w:color w:val="242424"/>
          <w:sz w:val="24"/>
          <w:szCs w:val="24"/>
        </w:rPr>
        <w:br/>
        <w:t>I do have a question. Given that cafes, you know, are going to need the knowledge base to access their own fragment model if they have something that they need on their page, what if they were to accidentally fill out anything for like hotel because?</w:t>
      </w:r>
    </w:p>
    <w:p w14:paraId="7E81E9F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35:35</w:t>
      </w:r>
      <w:r>
        <w:rPr>
          <w:rFonts w:ascii="Segoe UI" w:eastAsia="Segoe UI" w:hAnsi="Segoe UI" w:cs="Segoe UI"/>
          <w:color w:val="242424"/>
          <w:sz w:val="24"/>
          <w:szCs w:val="24"/>
        </w:rPr>
        <w:br/>
        <w:t>Mhm.</w:t>
      </w:r>
    </w:p>
    <w:p w14:paraId="58F8C7B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35:49</w:t>
      </w:r>
      <w:r>
        <w:rPr>
          <w:rFonts w:ascii="Segoe UI" w:eastAsia="Segoe UI" w:hAnsi="Segoe UI" w:cs="Segoe UI"/>
          <w:color w:val="242424"/>
          <w:sz w:val="24"/>
          <w:szCs w:val="24"/>
        </w:rPr>
        <w:br/>
        <w:t>You know some cafes are at those hotels, so what if someone just gets confused? Are they going to now accidentally show show here? Like does this get impacted by any author in their content fragment model if I like am a cafe website manager, but then I put.</w:t>
      </w:r>
      <w:r>
        <w:rPr>
          <w:rFonts w:ascii="Segoe UI" w:eastAsia="Segoe UI" w:hAnsi="Segoe UI" w:cs="Segoe UI"/>
          <w:color w:val="242424"/>
          <w:sz w:val="24"/>
          <w:szCs w:val="24"/>
        </w:rPr>
        <w:br/>
        <w:t>You know, I don't know something one of the the fields that are for hotel only.</w:t>
      </w:r>
    </w:p>
    <w:p w14:paraId="5B11EF5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36:15</w:t>
      </w:r>
      <w:r>
        <w:rPr>
          <w:rFonts w:ascii="Segoe UI" w:eastAsia="Segoe UI" w:hAnsi="Segoe UI" w:cs="Segoe UI"/>
          <w:color w:val="242424"/>
          <w:sz w:val="24"/>
          <w:szCs w:val="24"/>
        </w:rPr>
        <w:br/>
        <w:t>Um, so your question, let's see here. So I know.</w:t>
      </w:r>
    </w:p>
    <w:p w14:paraId="5A172010"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36:17</w:t>
      </w:r>
      <w:r>
        <w:rPr>
          <w:rFonts w:ascii="Segoe UI" w:eastAsia="Segoe UI" w:hAnsi="Segoe UI" w:cs="Segoe UI"/>
          <w:color w:val="242424"/>
          <w:sz w:val="24"/>
          <w:szCs w:val="24"/>
        </w:rPr>
        <w:br/>
        <w:t>I get the menu, they check yes, but it's a cafe.</w:t>
      </w:r>
    </w:p>
    <w:p w14:paraId="4435E8A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36:19</w:t>
      </w:r>
      <w:r>
        <w:rPr>
          <w:rFonts w:ascii="Segoe UI" w:eastAsia="Segoe UI" w:hAnsi="Segoe UI" w:cs="Segoe UI"/>
          <w:color w:val="242424"/>
          <w:sz w:val="24"/>
          <w:szCs w:val="24"/>
        </w:rPr>
        <w:br/>
        <w:t>Yeah, exactly. So like what if they're like, oh, we're we are a venue because they got confused and they also put their capacity for their maybe their cafe can be used for meeting. I don't know. I just, I'm saying worst case scenario, is it gonna impact our hotel pages, those fields?</w:t>
      </w:r>
    </w:p>
    <w:p w14:paraId="632ACBD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36:25</w:t>
      </w:r>
      <w:r>
        <w:rPr>
          <w:rFonts w:ascii="Segoe UI" w:eastAsia="Segoe UI" w:hAnsi="Segoe UI" w:cs="Segoe UI"/>
          <w:color w:val="242424"/>
          <w:sz w:val="24"/>
          <w:szCs w:val="24"/>
        </w:rPr>
        <w:br/>
        <w:t>Mm.</w:t>
      </w:r>
      <w:r>
        <w:rPr>
          <w:rFonts w:ascii="Segoe UI" w:eastAsia="Segoe UI" w:hAnsi="Segoe UI" w:cs="Segoe UI"/>
          <w:color w:val="242424"/>
          <w:sz w:val="24"/>
          <w:szCs w:val="24"/>
        </w:rPr>
        <w:br/>
        <w:t>Um.</w:t>
      </w:r>
      <w:r>
        <w:rPr>
          <w:rFonts w:ascii="Segoe UI" w:eastAsia="Segoe UI" w:hAnsi="Segoe UI" w:cs="Segoe UI"/>
          <w:color w:val="242424"/>
          <w:sz w:val="24"/>
          <w:szCs w:val="24"/>
        </w:rPr>
        <w:br/>
        <w:t>Right. Understood. Yeah, no, understand, especially with all the fields. So one thing that I do know is I believe we are looking at the line of business, you know, as because that's not, this is not something like you can't just say, oh, only get me cafes or only get me hotels here. So my understanding.</w:t>
      </w:r>
      <w:r>
        <w:rPr>
          <w:rFonts w:ascii="Segoe UI" w:eastAsia="Segoe UI" w:hAnsi="Segoe UI" w:cs="Segoe UI"/>
          <w:color w:val="242424"/>
          <w:sz w:val="24"/>
          <w:szCs w:val="24"/>
        </w:rPr>
        <w:br/>
        <w:t>As we are looking at the line of business, I will check with our dev team to ensure that these specific components you know like. So if I were to add something here, this should you know this uneditable field should prevent that. But I will check with the team just to confirm that because I understand.</w:t>
      </w:r>
      <w:r>
        <w:rPr>
          <w:rFonts w:ascii="Segoe UI" w:eastAsia="Segoe UI" w:hAnsi="Segoe UI" w:cs="Segoe UI"/>
          <w:color w:val="242424"/>
          <w:sz w:val="24"/>
          <w:szCs w:val="24"/>
        </w:rPr>
        <w:br/>
        <w:t>Yeah, I definitely understand that. Like you wouldn't want this cafe to appear on this page, but I will.</w:t>
      </w:r>
    </w:p>
    <w:p w14:paraId="7BDA14DF"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37:17</w:t>
      </w:r>
      <w:r>
        <w:rPr>
          <w:rFonts w:ascii="Segoe UI" w:eastAsia="Segoe UI" w:hAnsi="Segoe UI" w:cs="Segoe UI"/>
          <w:color w:val="242424"/>
          <w:sz w:val="24"/>
          <w:szCs w:val="24"/>
        </w:rPr>
        <w:br/>
        <w:t>I meant for like the editable, the editable fields, obviously.</w:t>
      </w:r>
    </w:p>
    <w:p w14:paraId="785FAA3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37:20</w:t>
      </w:r>
      <w:r>
        <w:rPr>
          <w:rFonts w:ascii="Segoe UI" w:eastAsia="Segoe UI" w:hAnsi="Segoe UI" w:cs="Segoe UI"/>
          <w:color w:val="242424"/>
          <w:sz w:val="24"/>
          <w:szCs w:val="24"/>
        </w:rPr>
        <w:br/>
        <w:t>Well that what I'm saying is that if the editable field here is saying cafe, even if you fill out this information, I do believe that that should not have an effect on this, but that's what I'm going to check with the dev team to see how that was coded up.</w:t>
      </w:r>
    </w:p>
    <w:p w14:paraId="09110B5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37:34</w:t>
      </w:r>
      <w:r>
        <w:rPr>
          <w:rFonts w:ascii="Segoe UI" w:eastAsia="Segoe UI" w:hAnsi="Segoe UI" w:cs="Segoe UI"/>
          <w:color w:val="242424"/>
          <w:sz w:val="24"/>
          <w:szCs w:val="24"/>
        </w:rPr>
        <w:br/>
        <w:t>Because the reason I ask is we've we've seen not cafe locations under the is delivery meaning someone went in to a hotel location and selected is delivery so then they appear on cafe. So it's like we may run into that.</w:t>
      </w:r>
    </w:p>
    <w:p w14:paraId="6DEC037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37:49</w:t>
      </w:r>
      <w:r>
        <w:rPr>
          <w:rFonts w:ascii="Segoe UI" w:eastAsia="Segoe UI" w:hAnsi="Segoe UI" w:cs="Segoe UI"/>
          <w:color w:val="242424"/>
          <w:sz w:val="24"/>
          <w:szCs w:val="24"/>
        </w:rPr>
        <w:br/>
        <w:t>Yeah, yeah, definitely. We'll want to check. I will be checking with the team tomorrow just to get a better understanding of how these components will display certain information that's not related to their line of business. And so we'll check in on that one, Lisa.</w:t>
      </w:r>
      <w:r>
        <w:rPr>
          <w:rFonts w:ascii="Segoe UI" w:eastAsia="Segoe UI" w:hAnsi="Segoe UI" w:cs="Segoe UI"/>
          <w:color w:val="242424"/>
          <w:sz w:val="24"/>
          <w:szCs w:val="24"/>
        </w:rPr>
        <w:br/>
        <w:t>Hey. All right.</w:t>
      </w:r>
    </w:p>
    <w:p w14:paraId="124D81F6"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38:08</w:t>
      </w:r>
      <w:r>
        <w:rPr>
          <w:rFonts w:ascii="Segoe UI" w:eastAsia="Segoe UI" w:hAnsi="Segoe UI" w:cs="Segoe UI"/>
          <w:color w:val="242424"/>
          <w:sz w:val="24"/>
          <w:szCs w:val="24"/>
        </w:rPr>
        <w:br/>
        <w:t>Danielle, on this page that we're looking at the the HTML version, is that just like a a test page that you made or is that like the actual? OK, that is the actual page. Can we see what this looks like like a preview, view preview, view of published, whatever it is?</w:t>
      </w:r>
    </w:p>
    <w:p w14:paraId="427F87C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38:10</w:t>
      </w:r>
      <w:r>
        <w:rPr>
          <w:rFonts w:ascii="Segoe UI" w:eastAsia="Segoe UI" w:hAnsi="Segoe UI" w:cs="Segoe UI"/>
          <w:color w:val="242424"/>
          <w:sz w:val="24"/>
          <w:szCs w:val="24"/>
        </w:rPr>
        <w:br/>
        <w:t>Yes.</w:t>
      </w:r>
      <w:r>
        <w:rPr>
          <w:rFonts w:ascii="Segoe UI" w:eastAsia="Segoe UI" w:hAnsi="Segoe UI" w:cs="Segoe UI"/>
          <w:color w:val="242424"/>
          <w:sz w:val="24"/>
          <w:szCs w:val="24"/>
        </w:rPr>
        <w:br/>
        <w:t>Yes, you can view as published, but this is also something that's. So if you were to go to the publisher, this is what it would look like. Keep in mind, I think that these probably don't have images associated with that, so that would be something that an author would have to add.</w:t>
      </w:r>
    </w:p>
    <w:p w14:paraId="31885C6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38:33</w:t>
      </w:r>
      <w:r>
        <w:rPr>
          <w:rFonts w:ascii="Segoe UI" w:eastAsia="Segoe UI" w:hAnsi="Segoe UI" w:cs="Segoe UI"/>
          <w:color w:val="242424"/>
          <w:sz w:val="24"/>
          <w:szCs w:val="24"/>
        </w:rPr>
        <w:br/>
        <w:t>Right.</w:t>
      </w:r>
      <w:r>
        <w:rPr>
          <w:rFonts w:ascii="Segoe UI" w:eastAsia="Segoe UI" w:hAnsi="Segoe UI" w:cs="Segoe UI"/>
          <w:color w:val="242424"/>
          <w:sz w:val="24"/>
          <w:szCs w:val="24"/>
        </w:rPr>
        <w:br/>
        <w:t>OK, the only reason I ask is you have the the accordions aren't the same length or width, and then there's white underneath each accordion instead of the Gray background. So I'm just looks like there's some unfinished styling padding on the above purple section.</w:t>
      </w:r>
    </w:p>
    <w:p w14:paraId="574D61A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38:43</w:t>
      </w:r>
      <w:r>
        <w:rPr>
          <w:rFonts w:ascii="Segoe UI" w:eastAsia="Segoe UI" w:hAnsi="Segoe UI" w:cs="Segoe UI"/>
          <w:color w:val="242424"/>
          <w:sz w:val="24"/>
          <w:szCs w:val="24"/>
        </w:rPr>
        <w:br/>
        <w:t>Yeah, yeah.</w:t>
      </w:r>
      <w:r>
        <w:rPr>
          <w:rFonts w:ascii="Segoe UI" w:eastAsia="Segoe UI" w:hAnsi="Segoe UI" w:cs="Segoe UI"/>
          <w:color w:val="242424"/>
          <w:sz w:val="24"/>
          <w:szCs w:val="24"/>
        </w:rPr>
        <w:br/>
        <w:t>Right. So I think, yeah, so you can see this page has not been touched for quite some time. So I I don't think, I don't think that we have made any changes to this, but obviously like to your point, Rick, there's this would be something that would certainly want to be reviewed prior to.</w:t>
      </w:r>
    </w:p>
    <w:p w14:paraId="4EA786FA"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38:51</w:t>
      </w:r>
      <w:r>
        <w:rPr>
          <w:rFonts w:ascii="Segoe UI" w:eastAsia="Segoe UI" w:hAnsi="Segoe UI" w:cs="Segoe UI"/>
          <w:color w:val="242424"/>
          <w:sz w:val="24"/>
          <w:szCs w:val="24"/>
        </w:rPr>
        <w:br/>
        <w:t>Um.</w:t>
      </w:r>
    </w:p>
    <w:p w14:paraId="0BF1F9B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39:09</w:t>
      </w:r>
      <w:r>
        <w:rPr>
          <w:rFonts w:ascii="Segoe UI" w:eastAsia="Segoe UI" w:hAnsi="Segoe UI" w:cs="Segoe UI"/>
          <w:color w:val="242424"/>
          <w:sz w:val="24"/>
          <w:szCs w:val="24"/>
        </w:rPr>
        <w:br/>
        <w:t>Doing any actual publishing to an actual website, but no one has touched this page in quite a few months, so just be clear on that.</w:t>
      </w:r>
    </w:p>
    <w:p w14:paraId="5D05B39A"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39:12</w:t>
      </w:r>
      <w:r>
        <w:rPr>
          <w:rFonts w:ascii="Segoe UI" w:eastAsia="Segoe UI" w:hAnsi="Segoe UI" w:cs="Segoe UI"/>
          <w:color w:val="242424"/>
          <w:sz w:val="24"/>
          <w:szCs w:val="24"/>
        </w:rPr>
        <w:br/>
        <w:t>Um.</w:t>
      </w:r>
    </w:p>
    <w:p w14:paraId="3EC7F7C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39:18</w:t>
      </w:r>
      <w:r>
        <w:rPr>
          <w:rFonts w:ascii="Segoe UI" w:eastAsia="Segoe UI" w:hAnsi="Segoe UI" w:cs="Segoe UI"/>
          <w:color w:val="242424"/>
          <w:sz w:val="24"/>
          <w:szCs w:val="24"/>
        </w:rPr>
        <w:br/>
        <w:t>I think we'll want to report it, Rick. Yeah, because, well, the reason I think we need to report it is because hotels was technically already handed off. So to our understanding, there's no no other work being done from that handoff until until the gap.</w:t>
      </w:r>
    </w:p>
    <w:p w14:paraId="18798F8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39:18</w:t>
      </w:r>
      <w:r>
        <w:rPr>
          <w:rFonts w:ascii="Segoe UI" w:eastAsia="Segoe UI" w:hAnsi="Segoe UI" w:cs="Segoe UI"/>
          <w:color w:val="242424"/>
          <w:sz w:val="24"/>
          <w:szCs w:val="24"/>
        </w:rPr>
        <w:br/>
        <w:t>OK, so it's gonna be touched. Yeah, OK.</w:t>
      </w:r>
    </w:p>
    <w:p w14:paraId="0A83AF5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39:26</w:t>
      </w:r>
      <w:r>
        <w:rPr>
          <w:rFonts w:ascii="Segoe UI" w:eastAsia="Segoe UI" w:hAnsi="Segoe UI" w:cs="Segoe UI"/>
          <w:color w:val="242424"/>
          <w:sz w:val="24"/>
          <w:szCs w:val="24"/>
        </w:rPr>
        <w:br/>
        <w:t>Mhm.</w:t>
      </w:r>
    </w:p>
    <w:p w14:paraId="78E993A2"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39:28</w:t>
      </w:r>
      <w:r>
        <w:rPr>
          <w:rFonts w:ascii="Segoe UI" w:eastAsia="Segoe UI" w:hAnsi="Segoe UI" w:cs="Segoe UI"/>
          <w:color w:val="242424"/>
          <w:sz w:val="24"/>
          <w:szCs w:val="24"/>
        </w:rPr>
        <w:br/>
        <w:t>Oh, fine.</w:t>
      </w:r>
      <w:r>
        <w:rPr>
          <w:rFonts w:ascii="Segoe UI" w:eastAsia="Segoe UI" w:hAnsi="Segoe UI" w:cs="Segoe UI"/>
          <w:color w:val="242424"/>
          <w:sz w:val="24"/>
          <w:szCs w:val="24"/>
        </w:rPr>
        <w:br/>
        <w:t>OK, who reviewed before that was handed off?</w:t>
      </w:r>
    </w:p>
    <w:p w14:paraId="33D1AC8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39:34</w:t>
      </w:r>
      <w:r>
        <w:rPr>
          <w:rFonts w:ascii="Segoe UI" w:eastAsia="Segoe UI" w:hAnsi="Segoe UI" w:cs="Segoe UI"/>
          <w:color w:val="242424"/>
          <w:sz w:val="24"/>
          <w:szCs w:val="24"/>
        </w:rPr>
        <w:br/>
        <w:t>No, I mean, we paused that. It didn't make it to the content team or past Angelica. But what I'm saying is Adobe's not working on these components, so it just needs to be documented.</w:t>
      </w:r>
    </w:p>
    <w:p w14:paraId="0DD5A36C"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39:39</w:t>
      </w:r>
      <w:r>
        <w:rPr>
          <w:rFonts w:ascii="Segoe UI" w:eastAsia="Segoe UI" w:hAnsi="Segoe UI" w:cs="Segoe UI"/>
          <w:color w:val="242424"/>
          <w:sz w:val="24"/>
          <w:szCs w:val="24"/>
        </w:rPr>
        <w:br/>
        <w:t>Oh.</w:t>
      </w:r>
      <w:r>
        <w:rPr>
          <w:rFonts w:ascii="Segoe UI" w:eastAsia="Segoe UI" w:hAnsi="Segoe UI" w:cs="Segoe UI"/>
          <w:color w:val="242424"/>
          <w:sz w:val="24"/>
          <w:szCs w:val="24"/>
        </w:rPr>
        <w:br/>
        <w:t>So we find issues with them.</w:t>
      </w:r>
    </w:p>
    <w:p w14:paraId="57EB25E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39:47</w:t>
      </w:r>
      <w:r>
        <w:rPr>
          <w:rFonts w:ascii="Segoe UI" w:eastAsia="Segoe UI" w:hAnsi="Segoe UI" w:cs="Segoe UI"/>
          <w:color w:val="242424"/>
          <w:sz w:val="24"/>
          <w:szCs w:val="24"/>
        </w:rPr>
        <w:br/>
        <w:t>Yes.</w:t>
      </w:r>
    </w:p>
    <w:p w14:paraId="731AB7B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39:48</w:t>
      </w:r>
      <w:r>
        <w:rPr>
          <w:rFonts w:ascii="Segoe UI" w:eastAsia="Segoe UI" w:hAnsi="Segoe UI" w:cs="Segoe UI"/>
          <w:color w:val="242424"/>
          <w:sz w:val="24"/>
          <w:szCs w:val="24"/>
        </w:rPr>
        <w:br/>
        <w:t>We're OK.</w:t>
      </w:r>
      <w:r>
        <w:rPr>
          <w:rFonts w:ascii="Segoe UI" w:eastAsia="Segoe UI" w:hAnsi="Segoe UI" w:cs="Segoe UI"/>
          <w:color w:val="242424"/>
          <w:sz w:val="24"/>
          <w:szCs w:val="24"/>
        </w:rPr>
        <w:br/>
        <w:t>There's no review process before they're handed off.</w:t>
      </w:r>
    </w:p>
    <w:p w14:paraId="630686F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39:54</w:t>
      </w:r>
      <w:r>
        <w:rPr>
          <w:rFonts w:ascii="Segoe UI" w:eastAsia="Segoe UI" w:hAnsi="Segoe UI" w:cs="Segoe UI"/>
          <w:color w:val="242424"/>
          <w:sz w:val="24"/>
          <w:szCs w:val="24"/>
        </w:rPr>
        <w:br/>
        <w:t>This will be part part of our like gap analysis, part of our gap analysis.</w:t>
      </w:r>
    </w:p>
    <w:p w14:paraId="0C73FD36"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39:58</w:t>
      </w:r>
      <w:r>
        <w:rPr>
          <w:rFonts w:ascii="Segoe UI" w:eastAsia="Segoe UI" w:hAnsi="Segoe UI" w:cs="Segoe UI"/>
          <w:color w:val="242424"/>
          <w:sz w:val="24"/>
          <w:szCs w:val="24"/>
        </w:rPr>
        <w:br/>
        <w:t>Gotcha. OK.</w:t>
      </w:r>
      <w:r>
        <w:rPr>
          <w:rFonts w:ascii="Segoe UI" w:eastAsia="Segoe UI" w:hAnsi="Segoe UI" w:cs="Segoe UI"/>
          <w:color w:val="242424"/>
          <w:sz w:val="24"/>
          <w:szCs w:val="24"/>
        </w:rPr>
        <w:br/>
        <w:t>I'm surprised it wasn't reviewed by somebody, OK.</w:t>
      </w:r>
    </w:p>
    <w:p w14:paraId="58C5A76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40:08</w:t>
      </w:r>
      <w:r>
        <w:rPr>
          <w:rFonts w:ascii="Segoe UI" w:eastAsia="Segoe UI" w:hAnsi="Segoe UI" w:cs="Segoe UI"/>
          <w:color w:val="242424"/>
          <w:sz w:val="24"/>
          <w:szCs w:val="24"/>
        </w:rPr>
        <w:br/>
        <w:t>OK, let's see here. All right, so venues, the destination and destination search and filters component. So we understand how this works and how that's.</w:t>
      </w:r>
      <w:r>
        <w:rPr>
          <w:rFonts w:ascii="Segoe UI" w:eastAsia="Segoe UI" w:hAnsi="Segoe UI" w:cs="Segoe UI"/>
          <w:color w:val="242424"/>
          <w:sz w:val="24"/>
          <w:szCs w:val="24"/>
        </w:rPr>
        <w:br/>
        <w:t>Author and lives on this page. Let's take a look now at.</w:t>
      </w:r>
      <w:r>
        <w:rPr>
          <w:rFonts w:ascii="Segoe UI" w:eastAsia="Segoe UI" w:hAnsi="Segoe UI" w:cs="Segoe UI"/>
          <w:color w:val="242424"/>
          <w:sz w:val="24"/>
          <w:szCs w:val="24"/>
        </w:rPr>
        <w:br/>
        <w:t>Cafe stuff. OK, let me see what else I have open here. All right, let's take a look now at some hotel specific items, starting with the booking widgets. And I did want to mention that I believe before the pause there was discussion about the.</w:t>
      </w:r>
      <w:r>
        <w:rPr>
          <w:rFonts w:ascii="Segoe UI" w:eastAsia="Segoe UI" w:hAnsi="Segoe UI" w:cs="Segoe UI"/>
          <w:color w:val="242424"/>
          <w:sz w:val="24"/>
          <w:szCs w:val="24"/>
        </w:rPr>
        <w:br/>
        <w:t>Different booking engines. However, of course, since we were paused, changes had not been made to the component. So what I'm going to show you today is what the component is in its current state, but I do remember prior to the pause, I believe sometime last year.</w:t>
      </w:r>
      <w:r>
        <w:rPr>
          <w:rFonts w:ascii="Segoe UI" w:eastAsia="Segoe UI" w:hAnsi="Segoe UI" w:cs="Segoe UI"/>
          <w:color w:val="242424"/>
          <w:sz w:val="24"/>
          <w:szCs w:val="24"/>
        </w:rPr>
        <w:br/>
        <w:t>There was quite a few meetings about booking engines and and that sort of things with the with the need to add certain other ones in addition to say Synexus and I can't remember the name of the other ones, but that is not in place right now, so just want to make sure that's clear.</w:t>
      </w:r>
      <w:r>
        <w:rPr>
          <w:rFonts w:ascii="Segoe UI" w:eastAsia="Segoe UI" w:hAnsi="Segoe UI" w:cs="Segoe UI"/>
          <w:color w:val="242424"/>
          <w:sz w:val="24"/>
          <w:szCs w:val="24"/>
        </w:rPr>
        <w:br/>
        <w:t>OK, so with this booking widget component, what we're taking a look at now is at the very top of our hotel pages, clicking on book now. And because I am viewing and publish, this is actually, I'm sorry, I was being in preview. Let's look at this view of publish. Look now. OK, so this.</w:t>
      </w:r>
      <w:r>
        <w:rPr>
          <w:rFonts w:ascii="Segoe UI" w:eastAsia="Segoe UI" w:hAnsi="Segoe UI" w:cs="Segoe UI"/>
          <w:color w:val="242424"/>
          <w:sz w:val="24"/>
          <w:szCs w:val="24"/>
        </w:rPr>
        <w:br/>
        <w:t>Specific component booking widget is being used in two locations for most hotels. You're going to see it here at the top in the Book Now button and then also on the main page for the hotel. I will take a look at this in.</w:t>
      </w:r>
      <w:r>
        <w:rPr>
          <w:rFonts w:ascii="Segoe UI" w:eastAsia="Segoe UI" w:hAnsi="Segoe UI" w:cs="Segoe UI"/>
          <w:color w:val="242424"/>
          <w:sz w:val="24"/>
          <w:szCs w:val="24"/>
        </w:rPr>
        <w:br/>
        <w:t>Alright, yeah, so taking a look at this on the publisher side, you'll also see here's the book. Now the booking widget, except it's laid out slightly differently to control that. It's a style variation between pop-up and default. Default will have that horizontal view and pop-up displays it.</w:t>
      </w:r>
      <w:r>
        <w:rPr>
          <w:rFonts w:ascii="Segoe UI" w:eastAsia="Segoe UI" w:hAnsi="Segoe UI" w:cs="Segoe UI"/>
          <w:color w:val="242424"/>
          <w:sz w:val="24"/>
          <w:szCs w:val="24"/>
        </w:rPr>
        <w:br/>
        <w:t>Like this, since the intention is to use it within a Moodle. So what's being shown here when you click book now and you see this. Right now this is being authored within an experience fragment. I'm taking a look at the Riviera Maya.</w:t>
      </w:r>
      <w:r>
        <w:rPr>
          <w:rFonts w:ascii="Segoe UI" w:eastAsia="Segoe UI" w:hAnsi="Segoe UI" w:cs="Segoe UI"/>
          <w:color w:val="242424"/>
          <w:sz w:val="24"/>
          <w:szCs w:val="24"/>
        </w:rPr>
        <w:br/>
        <w:t>Experience fragment, Book now experience fragment. And so this has a one booking widget component in it with some configuration. I see your hand up, Rick. Go ahead and ask your question.</w:t>
      </w:r>
    </w:p>
    <w:p w14:paraId="31B5043F"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42:52</w:t>
      </w:r>
      <w:r>
        <w:rPr>
          <w:rFonts w:ascii="Segoe UI" w:eastAsia="Segoe UI" w:hAnsi="Segoe UI" w:cs="Segoe UI"/>
          <w:color w:val="242424"/>
          <w:sz w:val="24"/>
          <w:szCs w:val="24"/>
        </w:rPr>
        <w:br/>
        <w:t>No, I I didn't wanna wait or interrupt you as you're doing the functionality. I just had a comment on the other view, but I don't wanna stop your functionality.</w:t>
      </w:r>
    </w:p>
    <w:p w14:paraId="0870C43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43:00</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 sure thing. Um, Carrie, I think your hand's up.</w:t>
      </w:r>
    </w:p>
    <w:p w14:paraId="69238DCD"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43:10</w:t>
      </w:r>
      <w:r>
        <w:rPr>
          <w:rFonts w:ascii="Segoe UI" w:eastAsia="Segoe UI" w:hAnsi="Segoe UI" w:cs="Segoe UI"/>
          <w:color w:val="242424"/>
          <w:sz w:val="24"/>
          <w:szCs w:val="24"/>
        </w:rPr>
        <w:br/>
        <w:t>Can you hear me now?</w:t>
      </w:r>
    </w:p>
    <w:p w14:paraId="1403D0E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43:11</w:t>
      </w:r>
      <w:r>
        <w:rPr>
          <w:rFonts w:ascii="Segoe UI" w:eastAsia="Segoe UI" w:hAnsi="Segoe UI" w:cs="Segoe UI"/>
          <w:color w:val="242424"/>
          <w:sz w:val="24"/>
          <w:szCs w:val="24"/>
        </w:rPr>
        <w:br/>
        <w:t>Yes, there we go.</w:t>
      </w:r>
    </w:p>
    <w:p w14:paraId="71732408"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43:13</w:t>
      </w:r>
      <w:r>
        <w:rPr>
          <w:rFonts w:ascii="Segoe UI" w:eastAsia="Segoe UI" w:hAnsi="Segoe UI" w:cs="Segoe UI"/>
          <w:color w:val="242424"/>
          <w:sz w:val="24"/>
          <w:szCs w:val="24"/>
        </w:rPr>
        <w:br/>
        <w:t>Thank you. Um, this book now button today fires event 67. How do we ensure that that continuity is maintained?</w:t>
      </w:r>
    </w:p>
    <w:p w14:paraId="693A447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43:28</w:t>
      </w:r>
      <w:r>
        <w:rPr>
          <w:rFonts w:ascii="Segoe UI" w:eastAsia="Segoe UI" w:hAnsi="Segoe UI" w:cs="Segoe UI"/>
          <w:color w:val="242424"/>
          <w:sz w:val="24"/>
          <w:szCs w:val="24"/>
        </w:rPr>
        <w:br/>
        <w:t>I, let's see.</w:t>
      </w:r>
    </w:p>
    <w:p w14:paraId="7B62335E"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43:32</w:t>
      </w:r>
      <w:r>
        <w:rPr>
          <w:rFonts w:ascii="Segoe UI" w:eastAsia="Segoe UI" w:hAnsi="Segoe UI" w:cs="Segoe UI"/>
          <w:color w:val="242424"/>
          <w:sz w:val="24"/>
          <w:szCs w:val="24"/>
        </w:rPr>
        <w:br/>
        <w:t>Is that something that happens at the developer level or is that something that happens in this configuration of the the module itself?</w:t>
      </w:r>
    </w:p>
    <w:p w14:paraId="015993B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43:39</w:t>
      </w:r>
      <w:r>
        <w:rPr>
          <w:rFonts w:ascii="Segoe UI" w:eastAsia="Segoe UI" w:hAnsi="Segoe UI" w:cs="Segoe UI"/>
          <w:color w:val="242424"/>
          <w:sz w:val="24"/>
          <w:szCs w:val="24"/>
        </w:rPr>
        <w:br/>
        <w:t>Someone, I believe it. Hey, Andy, are you?</w:t>
      </w:r>
    </w:p>
    <w:p w14:paraId="6483880C"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43:42</w:t>
      </w:r>
      <w:r>
        <w:rPr>
          <w:rFonts w:ascii="Segoe UI" w:eastAsia="Segoe UI" w:hAnsi="Segoe UI" w:cs="Segoe UI"/>
          <w:color w:val="242424"/>
          <w:sz w:val="24"/>
          <w:szCs w:val="24"/>
        </w:rPr>
        <w:br/>
        <w:t>Andy might have to help with that. Andy, can you perk your ears? And Kerry, you might have to restate it.</w:t>
      </w:r>
    </w:p>
    <w:p w14:paraId="25072EA5"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43:45</w:t>
      </w:r>
      <w:r>
        <w:rPr>
          <w:rFonts w:ascii="Segoe UI" w:eastAsia="Segoe UI" w:hAnsi="Segoe UI" w:cs="Segoe UI"/>
          <w:color w:val="242424"/>
          <w:sz w:val="24"/>
          <w:szCs w:val="24"/>
        </w:rPr>
        <w:br/>
        <w:t>OK.</w:t>
      </w:r>
    </w:p>
    <w:p w14:paraId="1F953FA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43:45</w:t>
      </w:r>
      <w:r>
        <w:rPr>
          <w:rFonts w:ascii="Segoe UI" w:eastAsia="Segoe UI" w:hAnsi="Segoe UI" w:cs="Segoe UI"/>
          <w:color w:val="242424"/>
          <w:sz w:val="24"/>
          <w:szCs w:val="24"/>
        </w:rPr>
        <w:br/>
        <w:t>Yeah.</w:t>
      </w:r>
    </w:p>
    <w:p w14:paraId="3BB840CA"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43:46</w:t>
      </w:r>
      <w:r>
        <w:rPr>
          <w:rFonts w:ascii="Segoe UI" w:eastAsia="Segoe UI" w:hAnsi="Segoe UI" w:cs="Segoe UI"/>
          <w:color w:val="242424"/>
          <w:sz w:val="24"/>
          <w:szCs w:val="24"/>
        </w:rPr>
        <w:br/>
        <w:t>Yeah, what's the question?</w:t>
      </w:r>
    </w:p>
    <w:p w14:paraId="269A4BAB"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43:47</w:t>
      </w:r>
      <w:r>
        <w:rPr>
          <w:rFonts w:ascii="Segoe UI" w:eastAsia="Segoe UI" w:hAnsi="Segoe UI" w:cs="Segoe UI"/>
          <w:color w:val="242424"/>
          <w:sz w:val="24"/>
          <w:szCs w:val="24"/>
        </w:rPr>
        <w:br/>
        <w:t>Well, we can take it offline. We can take the analytics discussions offline, but I just want to make sure that we're aware that this specific component, wherever it's used, should be firing event 67 on that book. Now for the first time it's clicked in a session, and if it's clicked more than once in a session, every subsequent time it fires events.</w:t>
      </w:r>
      <w:r>
        <w:rPr>
          <w:rFonts w:ascii="Segoe UI" w:eastAsia="Segoe UI" w:hAnsi="Segoe UI" w:cs="Segoe UI"/>
          <w:color w:val="242424"/>
          <w:sz w:val="24"/>
          <w:szCs w:val="24"/>
        </w:rPr>
        <w:br/>
        <w:t>68 and that's the current implementation today. So we want to make sure we maintain that that tracking.</w:t>
      </w:r>
    </w:p>
    <w:p w14:paraId="0855A123"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44:14</w:t>
      </w:r>
      <w:r>
        <w:rPr>
          <w:rFonts w:ascii="Segoe UI" w:eastAsia="Segoe UI" w:hAnsi="Segoe UI" w:cs="Segoe UI"/>
          <w:color w:val="242424"/>
          <w:sz w:val="24"/>
          <w:szCs w:val="24"/>
        </w:rPr>
        <w:br/>
        <w:t>Thanks, Carrie. Yeah, definitely track it and we'll take a look into it and and circle back with it.</w:t>
      </w:r>
    </w:p>
    <w:p w14:paraId="5813702A"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44:16</w:t>
      </w:r>
      <w:r>
        <w:rPr>
          <w:rFonts w:ascii="Segoe UI" w:eastAsia="Segoe UI" w:hAnsi="Segoe UI" w:cs="Segoe UI"/>
          <w:color w:val="242424"/>
          <w:sz w:val="24"/>
          <w:szCs w:val="24"/>
        </w:rPr>
        <w:br/>
        <w:t>Sure.</w:t>
      </w:r>
      <w:r>
        <w:rPr>
          <w:rFonts w:ascii="Segoe UI" w:eastAsia="Segoe UI" w:hAnsi="Segoe UI" w:cs="Segoe UI"/>
          <w:color w:val="242424"/>
          <w:sz w:val="24"/>
          <w:szCs w:val="24"/>
        </w:rPr>
        <w:br/>
        <w:t>Excellent. Thank you.</w:t>
      </w:r>
    </w:p>
    <w:p w14:paraId="7CC2DACA"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44:21</w:t>
      </w:r>
      <w:r>
        <w:rPr>
          <w:rFonts w:ascii="Segoe UI" w:eastAsia="Segoe UI" w:hAnsi="Segoe UI" w:cs="Segoe UI"/>
          <w:color w:val="242424"/>
          <w:sz w:val="24"/>
          <w:szCs w:val="24"/>
        </w:rPr>
        <w:br/>
        <w:t>Yeah.</w:t>
      </w:r>
    </w:p>
    <w:p w14:paraId="5A5067E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44:23</w:t>
      </w:r>
      <w:r>
        <w:rPr>
          <w:rFonts w:ascii="Segoe UI" w:eastAsia="Segoe UI" w:hAnsi="Segoe UI" w:cs="Segoe UI"/>
          <w:color w:val="242424"/>
          <w:sz w:val="24"/>
          <w:szCs w:val="24"/>
        </w:rPr>
        <w:br/>
        <w:t>Alright, OK, so looking at the configuration for the booking widget component and I'm actually going to go to the Riviera.</w:t>
      </w:r>
      <w:r>
        <w:rPr>
          <w:rFonts w:ascii="Segoe UI" w:eastAsia="Segoe UI" w:hAnsi="Segoe UI" w:cs="Segoe UI"/>
          <w:color w:val="242424"/>
          <w:sz w:val="24"/>
          <w:szCs w:val="24"/>
        </w:rPr>
        <w:br/>
        <w:t>OK, yeah, let's go to this page so we can see the exact oops.</w:t>
      </w:r>
      <w:r>
        <w:rPr>
          <w:rFonts w:ascii="Segoe UI" w:eastAsia="Segoe UI" w:hAnsi="Segoe UI" w:cs="Segoe UI"/>
          <w:color w:val="242424"/>
          <w:sz w:val="24"/>
          <w:szCs w:val="24"/>
        </w:rPr>
        <w:br/>
        <w:t>OK, alright, so I'm clicking book now. Alright, so for starters you may wonder, OK, why is the experience fragment showing the button in this color but on the actual site is showing different color. This is because when you are in experience fragments.</w:t>
      </w:r>
      <w:r>
        <w:rPr>
          <w:rFonts w:ascii="Segoe UI" w:eastAsia="Segoe UI" w:hAnsi="Segoe UI" w:cs="Segoe UI"/>
          <w:color w:val="242424"/>
          <w:sz w:val="24"/>
          <w:szCs w:val="24"/>
        </w:rPr>
        <w:br/>
        <w:t>It's not going to show the theme, the theme for your site because the themes are being set at the site level. So when you see it like this and you see it differently on this, the the only difference is just that the theme colors have now been applied at the site level.</w:t>
      </w:r>
      <w:r>
        <w:rPr>
          <w:rFonts w:ascii="Segoe UI" w:eastAsia="Segoe UI" w:hAnsi="Segoe UI" w:cs="Segoe UI"/>
          <w:color w:val="242424"/>
          <w:sz w:val="24"/>
          <w:szCs w:val="24"/>
        </w:rPr>
        <w:br/>
        <w:t>All right, OK, so configuration wise for this one.</w:t>
      </w:r>
    </w:p>
    <w:p w14:paraId="59AFC231"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45:17</w:t>
      </w:r>
      <w:r>
        <w:rPr>
          <w:rFonts w:ascii="Segoe UI" w:eastAsia="Segoe UI" w:hAnsi="Segoe UI" w:cs="Segoe UI"/>
          <w:color w:val="242424"/>
          <w:sz w:val="24"/>
          <w:szCs w:val="24"/>
        </w:rPr>
        <w:br/>
        <w:t>Sorry, real quick, one other question. So we have a target activity running on the book now button on the sites where it's green and it says check availability. How do we well this might be a separate conversation for another time, but I just want to raise the issue that.</w:t>
      </w:r>
    </w:p>
    <w:p w14:paraId="46B9BC8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45:19</w:t>
      </w:r>
      <w:r>
        <w:rPr>
          <w:rFonts w:ascii="Segoe UI" w:eastAsia="Segoe UI" w:hAnsi="Segoe UI" w:cs="Segoe UI"/>
          <w:color w:val="242424"/>
          <w:sz w:val="24"/>
          <w:szCs w:val="24"/>
        </w:rPr>
        <w:br/>
        <w:t>Sure.</w:t>
      </w:r>
    </w:p>
    <w:p w14:paraId="5E814726"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45:36</w:t>
      </w:r>
      <w:r>
        <w:rPr>
          <w:rFonts w:ascii="Segoe UI" w:eastAsia="Segoe UI" w:hAnsi="Segoe UI" w:cs="Segoe UI"/>
          <w:color w:val="242424"/>
          <w:sz w:val="24"/>
          <w:szCs w:val="24"/>
        </w:rPr>
        <w:br/>
        <w:t>If we were to make that change, if we're running an AB test on this module, do we run it on this experience fragment or do we set it up some other way?</w:t>
      </w:r>
    </w:p>
    <w:p w14:paraId="2093760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45:50</w:t>
      </w:r>
      <w:r>
        <w:rPr>
          <w:rFonts w:ascii="Segoe UI" w:eastAsia="Segoe UI" w:hAnsi="Segoe UI" w:cs="Segoe UI"/>
          <w:color w:val="242424"/>
          <w:sz w:val="24"/>
          <w:szCs w:val="24"/>
        </w:rPr>
        <w:br/>
        <w:t>So Kerry, correct me if I'm wrong. You're saying that this basically you're running target to change this when the page loads. So instead of saying book now it would say check availability.</w:t>
      </w:r>
    </w:p>
    <w:p w14:paraId="5424336D"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46:01</w:t>
      </w:r>
      <w:r>
        <w:rPr>
          <w:rFonts w:ascii="Segoe UI" w:eastAsia="Segoe UI" w:hAnsi="Segoe UI" w:cs="Segoe UI"/>
          <w:color w:val="242424"/>
          <w:sz w:val="24"/>
          <w:szCs w:val="24"/>
        </w:rPr>
        <w:br/>
        <w:t>And it's a color green, yes, that's correct.</w:t>
      </w:r>
    </w:p>
    <w:p w14:paraId="0BD5B59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46:03</w:t>
      </w:r>
      <w:r>
        <w:rPr>
          <w:rFonts w:ascii="Segoe UI" w:eastAsia="Segoe UI" w:hAnsi="Segoe UI" w:cs="Segoe UI"/>
          <w:color w:val="242424"/>
          <w:sz w:val="24"/>
          <w:szCs w:val="24"/>
        </w:rPr>
        <w:br/>
        <w:t>It's color green. So I think in terms of the target activity you're asking, would you be taking this experience fragment and setting the AB test in the experience fragment versus page? OK.</w:t>
      </w:r>
    </w:p>
    <w:p w14:paraId="20A519C9"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46:15</w:t>
      </w:r>
      <w:r>
        <w:rPr>
          <w:rFonts w:ascii="Segoe UI" w:eastAsia="Segoe UI" w:hAnsi="Segoe UI" w:cs="Segoe UI"/>
          <w:color w:val="242424"/>
          <w:sz w:val="24"/>
          <w:szCs w:val="24"/>
        </w:rPr>
        <w:br/>
        <w:t>Yes, versus the way we're doing it today on Sitecore, yeah.</w:t>
      </w:r>
    </w:p>
    <w:p w14:paraId="78DAEE0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46:20</w:t>
      </w:r>
      <w:r>
        <w:rPr>
          <w:rFonts w:ascii="Segoe UI" w:eastAsia="Segoe UI" w:hAnsi="Segoe UI" w:cs="Segoe UI"/>
          <w:color w:val="242424"/>
          <w:sz w:val="24"/>
          <w:szCs w:val="24"/>
        </w:rPr>
        <w:br/>
        <w:t>And in site core is the the buttons on at the page level.</w:t>
      </w:r>
    </w:p>
    <w:p w14:paraId="01E9D990"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46:24</w:t>
      </w:r>
      <w:r>
        <w:rPr>
          <w:rFonts w:ascii="Segoe UI" w:eastAsia="Segoe UI" w:hAnsi="Segoe UI" w:cs="Segoe UI"/>
          <w:color w:val="242424"/>
          <w:sz w:val="24"/>
          <w:szCs w:val="24"/>
        </w:rPr>
        <w:br/>
        <w:t>Yeah, that's OK.</w:t>
      </w:r>
    </w:p>
    <w:p w14:paraId="034C0F2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46:25</w:t>
      </w:r>
      <w:r>
        <w:rPr>
          <w:rFonts w:ascii="Segoe UI" w:eastAsia="Segoe UI" w:hAnsi="Segoe UI" w:cs="Segoe UI"/>
          <w:color w:val="242424"/>
          <w:sz w:val="24"/>
          <w:szCs w:val="24"/>
        </w:rPr>
        <w:br/>
        <w:t>Actually, visually, that's a visually.</w:t>
      </w:r>
    </w:p>
    <w:p w14:paraId="17EE1A9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46:25</w:t>
      </w:r>
      <w:r>
        <w:rPr>
          <w:rFonts w:ascii="Segoe UI" w:eastAsia="Segoe UI" w:hAnsi="Segoe UI" w:cs="Segoe UI"/>
          <w:color w:val="242424"/>
          <w:sz w:val="24"/>
          <w:szCs w:val="24"/>
        </w:rPr>
        <w:br/>
        <w:t>Oh, um.</w:t>
      </w:r>
    </w:p>
    <w:p w14:paraId="247F1860"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46:26</w:t>
      </w:r>
      <w:r>
        <w:rPr>
          <w:rFonts w:ascii="Segoe UI" w:eastAsia="Segoe UI" w:hAnsi="Segoe UI" w:cs="Segoe UI"/>
          <w:color w:val="242424"/>
          <w:sz w:val="24"/>
          <w:szCs w:val="24"/>
        </w:rPr>
        <w:br/>
        <w:t>Oh, sorry, visorgy. Yeah. Uh.</w:t>
      </w:r>
      <w:r>
        <w:rPr>
          <w:rFonts w:ascii="Segoe UI" w:eastAsia="Segoe UI" w:hAnsi="Segoe UI" w:cs="Segoe UI"/>
          <w:color w:val="242424"/>
          <w:sz w:val="24"/>
          <w:szCs w:val="24"/>
        </w:rPr>
        <w:br/>
        <w:t>I mean, is it at the page level? I don't that's Rick, is it at the page level? I mean, I feel like it's a module that that drops down.</w:t>
      </w:r>
    </w:p>
    <w:p w14:paraId="3AD6E0F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46:40</w:t>
      </w:r>
      <w:r>
        <w:rPr>
          <w:rFonts w:ascii="Segoe UI" w:eastAsia="Segoe UI" w:hAnsi="Segoe UI" w:cs="Segoe UI"/>
          <w:color w:val="242424"/>
          <w:sz w:val="24"/>
          <w:szCs w:val="24"/>
        </w:rPr>
        <w:br/>
        <w:t>It's a it's global on pages.</w:t>
      </w:r>
    </w:p>
    <w:p w14:paraId="6080BC47"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46:43</w:t>
      </w:r>
      <w:r>
        <w:rPr>
          <w:rFonts w:ascii="Segoe UI" w:eastAsia="Segoe UI" w:hAnsi="Segoe UI" w:cs="Segoe UI"/>
          <w:color w:val="242424"/>
          <w:sz w:val="24"/>
          <w:szCs w:val="24"/>
        </w:rPr>
        <w:br/>
        <w:t>Yeah.</w:t>
      </w:r>
    </w:p>
    <w:p w14:paraId="45C3EAE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46:43</w:t>
      </w:r>
      <w:r>
        <w:rPr>
          <w:rFonts w:ascii="Segoe UI" w:eastAsia="Segoe UI" w:hAnsi="Segoe UI" w:cs="Segoe UI"/>
          <w:color w:val="242424"/>
          <w:sz w:val="24"/>
          <w:szCs w:val="24"/>
        </w:rPr>
        <w:br/>
        <w:t>It's global across all pages. OK, so with hang on, I'm going to just pull up.</w:t>
      </w:r>
      <w:r>
        <w:rPr>
          <w:rFonts w:ascii="Segoe UI" w:eastAsia="Segoe UI" w:hAnsi="Segoe UI" w:cs="Segoe UI"/>
          <w:color w:val="242424"/>
          <w:sz w:val="24"/>
          <w:szCs w:val="24"/>
        </w:rPr>
        <w:br/>
        <w:t>Oh, hang on. Oh, one second, guys. My computer seems to have frozen.</w:t>
      </w:r>
    </w:p>
    <w:p w14:paraId="0817641B"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47:01</w:t>
      </w:r>
      <w:r>
        <w:rPr>
          <w:rFonts w:ascii="Segoe UI" w:eastAsia="Segoe UI" w:hAnsi="Segoe UI" w:cs="Segoe UI"/>
          <w:color w:val="242424"/>
          <w:sz w:val="24"/>
          <w:szCs w:val="24"/>
        </w:rPr>
        <w:br/>
        <w:t>And I don't want to take us off track for the training of the module itself. I just want to be aware of where do we go to run a B test. So maybe we can do target activities as a separate training session just in general.</w:t>
      </w:r>
    </w:p>
    <w:p w14:paraId="04681E8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47:14</w:t>
      </w:r>
      <w:r>
        <w:rPr>
          <w:rFonts w:ascii="Segoe UI" w:eastAsia="Segoe UI" w:hAnsi="Segoe UI" w:cs="Segoe UI"/>
          <w:color w:val="242424"/>
          <w:sz w:val="24"/>
          <w:szCs w:val="24"/>
        </w:rPr>
        <w:br/>
        <w:t>Oh yeah, I think, yeah.</w:t>
      </w:r>
    </w:p>
    <w:p w14:paraId="2967D5C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47:15</w:t>
      </w:r>
      <w:r>
        <w:rPr>
          <w:rFonts w:ascii="Segoe UI" w:eastAsia="Segoe UI" w:hAnsi="Segoe UI" w:cs="Segoe UI"/>
          <w:color w:val="242424"/>
          <w:sz w:val="24"/>
          <w:szCs w:val="24"/>
        </w:rPr>
        <w:br/>
        <w:t>We'll take that offline, Carrie. We we we don't have a target resource as part of this KT. We had it explicitly out. You know, I hate to be the scope guy, but I always am it. Yeah, so. So I'll take it offline that there's some further target questions that you're having as a result from these KT sessions that we can see.</w:t>
      </w:r>
    </w:p>
    <w:p w14:paraId="0F81A1CB"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47:18</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No, that's fine.</w:t>
      </w:r>
    </w:p>
    <w:p w14:paraId="7B28A270"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47:35</w:t>
      </w:r>
      <w:r>
        <w:rPr>
          <w:rFonts w:ascii="Segoe UI" w:eastAsia="Segoe UI" w:hAnsi="Segoe UI" w:cs="Segoe UI"/>
          <w:color w:val="242424"/>
          <w:sz w:val="24"/>
          <w:szCs w:val="24"/>
        </w:rPr>
        <w:br/>
        <w:t>we can do, okay?</w:t>
      </w:r>
    </w:p>
    <w:p w14:paraId="60EC9DA5"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47:35</w:t>
      </w:r>
      <w:r>
        <w:rPr>
          <w:rFonts w:ascii="Segoe UI" w:eastAsia="Segoe UI" w:hAnsi="Segoe UI" w:cs="Segoe UI"/>
          <w:color w:val="242424"/>
          <w:sz w:val="24"/>
          <w:szCs w:val="24"/>
        </w:rPr>
        <w:br/>
        <w:t>Yeah, and and I know how to set up the test. I just need to know if I'm targeting an experience fragment or or some other component. That's all. It's a basic question. Thank you.</w:t>
      </w:r>
    </w:p>
    <w:p w14:paraId="70689FA0"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47:44</w:t>
      </w:r>
      <w:r>
        <w:rPr>
          <w:rFonts w:ascii="Segoe UI" w:eastAsia="Segoe UI" w:hAnsi="Segoe UI" w:cs="Segoe UI"/>
          <w:color w:val="242424"/>
          <w:sz w:val="24"/>
          <w:szCs w:val="24"/>
        </w:rPr>
        <w:br/>
        <w:t>OK, got it. Yeah. And and Andy, take that down technically. I know, I know you, you go through these as well for notes and then we can have an internal follow up to see what we can do for Carrie. OK.</w:t>
      </w:r>
    </w:p>
    <w:p w14:paraId="78C0B169"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47:55</w:t>
      </w:r>
      <w:r>
        <w:rPr>
          <w:rFonts w:ascii="Segoe UI" w:eastAsia="Segoe UI" w:hAnsi="Segoe UI" w:cs="Segoe UI"/>
          <w:color w:val="242424"/>
          <w:sz w:val="24"/>
          <w:szCs w:val="24"/>
        </w:rPr>
        <w:br/>
        <w:t>Got it.</w:t>
      </w:r>
    </w:p>
    <w:p w14:paraId="136305C1"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47:57</w:t>
      </w:r>
      <w:r>
        <w:rPr>
          <w:rFonts w:ascii="Segoe UI" w:eastAsia="Segoe UI" w:hAnsi="Segoe UI" w:cs="Segoe UI"/>
          <w:color w:val="242424"/>
          <w:sz w:val="24"/>
          <w:szCs w:val="24"/>
        </w:rPr>
        <w:br/>
        <w:t>All right. Thanks, Carrie.</w:t>
      </w:r>
    </w:p>
    <w:p w14:paraId="58E0734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47:59</w:t>
      </w:r>
      <w:r>
        <w:rPr>
          <w:rFonts w:ascii="Segoe UI" w:eastAsia="Segoe UI" w:hAnsi="Segoe UI" w:cs="Segoe UI"/>
          <w:color w:val="242424"/>
          <w:sz w:val="24"/>
          <w:szCs w:val="24"/>
        </w:rPr>
        <w:br/>
        <w:t>OK, OK, so my computer has frozen just this browser. So if you guys can give me one second, I'm going to try to relaunch Google Chrome. Sorry about that guys. One second please.</w:t>
      </w:r>
      <w:r>
        <w:rPr>
          <w:rFonts w:ascii="Segoe UI" w:eastAsia="Segoe UI" w:hAnsi="Segoe UI" w:cs="Segoe UI"/>
          <w:color w:val="242424"/>
          <w:sz w:val="24"/>
          <w:szCs w:val="24"/>
        </w:rPr>
        <w:br/>
        <w:t>OK, I am still having some issues with this. I might need to restart my computer. Uh.</w:t>
      </w:r>
      <w:r>
        <w:rPr>
          <w:rFonts w:ascii="Segoe UI" w:eastAsia="Segoe UI" w:hAnsi="Segoe UI" w:cs="Segoe UI"/>
          <w:color w:val="242424"/>
          <w:sz w:val="24"/>
          <w:szCs w:val="24"/>
        </w:rPr>
        <w:br/>
        <w:t>Computer. Uh.</w:t>
      </w:r>
      <w:r>
        <w:rPr>
          <w:rFonts w:ascii="Segoe UI" w:eastAsia="Segoe UI" w:hAnsi="Segoe UI" w:cs="Segoe UI"/>
          <w:color w:val="242424"/>
          <w:sz w:val="24"/>
          <w:szCs w:val="24"/>
        </w:rPr>
        <w:br/>
        <w:t>Luke, can you if you want to pause the recording for right now because I think I need I think I need a restart. I wouldn't want to have like 5 minutes of dead air on here so.</w:t>
      </w:r>
    </w:p>
    <w:p w14:paraId="35B39DDF"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49:07</w:t>
      </w:r>
      <w:r>
        <w:rPr>
          <w:rFonts w:ascii="Segoe UI" w:eastAsia="Segoe UI" w:hAnsi="Segoe UI" w:cs="Segoe UI"/>
          <w:color w:val="242424"/>
          <w:sz w:val="24"/>
          <w:szCs w:val="24"/>
        </w:rPr>
        <w:br/>
        <w:t>OK, yeah, no problem. I'll stop the recording real quick. All right, no problem.</w:t>
      </w:r>
    </w:p>
    <w:p w14:paraId="46BC527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49:08</w:t>
      </w:r>
      <w:r>
        <w:rPr>
          <w:rFonts w:ascii="Segoe UI" w:eastAsia="Segoe UI" w:hAnsi="Segoe UI" w:cs="Segoe UI"/>
          <w:color w:val="242424"/>
          <w:sz w:val="24"/>
          <w:szCs w:val="24"/>
        </w:rPr>
        <w:br/>
        <w:t>Thanks. I'll be right back guys. Thank you.</w:t>
      </w:r>
    </w:p>
    <w:p w14:paraId="41B5ADD9" w14:textId="77777777" w:rsidR="00827827" w:rsidRDefault="00000000">
      <w:pPr>
        <w:spacing w:line="300" w:lineRule="auto"/>
        <w:rPr>
          <w:rFonts w:ascii="Segoe UI" w:eastAsia="Segoe UI" w:hAnsi="Segoe UI" w:cs="Segoe UI"/>
          <w:color w:val="9E9E9E"/>
          <w:sz w:val="24"/>
          <w:szCs w:val="24"/>
        </w:rPr>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p w14:paraId="71DB4442" w14:textId="77777777" w:rsidR="00827827" w:rsidRDefault="00827827">
      <w:pPr>
        <w:spacing w:line="300" w:lineRule="auto"/>
        <w:rPr>
          <w:rFonts w:ascii="Segoe UI" w:eastAsia="Segoe UI" w:hAnsi="Segoe UI" w:cs="Segoe UI"/>
          <w:color w:val="9E9E9E"/>
          <w:sz w:val="24"/>
          <w:szCs w:val="24"/>
        </w:rPr>
      </w:pPr>
    </w:p>
    <w:p w14:paraId="03D67D6F" w14:textId="77777777" w:rsidR="00827827" w:rsidRDefault="00000000">
      <w:pPr>
        <w:spacing w:after="100"/>
      </w:pPr>
      <w:r>
        <w:rPr>
          <w:rFonts w:ascii="Segoe UI" w:eastAsia="Segoe UI" w:hAnsi="Segoe UI" w:cs="Segoe UI"/>
          <w:b/>
          <w:bCs/>
          <w:color w:val="242424"/>
          <w:sz w:val="34"/>
          <w:szCs w:val="34"/>
        </w:rPr>
        <w:t>SHRSS  Adobe Knowledge Transfer-20260223_135724-Meeting Recording – PART 2</w:t>
      </w:r>
    </w:p>
    <w:p w14:paraId="5696BC8D" w14:textId="77777777" w:rsidR="00827827" w:rsidRDefault="00000000">
      <w:pPr>
        <w:spacing w:after="100"/>
      </w:pPr>
      <w:r>
        <w:rPr>
          <w:rFonts w:ascii="Segoe UI" w:eastAsia="Segoe UI" w:hAnsi="Segoe UI" w:cs="Segoe UI"/>
          <w:color w:val="616161"/>
          <w:sz w:val="17"/>
          <w:szCs w:val="17"/>
        </w:rPr>
        <w:t>February 23, 2026, 6:57PM</w:t>
      </w:r>
    </w:p>
    <w:p w14:paraId="6FCC5406" w14:textId="77777777" w:rsidR="00827827" w:rsidRDefault="00000000">
      <w:pPr>
        <w:spacing w:after="100"/>
      </w:pPr>
      <w:r>
        <w:rPr>
          <w:rFonts w:ascii="Segoe UI" w:eastAsia="Segoe UI" w:hAnsi="Segoe UI" w:cs="Segoe UI"/>
          <w:color w:val="616161"/>
          <w:sz w:val="17"/>
          <w:szCs w:val="17"/>
        </w:rPr>
        <w:t>10m 37s</w:t>
      </w:r>
    </w:p>
    <w:p w14:paraId="0CC04C1D"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0:07</w:t>
      </w:r>
      <w:r>
        <w:rPr>
          <w:rFonts w:ascii="Segoe UI" w:eastAsia="Segoe UI" w:hAnsi="Segoe UI" w:cs="Segoe UI"/>
          <w:color w:val="242424"/>
          <w:sz w:val="24"/>
          <w:szCs w:val="24"/>
        </w:rPr>
        <w:br/>
        <w:t>Alright, we're back up.</w:t>
      </w:r>
    </w:p>
    <w:p w14:paraId="4834B799"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0:10</w:t>
      </w:r>
      <w:r>
        <w:rPr>
          <w:rFonts w:ascii="Segoe UI" w:eastAsia="Segoe UI" w:hAnsi="Segoe UI" w:cs="Segoe UI"/>
          <w:color w:val="242424"/>
          <w:sz w:val="24"/>
          <w:szCs w:val="24"/>
        </w:rPr>
        <w:br/>
        <w:t>And Daniella, if you have issues with whatever system updates happening, you know, if you have to, if it drops you quickly, I'll, I'll screen it and we'll have to pick these back up, OK.</w:t>
      </w:r>
    </w:p>
    <w:p w14:paraId="297431D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0:21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got it. Hopefully my computer doesn't just restart. But yeah, if so guys, just FYI, if I just disappear, it's because my computer restarted. But well, hopefully that won't happen. OK, let's resume. I'm going to go ahead and share my screen again.</w:t>
      </w:r>
    </w:p>
    <w:p w14:paraId="69A9B77C"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0:25</w:t>
      </w:r>
      <w:r>
        <w:rPr>
          <w:rFonts w:ascii="Segoe UI" w:eastAsia="Segoe UI" w:hAnsi="Segoe UI" w:cs="Segoe UI"/>
          <w:color w:val="242424"/>
          <w:sz w:val="24"/>
          <w:szCs w:val="24"/>
        </w:rPr>
        <w:br/>
        <w:t>All right. Thank you.</w:t>
      </w:r>
      <w:r>
        <w:rPr>
          <w:rFonts w:ascii="Segoe UI" w:eastAsia="Segoe UI" w:hAnsi="Segoe UI" w:cs="Segoe UI"/>
          <w:color w:val="242424"/>
          <w:sz w:val="24"/>
          <w:szCs w:val="24"/>
        </w:rPr>
        <w:br/>
        <w:t>Yeah.</w:t>
      </w:r>
    </w:p>
    <w:p w14:paraId="2EF105D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0:38</w:t>
      </w:r>
      <w:r>
        <w:rPr>
          <w:rFonts w:ascii="Segoe UI" w:eastAsia="Segoe UI" w:hAnsi="Segoe UI" w:cs="Segoe UI"/>
          <w:color w:val="242424"/>
          <w:sz w:val="24"/>
          <w:szCs w:val="24"/>
        </w:rPr>
        <w:br/>
        <w:t>And let's pick back up. We were talking about the booking widgets. Carrie had some questions about things that we will hopefully be able to address with a target resource if possible.</w:t>
      </w:r>
      <w:r>
        <w:rPr>
          <w:rFonts w:ascii="Segoe UI" w:eastAsia="Segoe UI" w:hAnsi="Segoe UI" w:cs="Segoe UI"/>
          <w:color w:val="242424"/>
          <w:sz w:val="24"/>
          <w:szCs w:val="24"/>
        </w:rPr>
        <w:br/>
        <w:t>Um, but going back to our experience fragments.</w:t>
      </w:r>
    </w:p>
    <w:p w14:paraId="6F79AAE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0:59</w:t>
      </w:r>
      <w:r>
        <w:rPr>
          <w:rFonts w:ascii="Segoe UI" w:eastAsia="Segoe UI" w:hAnsi="Segoe UI" w:cs="Segoe UI"/>
          <w:color w:val="242424"/>
          <w:sz w:val="24"/>
          <w:szCs w:val="24"/>
        </w:rPr>
        <w:br/>
        <w:t>So, so before you get started, this is probably a good time to ask ask my question or just speak. If you can go back a tab or two to the to the main UI widget, no on the homepage.</w:t>
      </w:r>
    </w:p>
    <w:p w14:paraId="299E105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w:t>
      </w:r>
      <w:r>
        <w:rPr>
          <w:rFonts w:ascii="Segoe UI" w:eastAsia="Segoe UI" w:hAnsi="Segoe UI" w:cs="Segoe UI"/>
          <w:color w:val="242424"/>
          <w:sz w:val="24"/>
          <w:szCs w:val="24"/>
        </w:rPr>
        <w:br/>
        <w:t>Yeah.</w:t>
      </w:r>
      <w:r>
        <w:rPr>
          <w:rFonts w:ascii="Segoe UI" w:eastAsia="Segoe UI" w:hAnsi="Segoe UI" w:cs="Segoe UI"/>
          <w:color w:val="242424"/>
          <w:sz w:val="24"/>
          <w:szCs w:val="24"/>
        </w:rPr>
        <w:br/>
        <w:t>Check.</w:t>
      </w:r>
      <w:r>
        <w:rPr>
          <w:rFonts w:ascii="Segoe UI" w:eastAsia="Segoe UI" w:hAnsi="Segoe UI" w:cs="Segoe UI"/>
          <w:color w:val="242424"/>
          <w:sz w:val="24"/>
          <w:szCs w:val="24"/>
        </w:rPr>
        <w:br/>
        <w:t>Here.</w:t>
      </w:r>
      <w:r>
        <w:rPr>
          <w:rFonts w:ascii="Segoe UI" w:eastAsia="Segoe UI" w:hAnsi="Segoe UI" w:cs="Segoe UI"/>
          <w:color w:val="242424"/>
          <w:sz w:val="24"/>
          <w:szCs w:val="24"/>
        </w:rPr>
        <w:br/>
        <w:t>Uh, so the homepage like the hotel homepage?</w:t>
      </w:r>
    </w:p>
    <w:p w14:paraId="2FE500AB"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1:17</w:t>
      </w:r>
      <w:r>
        <w:rPr>
          <w:rFonts w:ascii="Segoe UI" w:eastAsia="Segoe UI" w:hAnsi="Segoe UI" w:cs="Segoe UI"/>
          <w:color w:val="242424"/>
          <w:sz w:val="24"/>
          <w:szCs w:val="24"/>
        </w:rPr>
        <w:br/>
        <w:t>Yeah, you had it open in one of your tabs.</w:t>
      </w:r>
    </w:p>
    <w:p w14:paraId="7F5762A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w:t>
      </w:r>
      <w:r>
        <w:rPr>
          <w:rFonts w:ascii="Segoe UI" w:eastAsia="Segoe UI" w:hAnsi="Segoe UI" w:cs="Segoe UI"/>
          <w:color w:val="242424"/>
          <w:sz w:val="24"/>
          <w:szCs w:val="24"/>
        </w:rPr>
        <w:br/>
        <w:t>Yeah.</w:t>
      </w:r>
    </w:p>
    <w:p w14:paraId="5670AC42"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1:21</w:t>
      </w:r>
      <w:r>
        <w:rPr>
          <w:rFonts w:ascii="Segoe UI" w:eastAsia="Segoe UI" w:hAnsi="Segoe UI" w:cs="Segoe UI"/>
          <w:color w:val="242424"/>
          <w:sz w:val="24"/>
          <w:szCs w:val="24"/>
        </w:rPr>
        <w:br/>
        <w:t>So the the booking widget looks a little like not long enough or wide enough and then then all the lines are like on different levels. So is that something that we can get adjusted or are we going live with all those lines and book now buttons all just everywhere?</w:t>
      </w:r>
    </w:p>
    <w:p w14:paraId="3B8D491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w:t>
      </w:r>
      <w:r>
        <w:rPr>
          <w:rFonts w:ascii="Segoe UI" w:eastAsia="Segoe UI" w:hAnsi="Segoe UI" w:cs="Segoe UI"/>
          <w:color w:val="242424"/>
          <w:sz w:val="24"/>
          <w:szCs w:val="24"/>
        </w:rPr>
        <w:br/>
        <w:t>So I think like I think this is the kind of things that we would want to make sure is covered in the gap analysis. So just to be clear, Rick, like you know things like this, you know or if there's like functionality that we know should be added to the booking widget such as the booking.</w:t>
      </w:r>
      <w:r>
        <w:rPr>
          <w:rFonts w:ascii="Segoe UI" w:eastAsia="Segoe UI" w:hAnsi="Segoe UI" w:cs="Segoe UI"/>
          <w:color w:val="242424"/>
          <w:sz w:val="24"/>
          <w:szCs w:val="24"/>
        </w:rPr>
        <w:br/>
        <w:t>Engines functionality I was mentioning that's stuff that needs to be covered in the gap analysis. So as long as you write that down and we can review it during the gap analysis portion.</w:t>
      </w:r>
    </w:p>
    <w:p w14:paraId="363A3E37"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2:09</w:t>
      </w:r>
      <w:r>
        <w:rPr>
          <w:rFonts w:ascii="Segoe UI" w:eastAsia="Segoe UI" w:hAnsi="Segoe UI" w:cs="Segoe UI"/>
          <w:color w:val="242424"/>
          <w:sz w:val="24"/>
          <w:szCs w:val="24"/>
        </w:rPr>
        <w:br/>
        <w:t>OK. Thank you.</w:t>
      </w:r>
    </w:p>
    <w:p w14:paraId="7371A0A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2:10</w:t>
      </w:r>
      <w:r>
        <w:rPr>
          <w:rFonts w:ascii="Segoe UI" w:eastAsia="Segoe UI" w:hAnsi="Segoe UI" w:cs="Segoe UI"/>
          <w:color w:val="242424"/>
          <w:sz w:val="24"/>
          <w:szCs w:val="24"/>
        </w:rPr>
        <w:br/>
        <w:t>Yep.</w:t>
      </w:r>
      <w:r>
        <w:rPr>
          <w:rFonts w:ascii="Segoe UI" w:eastAsia="Segoe UI" w:hAnsi="Segoe UI" w:cs="Segoe UI"/>
          <w:color w:val="242424"/>
          <w:sz w:val="24"/>
          <w:szCs w:val="24"/>
        </w:rPr>
        <w:br/>
        <w:t>K.</w:t>
      </w:r>
      <w:r>
        <w:rPr>
          <w:rFonts w:ascii="Segoe UI" w:eastAsia="Segoe UI" w:hAnsi="Segoe UI" w:cs="Segoe UI"/>
          <w:color w:val="242424"/>
          <w:sz w:val="24"/>
          <w:szCs w:val="24"/>
        </w:rPr>
        <w:br/>
        <w:t>Oh, yeah, I see. OK. I was like, I see your head back up. Another question. OK, looks like we're OK.</w:t>
      </w:r>
    </w:p>
    <w:p w14:paraId="692D8E0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2:17</w:t>
      </w:r>
      <w:r>
        <w:rPr>
          <w:rFonts w:ascii="Segoe UI" w:eastAsia="Segoe UI" w:hAnsi="Segoe UI" w:cs="Segoe UI"/>
          <w:color w:val="242424"/>
          <w:sz w:val="24"/>
          <w:szCs w:val="24"/>
        </w:rPr>
        <w:br/>
        <w:t>No, he was giving you a high five, Danielle. Are you good?</w:t>
      </w:r>
    </w:p>
    <w:p w14:paraId="13AF389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2:19</w:t>
      </w:r>
      <w:r>
        <w:rPr>
          <w:rFonts w:ascii="Segoe UI" w:eastAsia="Segoe UI" w:hAnsi="Segoe UI" w:cs="Segoe UI"/>
          <w:color w:val="242424"/>
          <w:sz w:val="24"/>
          <w:szCs w:val="24"/>
        </w:rPr>
        <w:br/>
        <w:t>Oh, got it. Thank you. All right. OK, so let's go back to. I think I had to. Yeah, I had to get out of that tab. I'm going to open back up the experience fragment for Riviera Maya. So to be clear, these booking widgets are added to.</w:t>
      </w:r>
      <w:r>
        <w:rPr>
          <w:rFonts w:ascii="Segoe UI" w:eastAsia="Segoe UI" w:hAnsi="Segoe UI" w:cs="Segoe UI"/>
          <w:color w:val="242424"/>
          <w:sz w:val="24"/>
          <w:szCs w:val="24"/>
        </w:rPr>
        <w:br/>
        <w:t>To the header. Um.</w:t>
      </w:r>
      <w:r>
        <w:rPr>
          <w:rFonts w:ascii="Segoe UI" w:eastAsia="Segoe UI" w:hAnsi="Segoe UI" w:cs="Segoe UI"/>
          <w:color w:val="242424"/>
          <w:sz w:val="24"/>
          <w:szCs w:val="24"/>
        </w:rPr>
        <w:br/>
        <w:t>The header of each individual website and the reason being is that they each have individual URL links that they would go to. In this case here for we were looking at Riviera Maya back up. I'm going to click on Hotel Riviera Maya and then EN and you'll see here here's the header.</w:t>
      </w:r>
      <w:r>
        <w:rPr>
          <w:rFonts w:ascii="Segoe UI" w:eastAsia="Segoe UI" w:hAnsi="Segoe UI" w:cs="Segoe UI"/>
          <w:color w:val="242424"/>
          <w:sz w:val="24"/>
          <w:szCs w:val="24"/>
        </w:rPr>
        <w:br/>
        <w:t>And then here's the book now. So opening up book now, I'll see what it looks like when you click on the book now button. Going back here, I'm going to go to the header. I'm going to take a look at the header experience fragments. We've seen these before.</w:t>
      </w:r>
      <w:r>
        <w:rPr>
          <w:rFonts w:ascii="Segoe UI" w:eastAsia="Segoe UI" w:hAnsi="Segoe UI" w:cs="Segoe UI"/>
          <w:color w:val="242424"/>
          <w:sz w:val="24"/>
          <w:szCs w:val="24"/>
        </w:rPr>
        <w:br/>
        <w:t>Um, but the way that this has been added.</w:t>
      </w:r>
      <w:r>
        <w:rPr>
          <w:rFonts w:ascii="Segoe UI" w:eastAsia="Segoe UI" w:hAnsi="Segoe UI" w:cs="Segoe UI"/>
          <w:color w:val="242424"/>
          <w:sz w:val="24"/>
          <w:szCs w:val="24"/>
        </w:rPr>
        <w:br/>
        <w:t>Here in the crown CTA location, I Scroll down and I see book now that's so this is the actual button itself and then you'll see it's pointing to that experience drive that I have open in this tab and it's going to open it.</w:t>
      </w:r>
      <w:r>
        <w:rPr>
          <w:rFonts w:ascii="Segoe UI" w:eastAsia="Segoe UI" w:hAnsi="Segoe UI" w:cs="Segoe UI"/>
          <w:color w:val="242424"/>
          <w:sz w:val="24"/>
          <w:szCs w:val="24"/>
        </w:rPr>
        <w:br/>
        <w:t>Up in a modal, so that's how this is authored. So the book now modal is separate, but separate from the header, but it's referenced in the header by adding it to the Crown CTA component.</w:t>
      </w:r>
      <w:r>
        <w:rPr>
          <w:rFonts w:ascii="Segoe UI" w:eastAsia="Segoe UI" w:hAnsi="Segoe UI" w:cs="Segoe UI"/>
          <w:color w:val="242424"/>
          <w:sz w:val="24"/>
          <w:szCs w:val="24"/>
        </w:rPr>
        <w:br/>
        <w:t>Let's cancel this and I'm going to close all this tab. So now I'm focusing on our book now widget. I'm going to click on edit.</w:t>
      </w:r>
      <w:r>
        <w:rPr>
          <w:rFonts w:ascii="Segoe UI" w:eastAsia="Segoe UI" w:hAnsi="Segoe UI" w:cs="Segoe UI"/>
          <w:color w:val="242424"/>
          <w:sz w:val="24"/>
          <w:szCs w:val="24"/>
        </w:rPr>
        <w:br/>
        <w:t>And take a look here. So this specific component as we saw, it's being used on the main hotel site, but then also each individual property. So you'll see group name here. It says North America. Reason why is because again, this is the shared component.</w:t>
      </w:r>
      <w:r>
        <w:rPr>
          <w:rFonts w:ascii="Segoe UI" w:eastAsia="Segoe UI" w:hAnsi="Segoe UI" w:cs="Segoe UI"/>
          <w:color w:val="242424"/>
          <w:sz w:val="24"/>
          <w:szCs w:val="24"/>
        </w:rPr>
        <w:br/>
        <w:t>So that is listed in the dropdown. If we take a look at the main hotel website and and and then.</w:t>
      </w:r>
      <w:r>
        <w:rPr>
          <w:rFonts w:ascii="Segoe UI" w:eastAsia="Segoe UI" w:hAnsi="Segoe UI" w:cs="Segoe UI"/>
          <w:color w:val="242424"/>
          <w:sz w:val="24"/>
          <w:szCs w:val="24"/>
        </w:rPr>
        <w:br/>
        <w:t>Now. OK, sorry, it's loading if we were to take a look at.</w:t>
      </w:r>
      <w:r>
        <w:rPr>
          <w:rFonts w:ascii="Segoe UI" w:eastAsia="Segoe UI" w:hAnsi="Segoe UI" w:cs="Segoe UI"/>
          <w:color w:val="242424"/>
          <w:sz w:val="24"/>
          <w:szCs w:val="24"/>
        </w:rPr>
        <w:br/>
        <w:t>If we were to take a look at the main main website, you'll see that the book.</w:t>
      </w:r>
      <w:r>
        <w:rPr>
          <w:rFonts w:ascii="Segoe UI" w:eastAsia="Segoe UI" w:hAnsi="Segoe UI" w:cs="Segoe UI"/>
          <w:color w:val="242424"/>
          <w:sz w:val="24"/>
          <w:szCs w:val="24"/>
        </w:rPr>
        <w:br/>
        <w:t>Like I might be going through a restart right now.</w:t>
      </w:r>
    </w:p>
    <w:p w14:paraId="441B4868"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5:06</w:t>
      </w:r>
      <w:r>
        <w:rPr>
          <w:rFonts w:ascii="Segoe UI" w:eastAsia="Segoe UI" w:hAnsi="Segoe UI" w:cs="Segoe UI"/>
          <w:color w:val="242424"/>
          <w:sz w:val="24"/>
          <w:szCs w:val="24"/>
        </w:rPr>
        <w:br/>
        <w:t>Yeah, you cut out audio wise there for a second.</w:t>
      </w:r>
    </w:p>
    <w:p w14:paraId="65B59D2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5:07</w:t>
      </w:r>
      <w:r>
        <w:rPr>
          <w:rFonts w:ascii="Segoe UI" w:eastAsia="Segoe UI" w:hAnsi="Segoe UI" w:cs="Segoe UI"/>
          <w:color w:val="242424"/>
          <w:sz w:val="24"/>
          <w:szCs w:val="24"/>
        </w:rPr>
        <w:br/>
        <w:t>Yeah, I noticed you cut out too.</w:t>
      </w:r>
      <w:r>
        <w:rPr>
          <w:rFonts w:ascii="Segoe UI" w:eastAsia="Segoe UI" w:hAnsi="Segoe UI" w:cs="Segoe UI"/>
          <w:color w:val="242424"/>
          <w:sz w:val="24"/>
          <w:szCs w:val="24"/>
        </w:rPr>
        <w:br/>
        <w:t>Do we need to? Do we need to postpone Daniela?</w:t>
      </w:r>
    </w:p>
    <w:p w14:paraId="035B36D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5:16</w:t>
      </w:r>
      <w:r>
        <w:rPr>
          <w:rFonts w:ascii="Segoe UI" w:eastAsia="Segoe UI" w:hAnsi="Segoe UI" w:cs="Segoe UI"/>
          <w:color w:val="242424"/>
          <w:sz w:val="24"/>
          <w:szCs w:val="24"/>
        </w:rPr>
        <w:br/>
        <w:t>Um, can you hear me?</w:t>
      </w:r>
    </w:p>
    <w:p w14:paraId="5D54979F"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5:18</w:t>
      </w:r>
      <w:r>
        <w:rPr>
          <w:rFonts w:ascii="Segoe UI" w:eastAsia="Segoe UI" w:hAnsi="Segoe UI" w:cs="Segoe UI"/>
          <w:color w:val="242424"/>
          <w:sz w:val="24"/>
          <w:szCs w:val="24"/>
        </w:rPr>
        <w:br/>
        <w:t>Yeah, I hear you. Can you hear us?</w:t>
      </w:r>
    </w:p>
    <w:p w14:paraId="114998B7"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5:18</w:t>
      </w:r>
      <w:r>
        <w:rPr>
          <w:rFonts w:ascii="Segoe UI" w:eastAsia="Segoe UI" w:hAnsi="Segoe UI" w:cs="Segoe UI"/>
          <w:color w:val="242424"/>
          <w:sz w:val="24"/>
          <w:szCs w:val="24"/>
        </w:rPr>
        <w:br/>
        <w:t>Yeah.</w:t>
      </w:r>
    </w:p>
    <w:p w14:paraId="4F7451D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5:19</w:t>
      </w:r>
      <w:r>
        <w:rPr>
          <w:rFonts w:ascii="Segoe UI" w:eastAsia="Segoe UI" w:hAnsi="Segoe UI" w:cs="Segoe UI"/>
          <w:color w:val="242424"/>
          <w:sz w:val="24"/>
          <w:szCs w:val="24"/>
        </w:rPr>
        <w:br/>
        <w:t>OK, yeah, I hear you. I just. I don't know what's we might need to, because I don't want this to persist. Um.</w:t>
      </w:r>
    </w:p>
    <w:p w14:paraId="3C736E48"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5:26</w:t>
      </w:r>
      <w:r>
        <w:rPr>
          <w:rFonts w:ascii="Segoe UI" w:eastAsia="Segoe UI" w:hAnsi="Segoe UI" w:cs="Segoe UI"/>
          <w:color w:val="242424"/>
          <w:sz w:val="24"/>
          <w:szCs w:val="24"/>
        </w:rPr>
        <w:br/>
        <w:t>Yeah, a lot of people on the call, right?</w:t>
      </w:r>
    </w:p>
    <w:p w14:paraId="335A923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5:28</w:t>
      </w:r>
      <w:r>
        <w:rPr>
          <w:rFonts w:ascii="Segoe UI" w:eastAsia="Segoe UI" w:hAnsi="Segoe UI" w:cs="Segoe UI"/>
          <w:color w:val="242424"/>
          <w:sz w:val="24"/>
          <w:szCs w:val="24"/>
        </w:rPr>
        <w:br/>
        <w:t>Yeah, understood. So I think what we can do is let's, let's, let's pick this up tomorrow. What we'll cover is the booking widgets. I want to make sure we cover the Google map. So that way Gonzalez has a chance to ask his questions.</w:t>
      </w:r>
      <w:r>
        <w:rPr>
          <w:rFonts w:ascii="Segoe UI" w:eastAsia="Segoe UI" w:hAnsi="Segoe UI" w:cs="Segoe UI"/>
          <w:color w:val="242424"/>
          <w:sz w:val="24"/>
          <w:szCs w:val="24"/>
        </w:rPr>
        <w:br/>
        <w:t>And I unfortunately, I can't pull up the agenda right now, but anything else that we have not talked about, we'll make sure that we cover during the first half of the session tomorrow and then just kind of continue with our next agenda, which I can connect with you, Luke.</w:t>
      </w:r>
      <w:r>
        <w:rPr>
          <w:rFonts w:ascii="Segoe UI" w:eastAsia="Segoe UI" w:hAnsi="Segoe UI" w:cs="Segoe UI"/>
          <w:color w:val="242424"/>
          <w:sz w:val="24"/>
          <w:szCs w:val="24"/>
        </w:rPr>
        <w:br/>
        <w:t>About so we can send it out to the team.</w:t>
      </w:r>
    </w:p>
    <w:p w14:paraId="34A7AAC2"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6:03</w:t>
      </w:r>
      <w:r>
        <w:rPr>
          <w:rFonts w:ascii="Segoe UI" w:eastAsia="Segoe UI" w:hAnsi="Segoe UI" w:cs="Segoe UI"/>
          <w:color w:val="242424"/>
          <w:sz w:val="24"/>
          <w:szCs w:val="24"/>
        </w:rPr>
        <w:br/>
        <w:t>And we can tailor the agenda from what you know you you you were planning on tomorrow plus the remaining stuff we need here. Yeah, I think it's it's probably better anyway because Lisa had the drop I see and I she's key for these discussions. So yeah, all right, sounds good. I'll send the recording and transcriptions out and then we'll send the agendas out for the.</w:t>
      </w:r>
    </w:p>
    <w:p w14:paraId="1F4EB47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6:13</w:t>
      </w:r>
      <w:r>
        <w:rPr>
          <w:rFonts w:ascii="Segoe UI" w:eastAsia="Segoe UI" w:hAnsi="Segoe UI" w:cs="Segoe UI"/>
          <w:color w:val="242424"/>
          <w:sz w:val="24"/>
          <w:szCs w:val="24"/>
        </w:rPr>
        <w:br/>
        <w:t>OK, OK.</w:t>
      </w:r>
    </w:p>
    <w:p w14:paraId="296DE07F"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6:21</w:t>
      </w:r>
      <w:r>
        <w:rPr>
          <w:rFonts w:ascii="Segoe UI" w:eastAsia="Segoe UI" w:hAnsi="Segoe UI" w:cs="Segoe UI"/>
          <w:color w:val="242424"/>
          <w:sz w:val="24"/>
          <w:szCs w:val="24"/>
        </w:rPr>
        <w:br/>
        <w:t>At least tomorrow's session with the tailored agenda. Alright, thanks guys.</w:t>
      </w:r>
    </w:p>
    <w:p w14:paraId="774A228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6:25</w:t>
      </w:r>
      <w:r>
        <w:rPr>
          <w:rFonts w:ascii="Segoe UI" w:eastAsia="Segoe UI" w:hAnsi="Segoe UI" w:cs="Segoe UI"/>
          <w:color w:val="242424"/>
          <w:sz w:val="24"/>
          <w:szCs w:val="24"/>
        </w:rPr>
        <w:br/>
        <w:t>In.</w:t>
      </w:r>
      <w:r>
        <w:rPr>
          <w:rFonts w:ascii="Segoe UI" w:eastAsia="Segoe UI" w:hAnsi="Segoe UI" w:cs="Segoe UI"/>
          <w:color w:val="242424"/>
          <w:sz w:val="24"/>
          <w:szCs w:val="24"/>
        </w:rPr>
        <w:br/>
        <w:t>Sorry about that, everyone. Thank you, everyone. Goodbye.</w:t>
      </w:r>
    </w:p>
    <w:p w14:paraId="721A9BCE"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6:27</w:t>
      </w:r>
      <w:r>
        <w:rPr>
          <w:rFonts w:ascii="Segoe UI" w:eastAsia="Segoe UI" w:hAnsi="Segoe UI" w:cs="Segoe UI"/>
          <w:color w:val="242424"/>
          <w:sz w:val="24"/>
          <w:szCs w:val="24"/>
        </w:rPr>
        <w:br/>
        <w:t>No, it's all it's all good. Alright, bye.</w:t>
      </w:r>
      <w:r>
        <w:rPr>
          <w:rFonts w:ascii="Segoe UI" w:eastAsia="Segoe UI" w:hAnsi="Segoe UI" w:cs="Segoe UI"/>
          <w:color w:val="242424"/>
          <w:sz w:val="24"/>
          <w:szCs w:val="24"/>
        </w:rPr>
        <w:br/>
        <w:t>You.</w:t>
      </w:r>
    </w:p>
    <w:p w14:paraId="01D83217"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6:32</w:t>
      </w:r>
      <w:r>
        <w:rPr>
          <w:rFonts w:ascii="Segoe UI" w:eastAsia="Segoe UI" w:hAnsi="Segoe UI" w:cs="Segoe UI"/>
          <w:color w:val="242424"/>
          <w:sz w:val="24"/>
          <w:szCs w:val="24"/>
        </w:rPr>
        <w:br/>
        <w:t>Thank you. Bye.</w:t>
      </w:r>
    </w:p>
    <w:p w14:paraId="5E064065"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10:07</w:t>
      </w:r>
      <w:r>
        <w:rPr>
          <w:rFonts w:ascii="Segoe UI" w:eastAsia="Segoe UI" w:hAnsi="Segoe UI" w:cs="Segoe UI"/>
          <w:color w:val="242424"/>
          <w:sz w:val="24"/>
          <w:szCs w:val="24"/>
        </w:rPr>
        <w:br/>
        <w:t>Angelica, are you on this call right now?</w:t>
      </w:r>
      <w:r>
        <w:rPr>
          <w:rFonts w:ascii="Segoe UI" w:eastAsia="Segoe UI" w:hAnsi="Segoe UI" w:cs="Segoe UI"/>
          <w:color w:val="242424"/>
          <w:sz w:val="24"/>
          <w:szCs w:val="24"/>
        </w:rPr>
        <w:br/>
        <w:t>Yeah, yeah, we we we had to end it. Yeah. Oh, no problem.</w:t>
      </w:r>
    </w:p>
    <w:p w14:paraId="30E14AB2" w14:textId="77777777" w:rsidR="00827827" w:rsidRDefault="00827827">
      <w:pPr>
        <w:spacing w:line="300" w:lineRule="auto"/>
      </w:pPr>
    </w:p>
    <w:p w14:paraId="4DFB5DA3" w14:textId="77777777" w:rsidR="00827827" w:rsidRDefault="00000000">
      <w:pPr>
        <w:spacing w:after="100"/>
      </w:pPr>
      <w:r>
        <w:rPr>
          <w:rFonts w:ascii="Segoe UI" w:eastAsia="Segoe UI" w:hAnsi="Segoe UI" w:cs="Segoe UI"/>
          <w:b/>
          <w:bCs/>
          <w:color w:val="242424"/>
          <w:sz w:val="34"/>
          <w:szCs w:val="34"/>
        </w:rPr>
        <w:t>SHRSS  Adobe Knowledge Transfer-20260223_130200-Meeting Recording – PART 1</w:t>
      </w:r>
    </w:p>
    <w:p w14:paraId="3F44214A" w14:textId="77777777" w:rsidR="00827827" w:rsidRDefault="00000000">
      <w:pPr>
        <w:spacing w:after="100"/>
      </w:pPr>
      <w:r>
        <w:rPr>
          <w:rFonts w:ascii="Segoe UI" w:eastAsia="Segoe UI" w:hAnsi="Segoe UI" w:cs="Segoe UI"/>
          <w:color w:val="616161"/>
          <w:sz w:val="17"/>
          <w:szCs w:val="17"/>
        </w:rPr>
        <w:t>February 23, 2026, 6:02PM</w:t>
      </w:r>
    </w:p>
    <w:p w14:paraId="33BDDD04" w14:textId="77777777" w:rsidR="00827827" w:rsidRDefault="00000000">
      <w:pPr>
        <w:spacing w:after="100"/>
      </w:pPr>
      <w:r>
        <w:rPr>
          <w:rFonts w:ascii="Segoe UI" w:eastAsia="Segoe UI" w:hAnsi="Segoe UI" w:cs="Segoe UI"/>
          <w:color w:val="616161"/>
          <w:sz w:val="17"/>
          <w:szCs w:val="17"/>
        </w:rPr>
        <w:t>49m 15s</w:t>
      </w:r>
    </w:p>
    <w:p w14:paraId="15D4A0B9"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19268A83"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0:07</w:t>
      </w:r>
      <w:r>
        <w:rPr>
          <w:rFonts w:ascii="Segoe UI" w:eastAsia="Segoe UI" w:hAnsi="Segoe UI" w:cs="Segoe UI"/>
          <w:color w:val="242424"/>
          <w:sz w:val="24"/>
          <w:szCs w:val="24"/>
        </w:rPr>
        <w:br/>
        <w:t>All right, we're off and running, Daniela, whenever you want to get started. Thank you.</w:t>
      </w:r>
    </w:p>
    <w:p w14:paraId="769C8AF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0:12</w:t>
      </w:r>
      <w:r>
        <w:rPr>
          <w:rFonts w:ascii="Segoe UI" w:eastAsia="Segoe UI" w:hAnsi="Segoe UI" w:cs="Segoe UI"/>
          <w:color w:val="242424"/>
          <w:sz w:val="24"/>
          <w:szCs w:val="24"/>
        </w:rPr>
        <w:br/>
        <w:t>OK, awesome. Thank you. Hey, everyone. Good afternoon. I don't see Edwin on right now. I wanted to follow up with some of the questions that he had from our Friday session, but perhaps we can cover that at the end of the call if he's able to sign on then.</w:t>
      </w:r>
      <w:r>
        <w:rPr>
          <w:rFonts w:ascii="Segoe UI" w:eastAsia="Segoe UI" w:hAnsi="Segoe UI" w:cs="Segoe UI"/>
          <w:color w:val="242424"/>
          <w:sz w:val="24"/>
          <w:szCs w:val="24"/>
        </w:rPr>
        <w:br/>
        <w:t>And if not, then I can certainly post responses on Confluence later. All right. So today let's go ahead and share my screen. We can take a look at our agenda.</w:t>
      </w:r>
      <w:r>
        <w:rPr>
          <w:rFonts w:ascii="Segoe UI" w:eastAsia="Segoe UI" w:hAnsi="Segoe UI" w:cs="Segoe UI"/>
          <w:color w:val="242424"/>
          <w:sz w:val="24"/>
          <w:szCs w:val="24"/>
        </w:rPr>
        <w:br/>
        <w:t>OK, today we are going to cover locations, so location related components as well as some of the content fragment models associated with locations and see examples of how these components are being used on.</w:t>
      </w:r>
      <w:r>
        <w:rPr>
          <w:rFonts w:ascii="Segoe UI" w:eastAsia="Segoe UI" w:hAnsi="Segoe UI" w:cs="Segoe UI"/>
          <w:color w:val="242424"/>
          <w:sz w:val="24"/>
          <w:szCs w:val="24"/>
        </w:rPr>
        <w:br/>
        <w:t>The Hard Rock websites specifically for the corporate site, cafes and hotels. So as you can see here, we do have two content fragments to cover 1st and then we'll take a look at some of these components.</w:t>
      </w:r>
      <w:r>
        <w:rPr>
          <w:rFonts w:ascii="Segoe UI" w:eastAsia="Segoe UI" w:hAnsi="Segoe UI" w:cs="Segoe UI"/>
          <w:color w:val="242424"/>
          <w:sz w:val="24"/>
          <w:szCs w:val="24"/>
        </w:rPr>
        <w:br/>
        <w:t>So let's go ahead and get started with the location content fragment. So I'm gonna jump on over to AEM here and just navigate again to the section where we're going to find our content fragments. So let's if I were to click on the AEM logo in the top left.</w:t>
      </w:r>
      <w:r>
        <w:rPr>
          <w:rFonts w:ascii="Segoe UI" w:eastAsia="Segoe UI" w:hAnsi="Segoe UI" w:cs="Segoe UI"/>
          <w:color w:val="242424"/>
          <w:sz w:val="24"/>
          <w:szCs w:val="24"/>
        </w:rPr>
        <w:br/>
        <w:t>I'm going to my assets, going to my files and then SHRSS and CF and now I can see here is the folder for locations and you're going to see a breakdown of all the different regions.</w:t>
      </w:r>
      <w:r>
        <w:rPr>
          <w:rFonts w:ascii="Segoe UI" w:eastAsia="Segoe UI" w:hAnsi="Segoe UI" w:cs="Segoe UI"/>
          <w:color w:val="242424"/>
          <w:sz w:val="24"/>
          <w:szCs w:val="24"/>
        </w:rPr>
        <w:br/>
        <w:t>Four locations and as I click on them, I'll see the particular country names and then I will see the particular content fragment itself. So to be clear, hang on. Alright, so this is so I wanted to call out something that I know that we have talked.</w:t>
      </w:r>
      <w:r>
        <w:rPr>
          <w:rFonts w:ascii="Segoe UI" w:eastAsia="Segoe UI" w:hAnsi="Segoe UI" w:cs="Segoe UI"/>
          <w:color w:val="242424"/>
          <w:sz w:val="24"/>
          <w:szCs w:val="24"/>
        </w:rPr>
        <w:br/>
        <w:t>About previously about the titles that we see here and you can see here in Mexico this actually has a title that seems to make sense. So one of the things that I wanted to let the team know is that when these are coming in from DPLT.</w:t>
      </w:r>
      <w:r>
        <w:rPr>
          <w:rFonts w:ascii="Segoe UI" w:eastAsia="Segoe UI" w:hAnsi="Segoe UI" w:cs="Segoe UI"/>
          <w:color w:val="242424"/>
          <w:sz w:val="24"/>
          <w:szCs w:val="24"/>
        </w:rPr>
        <w:br/>
        <w:t>What's being stored here in the title field is the location ID. This particular field though the title, I'm going to open this up, is actually something that can be changed. You'll see here I actually renamed this particular one.</w:t>
      </w:r>
      <w:r>
        <w:rPr>
          <w:rFonts w:ascii="Segoe UI" w:eastAsia="Segoe UI" w:hAnsi="Segoe UI" w:cs="Segoe UI"/>
          <w:color w:val="242424"/>
          <w:sz w:val="24"/>
          <w:szCs w:val="24"/>
        </w:rPr>
        <w:br/>
        <w:t>What the actual name of the location is. So I I put that there versus location ID and so this is something that can be changed. And Don, correct me if I'm wrong, do you have any experience with bulk metadata updates?</w:t>
      </w:r>
      <w:r>
        <w:rPr>
          <w:rFonts w:ascii="Segoe UI" w:eastAsia="Segoe UI" w:hAnsi="Segoe UI" w:cs="Segoe UI"/>
          <w:color w:val="242424"/>
          <w:sz w:val="24"/>
          <w:szCs w:val="24"/>
        </w:rPr>
        <w:br/>
        <w:t>OK, awesome. So what I just wanted to show is that I understand that this is not something that could be easily found by like the author themselves. However, if we were to take a look at the properties, I'm sorry, not the properties, if we were to take a look at the actual content fragment.</w:t>
      </w:r>
    </w:p>
    <w:p w14:paraId="6E8D3672"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3:01</w:t>
      </w:r>
      <w:r>
        <w:rPr>
          <w:rFonts w:ascii="Segoe UI" w:eastAsia="Segoe UI" w:hAnsi="Segoe UI" w:cs="Segoe UI"/>
          <w:color w:val="242424"/>
          <w:sz w:val="24"/>
          <w:szCs w:val="24"/>
        </w:rPr>
        <w:br/>
        <w:t>Yeah, I do. I do.</w:t>
      </w:r>
    </w:p>
    <w:p w14:paraId="3A6E9D2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3:20</w:t>
      </w:r>
      <w:r>
        <w:rPr>
          <w:rFonts w:ascii="Segoe UI" w:eastAsia="Segoe UI" w:hAnsi="Segoe UI" w:cs="Segoe UI"/>
          <w:color w:val="242424"/>
          <w:sz w:val="24"/>
          <w:szCs w:val="24"/>
        </w:rPr>
        <w:br/>
        <w:t>There are a couple fields here that could be appropriate to use instead, whether it's a property, legal name, location, legal name, long name or short name, you know, whatever that's decided upon, which would be a better title for the content fragments.</w:t>
      </w:r>
      <w:r>
        <w:rPr>
          <w:rFonts w:ascii="Segoe UI" w:eastAsia="Segoe UI" w:hAnsi="Segoe UI" w:cs="Segoe UI"/>
          <w:color w:val="242424"/>
          <w:sz w:val="24"/>
          <w:szCs w:val="24"/>
        </w:rPr>
        <w:br/>
        <w:t>I would recommend that once that's decided, you could apply those updates so that way the titles are renamed from instead of the location ID number to whatever that specific field is. So again, this one looks correct because I had manually titled it this way, but since there's so many.</w:t>
      </w:r>
      <w:r>
        <w:rPr>
          <w:rFonts w:ascii="Segoe UI" w:eastAsia="Segoe UI" w:hAnsi="Segoe UI" w:cs="Segoe UI"/>
          <w:color w:val="242424"/>
          <w:sz w:val="24"/>
          <w:szCs w:val="24"/>
        </w:rPr>
        <w:br/>
        <w:t>Any locations that's being stored here. That's why we're recommending doing a a bulk metadata update for it once you decide on the field.</w:t>
      </w:r>
    </w:p>
    <w:p w14:paraId="408F2CF1"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4:03</w:t>
      </w:r>
      <w:r>
        <w:rPr>
          <w:rFonts w:ascii="Segoe UI" w:eastAsia="Segoe UI" w:hAnsi="Segoe UI" w:cs="Segoe UI"/>
          <w:color w:val="242424"/>
          <w:sz w:val="24"/>
          <w:szCs w:val="24"/>
        </w:rPr>
        <w:br/>
        <w:t>Right, so go back in and show me what we might be adding.</w:t>
      </w:r>
    </w:p>
    <w:p w14:paraId="4FBC029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4:09</w:t>
      </w:r>
      <w:r>
        <w:rPr>
          <w:rFonts w:ascii="Segoe UI" w:eastAsia="Segoe UI" w:hAnsi="Segoe UI" w:cs="Segoe UI"/>
          <w:color w:val="242424"/>
          <w:sz w:val="24"/>
          <w:szCs w:val="24"/>
        </w:rPr>
        <w:br/>
        <w:t>Yeah, sure thing. So I'm trying to find one where the the names aren't all the same. Um, so let's see if I can find one of those.</w:t>
      </w:r>
    </w:p>
    <w:p w14:paraId="7ABC9AB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4:17</w:t>
      </w:r>
      <w:r>
        <w:rPr>
          <w:rFonts w:ascii="Segoe UI" w:eastAsia="Segoe UI" w:hAnsi="Segoe UI" w:cs="Segoe UI"/>
          <w:color w:val="242424"/>
          <w:sz w:val="24"/>
          <w:szCs w:val="24"/>
        </w:rPr>
        <w:br/>
        <w:t>Right.</w:t>
      </w:r>
    </w:p>
    <w:p w14:paraId="3089723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4:21</w:t>
      </w:r>
      <w:r>
        <w:rPr>
          <w:rFonts w:ascii="Segoe UI" w:eastAsia="Segoe UI" w:hAnsi="Segoe UI" w:cs="Segoe UI"/>
          <w:color w:val="242424"/>
          <w:sz w:val="24"/>
          <w:szCs w:val="24"/>
        </w:rPr>
        <w:br/>
        <w:t>OK, this is a bad example 'cause all the names are the same, but maybe this? No, these are all Hard Rock kind of.</w:t>
      </w:r>
    </w:p>
    <w:p w14:paraId="23EEB5B8"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4:29</w:t>
      </w:r>
      <w:r>
        <w:rPr>
          <w:rFonts w:ascii="Segoe UI" w:eastAsia="Segoe UI" w:hAnsi="Segoe UI" w:cs="Segoe UI"/>
          <w:color w:val="242424"/>
          <w:sz w:val="24"/>
          <w:szCs w:val="24"/>
        </w:rPr>
        <w:br/>
        <w:t>But even if yeah, where would how would I pull that property legal name?</w:t>
      </w:r>
    </w:p>
    <w:p w14:paraId="17BE073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4:33</w:t>
      </w:r>
      <w:r>
        <w:rPr>
          <w:rFonts w:ascii="Segoe UI" w:eastAsia="Segoe UI" w:hAnsi="Segoe UI" w:cs="Segoe UI"/>
          <w:color w:val="242424"/>
          <w:sz w:val="24"/>
          <w:szCs w:val="24"/>
        </w:rPr>
        <w:br/>
        <w:t>So this is a stored value like right now it's read only because these. So these fields are coming in from DPLT, right? So this value is being stored as the property legal name like that's that's the name of the metadata property or something to that extent.</w:t>
      </w:r>
    </w:p>
    <w:p w14:paraId="7028C696"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4:41</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67576C5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4:50</w:t>
      </w:r>
      <w:r>
        <w:rPr>
          <w:rFonts w:ascii="Segoe UI" w:eastAsia="Segoe UI" w:hAnsi="Segoe UI" w:cs="Segoe UI"/>
          <w:color w:val="242424"/>
          <w:sz w:val="24"/>
          <w:szCs w:val="24"/>
        </w:rPr>
        <w:br/>
        <w:t>So whether it's this field or this field, this field or this field, that's really going to be up to to, you know, you guys, whatever it is that needs to be updated to, you would take that value and then replace the title with it.</w:t>
      </w:r>
      <w:r>
        <w:rPr>
          <w:rFonts w:ascii="Segoe UI" w:eastAsia="Segoe UI" w:hAnsi="Segoe UI" w:cs="Segoe UI"/>
          <w:color w:val="242424"/>
          <w:sz w:val="24"/>
          <w:szCs w:val="24"/>
        </w:rPr>
        <w:br/>
        <w:t>If that's and if that's something you know that you might you know need some help from us, I you know like we can perhaps talk about that more during like some of the technical knowledge transfer, but if that's.</w:t>
      </w:r>
    </w:p>
    <w:p w14:paraId="1FE52000"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5:03</w:t>
      </w:r>
      <w:r>
        <w:rPr>
          <w:rFonts w:ascii="Segoe UI" w:eastAsia="Segoe UI" w:hAnsi="Segoe UI" w:cs="Segoe UI"/>
          <w:color w:val="242424"/>
          <w:sz w:val="24"/>
          <w:szCs w:val="24"/>
        </w:rPr>
        <w:br/>
        <w:t>OK.</w:t>
      </w:r>
      <w:r>
        <w:rPr>
          <w:rFonts w:ascii="Segoe UI" w:eastAsia="Segoe UI" w:hAnsi="Segoe UI" w:cs="Segoe UI"/>
          <w:color w:val="242424"/>
          <w:sz w:val="24"/>
          <w:szCs w:val="24"/>
        </w:rPr>
        <w:br/>
        <w:t>Sure. Yeah, let's, let's, let's spend a little time on that 'cause I just wanna make sure I'm pulling the right and adding the right data. But yeah.</w:t>
      </w:r>
    </w:p>
    <w:p w14:paraId="34096F4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5:18</w:t>
      </w:r>
      <w:r>
        <w:rPr>
          <w:rFonts w:ascii="Segoe UI" w:eastAsia="Segoe UI" w:hAnsi="Segoe UI" w:cs="Segoe UI"/>
          <w:color w:val="242424"/>
          <w:sz w:val="24"/>
          <w:szCs w:val="24"/>
        </w:rPr>
        <w:br/>
        <w:t>Yeah, no, understood. Sure.</w:t>
      </w:r>
      <w:r>
        <w:rPr>
          <w:rFonts w:ascii="Segoe UI" w:eastAsia="Segoe UI" w:hAnsi="Segoe UI" w:cs="Segoe UI"/>
          <w:color w:val="242424"/>
          <w:sz w:val="24"/>
          <w:szCs w:val="24"/>
        </w:rPr>
        <w:br/>
        <w:t>OK, awesome. Yeah. So just wanted to make sure the team is aware there is a way to do it. Of course there needs to be, you know, some thought as to which field would be the most appropriate one to rename it, but it doesn't have to be like this. And and certainly Don, once we enable you on showing how to do the update, then that can be.</w:t>
      </w:r>
    </w:p>
    <w:p w14:paraId="68FEB103"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5:35</w:t>
      </w:r>
      <w:r>
        <w:rPr>
          <w:rFonts w:ascii="Segoe UI" w:eastAsia="Segoe UI" w:hAnsi="Segoe UI" w:cs="Segoe UI"/>
          <w:color w:val="242424"/>
          <w:sz w:val="24"/>
          <w:szCs w:val="24"/>
        </w:rPr>
        <w:br/>
        <w:t>Sure.</w:t>
      </w:r>
    </w:p>
    <w:p w14:paraId="0DD99F1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5:42</w:t>
      </w:r>
      <w:r>
        <w:rPr>
          <w:rFonts w:ascii="Segoe UI" w:eastAsia="Segoe UI" w:hAnsi="Segoe UI" w:cs="Segoe UI"/>
          <w:color w:val="242424"/>
          <w:sz w:val="24"/>
          <w:szCs w:val="24"/>
        </w:rPr>
        <w:br/>
        <w:t>Updated moving forward.</w:t>
      </w:r>
      <w:r>
        <w:rPr>
          <w:rFonts w:ascii="Segoe UI" w:eastAsia="Segoe UI" w:hAnsi="Segoe UI" w:cs="Segoe UI"/>
          <w:color w:val="242424"/>
          <w:sz w:val="24"/>
          <w:szCs w:val="24"/>
        </w:rPr>
        <w:br/>
        <w:t>All right. OK. So, well, let's take a look at one of these content fragments and break down some of the fields that we're seeing here. So I am just right now, I just have this specific one open. I'm from DC area, so I found one from Washington, DC as mentioned earlier.</w:t>
      </w:r>
      <w:r>
        <w:rPr>
          <w:rFonts w:ascii="Segoe UI" w:eastAsia="Segoe UI" w:hAnsi="Segoe UI" w:cs="Segoe UI"/>
          <w:color w:val="242424"/>
          <w:sz w:val="24"/>
          <w:szCs w:val="24"/>
        </w:rPr>
        <w:br/>
        <w:t>The fields that are all read only, those are going to be fields that of course an author cannot change. It's coming in from DPLT, so these are not something that's editable. However, there is a section of fields that are going to be editable by the author.</w:t>
      </w:r>
      <w:r>
        <w:rPr>
          <w:rFonts w:ascii="Segoe UI" w:eastAsia="Segoe UI" w:hAnsi="Segoe UI" w:cs="Segoe UI"/>
          <w:color w:val="242424"/>
          <w:sz w:val="24"/>
          <w:szCs w:val="24"/>
        </w:rPr>
        <w:br/>
        <w:t>And it starts here with these this image field and we're going to be seeing this image field be used on some of the components, not the. Some of these content fragrates will not have them because there was nothing to since it's not coming in from DPLT.</w:t>
      </w:r>
      <w:r>
        <w:rPr>
          <w:rFonts w:ascii="Segoe UI" w:eastAsia="Segoe UI" w:hAnsi="Segoe UI" w:cs="Segoe UI"/>
          <w:color w:val="242424"/>
          <w:sz w:val="24"/>
          <w:szCs w:val="24"/>
        </w:rPr>
        <w:br/>
        <w:t>And it wasn't something that was necessarily set for like this particular location. That's why some of these fields are going to be blank. So image is one of them that's being used for example in in a component called destinations and venues. So we're going to see another content fragment which has this filled out and how it will appear in a component.</w:t>
      </w:r>
      <w:r>
        <w:rPr>
          <w:rFonts w:ascii="Segoe UI" w:eastAsia="Segoe UI" w:hAnsi="Segoe UI" w:cs="Segoe UI"/>
          <w:color w:val="242424"/>
          <w:sz w:val="24"/>
          <w:szCs w:val="24"/>
        </w:rPr>
        <w:br/>
        <w:t>Component in this section here we also have some dropdowns, type of destination and type of vacation. These are also things that the author is going to fill out as necessary since this is a cafe specific content fragment.</w:t>
      </w:r>
      <w:r>
        <w:rPr>
          <w:rFonts w:ascii="Segoe UI" w:eastAsia="Segoe UI" w:hAnsi="Segoe UI" w:cs="Segoe UI"/>
          <w:color w:val="242424"/>
          <w:sz w:val="24"/>
          <w:szCs w:val="24"/>
        </w:rPr>
        <w:br/>
        <w:t>Is delivery is something that's only relevant to cafes and you can see once this is checked it displays this multi field here to add the delivery partners. In this case Doordash, Postmates, Uber Eats and Grubhub are going to be associated with this Hard Rock Cafe, Washington DC.</w:t>
      </w:r>
      <w:r>
        <w:rPr>
          <w:rFonts w:ascii="Segoe UI" w:eastAsia="Segoe UI" w:hAnsi="Segoe UI" w:cs="Segoe UI"/>
          <w:color w:val="242424"/>
          <w:sz w:val="24"/>
          <w:szCs w:val="24"/>
        </w:rPr>
        <w:br/>
        <w:t>Take a look at the delivery widget. We're going to see how these appear on there. So Scroll down. There's also another editable field for is venue and an opportunity to select a venue content fragment. This is specific to hotels.</w:t>
      </w:r>
      <w:r>
        <w:rPr>
          <w:rFonts w:ascii="Segoe UI" w:eastAsia="Segoe UI" w:hAnsi="Segoe UI" w:cs="Segoe UI"/>
          <w:color w:val="242424"/>
          <w:sz w:val="24"/>
          <w:szCs w:val="24"/>
        </w:rPr>
        <w:br/>
        <w:t>And it's on the main hotel website I believe where you see a list of locations and the associated venue with them, meeting space, that sort of stuff. So if you have a hotel and you have a venue, you would select the check box and then you would also add the venue content fragment.</w:t>
      </w:r>
      <w:r>
        <w:rPr>
          <w:rFonts w:ascii="Segoe UI" w:eastAsia="Segoe UI" w:hAnsi="Segoe UI" w:cs="Segoe UI"/>
          <w:color w:val="242424"/>
          <w:sz w:val="24"/>
          <w:szCs w:val="24"/>
        </w:rPr>
        <w:br/>
        <w:t>Reference here so that way it's linked to this location. So in terms of the is delivery, let's take a look at how this translates to the web page. I'm just going to go to this other tab here of a live usage of this.</w:t>
      </w:r>
      <w:r>
        <w:rPr>
          <w:rFonts w:ascii="Segoe UI" w:eastAsia="Segoe UI" w:hAnsi="Segoe UI" w:cs="Segoe UI"/>
          <w:color w:val="242424"/>
          <w:sz w:val="24"/>
          <w:szCs w:val="24"/>
        </w:rPr>
        <w:br/>
        <w:t>I am on the delivery page on the Cafe Stage website and this is our delivery widget and you can see here Washington DC is what I selected and the preferred service here are the four items that were being stored within that content fragment.</w:t>
      </w:r>
      <w:r>
        <w:rPr>
          <w:rFonts w:ascii="Segoe UI" w:eastAsia="Segoe UI" w:hAnsi="Segoe UI" w:cs="Segoe UI"/>
          <w:color w:val="242424"/>
          <w:sz w:val="24"/>
          <w:szCs w:val="24"/>
        </w:rPr>
        <w:br/>
        <w:t>DoorDash, Postmates, Uber Eats and Grubhub. So going back to the Hard Rock Washington, Hard Rock Cafe, Washington DC, you can see if any of these need to change, whether it's URL, whether it's the order or just like the name of the service that would be done here within the location content fragment.</w:t>
      </w:r>
      <w:r>
        <w:rPr>
          <w:rFonts w:ascii="Segoe UI" w:eastAsia="Segoe UI" w:hAnsi="Segoe UI" w:cs="Segoe UI"/>
          <w:color w:val="242424"/>
          <w:sz w:val="24"/>
          <w:szCs w:val="24"/>
        </w:rPr>
        <w:br/>
        <w:t>For that specific cafe. So this section again is specifically for displaying it within this component that's on the delivery page and you're able to see the options that you put here. And then of course when you hit go, it would take you to that URL. Hey Rick, I see your hand up.</w:t>
      </w:r>
      <w:r>
        <w:rPr>
          <w:rFonts w:ascii="Segoe UI" w:eastAsia="Segoe UI" w:hAnsi="Segoe UI" w:cs="Segoe UI"/>
          <w:color w:val="242424"/>
          <w:sz w:val="24"/>
          <w:szCs w:val="24"/>
        </w:rPr>
        <w:br/>
        <w:t>Right. Did you have a question?</w:t>
      </w:r>
    </w:p>
    <w:p w14:paraId="70B9683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9:38</w:t>
      </w:r>
      <w:r>
        <w:rPr>
          <w:rFonts w:ascii="Segoe UI" w:eastAsia="Segoe UI" w:hAnsi="Segoe UI" w:cs="Segoe UI"/>
          <w:color w:val="242424"/>
          <w:sz w:val="24"/>
          <w:szCs w:val="24"/>
        </w:rPr>
        <w:br/>
        <w:t>Sorry, I was still muted. I didn't see an option to open the links in a new window, so I assume that they will all automatically open in new windows.</w:t>
      </w:r>
    </w:p>
    <w:p w14:paraId="13DFA93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9:39</w:t>
      </w:r>
      <w:r>
        <w:rPr>
          <w:rFonts w:ascii="Segoe UI" w:eastAsia="Segoe UI" w:hAnsi="Segoe UI" w:cs="Segoe UI"/>
          <w:color w:val="242424"/>
          <w:sz w:val="24"/>
          <w:szCs w:val="24"/>
        </w:rPr>
        <w:br/>
        <w:t>No problem.</w:t>
      </w:r>
      <w:r>
        <w:rPr>
          <w:rFonts w:ascii="Segoe UI" w:eastAsia="Segoe UI" w:hAnsi="Segoe UI" w:cs="Segoe UI"/>
          <w:color w:val="242424"/>
          <w:sz w:val="24"/>
          <w:szCs w:val="24"/>
        </w:rPr>
        <w:br/>
        <w:t>Yeah, so these, so you'll see here Uber Eats, I'll click it, go, it opens up in a new tab, yeah.</w:t>
      </w:r>
    </w:p>
    <w:p w14:paraId="066ACB3E"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9:52</w:t>
      </w:r>
      <w:r>
        <w:rPr>
          <w:rFonts w:ascii="Segoe UI" w:eastAsia="Segoe UI" w:hAnsi="Segoe UI" w:cs="Segoe UI"/>
          <w:color w:val="242424"/>
          <w:sz w:val="24"/>
          <w:szCs w:val="24"/>
        </w:rPr>
        <w:br/>
        <w:t>OK, so even like the venue stuff, like anything on that I guess page or card that you're adding links to. Is it the assumption every link here just automatically opens in a new window?</w:t>
      </w:r>
    </w:p>
    <w:p w14:paraId="4A03C87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9:56</w:t>
      </w:r>
      <w:r>
        <w:rPr>
          <w:rFonts w:ascii="Segoe UI" w:eastAsia="Segoe UI" w:hAnsi="Segoe UI" w:cs="Segoe UI"/>
          <w:color w:val="242424"/>
          <w:sz w:val="24"/>
          <w:szCs w:val="24"/>
        </w:rPr>
        <w:br/>
        <w:t>So.</w:t>
      </w:r>
      <w:r>
        <w:rPr>
          <w:rFonts w:ascii="Segoe UI" w:eastAsia="Segoe UI" w:hAnsi="Segoe UI" w:cs="Segoe UI"/>
          <w:color w:val="242424"/>
          <w:sz w:val="24"/>
          <w:szCs w:val="24"/>
        </w:rPr>
        <w:br/>
        <w:t>So for this particular section, everything is going to open up a new window. I I don't think these are ever going. These would never be like an internal link, right? So I believe that's why it was just baked in. These are always like 90. Like I can't imagine an instance where this would be an internal link. So it's it's baked into the component to automatically.</w:t>
      </w:r>
    </w:p>
    <w:p w14:paraId="0E2E46E3"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10:08</w:t>
      </w:r>
      <w:r>
        <w:rPr>
          <w:rFonts w:ascii="Segoe UI" w:eastAsia="Segoe UI" w:hAnsi="Segoe UI" w:cs="Segoe UI"/>
          <w:color w:val="242424"/>
          <w:sz w:val="24"/>
          <w:szCs w:val="24"/>
        </w:rPr>
        <w:br/>
        <w:t>Perfect. OK.</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20623B2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10:25</w:t>
      </w:r>
      <w:r>
        <w:rPr>
          <w:rFonts w:ascii="Segoe UI" w:eastAsia="Segoe UI" w:hAnsi="Segoe UI" w:cs="Segoe UI"/>
          <w:color w:val="242424"/>
          <w:sz w:val="24"/>
          <w:szCs w:val="24"/>
        </w:rPr>
        <w:br/>
        <w:t>Open up to new tab. You mentioned the venue portion though, so now venue is something that's different. In this case here I'm referencing a content fragment and we can take a look at that. Yeah, yes, exactly. Yep, we can take a look at that shortly.</w:t>
      </w:r>
    </w:p>
    <w:p w14:paraId="7383DB9F"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10:36</w:t>
      </w:r>
      <w:r>
        <w:rPr>
          <w:rFonts w:ascii="Segoe UI" w:eastAsia="Segoe UI" w:hAnsi="Segoe UI" w:cs="Segoe UI"/>
          <w:color w:val="242424"/>
          <w:sz w:val="24"/>
          <w:szCs w:val="24"/>
        </w:rPr>
        <w:br/>
        <w:t>And that's that table, the meetings and event table, OK.</w:t>
      </w:r>
    </w:p>
    <w:p w14:paraId="248D532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10:42</w:t>
      </w:r>
      <w:r>
        <w:rPr>
          <w:rFonts w:ascii="Segoe UI" w:eastAsia="Segoe UI" w:hAnsi="Segoe UI" w:cs="Segoe UI"/>
          <w:color w:val="242424"/>
          <w:sz w:val="24"/>
          <w:szCs w:val="24"/>
        </w:rPr>
        <w:br/>
        <w:t>But before we do that though, any questions though about the is delivery portion of this content fragment and how it translates to the cafe site?</w:t>
      </w:r>
    </w:p>
    <w:p w14:paraId="5CBBEAB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10:53</w:t>
      </w:r>
      <w:r>
        <w:rPr>
          <w:rFonts w:ascii="Segoe UI" w:eastAsia="Segoe UI" w:hAnsi="Segoe UI" w:cs="Segoe UI"/>
          <w:color w:val="242424"/>
          <w:sz w:val="24"/>
          <w:szCs w:val="24"/>
        </w:rPr>
        <w:br/>
        <w:t>Just a question from me.</w:t>
      </w:r>
    </w:p>
    <w:p w14:paraId="302754E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10:56</w:t>
      </w:r>
      <w:r>
        <w:rPr>
          <w:rFonts w:ascii="Segoe UI" w:eastAsia="Segoe UI" w:hAnsi="Segoe UI" w:cs="Segoe UI"/>
          <w:color w:val="242424"/>
          <w:sz w:val="24"/>
          <w:szCs w:val="24"/>
        </w:rPr>
        <w:br/>
        <w:t>Sure.</w:t>
      </w:r>
    </w:p>
    <w:p w14:paraId="6FF007A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10:57</w:t>
      </w:r>
      <w:r>
        <w:rPr>
          <w:rFonts w:ascii="Segoe UI" w:eastAsia="Segoe UI" w:hAnsi="Segoe UI" w:cs="Segoe UI"/>
          <w:color w:val="242424"/>
          <w:sz w:val="24"/>
          <w:szCs w:val="24"/>
        </w:rPr>
        <w:br/>
        <w:t>When a new location's added to the DPLT, this part is delivery only would be checked if the author manually went in and did it right. Like we wouldn't. OK, that was my first question and my second one was not to derail from delivery, but we quickly glanced over the image.</w:t>
      </w:r>
    </w:p>
    <w:p w14:paraId="6661F87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w:t>
      </w:r>
      <w:r>
        <w:rPr>
          <w:rFonts w:ascii="Segoe UI" w:eastAsia="Segoe UI" w:hAnsi="Segoe UI" w:cs="Segoe UI"/>
          <w:color w:val="242424"/>
          <w:sz w:val="24"/>
          <w:szCs w:val="24"/>
        </w:rPr>
        <w:br/>
        <w:t>Mhm.</w:t>
      </w:r>
      <w:r>
        <w:rPr>
          <w:rFonts w:ascii="Segoe UI" w:eastAsia="Segoe UI" w:hAnsi="Segoe UI" w:cs="Segoe UI"/>
          <w:color w:val="242424"/>
          <w:sz w:val="24"/>
          <w:szCs w:val="24"/>
        </w:rPr>
        <w:br/>
        <w:t>That is correct, yes.</w:t>
      </w:r>
    </w:p>
    <w:p w14:paraId="5786D26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11:15</w:t>
      </w:r>
      <w:r>
        <w:rPr>
          <w:rFonts w:ascii="Segoe UI" w:eastAsia="Segoe UI" w:hAnsi="Segoe UI" w:cs="Segoe UI"/>
          <w:color w:val="242424"/>
          <w:sz w:val="24"/>
          <w:szCs w:val="24"/>
        </w:rPr>
        <w:br/>
        <w:t>Section. So we said that that image you you don't have an example of where that populates yet or we will get to that.</w:t>
      </w:r>
    </w:p>
    <w:p w14:paraId="6A4301C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11:16</w:t>
      </w:r>
      <w:r>
        <w:rPr>
          <w:rFonts w:ascii="Segoe UI" w:eastAsia="Segoe UI" w:hAnsi="Segoe UI" w:cs="Segoe UI"/>
          <w:color w:val="242424"/>
          <w:sz w:val="24"/>
          <w:szCs w:val="24"/>
        </w:rPr>
        <w:br/>
        <w:t>Image section, yes.</w:t>
      </w:r>
      <w:r>
        <w:rPr>
          <w:rFonts w:ascii="Segoe UI" w:eastAsia="Segoe UI" w:hAnsi="Segoe UI" w:cs="Segoe UI"/>
          <w:color w:val="242424"/>
          <w:sz w:val="24"/>
          <w:szCs w:val="24"/>
        </w:rPr>
        <w:br/>
        <w:t>Oh, we'll see that this is, um, we'll see that when we look at the Uh hotels.</w:t>
      </w:r>
    </w:p>
    <w:p w14:paraId="27A7FDE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11:27</w:t>
      </w:r>
      <w:r>
        <w:rPr>
          <w:rFonts w:ascii="Segoe UI" w:eastAsia="Segoe UI" w:hAnsi="Segoe UI" w:cs="Segoe UI"/>
          <w:color w:val="242424"/>
          <w:sz w:val="24"/>
          <w:szCs w:val="24"/>
        </w:rPr>
        <w:br/>
        <w:t>OK, so image is specific to hotels. I just wanna make sure I'm like writing my notes correctly. OK.</w:t>
      </w:r>
    </w:p>
    <w:p w14:paraId="72C4026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11:30</w:t>
      </w:r>
      <w:r>
        <w:rPr>
          <w:rFonts w:ascii="Segoe UI" w:eastAsia="Segoe UI" w:hAnsi="Segoe UI" w:cs="Segoe UI"/>
          <w:color w:val="242424"/>
          <w:sz w:val="24"/>
          <w:szCs w:val="24"/>
        </w:rPr>
        <w:br/>
        <w:t>Yep, yeah, I will show you. Yeah, let's look at an example. I think, I think Lisa, sorry, before I cut you off, was there any other questions related to delivery before? Because I want to jump to hotels so you can see this portion and then also we can talk about the venue portion too.</w:t>
      </w:r>
    </w:p>
    <w:p w14:paraId="649DC6F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11:43</w:t>
      </w:r>
      <w:r>
        <w:rPr>
          <w:rFonts w:ascii="Segoe UI" w:eastAsia="Segoe UI" w:hAnsi="Segoe UI" w:cs="Segoe UI"/>
          <w:color w:val="242424"/>
          <w:sz w:val="24"/>
          <w:szCs w:val="24"/>
        </w:rPr>
        <w:br/>
        <w:t>Yeah, sorry, I missed that. That was hotel related, so I just wanted to glance over that.</w:t>
      </w:r>
    </w:p>
    <w:p w14:paraId="13E6FAE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11:46</w:t>
      </w:r>
      <w:r>
        <w:rPr>
          <w:rFonts w:ascii="Segoe UI" w:eastAsia="Segoe UI" w:hAnsi="Segoe UI" w:cs="Segoe UI"/>
          <w:color w:val="242424"/>
          <w:sz w:val="24"/>
          <w:szCs w:val="24"/>
        </w:rPr>
        <w:br/>
        <w:t>Oh, that's OK.</w:t>
      </w:r>
      <w:r>
        <w:rPr>
          <w:rFonts w:ascii="Segoe UI" w:eastAsia="Segoe UI" w:hAnsi="Segoe UI" w:cs="Segoe UI"/>
          <w:color w:val="242424"/>
          <w:sz w:val="24"/>
          <w:szCs w:val="24"/>
        </w:rPr>
        <w:br/>
        <w:t>Okay, yeah, perfect. Uh, okay, great.</w:t>
      </w:r>
    </w:p>
    <w:p w14:paraId="1F351FFB"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11:49</w:t>
      </w:r>
      <w:r>
        <w:rPr>
          <w:rFonts w:ascii="Segoe UI" w:eastAsia="Segoe UI" w:hAnsi="Segoe UI" w:cs="Segoe UI"/>
          <w:color w:val="242424"/>
          <w:sz w:val="24"/>
          <w:szCs w:val="24"/>
        </w:rPr>
        <w:br/>
        <w:t>OK.</w:t>
      </w:r>
      <w:r>
        <w:rPr>
          <w:rFonts w:ascii="Segoe UI" w:eastAsia="Segoe UI" w:hAnsi="Segoe UI" w:cs="Segoe UI"/>
          <w:color w:val="242424"/>
          <w:sz w:val="24"/>
          <w:szCs w:val="24"/>
        </w:rPr>
        <w:br/>
        <w:t>I think I'm good. I don't know if anyone else has questions.</w:t>
      </w:r>
    </w:p>
    <w:p w14:paraId="5418976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11:53</w:t>
      </w:r>
      <w:r>
        <w:rPr>
          <w:rFonts w:ascii="Segoe UI" w:eastAsia="Segoe UI" w:hAnsi="Segoe UI" w:cs="Segoe UI"/>
          <w:color w:val="242424"/>
          <w:sz w:val="24"/>
          <w:szCs w:val="24"/>
        </w:rPr>
        <w:br/>
        <w:t>Yeah, we can always. We'll come back to our location content fragments as we continue to review this. But since we were talking about some of these other fields, let's take a look at venues as well as how this maps to a venue. All right.</w:t>
      </w:r>
      <w:r>
        <w:rPr>
          <w:rFonts w:ascii="Segoe UI" w:eastAsia="Segoe UI" w:hAnsi="Segoe UI" w:cs="Segoe UI"/>
          <w:color w:val="242424"/>
          <w:sz w:val="24"/>
          <w:szCs w:val="24"/>
        </w:rPr>
        <w:br/>
        <w:t>So I'm going to now jump on over first to show you guys what where the venue CF comes into play and I'm actually going to view this. OK, yeah, oops. So I am in. Just to be clear, I'm an author. We can take a look at this.</w:t>
      </w:r>
      <w:r>
        <w:rPr>
          <w:rFonts w:ascii="Segoe UI" w:eastAsia="Segoe UI" w:hAnsi="Segoe UI" w:cs="Segoe UI"/>
          <w:color w:val="242424"/>
          <w:sz w:val="24"/>
          <w:szCs w:val="24"/>
        </w:rPr>
        <w:br/>
        <w:t>Um.</w:t>
      </w:r>
      <w:r>
        <w:rPr>
          <w:rFonts w:ascii="Segoe UI" w:eastAsia="Segoe UI" w:hAnsi="Segoe UI" w:cs="Segoe UI"/>
          <w:color w:val="242424"/>
          <w:sz w:val="24"/>
          <w:szCs w:val="24"/>
        </w:rPr>
        <w:br/>
        <w:t>The ublisher side and I'm just going to put this in my tag here. I'm going to do find a venue.</w:t>
      </w:r>
      <w:r>
        <w:rPr>
          <w:rFonts w:ascii="Segoe UI" w:eastAsia="Segoe UI" w:hAnsi="Segoe UI" w:cs="Segoe UI"/>
          <w:color w:val="242424"/>
          <w:sz w:val="24"/>
          <w:szCs w:val="24"/>
        </w:rPr>
        <w:br/>
        <w:t>OK. All right. OK. So here is our destination and venues component. We'll look at it in author in a second, but so you guys can see what it looks like on here. These are the different locations that have venues associated with it.</w:t>
      </w:r>
      <w:r>
        <w:rPr>
          <w:rFonts w:ascii="Segoe UI" w:eastAsia="Segoe UI" w:hAnsi="Segoe UI" w:cs="Segoe UI"/>
          <w:color w:val="242424"/>
          <w:sz w:val="24"/>
          <w:szCs w:val="24"/>
        </w:rPr>
        <w:br/>
        <w:t>So Lisa, the image that we saw in that field, that's where these images are coming from. So if we took a look at Hard Rock Hotel Cancun, let me see if I can pull that up. You'll see this is it. Yeah, Hard Rock Hotel Cancun. You'll see that this particular picture is associated with it and that's the picture that's being displayed.</w:t>
      </w:r>
      <w:r>
        <w:rPr>
          <w:rFonts w:ascii="Segoe UI" w:eastAsia="Segoe UI" w:hAnsi="Segoe UI" w:cs="Segoe UI"/>
          <w:color w:val="242424"/>
          <w:sz w:val="24"/>
          <w:szCs w:val="24"/>
        </w:rPr>
        <w:br/>
        <w:t>Play here.</w:t>
      </w:r>
    </w:p>
    <w:p w14:paraId="4E75459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13:19</w:t>
      </w:r>
      <w:r>
        <w:rPr>
          <w:rFonts w:ascii="Segoe UI" w:eastAsia="Segoe UI" w:hAnsi="Segoe UI" w:cs="Segoe UI"/>
          <w:color w:val="242424"/>
          <w:sz w:val="24"/>
          <w:szCs w:val="24"/>
        </w:rPr>
        <w:br/>
        <w:t>OK. I think just obviously you're going to know our our question will be what size for this, but we can move on from that. I'll I'll make sure it gets written on the Confluence page.</w:t>
      </w:r>
    </w:p>
    <w:p w14:paraId="03FBF01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13:24</w:t>
      </w:r>
      <w:r>
        <w:rPr>
          <w:rFonts w:ascii="Segoe UI" w:eastAsia="Segoe UI" w:hAnsi="Segoe UI" w:cs="Segoe UI"/>
          <w:color w:val="242424"/>
          <w:sz w:val="24"/>
          <w:szCs w:val="24"/>
        </w:rPr>
        <w:br/>
        <w:t>Yeah.</w:t>
      </w:r>
      <w:r>
        <w:rPr>
          <w:rFonts w:ascii="Segoe UI" w:eastAsia="Segoe UI" w:hAnsi="Segoe UI" w:cs="Segoe UI"/>
          <w:color w:val="242424"/>
          <w:sz w:val="24"/>
          <w:szCs w:val="24"/>
        </w:rPr>
        <w:br/>
        <w:t>Yes, sure thing. All right. Um.</w:t>
      </w:r>
    </w:p>
    <w:p w14:paraId="7336D009"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13:30</w:t>
      </w:r>
      <w:r>
        <w:rPr>
          <w:rFonts w:ascii="Segoe UI" w:eastAsia="Segoe UI" w:hAnsi="Segoe UI" w:cs="Segoe UI"/>
          <w:color w:val="242424"/>
          <w:sz w:val="24"/>
          <w:szCs w:val="24"/>
        </w:rPr>
        <w:br/>
        <w:t>But then you know, does that image also get displayed on the destinations page?</w:t>
      </w:r>
    </w:p>
    <w:p w14:paraId="18D7EB1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13:33</w:t>
      </w:r>
      <w:r>
        <w:rPr>
          <w:rFonts w:ascii="Segoe UI" w:eastAsia="Segoe UI" w:hAnsi="Segoe UI" w:cs="Segoe UI"/>
          <w:color w:val="242424"/>
          <w:sz w:val="24"/>
          <w:szCs w:val="24"/>
        </w:rPr>
        <w:br/>
        <w:t>I'm sorry, what was that?</w:t>
      </w:r>
    </w:p>
    <w:p w14:paraId="2E63D5DC"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13:34</w:t>
      </w:r>
      <w:r>
        <w:rPr>
          <w:rFonts w:ascii="Segoe UI" w:eastAsia="Segoe UI" w:hAnsi="Segoe UI" w:cs="Segoe UI"/>
          <w:color w:val="242424"/>
          <w:sz w:val="24"/>
          <w:szCs w:val="24"/>
        </w:rPr>
        <w:br/>
        <w:t>Does that image also get displayed on the destinations page or is that strictly for the venues page?</w:t>
      </w:r>
    </w:p>
    <w:p w14:paraId="47102B5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13:40</w:t>
      </w:r>
      <w:r>
        <w:rPr>
          <w:rFonts w:ascii="Segoe UI" w:eastAsia="Segoe UI" w:hAnsi="Segoe UI" w:cs="Segoe UI"/>
          <w:color w:val="242424"/>
          <w:sz w:val="24"/>
          <w:szCs w:val="24"/>
        </w:rPr>
        <w:br/>
        <w:t>So let's take a look at destinations. I believe it is also displaying destinations. We're using the same component. So in this case here, keep in mind we are on our stage website. I think this means. So what we would need to do here is just republish the images. I don't think.</w:t>
      </w:r>
      <w:r>
        <w:rPr>
          <w:rFonts w:ascii="Segoe UI" w:eastAsia="Segoe UI" w:hAnsi="Segoe UI" w:cs="Segoe UI"/>
          <w:color w:val="242424"/>
          <w:sz w:val="24"/>
          <w:szCs w:val="24"/>
        </w:rPr>
        <w:br/>
        <w:t>I don't know if anyone is actively working on any hotel related things on stage, but yes, right to your point, those images are also associated when you view it on this particular page. This is actually the exact same component as what we we just saw here. It's just a different.</w:t>
      </w:r>
      <w:r>
        <w:rPr>
          <w:rFonts w:ascii="Segoe UI" w:eastAsia="Segoe UI" w:hAnsi="Segoe UI" w:cs="Segoe UI"/>
          <w:color w:val="242424"/>
          <w:sz w:val="24"/>
          <w:szCs w:val="24"/>
        </w:rPr>
        <w:br/>
        <w:t>A different variation that's selected, but we'll take a look at how that's being authored. But yes, these images are also being used on that on that page as well. All right, yeah.</w:t>
      </w:r>
    </w:p>
    <w:p w14:paraId="525BA150"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14:24</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w:t>
      </w:r>
    </w:p>
    <w:p w14:paraId="20486BC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14:28</w:t>
      </w:r>
      <w:r>
        <w:rPr>
          <w:rFonts w:ascii="Segoe UI" w:eastAsia="Segoe UI" w:hAnsi="Segoe UI" w:cs="Segoe UI"/>
          <w:color w:val="242424"/>
          <w:sz w:val="24"/>
          <w:szCs w:val="24"/>
        </w:rPr>
        <w:br/>
        <w:t>And I think the reason why maybe the image specs is probably critical for this is because it doesn't look like we'll have the same flexibility to adjust like image position and you know height or what what have you like it's pretty contained which.</w:t>
      </w:r>
    </w:p>
    <w:p w14:paraId="155C8D5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14:43</w:t>
      </w:r>
      <w:r>
        <w:rPr>
          <w:rFonts w:ascii="Segoe UI" w:eastAsia="Segoe UI" w:hAnsi="Segoe UI" w:cs="Segoe UI"/>
          <w:color w:val="242424"/>
          <w:sz w:val="24"/>
          <w:szCs w:val="24"/>
        </w:rPr>
        <w:br/>
        <w:t>Yeah.</w:t>
      </w:r>
    </w:p>
    <w:p w14:paraId="1AA6EB5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14:44</w:t>
      </w:r>
      <w:r>
        <w:rPr>
          <w:rFonts w:ascii="Segoe UI" w:eastAsia="Segoe UI" w:hAnsi="Segoe UI" w:cs="Segoe UI"/>
          <w:color w:val="242424"/>
          <w:sz w:val="24"/>
          <w:szCs w:val="24"/>
        </w:rPr>
        <w:br/>
        <w:t>Honestly, I prefer just as long as we know what the image spec is.</w:t>
      </w:r>
    </w:p>
    <w:p w14:paraId="10A047C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14:46</w:t>
      </w:r>
      <w:r>
        <w:rPr>
          <w:rFonts w:ascii="Segoe UI" w:eastAsia="Segoe UI" w:hAnsi="Segoe UI" w:cs="Segoe UI"/>
          <w:color w:val="242424"/>
          <w:sz w:val="24"/>
          <w:szCs w:val="24"/>
        </w:rPr>
        <w:br/>
        <w:t>OK.</w:t>
      </w:r>
      <w:r>
        <w:rPr>
          <w:rFonts w:ascii="Segoe UI" w:eastAsia="Segoe UI" w:hAnsi="Segoe UI" w:cs="Segoe UI"/>
          <w:color w:val="242424"/>
          <w:sz w:val="24"/>
          <w:szCs w:val="24"/>
        </w:rPr>
        <w:br/>
        <w:t>Yeah, understood. Let me refresh the author site here so we can take a look at this component. So this component is called destination, destination search and filters. As we saw, it's being used on our find a venue page. It's also being used on that destinations page.</w:t>
      </w:r>
      <w:r>
        <w:rPr>
          <w:rFonts w:ascii="Segoe UI" w:eastAsia="Segoe UI" w:hAnsi="Segoe UI" w:cs="Segoe UI"/>
          <w:color w:val="242424"/>
          <w:sz w:val="24"/>
          <w:szCs w:val="24"/>
        </w:rPr>
        <w:br/>
        <w:t>But we can take a look at this configuration first, so pull this to the side to show how this was authored. So one component but different variations. In this case here you can see I've selected find a venue. When we go to the destinations page we'll see this one being selected.</w:t>
      </w:r>
      <w:r>
        <w:rPr>
          <w:rFonts w:ascii="Segoe UI" w:eastAsia="Segoe UI" w:hAnsi="Segoe UI" w:cs="Segoe UI"/>
          <w:color w:val="242424"/>
          <w:sz w:val="24"/>
          <w:szCs w:val="24"/>
        </w:rPr>
        <w:br/>
        <w:t>We have our request for this is the RFP, sorry request for proposal like here. Right now it's linking it to this request information page and then we also have our sort by drop down. So you can see everything's actually selected and it's it's within this.</w:t>
      </w:r>
      <w:r>
        <w:rPr>
          <w:rFonts w:ascii="Segoe UI" w:eastAsia="Segoe UI" w:hAnsi="Segoe UI" w:cs="Segoe UI"/>
          <w:color w:val="242424"/>
          <w:sz w:val="24"/>
          <w:szCs w:val="24"/>
        </w:rPr>
        <w:br/>
        <w:t>This particular order, so meeting room, Max capacity, total square feet and number of guest rooms. So when I take a look at the actual page itself and expand this meeting room, capacity, total square feet and guest rooms, I think this is actually a better view, so I'm going to.</w:t>
      </w:r>
      <w:r>
        <w:rPr>
          <w:rFonts w:ascii="Segoe UI" w:eastAsia="Segoe UI" w:hAnsi="Segoe UI" w:cs="Segoe UI"/>
          <w:color w:val="242424"/>
          <w:sz w:val="24"/>
          <w:szCs w:val="24"/>
        </w:rPr>
        <w:br/>
        <w:t>Pull this off to the side. So I want I want you guys to see how this was authored and how it corresponds to what the end user will see. So bear with me one second.</w:t>
      </w:r>
      <w:r>
        <w:rPr>
          <w:rFonts w:ascii="Segoe UI" w:eastAsia="Segoe UI" w:hAnsi="Segoe UI" w:cs="Segoe UI"/>
          <w:color w:val="242424"/>
          <w:sz w:val="24"/>
          <w:szCs w:val="24"/>
        </w:rPr>
        <w:br/>
        <w:t>OK. All right. So let's open this back up.</w:t>
      </w:r>
      <w:r>
        <w:rPr>
          <w:rFonts w:ascii="Segoe UI" w:eastAsia="Segoe UI" w:hAnsi="Segoe UI" w:cs="Segoe UI"/>
          <w:color w:val="242424"/>
          <w:sz w:val="24"/>
          <w:szCs w:val="24"/>
        </w:rPr>
        <w:br/>
        <w:t>OK. All right. So then we also have our region section. So we have North America and this is going to show everything that's under the North America region. In this case, we can see like some of the Mexico ones are here. We see Atlantic City, Indiana, etcetera, etcetera. This is all information.</w:t>
      </w:r>
      <w:r>
        <w:rPr>
          <w:rFonts w:ascii="Segoe UI" w:eastAsia="Segoe UI" w:hAnsi="Segoe UI" w:cs="Segoe UI"/>
          <w:color w:val="242424"/>
          <w:sz w:val="24"/>
          <w:szCs w:val="24"/>
        </w:rPr>
        <w:br/>
        <w:t>Like when we just select region North America, this is like associated with those specific location content fragments. So as I'm selecting the different regions, Central America, South America, Caribbean, say OK, pull in anything that has the venue.</w:t>
      </w:r>
      <w:r>
        <w:rPr>
          <w:rFonts w:ascii="Segoe UI" w:eastAsia="Segoe UI" w:hAnsi="Segoe UI" w:cs="Segoe UI"/>
          <w:color w:val="242424"/>
          <w:sz w:val="24"/>
          <w:szCs w:val="24"/>
        </w:rPr>
        <w:br/>
        <w:t>And pull anything that is from this specific region and then display it in that section, right? So let's see here. Then we have Europe, Middle East, Africa, and then we have Asia Pacific here at the bottom. All right.</w:t>
      </w:r>
    </w:p>
    <w:p w14:paraId="6FEF1DFF"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17:14</w:t>
      </w:r>
      <w:r>
        <w:rPr>
          <w:rFonts w:ascii="Segoe UI" w:eastAsia="Segoe UI" w:hAnsi="Segoe UI" w:cs="Segoe UI"/>
          <w:color w:val="242424"/>
          <w:sz w:val="24"/>
          <w:szCs w:val="24"/>
        </w:rPr>
        <w:br/>
        <w:t>And Daniella, for for those fields, for region and for when you checked off, I believe it was, let me go back to my notes when you were sorting by the different, yeah, when you were doing those categories, can we add to those?</w:t>
      </w:r>
    </w:p>
    <w:p w14:paraId="435EA50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17:14</w:t>
      </w:r>
      <w:r>
        <w:rPr>
          <w:rFonts w:ascii="Segoe UI" w:eastAsia="Segoe UI" w:hAnsi="Segoe UI" w:cs="Segoe UI"/>
          <w:color w:val="242424"/>
          <w:sz w:val="24"/>
          <w:szCs w:val="24"/>
        </w:rPr>
        <w:br/>
        <w:t>So yeah.</w:t>
      </w:r>
      <w:r>
        <w:rPr>
          <w:rFonts w:ascii="Segoe UI" w:eastAsia="Segoe UI" w:hAnsi="Segoe UI" w:cs="Segoe UI"/>
          <w:color w:val="242424"/>
          <w:sz w:val="24"/>
          <w:szCs w:val="24"/>
        </w:rPr>
        <w:br/>
        <w:t>Mm-hmm.</w:t>
      </w:r>
      <w:r>
        <w:rPr>
          <w:rFonts w:ascii="Segoe UI" w:eastAsia="Segoe UI" w:hAnsi="Segoe UI" w:cs="Segoe UI"/>
          <w:color w:val="242424"/>
          <w:sz w:val="24"/>
          <w:szCs w:val="24"/>
        </w:rPr>
        <w:br/>
        <w:t>Yes.</w:t>
      </w:r>
      <w:r>
        <w:rPr>
          <w:rFonts w:ascii="Segoe UI" w:eastAsia="Segoe UI" w:hAnsi="Segoe UI" w:cs="Segoe UI"/>
          <w:color w:val="242424"/>
          <w:sz w:val="24"/>
          <w:szCs w:val="24"/>
        </w:rPr>
        <w:br/>
        <w:t>So these categories are based off of what's being stored in our venue content frame like these. Sorry. Oh, I'm sorry, I'm sorry, not sort by. I apologize. You're talking about the regions.</w:t>
      </w:r>
    </w:p>
    <w:p w14:paraId="20ED5B2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17:40</w:t>
      </w:r>
      <w:r>
        <w:rPr>
          <w:rFonts w:ascii="Segoe UI" w:eastAsia="Segoe UI" w:hAnsi="Segoe UI" w:cs="Segoe UI"/>
          <w:color w:val="242424"/>
          <w:sz w:val="24"/>
          <w:szCs w:val="24"/>
        </w:rPr>
        <w:br/>
        <w:t>I guess it's two-part question because I would like to know what if we decided to make a new category to sort by. So we'd like a new field basically to say what these locations you know can have. Is that hard coded right now? So I just want to know.</w:t>
      </w:r>
      <w:r>
        <w:rPr>
          <w:rFonts w:ascii="Segoe UI" w:eastAsia="Segoe UI" w:hAnsi="Segoe UI" w:cs="Segoe UI"/>
          <w:color w:val="242424"/>
          <w:sz w:val="24"/>
          <w:szCs w:val="24"/>
        </w:rPr>
        <w:br/>
        <w:t>If if tomorrow we need not just meeting rooms count, but meeting room view view, I don't know whatever it ends up being. Can we add to those? And then is I guess the regions just characterized by the folder structure? Just trying to better.</w:t>
      </w:r>
    </w:p>
    <w:p w14:paraId="4CCEB2B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18:00</w:t>
      </w:r>
      <w:r>
        <w:rPr>
          <w:rFonts w:ascii="Segoe UI" w:eastAsia="Segoe UI" w:hAnsi="Segoe UI" w:cs="Segoe UI"/>
          <w:color w:val="242424"/>
          <w:sz w:val="24"/>
          <w:szCs w:val="24"/>
        </w:rPr>
        <w:br/>
        <w:t>A.</w:t>
      </w:r>
      <w:r>
        <w:rPr>
          <w:rFonts w:ascii="Segoe UI" w:eastAsia="Segoe UI" w:hAnsi="Segoe UI" w:cs="Segoe UI"/>
          <w:color w:val="242424"/>
          <w:sz w:val="24"/>
          <w:szCs w:val="24"/>
        </w:rPr>
        <w:br/>
        <w:t>OK.</w:t>
      </w:r>
      <w:r>
        <w:rPr>
          <w:rFonts w:ascii="Segoe UI" w:eastAsia="Segoe UI" w:hAnsi="Segoe UI" w:cs="Segoe UI"/>
          <w:color w:val="242424"/>
          <w:sz w:val="24"/>
          <w:szCs w:val="24"/>
        </w:rPr>
        <w:br/>
        <w:t>So let's take a look. Yeah, let's take a look at our venue content fragment. So let's take a look at the content fragment. So in this case here, I'm going to look at Hard Rock Hotel Cancun, which is associated.</w:t>
      </w:r>
    </w:p>
    <w:p w14:paraId="30AA341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18:14</w:t>
      </w:r>
      <w:r>
        <w:rPr>
          <w:rFonts w:ascii="Segoe UI" w:eastAsia="Segoe UI" w:hAnsi="Segoe UI" w:cs="Segoe UI"/>
          <w:color w:val="242424"/>
          <w:sz w:val="24"/>
          <w:szCs w:val="24"/>
        </w:rPr>
        <w:br/>
        <w:t>And if we have new.</w:t>
      </w:r>
    </w:p>
    <w:p w14:paraId="0C9D905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18:28</w:t>
      </w:r>
      <w:r>
        <w:rPr>
          <w:rFonts w:ascii="Segoe UI" w:eastAsia="Segoe UI" w:hAnsi="Segoe UI" w:cs="Segoe UI"/>
          <w:color w:val="242424"/>
          <w:sz w:val="24"/>
          <w:szCs w:val="24"/>
        </w:rPr>
        <w:br/>
        <w:t>With this specific location, so we have there's a corresponding venue content fragment that has been associated with this location. Alright, so let's let's look at it. I'm going to hit edit just to open it up. So here is all the information that was displayed on here, right? So all this information is being stored.</w:t>
      </w:r>
    </w:p>
    <w:p w14:paraId="13B6B9E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18:34</w:t>
      </w:r>
      <w:r>
        <w:rPr>
          <w:rFonts w:ascii="Segoe UI" w:eastAsia="Segoe UI" w:hAnsi="Segoe UI" w:cs="Segoe UI"/>
          <w:color w:val="242424"/>
          <w:sz w:val="24"/>
          <w:szCs w:val="24"/>
        </w:rPr>
        <w:br/>
        <w:t>Venue content fragment, OK.</w:t>
      </w:r>
    </w:p>
    <w:p w14:paraId="6406FFD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18:48</w:t>
      </w:r>
      <w:r>
        <w:rPr>
          <w:rFonts w:ascii="Segoe UI" w:eastAsia="Segoe UI" w:hAnsi="Segoe UI" w:cs="Segoe UI"/>
          <w:color w:val="242424"/>
          <w:sz w:val="24"/>
          <w:szCs w:val="24"/>
        </w:rPr>
        <w:br/>
        <w:t>In a content fragment that looks like this. So you can see here those were those established fields that we had meeting rooms, Max capacity area and guest rooms. And so your question about what if we needed an extra field that would require an update to the content fragment model since this was the defined data structure for.</w:t>
      </w:r>
    </w:p>
    <w:p w14:paraId="7B9230B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18:52</w:t>
      </w:r>
      <w:r>
        <w:rPr>
          <w:rFonts w:ascii="Segoe UI" w:eastAsia="Segoe UI" w:hAnsi="Segoe UI" w:cs="Segoe UI"/>
          <w:color w:val="242424"/>
          <w:sz w:val="24"/>
          <w:szCs w:val="24"/>
        </w:rPr>
        <w:br/>
        <w:t>OK.</w:t>
      </w:r>
    </w:p>
    <w:p w14:paraId="326423F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19:08</w:t>
      </w:r>
      <w:r>
        <w:rPr>
          <w:rFonts w:ascii="Segoe UI" w:eastAsia="Segoe UI" w:hAnsi="Segoe UI" w:cs="Segoe UI"/>
          <w:color w:val="242424"/>
          <w:sz w:val="24"/>
          <w:szCs w:val="24"/>
        </w:rPr>
        <w:br/>
        <w:t>This particular content fragment, so you wouldn't be able to just add it right now to this view. You would have to update the content fragment model, determine what kind of field you want it to be. Is it a text field, is it a number field, etc. And then once that's been enabled and added and published to the model, then you would be able to.</w:t>
      </w:r>
      <w:r>
        <w:rPr>
          <w:rFonts w:ascii="Segoe UI" w:eastAsia="Segoe UI" w:hAnsi="Segoe UI" w:cs="Segoe UI"/>
          <w:color w:val="242424"/>
          <w:sz w:val="24"/>
          <w:szCs w:val="24"/>
        </w:rPr>
        <w:br/>
        <w:t>See that field here and start storing values for it, but right now.</w:t>
      </w:r>
    </w:p>
    <w:p w14:paraId="46C39C4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19:31</w:t>
      </w:r>
      <w:r>
        <w:rPr>
          <w:rFonts w:ascii="Segoe UI" w:eastAsia="Segoe UI" w:hAnsi="Segoe UI" w:cs="Segoe UI"/>
          <w:color w:val="242424"/>
          <w:sz w:val="24"/>
          <w:szCs w:val="24"/>
        </w:rPr>
        <w:br/>
        <w:t>So if I I guess that would be like if our IT team or product team, whoever's in charge of editing the fragment models adds it, do they work in conjunction how that new field also looks on this? Like just so I can understand like what's going to be our process for we need a new field and if we can't add it as authors, we need another.</w:t>
      </w:r>
    </w:p>
    <w:p w14:paraId="594E634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19:38</w:t>
      </w:r>
      <w:r>
        <w:rPr>
          <w:rFonts w:ascii="Segoe UI" w:eastAsia="Segoe UI" w:hAnsi="Segoe UI" w:cs="Segoe UI"/>
          <w:color w:val="242424"/>
          <w:sz w:val="24"/>
          <w:szCs w:val="24"/>
        </w:rPr>
        <w:br/>
        <w:t>Mhm.</w:t>
      </w:r>
      <w:r>
        <w:rPr>
          <w:rFonts w:ascii="Segoe UI" w:eastAsia="Segoe UI" w:hAnsi="Segoe UI" w:cs="Segoe UI"/>
          <w:color w:val="242424"/>
          <w:sz w:val="24"/>
          <w:szCs w:val="24"/>
        </w:rPr>
        <w:br/>
        <w:t>So this.</w:t>
      </w:r>
      <w:r>
        <w:rPr>
          <w:rFonts w:ascii="Segoe UI" w:eastAsia="Segoe UI" w:hAnsi="Segoe UI" w:cs="Segoe UI"/>
          <w:color w:val="242424"/>
          <w:sz w:val="24"/>
          <w:szCs w:val="24"/>
        </w:rPr>
        <w:br/>
        <w:t>Mhm.</w:t>
      </w:r>
    </w:p>
    <w:p w14:paraId="2F4433D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19:50</w:t>
      </w:r>
      <w:r>
        <w:rPr>
          <w:rFonts w:ascii="Segoe UI" w:eastAsia="Segoe UI" w:hAnsi="Segoe UI" w:cs="Segoe UI"/>
          <w:color w:val="242424"/>
          <w:sz w:val="24"/>
          <w:szCs w:val="24"/>
        </w:rPr>
        <w:br/>
        <w:t>I know that it might take us a week to get the fragment updated plus the design of the new field.</w:t>
      </w:r>
    </w:p>
    <w:p w14:paraId="6685F27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19:56</w:t>
      </w:r>
      <w:r>
        <w:rPr>
          <w:rFonts w:ascii="Segoe UI" w:eastAsia="Segoe UI" w:hAnsi="Segoe UI" w:cs="Segoe UI"/>
          <w:color w:val="242424"/>
          <w:sz w:val="24"/>
          <w:szCs w:val="24"/>
        </w:rPr>
        <w:br/>
        <w:t>Right. So um, let's take your example of if you needed to add, let me see like you said like, I don't know, like view or.</w:t>
      </w:r>
    </w:p>
    <w:p w14:paraId="3BB4530B"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20:03</w:t>
      </w:r>
      <w:r>
        <w:rPr>
          <w:rFonts w:ascii="Segoe UI" w:eastAsia="Segoe UI" w:hAnsi="Segoe UI" w:cs="Segoe UI"/>
          <w:color w:val="242424"/>
          <w:sz w:val="24"/>
          <w:szCs w:val="24"/>
        </w:rPr>
        <w:br/>
        <w:t>I said like meeting. Yeah, the view of the room, even though I'm just couldn't think of.</w:t>
      </w:r>
    </w:p>
    <w:p w14:paraId="0FE2983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20:06</w:t>
      </w:r>
      <w:r>
        <w:rPr>
          <w:rFonts w:ascii="Segoe UI" w:eastAsia="Segoe UI" w:hAnsi="Segoe UI" w:cs="Segoe UI"/>
          <w:color w:val="242424"/>
          <w:sz w:val="24"/>
          <w:szCs w:val="24"/>
        </w:rPr>
        <w:br/>
        <w:t>Yeah, so say that's a field that you want to add. First step would be OK is that a number of fields that determine the input field, which of course like you mentioned, that would be added by whoever has admin rights to those that content fragment model. The next step would.</w:t>
      </w:r>
    </w:p>
    <w:p w14:paraId="02F6AAA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20:22</w:t>
      </w:r>
      <w:r>
        <w:rPr>
          <w:rFonts w:ascii="Segoe UI" w:eastAsia="Segoe UI" w:hAnsi="Segoe UI" w:cs="Segoe UI"/>
          <w:color w:val="242424"/>
          <w:sz w:val="24"/>
          <w:szCs w:val="24"/>
        </w:rPr>
        <w:br/>
        <w:t>Group did take the content fragment model course, so I did see where it gets added, but obviously I just want to know what that process looks like for this.</w:t>
      </w:r>
    </w:p>
    <w:p w14:paraId="4BFCE03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20:24</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r>
        <w:rPr>
          <w:rFonts w:ascii="Segoe UI" w:eastAsia="Segoe UI" w:hAnsi="Segoe UI" w:cs="Segoe UI"/>
          <w:color w:val="242424"/>
          <w:sz w:val="24"/>
          <w:szCs w:val="24"/>
        </w:rPr>
        <w:br/>
        <w:t>Yep, so that specific field needs to get added. This specific sort by would also need to be sorry this this drop down would need to make sure that that particular field is added here. However, keep in mind how would you want it to be displayed here, right? Do you want it to be displayed in the section in a different part of section?</w:t>
      </w:r>
      <w:r>
        <w:rPr>
          <w:rFonts w:ascii="Segoe UI" w:eastAsia="Segoe UI" w:hAnsi="Segoe UI" w:cs="Segoe UI"/>
          <w:color w:val="242424"/>
          <w:sz w:val="24"/>
          <w:szCs w:val="24"/>
        </w:rPr>
        <w:br/>
        <w:t>So that would be also a component update. So like there are like you're saying there are different like decisions that would need to be made. You add a new field, you need it to be accessible to the author within the dialogue window, but then also determine where should it go to the end user which would require a front end update to the component.</w:t>
      </w:r>
    </w:p>
    <w:p w14:paraId="3F32963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20:50</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12BAA776"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20:59</w:t>
      </w:r>
      <w:r>
        <w:rPr>
          <w:rFonts w:ascii="Segoe UI" w:eastAsia="Segoe UI" w:hAnsi="Segoe UI" w:cs="Segoe UI"/>
          <w:color w:val="242424"/>
          <w:sz w:val="24"/>
          <w:szCs w:val="24"/>
        </w:rPr>
        <w:br/>
        <w:t>OK.</w:t>
      </w:r>
    </w:p>
    <w:p w14:paraId="1DB712A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21:07</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 Rick can probably speak to how an author does it today, but I just want to be sure that this group knows if we needed something new, we're going to need to make it like a process to get that field.</w:t>
      </w:r>
    </w:p>
    <w:p w14:paraId="1353D17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21:09</w:t>
      </w:r>
      <w:r>
        <w:rPr>
          <w:rFonts w:ascii="Segoe UI" w:eastAsia="Segoe UI" w:hAnsi="Segoe UI" w:cs="Segoe UI"/>
          <w:color w:val="242424"/>
          <w:sz w:val="24"/>
          <w:szCs w:val="24"/>
        </w:rPr>
        <w:br/>
        <w:t>Yeah.</w:t>
      </w:r>
    </w:p>
    <w:p w14:paraId="11975D3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21:20</w:t>
      </w:r>
      <w:r>
        <w:rPr>
          <w:rFonts w:ascii="Segoe UI" w:eastAsia="Segoe UI" w:hAnsi="Segoe UI" w:cs="Segoe UI"/>
          <w:color w:val="242424"/>
          <w:sz w:val="24"/>
          <w:szCs w:val="24"/>
        </w:rPr>
        <w:br/>
        <w:t>Can we can we tag this as a as a as a gap please? Because it's way overcomplicated on how to manage knowing that we're constantly changing to at least those points. We will need to have a more optimized way of doing this.</w:t>
      </w:r>
    </w:p>
    <w:p w14:paraId="76DF7CB6"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21:36</w:t>
      </w:r>
      <w:r>
        <w:rPr>
          <w:rFonts w:ascii="Segoe UI" w:eastAsia="Segoe UI" w:hAnsi="Segoe UI" w:cs="Segoe UI"/>
          <w:color w:val="242424"/>
          <w:sz w:val="24"/>
          <w:szCs w:val="24"/>
        </w:rPr>
        <w:br/>
        <w:t>Yeah, go ahead and mark it as a gap, guys. Yeah, it makes sense. If y'all need this optimized market and document it accordingly. And Gonzalo has his hand up, Daniel.</w:t>
      </w:r>
    </w:p>
    <w:p w14:paraId="76C056B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21:37</w:t>
      </w:r>
      <w:r>
        <w:rPr>
          <w:rFonts w:ascii="Segoe UI" w:eastAsia="Segoe UI" w:hAnsi="Segoe UI" w:cs="Segoe UI"/>
          <w:color w:val="242424"/>
          <w:sz w:val="24"/>
          <w:szCs w:val="24"/>
        </w:rPr>
        <w:br/>
        <w:t>So we can add up.</w:t>
      </w:r>
      <w:r>
        <w:rPr>
          <w:rFonts w:ascii="Segoe UI" w:eastAsia="Segoe UI" w:hAnsi="Segoe UI" w:cs="Segoe UI"/>
          <w:color w:val="242424"/>
          <w:sz w:val="24"/>
          <w:szCs w:val="24"/>
        </w:rPr>
        <w:br/>
        <w:t>Thank you.</w:t>
      </w:r>
    </w:p>
    <w:p w14:paraId="4BCC7DD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21:45</w:t>
      </w:r>
      <w:r>
        <w:rPr>
          <w:rFonts w:ascii="Segoe UI" w:eastAsia="Segoe UI" w:hAnsi="Segoe UI" w:cs="Segoe UI"/>
          <w:color w:val="242424"/>
          <w:sz w:val="24"/>
          <w:szCs w:val="24"/>
        </w:rPr>
        <w:br/>
        <w:t>Oh, yeah.</w:t>
      </w:r>
      <w:r>
        <w:rPr>
          <w:rFonts w:ascii="Segoe UI" w:eastAsia="Segoe UI" w:hAnsi="Segoe UI" w:cs="Segoe UI"/>
          <w:color w:val="242424"/>
          <w:sz w:val="24"/>
          <w:szCs w:val="24"/>
        </w:rPr>
        <w:br/>
        <w:t>I was gonna say cause but sorry before Gonzalo goes, the probably same will go to the filter itself. Like I'm I'm assuming the filters also now hard coded for grabbing these destinations. So it's like if we were to to classify the type of destination by being a unity participating hotel, we can't just add it so.</w:t>
      </w:r>
    </w:p>
    <w:p w14:paraId="7F0420E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21:51</w:t>
      </w:r>
      <w:r>
        <w:rPr>
          <w:rFonts w:ascii="Segoe UI" w:eastAsia="Segoe UI" w:hAnsi="Segoe UI" w:cs="Segoe UI"/>
          <w:color w:val="242424"/>
          <w:sz w:val="24"/>
          <w:szCs w:val="24"/>
        </w:rPr>
        <w:br/>
        <w:t>Yes.</w:t>
      </w:r>
    </w:p>
    <w:p w14:paraId="5C6E430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22:03</w:t>
      </w:r>
      <w:r>
        <w:rPr>
          <w:rFonts w:ascii="Segoe UI" w:eastAsia="Segoe UI" w:hAnsi="Segoe UI" w:cs="Segoe UI"/>
          <w:color w:val="242424"/>
          <w:sz w:val="24"/>
          <w:szCs w:val="24"/>
        </w:rPr>
        <w:br/>
        <w:t>Same kind of concept, but sorry, Gonzalo, your hand's been up for a while.</w:t>
      </w:r>
    </w:p>
    <w:p w14:paraId="0D0E8E4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22:08</w:t>
      </w:r>
      <w:r>
        <w:rPr>
          <w:rFonts w:ascii="Segoe UI" w:eastAsia="Segoe UI" w:hAnsi="Segoe UI" w:cs="Segoe UI"/>
          <w:color w:val="242424"/>
          <w:sz w:val="24"/>
          <w:szCs w:val="24"/>
        </w:rPr>
        <w:br/>
        <w:t>Yeah, one, sorry to consult. I'm sorry. One more thing. Luke, I just want to make sure we're doing the right thing before we could move in. I assume you guys were like marking the gaps. Are you saying we have to annotate them? OK.</w:t>
      </w:r>
    </w:p>
    <w:p w14:paraId="02761E9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22:18</w:t>
      </w:r>
      <w:r>
        <w:rPr>
          <w:rFonts w:ascii="Segoe UI" w:eastAsia="Segoe UI" w:hAnsi="Segoe UI" w:cs="Segoe UI"/>
          <w:color w:val="242424"/>
          <w:sz w:val="24"/>
          <w:szCs w:val="24"/>
        </w:rPr>
        <w:br/>
        <w:t>No, no, Maite, no. We're providing the knowledge transfer and the information you need to document those. Yep.</w:t>
      </w:r>
    </w:p>
    <w:p w14:paraId="0880D2B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22:23</w:t>
      </w:r>
      <w:r>
        <w:rPr>
          <w:rFonts w:ascii="Segoe UI" w:eastAsia="Segoe UI" w:hAnsi="Segoe UI" w:cs="Segoe UI"/>
          <w:color w:val="242424"/>
          <w:sz w:val="24"/>
          <w:szCs w:val="24"/>
        </w:rPr>
        <w:br/>
        <w:t>OK.</w:t>
      </w:r>
      <w:r>
        <w:rPr>
          <w:rFonts w:ascii="Segoe UI" w:eastAsia="Segoe UI" w:hAnsi="Segoe UI" w:cs="Segoe UI"/>
          <w:color w:val="242424"/>
          <w:sz w:val="24"/>
          <w:szCs w:val="24"/>
        </w:rPr>
        <w:br/>
        <w:t>OK. Thank you for clarifying. So for now on we'll we'll document them. Thanks.</w:t>
      </w:r>
    </w:p>
    <w:p w14:paraId="51215981"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22:32</w:t>
      </w:r>
      <w:r>
        <w:rPr>
          <w:rFonts w:ascii="Segoe UI" w:eastAsia="Segoe UI" w:hAnsi="Segoe UI" w:cs="Segoe UI"/>
          <w:color w:val="242424"/>
          <w:sz w:val="24"/>
          <w:szCs w:val="24"/>
        </w:rPr>
        <w:br/>
        <w:t>Hey Tim, thank you. Quick question. You were in the component a moment ago and that you were sharing the regions and this section. So it in prod I don't see this working the when you select the regions.</w:t>
      </w:r>
    </w:p>
    <w:p w14:paraId="0773873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22:32</w:t>
      </w:r>
      <w:r>
        <w:rPr>
          <w:rFonts w:ascii="Segoe UI" w:eastAsia="Segoe UI" w:hAnsi="Segoe UI" w:cs="Segoe UI"/>
          <w:color w:val="242424"/>
          <w:sz w:val="24"/>
          <w:szCs w:val="24"/>
        </w:rPr>
        <w:br/>
        <w:t>OK, let's start.</w:t>
      </w:r>
    </w:p>
    <w:p w14:paraId="76171FF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22:42</w:t>
      </w:r>
      <w:r>
        <w:rPr>
          <w:rFonts w:ascii="Segoe UI" w:eastAsia="Segoe UI" w:hAnsi="Segoe UI" w:cs="Segoe UI"/>
          <w:color w:val="242424"/>
          <w:sz w:val="24"/>
          <w:szCs w:val="24"/>
        </w:rPr>
        <w:br/>
        <w:t>Mhm.</w:t>
      </w:r>
    </w:p>
    <w:p w14:paraId="703268DF"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22:47</w:t>
      </w:r>
      <w:r>
        <w:rPr>
          <w:rFonts w:ascii="Segoe UI" w:eastAsia="Segoe UI" w:hAnsi="Segoe UI" w:cs="Segoe UI"/>
          <w:color w:val="242424"/>
          <w:sz w:val="24"/>
          <w:szCs w:val="24"/>
        </w:rPr>
        <w:br/>
        <w:t>Uh, and and I'm talking about the hardroad.com one. The the Google Maps component is.</w:t>
      </w:r>
    </w:p>
    <w:p w14:paraId="58EE35E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22:51</w:t>
      </w:r>
      <w:r>
        <w:rPr>
          <w:rFonts w:ascii="Segoe UI" w:eastAsia="Segoe UI" w:hAnsi="Segoe UI" w:cs="Segoe UI"/>
          <w:color w:val="242424"/>
          <w:sz w:val="24"/>
          <w:szCs w:val="24"/>
        </w:rPr>
        <w:br/>
        <w:t>Yes.</w:t>
      </w:r>
      <w:r>
        <w:rPr>
          <w:rFonts w:ascii="Segoe UI" w:eastAsia="Segoe UI" w:hAnsi="Segoe UI" w:cs="Segoe UI"/>
          <w:color w:val="242424"/>
          <w:sz w:val="24"/>
          <w:szCs w:val="24"/>
        </w:rPr>
        <w:br/>
        <w:t>Yeah, so that's a different. So to be clearer than the one that's a different component than this one. I like you said, I think it's using the Google map component which we are going to be going over today on how that works. But this component here is destination search and filter. So there are some different functionality and different fields in the.</w:t>
      </w:r>
    </w:p>
    <w:p w14:paraId="45971212"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22:59</w:t>
      </w:r>
      <w:r>
        <w:rPr>
          <w:rFonts w:ascii="Segoe UI" w:eastAsia="Segoe UI" w:hAnsi="Segoe UI" w:cs="Segoe UI"/>
          <w:color w:val="242424"/>
          <w:sz w:val="24"/>
          <w:szCs w:val="24"/>
        </w:rPr>
        <w:br/>
        <w:t>OK.</w:t>
      </w:r>
      <w:r>
        <w:rPr>
          <w:rFonts w:ascii="Segoe UI" w:eastAsia="Segoe UI" w:hAnsi="Segoe UI" w:cs="Segoe UI"/>
          <w:color w:val="242424"/>
          <w:sz w:val="24"/>
          <w:szCs w:val="24"/>
        </w:rPr>
        <w:br/>
        <w:t>Got it.</w:t>
      </w:r>
    </w:p>
    <w:p w14:paraId="4F9D21F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23:13</w:t>
      </w:r>
      <w:r>
        <w:rPr>
          <w:rFonts w:ascii="Segoe UI" w:eastAsia="Segoe UI" w:hAnsi="Segoe UI" w:cs="Segoe UI"/>
          <w:color w:val="242424"/>
          <w:sz w:val="24"/>
          <w:szCs w:val="24"/>
        </w:rPr>
        <w:br/>
        <w:t>Component dialog window.</w:t>
      </w:r>
    </w:p>
    <w:p w14:paraId="5A2DE4DD"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23:14</w:t>
      </w:r>
      <w:r>
        <w:rPr>
          <w:rFonts w:ascii="Segoe UI" w:eastAsia="Segoe UI" w:hAnsi="Segoe UI" w:cs="Segoe UI"/>
          <w:color w:val="242424"/>
          <w:sz w:val="24"/>
          <w:szCs w:val="24"/>
        </w:rPr>
        <w:br/>
        <w:t>OK. So maybe we can go through those questions when we get that. Thank you.</w:t>
      </w:r>
    </w:p>
    <w:p w14:paraId="2DB1D91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23:17</w:t>
      </w:r>
      <w:r>
        <w:rPr>
          <w:rFonts w:ascii="Segoe UI" w:eastAsia="Segoe UI" w:hAnsi="Segoe UI" w:cs="Segoe UI"/>
          <w:color w:val="242424"/>
          <w:sz w:val="24"/>
          <w:szCs w:val="24"/>
        </w:rPr>
        <w:br/>
        <w:t>Yeah, when we go through Google Map, definitely we'll we'll make sure you have some time to ask that.</w:t>
      </w:r>
      <w:r>
        <w:rPr>
          <w:rFonts w:ascii="Segoe UI" w:eastAsia="Segoe UI" w:hAnsi="Segoe UI" w:cs="Segoe UI"/>
          <w:color w:val="242424"/>
          <w:sz w:val="24"/>
          <w:szCs w:val="24"/>
        </w:rPr>
        <w:br/>
        <w:t>OK.</w:t>
      </w:r>
    </w:p>
    <w:p w14:paraId="1AE202E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23:24</w:t>
      </w:r>
      <w:r>
        <w:rPr>
          <w:rFonts w:ascii="Segoe UI" w:eastAsia="Segoe UI" w:hAnsi="Segoe UI" w:cs="Segoe UI"/>
          <w:color w:val="242424"/>
          <w:sz w:val="24"/>
          <w:szCs w:val="24"/>
        </w:rPr>
        <w:br/>
        <w:t>Sorry, I am getting a little bit confused Luke, with that statement. I'm gonna be honest, I was really under the impression that you guys were also like building out the list and like ours was just more so like the questions. But if I was under the wrong impression, I think this team needs to know because we might not be document mean not be documenting as much.</w:t>
      </w:r>
      <w:r>
        <w:rPr>
          <w:rFonts w:ascii="Segoe UI" w:eastAsia="Segoe UI" w:hAnsi="Segoe UI" w:cs="Segoe UI"/>
          <w:color w:val="242424"/>
          <w:sz w:val="24"/>
          <w:szCs w:val="24"/>
        </w:rPr>
        <w:br/>
        <w:t>Um.</w:t>
      </w:r>
    </w:p>
    <w:p w14:paraId="6B970115"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23:44</w:t>
      </w:r>
      <w:r>
        <w:rPr>
          <w:rFonts w:ascii="Segoe UI" w:eastAsia="Segoe UI" w:hAnsi="Segoe UI" w:cs="Segoe UI"/>
          <w:color w:val="242424"/>
          <w:sz w:val="24"/>
          <w:szCs w:val="24"/>
        </w:rPr>
        <w:br/>
        <w:t>Yes, Scott, this is kind of what I talked to you offline about. I was wondering how the process was going for you guys internally documenting the the gaps that you would come to the platform expansion reviews on the last two weeks on the calendar.</w:t>
      </w:r>
      <w:r>
        <w:rPr>
          <w:rFonts w:ascii="Segoe UI" w:eastAsia="Segoe UI" w:hAnsi="Segoe UI" w:cs="Segoe UI"/>
          <w:color w:val="242424"/>
          <w:sz w:val="24"/>
          <w:szCs w:val="24"/>
        </w:rPr>
        <w:br/>
        <w:t>So Scott, if you could take that offline with Lisa.</w:t>
      </w:r>
    </w:p>
    <w:p w14:paraId="1B116B4E"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24:01</w:t>
      </w:r>
      <w:r>
        <w:rPr>
          <w:rFonts w:ascii="Segoe UI" w:eastAsia="Segoe UI" w:hAnsi="Segoe UI" w:cs="Segoe UI"/>
          <w:color w:val="242424"/>
          <w:sz w:val="24"/>
          <w:szCs w:val="24"/>
        </w:rPr>
        <w:br/>
        <w:t>Yeah, I I thought our question, I thought the questions on confluence were were feeding into that funnel. No.</w:t>
      </w:r>
    </w:p>
    <w:p w14:paraId="064E5FBD"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24:07</w:t>
      </w:r>
      <w:r>
        <w:rPr>
          <w:rFonts w:ascii="Segoe UI" w:eastAsia="Segoe UI" w:hAnsi="Segoe UI" w:cs="Segoe UI"/>
          <w:color w:val="242424"/>
          <w:sz w:val="24"/>
          <w:szCs w:val="24"/>
        </w:rPr>
        <w:br/>
        <w:t>They're feed into a funnel for you guys to document what you're finding as gaps and what we're showing in this knowledge transfer.</w:t>
      </w:r>
      <w:r>
        <w:rPr>
          <w:rFonts w:ascii="Segoe UI" w:eastAsia="Segoe UI" w:hAnsi="Segoe UI" w:cs="Segoe UI"/>
          <w:color w:val="242424"/>
          <w:sz w:val="24"/>
          <w:szCs w:val="24"/>
        </w:rPr>
        <w:br/>
        <w:t>Yep, but but we're we're not documenting your your your gaps. You guys come prepared with use cases and functionality that's missing from the framework that we're showing you how to.</w:t>
      </w:r>
    </w:p>
    <w:p w14:paraId="07BB8551"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24:15</w:t>
      </w:r>
      <w:r>
        <w:rPr>
          <w:rFonts w:ascii="Segoe UI" w:eastAsia="Segoe UI" w:hAnsi="Segoe UI" w:cs="Segoe UI"/>
          <w:color w:val="242424"/>
          <w:sz w:val="24"/>
          <w:szCs w:val="24"/>
        </w:rPr>
        <w:br/>
        <w:t>Right, right.</w:t>
      </w:r>
    </w:p>
    <w:p w14:paraId="3FF63BF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24:16</w:t>
      </w:r>
      <w:r>
        <w:rPr>
          <w:rFonts w:ascii="Segoe UI" w:eastAsia="Segoe UI" w:hAnsi="Segoe UI" w:cs="Segoe UI"/>
          <w:color w:val="242424"/>
          <w:sz w:val="24"/>
          <w:szCs w:val="24"/>
        </w:rPr>
        <w:br/>
        <w:t>But.</w:t>
      </w:r>
    </w:p>
    <w:p w14:paraId="6467F7E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24:16</w:t>
      </w:r>
      <w:r>
        <w:rPr>
          <w:rFonts w:ascii="Segoe UI" w:eastAsia="Segoe UI" w:hAnsi="Segoe UI" w:cs="Segoe UI"/>
          <w:color w:val="242424"/>
          <w:sz w:val="24"/>
          <w:szCs w:val="24"/>
        </w:rPr>
        <w:br/>
        <w:t>But.</w:t>
      </w:r>
    </w:p>
    <w:p w14:paraId="039F46F2"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24:25</w:t>
      </w:r>
      <w:r>
        <w:rPr>
          <w:rFonts w:ascii="Segoe UI" w:eastAsia="Segoe UI" w:hAnsi="Segoe UI" w:cs="Segoe UI"/>
          <w:color w:val="242424"/>
          <w:sz w:val="24"/>
          <w:szCs w:val="24"/>
        </w:rPr>
        <w:br/>
        <w:t>Right. And that's what yeah exactly in the in the landing zone for that is is the questions in confluence like we did in previous sessions right. Whether it you know what like like with Maite's ask or anybody's ask them we need more of this or we need we need clarification on this or you know this is not working for us. You know like the the questions I think it's also it's questions slash needs.</w:t>
      </w:r>
      <w:r>
        <w:rPr>
          <w:rFonts w:ascii="Segoe UI" w:eastAsia="Segoe UI" w:hAnsi="Segoe UI" w:cs="Segoe UI"/>
          <w:color w:val="242424"/>
          <w:sz w:val="24"/>
          <w:szCs w:val="24"/>
        </w:rPr>
        <w:br/>
        <w:t>Maybe is a better terminology, Luke, on confluence, right? It's not just questions, it's also what do we need, right?</w:t>
      </w:r>
    </w:p>
    <w:p w14:paraId="1071717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24:46</w:t>
      </w:r>
      <w:r>
        <w:rPr>
          <w:rFonts w:ascii="Segoe UI" w:eastAsia="Segoe UI" w:hAnsi="Segoe UI" w:cs="Segoe UI"/>
          <w:color w:val="242424"/>
          <w:sz w:val="24"/>
          <w:szCs w:val="24"/>
        </w:rPr>
        <w:br/>
        <w:t>To be, to be.</w:t>
      </w:r>
      <w:r>
        <w:rPr>
          <w:rFonts w:ascii="Segoe UI" w:eastAsia="Segoe UI" w:hAnsi="Segoe UI" w:cs="Segoe UI"/>
          <w:color w:val="242424"/>
          <w:sz w:val="24"/>
          <w:szCs w:val="24"/>
        </w:rPr>
        <w:br/>
        <w:t>OK. To be fair, Scott, just to the Adobe team, I don't think they can easily understand the gaps from the questions because our questions were more on like how do we do this and can you show us this or that because these are pretty high level, so we don't get to see all the steps, but.</w:t>
      </w:r>
    </w:p>
    <w:p w14:paraId="6B1A4A2D"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25:00</w:t>
      </w:r>
      <w:r>
        <w:rPr>
          <w:rFonts w:ascii="Segoe UI" w:eastAsia="Segoe UI" w:hAnsi="Segoe UI" w:cs="Segoe UI"/>
          <w:color w:val="242424"/>
          <w:sz w:val="24"/>
          <w:szCs w:val="24"/>
        </w:rPr>
        <w:br/>
        <w:t>Mhm.</w:t>
      </w:r>
    </w:p>
    <w:p w14:paraId="6A9C94C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25:06</w:t>
      </w:r>
      <w:r>
        <w:rPr>
          <w:rFonts w:ascii="Segoe UI" w:eastAsia="Segoe UI" w:hAnsi="Segoe UI" w:cs="Segoe UI"/>
          <w:color w:val="242424"/>
          <w:sz w:val="24"/>
          <w:szCs w:val="24"/>
        </w:rPr>
        <w:br/>
        <w:t>That's why I asked earlier if there was another list being done, but now that I know it's not, I'll catch up, look on the rewatch stuff and I'll start documenting gaps. That way when this ends, we should have a list.</w:t>
      </w:r>
    </w:p>
    <w:p w14:paraId="1404C734"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25:18</w:t>
      </w:r>
      <w:r>
        <w:rPr>
          <w:rFonts w:ascii="Segoe UI" w:eastAsia="Segoe UI" w:hAnsi="Segoe UI" w:cs="Segoe UI"/>
          <w:color w:val="242424"/>
          <w:sz w:val="24"/>
          <w:szCs w:val="24"/>
        </w:rPr>
        <w:br/>
        <w:t>OK, that sounds good, my team.</w:t>
      </w:r>
    </w:p>
    <w:p w14:paraId="165AC3C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25:19</w:t>
      </w:r>
      <w:r>
        <w:rPr>
          <w:rFonts w:ascii="Segoe UI" w:eastAsia="Segoe UI" w:hAnsi="Segoe UI" w:cs="Segoe UI"/>
          <w:color w:val="242424"/>
          <w:sz w:val="24"/>
          <w:szCs w:val="24"/>
        </w:rPr>
        <w:br/>
        <w:t>Yeah, to add to that, because I think, remember when we met as like a high-level group with Leandra and she was like, well, why are you asking questions if they were asked in the video? So it's I hadn't been documenting gaps necessarily on the confluence page, just questions. So to me it feels like a lot.</w:t>
      </w:r>
    </w:p>
    <w:p w14:paraId="33145685"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25:19</w:t>
      </w:r>
      <w:r>
        <w:rPr>
          <w:rFonts w:ascii="Segoe UI" w:eastAsia="Segoe UI" w:hAnsi="Segoe UI" w:cs="Segoe UI"/>
          <w:color w:val="242424"/>
          <w:sz w:val="24"/>
          <w:szCs w:val="24"/>
        </w:rPr>
        <w:br/>
        <w:t>It sounds great, Mikey.</w:t>
      </w:r>
    </w:p>
    <w:p w14:paraId="2E4807E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25:38</w:t>
      </w:r>
      <w:r>
        <w:rPr>
          <w:rFonts w:ascii="Segoe UI" w:eastAsia="Segoe UI" w:hAnsi="Segoe UI" w:cs="Segoe UI"/>
          <w:color w:val="242424"/>
          <w:sz w:val="24"/>
          <w:szCs w:val="24"/>
        </w:rPr>
        <w:br/>
        <w:t>A lot of my gaps from those previous sessions might not be written because I thought those were at least getting take away from the Adobe side.</w:t>
      </w:r>
    </w:p>
    <w:p w14:paraId="1C631B3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25:47</w:t>
      </w:r>
      <w:r>
        <w:rPr>
          <w:rFonts w:ascii="Segoe UI" w:eastAsia="Segoe UI" w:hAnsi="Segoe UI" w:cs="Segoe UI"/>
          <w:color w:val="242424"/>
          <w:sz w:val="24"/>
          <w:szCs w:val="24"/>
        </w:rPr>
        <w:br/>
        <w:t>OK, so Lisa, once I have my listing, well, I'm going to start, but once give me next week to catch up, I'll make sure that I'm not missing any of your gaps and that we are aligned.</w:t>
      </w:r>
    </w:p>
    <w:p w14:paraId="21186DC4"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25:54</w:t>
      </w:r>
      <w:r>
        <w:rPr>
          <w:rFonts w:ascii="Segoe UI" w:eastAsia="Segoe UI" w:hAnsi="Segoe UI" w:cs="Segoe UI"/>
          <w:color w:val="242424"/>
          <w:sz w:val="24"/>
          <w:szCs w:val="24"/>
        </w:rPr>
        <w:br/>
        <w:t>OK. Well, the good thing is things are recorded and Luke, you've been posting the A I notes as well, right. So it should be pretty, yeah. So we can distill from that too. It's not like we we we have missing time.</w:t>
      </w:r>
    </w:p>
    <w:p w14:paraId="4137CF0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25:57</w:t>
      </w:r>
      <w:r>
        <w:rPr>
          <w:rFonts w:ascii="Segoe UI" w:eastAsia="Segoe UI" w:hAnsi="Segoe UI" w:cs="Segoe UI"/>
          <w:color w:val="242424"/>
          <w:sz w:val="24"/>
          <w:szCs w:val="24"/>
        </w:rPr>
        <w:br/>
        <w:t>Yep.</w:t>
      </w:r>
    </w:p>
    <w:p w14:paraId="150EC6D8"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25:59</w:t>
      </w:r>
      <w:r>
        <w:rPr>
          <w:rFonts w:ascii="Segoe UI" w:eastAsia="Segoe UI" w:hAnsi="Segoe UI" w:cs="Segoe UI"/>
          <w:color w:val="242424"/>
          <w:sz w:val="24"/>
          <w:szCs w:val="24"/>
        </w:rPr>
        <w:br/>
        <w:t>Yeah, that's that's correct. The the transcripts. Yep, Yep.</w:t>
      </w:r>
      <w:r>
        <w:rPr>
          <w:rFonts w:ascii="Segoe UI" w:eastAsia="Segoe UI" w:hAnsi="Segoe UI" w:cs="Segoe UI"/>
          <w:color w:val="242424"/>
          <w:sz w:val="24"/>
          <w:szCs w:val="24"/>
        </w:rPr>
        <w:br/>
        <w:t>Yeah, transcripts and videos, yeah.</w:t>
      </w:r>
    </w:p>
    <w:p w14:paraId="72EF0AE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26:06</w:t>
      </w:r>
      <w:r>
        <w:rPr>
          <w:rFonts w:ascii="Segoe UI" w:eastAsia="Segoe UI" w:hAnsi="Segoe UI" w:cs="Segoe UI"/>
          <w:color w:val="242424"/>
          <w:sz w:val="24"/>
          <w:szCs w:val="24"/>
        </w:rPr>
        <w:br/>
        <w:t>Yeah, and to be fair, we know what we need, right? So it should be, it shouldn't be that hard for me to accomplish because we know exactly what we're missing in most of the cases. From what we're seeing, like it's it's a lot. So I'll, I'll take on that.</w:t>
      </w:r>
    </w:p>
    <w:p w14:paraId="578165B4"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26:11</w:t>
      </w:r>
      <w:r>
        <w:rPr>
          <w:rFonts w:ascii="Segoe UI" w:eastAsia="Segoe UI" w:hAnsi="Segoe UI" w:cs="Segoe UI"/>
          <w:color w:val="242424"/>
          <w:sz w:val="24"/>
          <w:szCs w:val="24"/>
        </w:rPr>
        <w:br/>
        <w:t>OK.</w:t>
      </w:r>
    </w:p>
    <w:p w14:paraId="1A278FEC"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26:20</w:t>
      </w:r>
      <w:r>
        <w:rPr>
          <w:rFonts w:ascii="Segoe UI" w:eastAsia="Segoe UI" w:hAnsi="Segoe UI" w:cs="Segoe UI"/>
          <w:color w:val="242424"/>
          <w:sz w:val="24"/>
          <w:szCs w:val="24"/>
        </w:rPr>
        <w:br/>
        <w:t>Thanks, Mike. Yeah, I'm glad we got this cleared up then. Thanks, guys.</w:t>
      </w:r>
    </w:p>
    <w:p w14:paraId="7AC908ED"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26:23</w:t>
      </w:r>
      <w:r>
        <w:rPr>
          <w:rFonts w:ascii="Segoe UI" w:eastAsia="Segoe UI" w:hAnsi="Segoe UI" w:cs="Segoe UI"/>
          <w:color w:val="242424"/>
          <w:sz w:val="24"/>
          <w:szCs w:val="24"/>
        </w:rPr>
        <w:br/>
        <w:t>Yeah, 100 S now instead of later.</w:t>
      </w:r>
      <w:r>
        <w:rPr>
          <w:rFonts w:ascii="Segoe UI" w:eastAsia="Segoe UI" w:hAnsi="Segoe UI" w:cs="Segoe UI"/>
          <w:color w:val="242424"/>
          <w:sz w:val="24"/>
          <w:szCs w:val="24"/>
        </w:rPr>
        <w:br/>
        <w:t>I gotta step away for a minute. I'll be right back.</w:t>
      </w:r>
    </w:p>
    <w:p w14:paraId="0D68752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26:31</w:t>
      </w:r>
      <w:r>
        <w:rPr>
          <w:rFonts w:ascii="Segoe UI" w:eastAsia="Segoe UI" w:hAnsi="Segoe UI" w:cs="Segoe UI"/>
          <w:color w:val="242424"/>
          <w:sz w:val="24"/>
          <w:szCs w:val="24"/>
        </w:rPr>
        <w:br/>
        <w:t>Um, sorry guys. I'm trying to. I'm trying to remember where we were. Uh, OK, OK, yeah, so.</w:t>
      </w:r>
    </w:p>
    <w:p w14:paraId="7B62C87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26:38</w:t>
      </w:r>
      <w:r>
        <w:rPr>
          <w:rFonts w:ascii="Segoe UI" w:eastAsia="Segoe UI" w:hAnsi="Segoe UI" w:cs="Segoe UI"/>
          <w:color w:val="242424"/>
          <w:sz w:val="24"/>
          <w:szCs w:val="24"/>
        </w:rPr>
        <w:br/>
        <w:t>I I think it was Gonzalo had a question. I'm gonna. I don't know if he still have a question, but.</w:t>
      </w:r>
    </w:p>
    <w:p w14:paraId="17B11D4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26:42</w:t>
      </w:r>
      <w:r>
        <w:rPr>
          <w:rFonts w:ascii="Segoe UI" w:eastAsia="Segoe UI" w:hAnsi="Segoe UI" w:cs="Segoe UI"/>
          <w:color w:val="242424"/>
          <w:sz w:val="24"/>
          <w:szCs w:val="24"/>
        </w:rPr>
        <w:br/>
        <w:t>I think, yeah. OK, yeah. No, thank you. That reminds. OK, yes. So Gonzalo had asked specifically about the Google Map component, which is being used on the hardrock.com website under locations. That's a different component. We'll be covering that. That's in one of my one of my tabs here. Yeah, here we go, Google Map.</w:t>
      </w:r>
      <w:r>
        <w:rPr>
          <w:rFonts w:ascii="Segoe UI" w:eastAsia="Segoe UI" w:hAnsi="Segoe UI" w:cs="Segoe UI"/>
          <w:color w:val="242424"/>
          <w:sz w:val="24"/>
          <w:szCs w:val="24"/>
        </w:rPr>
        <w:br/>
        <w:t>So we will take a look at that and any questions that you have, Gonzale, you can certainly ask them while we're looking at the component. OK, Yep. All right. So we have here. So, yeah, so this is the how the venue content fragment is being used. Let's take a look at a live example here.</w:t>
      </w:r>
    </w:p>
    <w:p w14:paraId="00BDE2E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27:06</w:t>
      </w:r>
      <w:r>
        <w:rPr>
          <w:rFonts w:ascii="Segoe UI" w:eastAsia="Segoe UI" w:hAnsi="Segoe UI" w:cs="Segoe UI"/>
          <w:color w:val="242424"/>
          <w:sz w:val="24"/>
          <w:szCs w:val="24"/>
        </w:rPr>
        <w:br/>
        <w:t>Thank you.</w:t>
      </w:r>
    </w:p>
    <w:p w14:paraId="0FB74A4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27:19</w:t>
      </w:r>
      <w:r>
        <w:rPr>
          <w:rFonts w:ascii="Segoe UI" w:eastAsia="Segoe UI" w:hAnsi="Segoe UI" w:cs="Segoe UI"/>
          <w:color w:val="242424"/>
          <w:sz w:val="24"/>
          <w:szCs w:val="24"/>
        </w:rPr>
        <w:br/>
        <w:t>This venue for Hard Rock Hotel Cancun. Again, you'll see there's no actual connection to the actual location for Hard Rock Hotel Cancun. The connection is being made when you add it to the location content fragment.</w:t>
      </w:r>
      <w:r>
        <w:rPr>
          <w:rFonts w:ascii="Segoe UI" w:eastAsia="Segoe UI" w:hAnsi="Segoe UI" w:cs="Segoe UI"/>
          <w:color w:val="242424"/>
          <w:sz w:val="24"/>
          <w:szCs w:val="24"/>
        </w:rPr>
        <w:br/>
        <w:t>Meaning, as we saw here, this is that location, content fragment, Harbor Coast Hall, Cancun. We saw that there's an associated venue or there's associate, there's venue information associated with this location.</w:t>
      </w:r>
      <w:r>
        <w:rPr>
          <w:rFonts w:ascii="Segoe UI" w:eastAsia="Segoe UI" w:hAnsi="Segoe UI" w:cs="Segoe UI"/>
          <w:color w:val="242424"/>
          <w:sz w:val="24"/>
          <w:szCs w:val="24"/>
        </w:rPr>
        <w:br/>
        <w:t>And it's being added by attaching a content fragment to this location.</w:t>
      </w:r>
      <w:r>
        <w:rPr>
          <w:rFonts w:ascii="Segoe UI" w:eastAsia="Segoe UI" w:hAnsi="Segoe UI" w:cs="Segoe UI"/>
          <w:color w:val="242424"/>
          <w:sz w:val="24"/>
          <w:szCs w:val="24"/>
        </w:rPr>
        <w:br/>
        <w:t>So going back to this is the venue content fragment and it has these fields for meeting rooms, max capacity area and guest rooms which we saw can be displayed in a certain order through the component configuration. We also have the short description, additional information and the fact sheet that information is being.</w:t>
      </w:r>
      <w:r>
        <w:rPr>
          <w:rFonts w:ascii="Segoe UI" w:eastAsia="Segoe UI" w:hAnsi="Segoe UI" w:cs="Segoe UI"/>
          <w:color w:val="242424"/>
          <w:sz w:val="24"/>
          <w:szCs w:val="24"/>
        </w:rPr>
        <w:br/>
        <w:t>Dislayed here.</w:t>
      </w:r>
      <w:r>
        <w:rPr>
          <w:rFonts w:ascii="Segoe UI" w:eastAsia="Segoe UI" w:hAnsi="Segoe UI" w:cs="Segoe UI"/>
          <w:color w:val="242424"/>
          <w:sz w:val="24"/>
          <w:szCs w:val="24"/>
        </w:rPr>
        <w:br/>
        <w:t>And then we have, let's see, yeah, so the fact sheet, no. So none of these are necessarily required, feel like none of these have been made required. So if like for example, there's no additional information or if there's no fact sheet that will not, you know, that's not something that an author needs to.</w:t>
      </w:r>
    </w:p>
    <w:p w14:paraId="05AA72A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28:26</w:t>
      </w:r>
      <w:r>
        <w:rPr>
          <w:rFonts w:ascii="Segoe UI" w:eastAsia="Segoe UI" w:hAnsi="Segoe UI" w:cs="Segoe UI"/>
          <w:color w:val="242424"/>
          <w:sz w:val="24"/>
          <w:szCs w:val="24"/>
        </w:rPr>
        <w:br/>
        <w:t>And and those aren't required fields, all of these, so like if someone's missing one.</w:t>
      </w:r>
    </w:p>
    <w:p w14:paraId="76FC0C6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28:41</w:t>
      </w:r>
      <w:r>
        <w:rPr>
          <w:rFonts w:ascii="Segoe UI" w:eastAsia="Segoe UI" w:hAnsi="Segoe UI" w:cs="Segoe UI"/>
          <w:color w:val="242424"/>
          <w:sz w:val="24"/>
          <w:szCs w:val="24"/>
        </w:rPr>
        <w:br/>
        <w:t>To add in order to publish and save this. Yep, alright.</w:t>
      </w:r>
    </w:p>
    <w:p w14:paraId="3E7483F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28:45</w:t>
      </w:r>
      <w:r>
        <w:rPr>
          <w:rFonts w:ascii="Segoe UI" w:eastAsia="Segoe UI" w:hAnsi="Segoe UI" w:cs="Segoe UI"/>
          <w:color w:val="242424"/>
          <w:sz w:val="24"/>
          <w:szCs w:val="24"/>
        </w:rPr>
        <w:br/>
        <w:t>OK. And I could be wrong, but maybe Rick, if you won't answer this, if you go back to the like options right there on the cards, like so we can see the additional information, do we ever have more than just two buttons on the left?</w:t>
      </w:r>
    </w:p>
    <w:p w14:paraId="16F6F01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28:54</w:t>
      </w:r>
      <w:r>
        <w:rPr>
          <w:rFonts w:ascii="Segoe UI" w:eastAsia="Segoe UI" w:hAnsi="Segoe UI" w:cs="Segoe UI"/>
          <w:color w:val="242424"/>
          <w:sz w:val="24"/>
          <w:szCs w:val="24"/>
        </w:rPr>
        <w:br/>
        <w:t>Yeah.</w:t>
      </w:r>
      <w:r>
        <w:rPr>
          <w:rFonts w:ascii="Segoe UI" w:eastAsia="Segoe UI" w:hAnsi="Segoe UI" w:cs="Segoe UI"/>
          <w:color w:val="242424"/>
          <w:sz w:val="24"/>
          <w:szCs w:val="24"/>
        </w:rPr>
        <w:br/>
        <w:t>Do we ever have more than two? Oh, sorry. Is this the right question? OK, yeah.</w:t>
      </w:r>
    </w:p>
    <w:p w14:paraId="1A65BB5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29:00</w:t>
      </w:r>
      <w:r>
        <w:rPr>
          <w:rFonts w:ascii="Segoe UI" w:eastAsia="Segoe UI" w:hAnsi="Segoe UI" w:cs="Segoe UI"/>
          <w:color w:val="242424"/>
          <w:sz w:val="24"/>
          <w:szCs w:val="24"/>
        </w:rPr>
        <w:br/>
        <w:t>I'm I'm I'm asking, yeah. So Rick, I'm I'm just, I'm trying to understand he has a little bit more background with hotel do we is it this card or am I confused something else where we've added more more buttons than just the two?</w:t>
      </w:r>
    </w:p>
    <w:p w14:paraId="4BD18ED0"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29:14</w:t>
      </w:r>
      <w:r>
        <w:rPr>
          <w:rFonts w:ascii="Segoe UI" w:eastAsia="Segoe UI" w:hAnsi="Segoe UI" w:cs="Segoe UI"/>
          <w:color w:val="242424"/>
          <w:sz w:val="24"/>
          <w:szCs w:val="24"/>
        </w:rPr>
        <w:br/>
        <w:t>It's just the two on this. I don't know if you think about like the rooms or the eats and drinks venue card on those. Yeah, you have like 5 or 6 menu buttons or something, but on this it's typically just these two and then that view more link that links to the, I think they're PDF.</w:t>
      </w:r>
    </w:p>
    <w:p w14:paraId="4160ABF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29:17</w:t>
      </w:r>
      <w:r>
        <w:rPr>
          <w:rFonts w:ascii="Segoe UI" w:eastAsia="Segoe UI" w:hAnsi="Segoe UI" w:cs="Segoe UI"/>
          <w:color w:val="242424"/>
          <w:sz w:val="24"/>
          <w:szCs w:val="24"/>
        </w:rPr>
        <w:br/>
        <w:t>Yeah, that might be what I'm thinking. OK.</w:t>
      </w:r>
      <w:r>
        <w:rPr>
          <w:rFonts w:ascii="Segoe UI" w:eastAsia="Segoe UI" w:hAnsi="Segoe UI" w:cs="Segoe UI"/>
          <w:color w:val="242424"/>
          <w:sz w:val="24"/>
          <w:szCs w:val="24"/>
        </w:rPr>
        <w:br/>
        <w:t>OK.</w:t>
      </w:r>
    </w:p>
    <w:p w14:paraId="34B1D38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29:29</w:t>
      </w:r>
      <w:r>
        <w:rPr>
          <w:rFonts w:ascii="Segoe UI" w:eastAsia="Segoe UI" w:hAnsi="Segoe UI" w:cs="Segoe UI"/>
          <w:color w:val="242424"/>
          <w:sz w:val="24"/>
          <w:szCs w:val="24"/>
        </w:rPr>
        <w:br/>
        <w:t>Mhm.</w:t>
      </w:r>
    </w:p>
    <w:p w14:paraId="250C059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29:30</w:t>
      </w:r>
      <w:r>
        <w:rPr>
          <w:rFonts w:ascii="Segoe UI" w:eastAsia="Segoe UI" w:hAnsi="Segoe UI" w:cs="Segoe UI"/>
          <w:color w:val="242424"/>
          <w:sz w:val="24"/>
          <w:szCs w:val="24"/>
        </w:rPr>
        <w:br/>
        <w:t>So this is kind of just like a high level quick view and if you want to know everything else, just download the fact sheet.</w:t>
      </w:r>
    </w:p>
    <w:p w14:paraId="593EF96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29:33</w:t>
      </w:r>
      <w:r>
        <w:rPr>
          <w:rFonts w:ascii="Segoe UI" w:eastAsia="Segoe UI" w:hAnsi="Segoe UI" w:cs="Segoe UI"/>
          <w:color w:val="242424"/>
          <w:sz w:val="24"/>
          <w:szCs w:val="24"/>
        </w:rPr>
        <w:br/>
        <w:t>OK.</w:t>
      </w:r>
      <w:r>
        <w:rPr>
          <w:rFonts w:ascii="Segoe UI" w:eastAsia="Segoe UI" w:hAnsi="Segoe UI" w:cs="Segoe UI"/>
          <w:color w:val="242424"/>
          <w:sz w:val="24"/>
          <w:szCs w:val="24"/>
        </w:rPr>
        <w:br/>
        <w:t>Okay, thank you.</w:t>
      </w:r>
    </w:p>
    <w:p w14:paraId="5FF38B56"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29:38</w:t>
      </w:r>
      <w:r>
        <w:rPr>
          <w:rFonts w:ascii="Segoe UI" w:eastAsia="Segoe UI" w:hAnsi="Segoe UI" w:cs="Segoe UI"/>
          <w:color w:val="242424"/>
          <w:sz w:val="24"/>
          <w:szCs w:val="24"/>
        </w:rPr>
        <w:br/>
        <w:t>Mhm.</w:t>
      </w:r>
    </w:p>
    <w:p w14:paraId="1D3539B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29:42</w:t>
      </w:r>
      <w:r>
        <w:rPr>
          <w:rFonts w:ascii="Segoe UI" w:eastAsia="Segoe UI" w:hAnsi="Segoe UI" w:cs="Segoe UI"/>
          <w:color w:val="242424"/>
          <w:sz w:val="24"/>
          <w:szCs w:val="24"/>
        </w:rPr>
        <w:br/>
        <w:t>OK, so this as we mentioned for the destinations and filters component, this is using that venue find a venue variation, but let's take a look now at the destination search.</w:t>
      </w:r>
      <w:r>
        <w:rPr>
          <w:rFonts w:ascii="Segoe UI" w:eastAsia="Segoe UI" w:hAnsi="Segoe UI" w:cs="Segoe UI"/>
          <w:color w:val="242424"/>
          <w:sz w:val="24"/>
          <w:szCs w:val="24"/>
        </w:rPr>
        <w:br/>
        <w:t>Um variation for this O I'm going to.</w:t>
      </w:r>
      <w:r>
        <w:rPr>
          <w:rFonts w:ascii="Segoe UI" w:eastAsia="Segoe UI" w:hAnsi="Segoe UI" w:cs="Segoe UI"/>
          <w:color w:val="242424"/>
          <w:sz w:val="24"/>
          <w:szCs w:val="24"/>
        </w:rPr>
        <w:br/>
        <w:t>Open UA new tab. Let's see here. Yeah, I'm going to find the example of.</w:t>
      </w:r>
      <w:r>
        <w:rPr>
          <w:rFonts w:ascii="Segoe UI" w:eastAsia="Segoe UI" w:hAnsi="Segoe UI" w:cs="Segoe UI"/>
          <w:color w:val="242424"/>
          <w:sz w:val="24"/>
          <w:szCs w:val="24"/>
        </w:rPr>
        <w:br/>
        <w:t>Hotel stage. So under destinations. OK, so let's take a look at this component here. I'm gonna open up this page and the author so we can see how that's been configured.</w:t>
      </w:r>
    </w:p>
    <w:p w14:paraId="1DF2C771"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30:28</w:t>
      </w:r>
      <w:r>
        <w:rPr>
          <w:rFonts w:ascii="Segoe UI" w:eastAsia="Segoe UI" w:hAnsi="Segoe UI" w:cs="Segoe UI"/>
          <w:color w:val="242424"/>
          <w:sz w:val="24"/>
          <w:szCs w:val="24"/>
        </w:rPr>
        <w:br/>
        <w:t>We can do something with all those countries listed on the left, right underneath Central and South America.</w:t>
      </w:r>
    </w:p>
    <w:p w14:paraId="05D9FDD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30:29</w:t>
      </w:r>
      <w:r>
        <w:rPr>
          <w:rFonts w:ascii="Segoe UI" w:eastAsia="Segoe UI" w:hAnsi="Segoe UI" w:cs="Segoe UI"/>
          <w:color w:val="242424"/>
          <w:sz w:val="24"/>
          <w:szCs w:val="24"/>
        </w:rPr>
        <w:br/>
        <w:t>To.</w:t>
      </w:r>
      <w:r>
        <w:rPr>
          <w:rFonts w:ascii="Segoe UI" w:eastAsia="Segoe UI" w:hAnsi="Segoe UI" w:cs="Segoe UI"/>
          <w:color w:val="242424"/>
          <w:sz w:val="24"/>
          <w:szCs w:val="24"/>
        </w:rPr>
        <w:br/>
        <w:t>Let's let's take a look how we can if we can get that. Sorry, I'm sorting this out to get to the destinations page. Here we go. All right, I'm going to click edit.</w:t>
      </w:r>
    </w:p>
    <w:p w14:paraId="16ECC986"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30:37</w:t>
      </w:r>
      <w:r>
        <w:rPr>
          <w:rFonts w:ascii="Segoe UI" w:eastAsia="Segoe UI" w:hAnsi="Segoe UI" w:cs="Segoe UI"/>
          <w:color w:val="242424"/>
          <w:sz w:val="24"/>
          <w:szCs w:val="24"/>
        </w:rPr>
        <w:br/>
        <w:t>Shouldn't that list, yeah.</w:t>
      </w:r>
    </w:p>
    <w:p w14:paraId="14FBE30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30:47</w:t>
      </w:r>
      <w:r>
        <w:rPr>
          <w:rFonts w:ascii="Segoe UI" w:eastAsia="Segoe UI" w:hAnsi="Segoe UI" w:cs="Segoe UI"/>
          <w:color w:val="242424"/>
          <w:sz w:val="24"/>
          <w:szCs w:val="24"/>
        </w:rPr>
        <w:br/>
        <w:t>OK, all right. So now as the component is loading, we're going to keep this here on the left and take a look at this on the right. All right, so same component, slightly different filters are being displayed due to the variation that was selected here.</w:t>
      </w:r>
      <w:r>
        <w:rPr>
          <w:rFonts w:ascii="Segoe UI" w:eastAsia="Segoe UI" w:hAnsi="Segoe UI" w:cs="Segoe UI"/>
          <w:color w:val="242424"/>
          <w:sz w:val="24"/>
          <w:szCs w:val="24"/>
        </w:rPr>
        <w:br/>
        <w:t>Here we have again the regions. This portion here is of course the same as what you saw for find a venue. However you see the sort by is missing since that's venue specific and then also.</w:t>
      </w:r>
      <w:r>
        <w:rPr>
          <w:rFonts w:ascii="Segoe UI" w:eastAsia="Segoe UI" w:hAnsi="Segoe UI" w:cs="Segoe UI"/>
          <w:color w:val="242424"/>
          <w:sz w:val="24"/>
          <w:szCs w:val="24"/>
        </w:rPr>
        <w:br/>
        <w:t>I can't remember what else is on there, but this portion here where you select regions is going to be exactly the same functionality. So in this case we have North America specified and then we have the the description listed. So the country names here is what's being surfaced under the title.</w:t>
      </w:r>
      <w:r>
        <w:rPr>
          <w:rFonts w:ascii="Segoe UI" w:eastAsia="Segoe UI" w:hAnsi="Segoe UI" w:cs="Segoe UI"/>
          <w:color w:val="242424"/>
          <w:sz w:val="24"/>
          <w:szCs w:val="24"/>
        </w:rPr>
        <w:br/>
        <w:t>The description is what's being listed here and then the associated countries are what's being listed here. So right to your point about how do you clean up these countries, I believe that was an update that we had made to the Google map component.</w:t>
      </w:r>
      <w:r>
        <w:rPr>
          <w:rFonts w:ascii="Segoe UI" w:eastAsia="Segoe UI" w:hAnsi="Segoe UI" w:cs="Segoe UI"/>
          <w:color w:val="242424"/>
          <w:sz w:val="24"/>
          <w:szCs w:val="24"/>
        </w:rPr>
        <w:br/>
        <w:t>But it sounds like, you know, of course if if you have specific countries that you want to show versus anything that is in South America and Caribbean, you would want that sort of functionality also being added to this component. So that to me does sound like a gap, but we will look at how it's done in Google Maps just to confirm that that's what the expectation essentially like an open.</w:t>
      </w:r>
      <w:r>
        <w:rPr>
          <w:rFonts w:ascii="Segoe UI" w:eastAsia="Segoe UI" w:hAnsi="Segoe UI" w:cs="Segoe UI"/>
          <w:color w:val="242424"/>
          <w:sz w:val="24"/>
          <w:szCs w:val="24"/>
        </w:rPr>
        <w:br/>
        <w:t>Field I would imagine is what you're looking for to be able to select certain countries to be listed here. Is that correct?</w:t>
      </w:r>
    </w:p>
    <w:p w14:paraId="1E41A371"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32:25</w:t>
      </w:r>
      <w:r>
        <w:rPr>
          <w:rFonts w:ascii="Segoe UI" w:eastAsia="Segoe UI" w:hAnsi="Segoe UI" w:cs="Segoe UI"/>
          <w:color w:val="242424"/>
          <w:sz w:val="24"/>
          <w:szCs w:val="24"/>
        </w:rPr>
        <w:br/>
        <w:t>Yeah, I think Envisogy is just a manual text field. So we could put, you know, two countries, we could put 12 countries, but we could also remove individual countries because like there were a couple of countries that we were in, but we didn't want to list Russia, China, for example.</w:t>
      </w:r>
    </w:p>
    <w:p w14:paraId="5727F15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32:28</w:t>
      </w:r>
      <w:r>
        <w:rPr>
          <w:rFonts w:ascii="Segoe UI" w:eastAsia="Segoe UI" w:hAnsi="Segoe UI" w:cs="Segoe UI"/>
          <w:color w:val="242424"/>
          <w:sz w:val="24"/>
          <w:szCs w:val="24"/>
        </w:rPr>
        <w:br/>
        <w:t>Mm.</w:t>
      </w:r>
      <w:r>
        <w:rPr>
          <w:rFonts w:ascii="Segoe UI" w:eastAsia="Segoe UI" w:hAnsi="Segoe UI" w:cs="Segoe UI"/>
          <w:color w:val="242424"/>
          <w:sz w:val="24"/>
          <w:szCs w:val="24"/>
        </w:rPr>
        <w:br/>
        <w:t>Yeah, OK.</w:t>
      </w:r>
      <w:r>
        <w:rPr>
          <w:rFonts w:ascii="Segoe UI" w:eastAsia="Segoe UI" w:hAnsi="Segoe UI" w:cs="Segoe UI"/>
          <w:color w:val="242424"/>
          <w:sz w:val="24"/>
          <w:szCs w:val="24"/>
        </w:rPr>
        <w:br/>
        <w:t>I see. Yeah.</w:t>
      </w:r>
      <w:r>
        <w:rPr>
          <w:rFonts w:ascii="Segoe UI" w:eastAsia="Segoe UI" w:hAnsi="Segoe UI" w:cs="Segoe UI"/>
          <w:color w:val="242424"/>
          <w:sz w:val="24"/>
          <w:szCs w:val="24"/>
        </w:rPr>
        <w:br/>
        <w:t>OK.</w:t>
      </w:r>
    </w:p>
    <w:p w14:paraId="3262F897"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32:43</w:t>
      </w:r>
      <w:r>
        <w:rPr>
          <w:rFonts w:ascii="Segoe UI" w:eastAsia="Segoe UI" w:hAnsi="Segoe UI" w:cs="Segoe UI"/>
          <w:color w:val="242424"/>
          <w:sz w:val="24"/>
          <w:szCs w:val="24"/>
        </w:rPr>
        <w:br/>
        <w:t>I don't know what those locations are now, but so just having that control was pretty important 'cause I know it came up a couple times. Hey, can you remove this country?</w:t>
      </w:r>
    </w:p>
    <w:p w14:paraId="19E78C1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32:50</w:t>
      </w:r>
      <w:r>
        <w:rPr>
          <w:rFonts w:ascii="Segoe UI" w:eastAsia="Segoe UI" w:hAnsi="Segoe UI" w:cs="Segoe UI"/>
          <w:color w:val="242424"/>
          <w:sz w:val="24"/>
          <w:szCs w:val="24"/>
        </w:rPr>
        <w:br/>
        <w:t>Mhm.</w:t>
      </w:r>
      <w:r>
        <w:rPr>
          <w:rFonts w:ascii="Segoe UI" w:eastAsia="Segoe UI" w:hAnsi="Segoe UI" w:cs="Segoe UI"/>
          <w:color w:val="242424"/>
          <w:sz w:val="24"/>
          <w:szCs w:val="24"/>
        </w:rPr>
        <w:br/>
        <w:t>OK, Yep. So that that to me sounds like, uh, that's that would be, yeah, that would be a gap for this specific component. But when we take a look at Google Map, we'll confirm that that functionality is what essentially the gap would need to.</w:t>
      </w:r>
    </w:p>
    <w:p w14:paraId="62F693B7"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32:56</w:t>
      </w:r>
      <w:r>
        <w:rPr>
          <w:rFonts w:ascii="Segoe UI" w:eastAsia="Segoe UI" w:hAnsi="Segoe UI" w:cs="Segoe UI"/>
          <w:color w:val="242424"/>
          <w:sz w:val="24"/>
          <w:szCs w:val="24"/>
        </w:rPr>
        <w:br/>
        <w:t>I don't know if that's a gap.</w:t>
      </w:r>
      <w:r>
        <w:rPr>
          <w:rFonts w:ascii="Segoe UI" w:eastAsia="Segoe UI" w:hAnsi="Segoe UI" w:cs="Segoe UI"/>
          <w:color w:val="242424"/>
          <w:sz w:val="24"/>
          <w:szCs w:val="24"/>
        </w:rPr>
        <w:br/>
        <w:t>All right, that's been.</w:t>
      </w:r>
      <w:r>
        <w:rPr>
          <w:rFonts w:ascii="Segoe UI" w:eastAsia="Segoe UI" w:hAnsi="Segoe UI" w:cs="Segoe UI"/>
          <w:color w:val="242424"/>
          <w:sz w:val="24"/>
          <w:szCs w:val="24"/>
        </w:rPr>
        <w:br/>
        <w:t>And that would be the same for wherever there's a locator, we want to be able to control what shows. So if it's on hardrock.com, hotels, cafes.</w:t>
      </w:r>
    </w:p>
    <w:p w14:paraId="288DBE4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33:09</w:t>
      </w:r>
      <w:r>
        <w:rPr>
          <w:rFonts w:ascii="Segoe UI" w:eastAsia="Segoe UI" w:hAnsi="Segoe UI" w:cs="Segoe UI"/>
          <w:color w:val="242424"/>
          <w:sz w:val="24"/>
          <w:szCs w:val="24"/>
        </w:rPr>
        <w:br/>
        <w:t>Um, a su.</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Got it. OK, all right. So taking a look now as we see this here. And again, I can I can take a look at why these images are not displaying. This is likely either there's no image associated with this or if something's not necessarily published.</w:t>
      </w:r>
      <w:r>
        <w:rPr>
          <w:rFonts w:ascii="Segoe UI" w:eastAsia="Segoe UI" w:hAnsi="Segoe UI" w:cs="Segoe UI"/>
          <w:color w:val="242424"/>
          <w:sz w:val="24"/>
          <w:szCs w:val="24"/>
        </w:rPr>
        <w:br/>
        <w:t>But you can see here that the images that we saw previously associated in this content fragment for the location is being surfaced up in the destinations as well as the venues here. And I know Lisa, like you mentioned having the dimensions.</w:t>
      </w:r>
      <w:r>
        <w:rPr>
          <w:rFonts w:ascii="Segoe UI" w:eastAsia="Segoe UI" w:hAnsi="Segoe UI" w:cs="Segoe UI"/>
          <w:color w:val="242424"/>
          <w:sz w:val="24"/>
          <w:szCs w:val="24"/>
        </w:rPr>
        <w:br/>
        <w:t>For the image that's being displayed is is information that the team would be looking for. Where did I? Sorry, I was.</w:t>
      </w:r>
    </w:p>
    <w:p w14:paraId="60C8973B"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34:03</w:t>
      </w:r>
      <w:r>
        <w:rPr>
          <w:rFonts w:ascii="Segoe UI" w:eastAsia="Segoe UI" w:hAnsi="Segoe UI" w:cs="Segoe UI"/>
          <w:color w:val="242424"/>
          <w:sz w:val="24"/>
          <w:szCs w:val="24"/>
        </w:rPr>
        <w:br/>
        <w:t>Yeah, definitely because I I don't see the option to make this like. I know like that was the solution with the image position at least, but since I don't think that has that here, we'll definitely want baseline.</w:t>
      </w:r>
    </w:p>
    <w:p w14:paraId="0A5EA78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34:11</w:t>
      </w:r>
      <w:r>
        <w:rPr>
          <w:rFonts w:ascii="Segoe UI" w:eastAsia="Segoe UI" w:hAnsi="Segoe UI" w:cs="Segoe UI"/>
          <w:color w:val="242424"/>
          <w:sz w:val="24"/>
          <w:szCs w:val="24"/>
        </w:rPr>
        <w:br/>
        <w:t>Hello.</w:t>
      </w:r>
      <w:r>
        <w:rPr>
          <w:rFonts w:ascii="Segoe UI" w:eastAsia="Segoe UI" w:hAnsi="Segoe UI" w:cs="Segoe UI"/>
          <w:color w:val="242424"/>
          <w:sz w:val="24"/>
          <w:szCs w:val="24"/>
        </w:rPr>
        <w:br/>
        <w:t>Yeah.</w:t>
      </w:r>
      <w:r>
        <w:rPr>
          <w:rFonts w:ascii="Segoe UI" w:eastAsia="Segoe UI" w:hAnsi="Segoe UI" w:cs="Segoe UI"/>
          <w:color w:val="242424"/>
          <w:sz w:val="24"/>
          <w:szCs w:val="24"/>
        </w:rPr>
        <w:br/>
        <w:t>Yeah, understood. And yes, you are correct. The image position is not available on here since I think like the images would, it wouldn't really make sense to have that here at a component level in its entirety.</w:t>
      </w:r>
      <w:r>
        <w:rPr>
          <w:rFonts w:ascii="Segoe UI" w:eastAsia="Segoe UI" w:hAnsi="Segoe UI" w:cs="Segoe UI"/>
          <w:color w:val="242424"/>
          <w:sz w:val="24"/>
          <w:szCs w:val="24"/>
        </w:rPr>
        <w:br/>
        <w:t>So yes, definitely want to make sure that we can identify what that is. So the authors can add something appropriate to this field here. OK, where did it go? Here it is. All right, so let's see.</w:t>
      </w:r>
      <w:r>
        <w:rPr>
          <w:rFonts w:ascii="Segoe UI" w:eastAsia="Segoe UI" w:hAnsi="Segoe UI" w:cs="Segoe UI"/>
          <w:color w:val="242424"/>
          <w:sz w:val="24"/>
          <w:szCs w:val="24"/>
        </w:rPr>
        <w:br/>
        <w:t>OK, so this component, so we can see what the author looks like. We can see how it displays. We've identified a gap for the countries that are listed underneath the the title for each section.</w:t>
      </w:r>
      <w:r>
        <w:rPr>
          <w:rFonts w:ascii="Segoe UI" w:eastAsia="Segoe UI" w:hAnsi="Segoe UI" w:cs="Segoe UI"/>
          <w:color w:val="242424"/>
          <w:sz w:val="24"/>
          <w:szCs w:val="24"/>
        </w:rPr>
        <w:br/>
        <w:t>Any other questions though about this specific component, the type of destination and filter by region. This is information again that's coming in from the content fragment. So type of destination, type of vacation. In this case this is empty for this specific one for Hard Rock Cafe if we're to go back to our.</w:t>
      </w:r>
      <w:r>
        <w:rPr>
          <w:rFonts w:ascii="Segoe UI" w:eastAsia="Segoe UI" w:hAnsi="Segoe UI" w:cs="Segoe UI"/>
          <w:color w:val="242424"/>
          <w:sz w:val="24"/>
          <w:szCs w:val="24"/>
        </w:rPr>
        <w:br/>
        <w:t>Cancun one. These should be filled out by an author to make sure that it's filterable when if the user were to interact with this here.</w:t>
      </w:r>
    </w:p>
    <w:p w14:paraId="6C4E7C0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35:33</w:t>
      </w:r>
      <w:r>
        <w:rPr>
          <w:rFonts w:ascii="Segoe UI" w:eastAsia="Segoe UI" w:hAnsi="Segoe UI" w:cs="Segoe UI"/>
          <w:color w:val="242424"/>
          <w:sz w:val="24"/>
          <w:szCs w:val="24"/>
        </w:rPr>
        <w:br/>
        <w:t>I do have a question. Given that cafes, you know, are going to need the knowledge base to access their own fragment model if they have something that they need on their page, what if they were to accidentally fill out anything for like hotel because?</w:t>
      </w:r>
    </w:p>
    <w:p w14:paraId="19F8EE0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35:35</w:t>
      </w:r>
      <w:r>
        <w:rPr>
          <w:rFonts w:ascii="Segoe UI" w:eastAsia="Segoe UI" w:hAnsi="Segoe UI" w:cs="Segoe UI"/>
          <w:color w:val="242424"/>
          <w:sz w:val="24"/>
          <w:szCs w:val="24"/>
        </w:rPr>
        <w:br/>
        <w:t>Mhm.</w:t>
      </w:r>
    </w:p>
    <w:p w14:paraId="7DD0B2D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35:49</w:t>
      </w:r>
      <w:r>
        <w:rPr>
          <w:rFonts w:ascii="Segoe UI" w:eastAsia="Segoe UI" w:hAnsi="Segoe UI" w:cs="Segoe UI"/>
          <w:color w:val="242424"/>
          <w:sz w:val="24"/>
          <w:szCs w:val="24"/>
        </w:rPr>
        <w:br/>
        <w:t>You know some cafes are at those hotels, so what if someone just gets confused? Are they going to now accidentally show show here? Like does this get impacted by any author in their content fragment model if I like am a cafe website manager, but then I put.</w:t>
      </w:r>
      <w:r>
        <w:rPr>
          <w:rFonts w:ascii="Segoe UI" w:eastAsia="Segoe UI" w:hAnsi="Segoe UI" w:cs="Segoe UI"/>
          <w:color w:val="242424"/>
          <w:sz w:val="24"/>
          <w:szCs w:val="24"/>
        </w:rPr>
        <w:br/>
        <w:t>You know, I don't know something one of the the fields that are for hotel only.</w:t>
      </w:r>
    </w:p>
    <w:p w14:paraId="4A6A180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36:15</w:t>
      </w:r>
      <w:r>
        <w:rPr>
          <w:rFonts w:ascii="Segoe UI" w:eastAsia="Segoe UI" w:hAnsi="Segoe UI" w:cs="Segoe UI"/>
          <w:color w:val="242424"/>
          <w:sz w:val="24"/>
          <w:szCs w:val="24"/>
        </w:rPr>
        <w:br/>
        <w:t>Um, so your question, let's see here. So I know.</w:t>
      </w:r>
    </w:p>
    <w:p w14:paraId="6328C5A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36:17</w:t>
      </w:r>
      <w:r>
        <w:rPr>
          <w:rFonts w:ascii="Segoe UI" w:eastAsia="Segoe UI" w:hAnsi="Segoe UI" w:cs="Segoe UI"/>
          <w:color w:val="242424"/>
          <w:sz w:val="24"/>
          <w:szCs w:val="24"/>
        </w:rPr>
        <w:br/>
        <w:t>I get the menu, they check yes, but it's a cafe.</w:t>
      </w:r>
    </w:p>
    <w:p w14:paraId="2E33238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36:19</w:t>
      </w:r>
      <w:r>
        <w:rPr>
          <w:rFonts w:ascii="Segoe UI" w:eastAsia="Segoe UI" w:hAnsi="Segoe UI" w:cs="Segoe UI"/>
          <w:color w:val="242424"/>
          <w:sz w:val="24"/>
          <w:szCs w:val="24"/>
        </w:rPr>
        <w:br/>
        <w:t>Yeah, exactly. So like what if they're like, oh, we're we are a venue because they got confused and they also put their capacity for their maybe their cafe can be used for meeting. I don't know. I just, I'm saying worst case scenario, is it gonna impact our hotel pages, those fields?</w:t>
      </w:r>
    </w:p>
    <w:p w14:paraId="7AE6008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36:25</w:t>
      </w:r>
      <w:r>
        <w:rPr>
          <w:rFonts w:ascii="Segoe UI" w:eastAsia="Segoe UI" w:hAnsi="Segoe UI" w:cs="Segoe UI"/>
          <w:color w:val="242424"/>
          <w:sz w:val="24"/>
          <w:szCs w:val="24"/>
        </w:rPr>
        <w:br/>
        <w:t>Mm.</w:t>
      </w:r>
      <w:r>
        <w:rPr>
          <w:rFonts w:ascii="Segoe UI" w:eastAsia="Segoe UI" w:hAnsi="Segoe UI" w:cs="Segoe UI"/>
          <w:color w:val="242424"/>
          <w:sz w:val="24"/>
          <w:szCs w:val="24"/>
        </w:rPr>
        <w:br/>
        <w:t>Um.</w:t>
      </w:r>
      <w:r>
        <w:rPr>
          <w:rFonts w:ascii="Segoe UI" w:eastAsia="Segoe UI" w:hAnsi="Segoe UI" w:cs="Segoe UI"/>
          <w:color w:val="242424"/>
          <w:sz w:val="24"/>
          <w:szCs w:val="24"/>
        </w:rPr>
        <w:br/>
        <w:t>Right. Understood. Yeah, no, understand, especially with all the fields. So one thing that I do know is I believe we are looking at the line of business, you know, as because that's not, this is not something like you can't just say, oh, only get me cafes or only get me hotels here. So my understanding.</w:t>
      </w:r>
      <w:r>
        <w:rPr>
          <w:rFonts w:ascii="Segoe UI" w:eastAsia="Segoe UI" w:hAnsi="Segoe UI" w:cs="Segoe UI"/>
          <w:color w:val="242424"/>
          <w:sz w:val="24"/>
          <w:szCs w:val="24"/>
        </w:rPr>
        <w:br/>
        <w:t>As we are looking at the line of business, I will check with our dev team to ensure that these specific components you know like. So if I were to add something here, this should you know this uneditable field should prevent that. But I will check with the team just to confirm that because I understand.</w:t>
      </w:r>
      <w:r>
        <w:rPr>
          <w:rFonts w:ascii="Segoe UI" w:eastAsia="Segoe UI" w:hAnsi="Segoe UI" w:cs="Segoe UI"/>
          <w:color w:val="242424"/>
          <w:sz w:val="24"/>
          <w:szCs w:val="24"/>
        </w:rPr>
        <w:br/>
        <w:t>Yeah, I definitely understand that. Like you wouldn't want this cafe to appear on this page, but I will.</w:t>
      </w:r>
    </w:p>
    <w:p w14:paraId="64AF0DC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37:17</w:t>
      </w:r>
      <w:r>
        <w:rPr>
          <w:rFonts w:ascii="Segoe UI" w:eastAsia="Segoe UI" w:hAnsi="Segoe UI" w:cs="Segoe UI"/>
          <w:color w:val="242424"/>
          <w:sz w:val="24"/>
          <w:szCs w:val="24"/>
        </w:rPr>
        <w:br/>
        <w:t>I meant for like the editable, the editable fields, obviously.</w:t>
      </w:r>
    </w:p>
    <w:p w14:paraId="2AAFE01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37:20</w:t>
      </w:r>
      <w:r>
        <w:rPr>
          <w:rFonts w:ascii="Segoe UI" w:eastAsia="Segoe UI" w:hAnsi="Segoe UI" w:cs="Segoe UI"/>
          <w:color w:val="242424"/>
          <w:sz w:val="24"/>
          <w:szCs w:val="24"/>
        </w:rPr>
        <w:br/>
        <w:t>Well that what I'm saying is that if the editable field here is saying cafe, even if you fill out this information, I do believe that that should not have an effect on this, but that's what I'm going to check with the dev team to see how that was coded up.</w:t>
      </w:r>
    </w:p>
    <w:p w14:paraId="383380B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37:34</w:t>
      </w:r>
      <w:r>
        <w:rPr>
          <w:rFonts w:ascii="Segoe UI" w:eastAsia="Segoe UI" w:hAnsi="Segoe UI" w:cs="Segoe UI"/>
          <w:color w:val="242424"/>
          <w:sz w:val="24"/>
          <w:szCs w:val="24"/>
        </w:rPr>
        <w:br/>
        <w:t>Because the reason I ask is we've we've seen not cafe locations under the is delivery meaning someone went in to a hotel location and selected is delivery so then they appear on cafe. So it's like we may run into that.</w:t>
      </w:r>
    </w:p>
    <w:p w14:paraId="2ADD70C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37:49</w:t>
      </w:r>
      <w:r>
        <w:rPr>
          <w:rFonts w:ascii="Segoe UI" w:eastAsia="Segoe UI" w:hAnsi="Segoe UI" w:cs="Segoe UI"/>
          <w:color w:val="242424"/>
          <w:sz w:val="24"/>
          <w:szCs w:val="24"/>
        </w:rPr>
        <w:br/>
        <w:t>Yeah, yeah, definitely. We'll want to check. I will be checking with the team tomorrow just to get a better understanding of how these components will display certain information that's not related to their line of business. And so we'll check in on that one, Lisa.</w:t>
      </w:r>
      <w:r>
        <w:rPr>
          <w:rFonts w:ascii="Segoe UI" w:eastAsia="Segoe UI" w:hAnsi="Segoe UI" w:cs="Segoe UI"/>
          <w:color w:val="242424"/>
          <w:sz w:val="24"/>
          <w:szCs w:val="24"/>
        </w:rPr>
        <w:br/>
        <w:t>Hey. All right.</w:t>
      </w:r>
    </w:p>
    <w:p w14:paraId="0C3B5D28"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38:08</w:t>
      </w:r>
      <w:r>
        <w:rPr>
          <w:rFonts w:ascii="Segoe UI" w:eastAsia="Segoe UI" w:hAnsi="Segoe UI" w:cs="Segoe UI"/>
          <w:color w:val="242424"/>
          <w:sz w:val="24"/>
          <w:szCs w:val="24"/>
        </w:rPr>
        <w:br/>
        <w:t>Danielle, on this page that we're looking at the the HTML version, is that just like a a test page that you made or is that like the actual? OK, that is the actual page. Can we see what this looks like like a preview, view preview, view of published, whatever it is?</w:t>
      </w:r>
    </w:p>
    <w:p w14:paraId="5C716E1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38:10</w:t>
      </w:r>
      <w:r>
        <w:rPr>
          <w:rFonts w:ascii="Segoe UI" w:eastAsia="Segoe UI" w:hAnsi="Segoe UI" w:cs="Segoe UI"/>
          <w:color w:val="242424"/>
          <w:sz w:val="24"/>
          <w:szCs w:val="24"/>
        </w:rPr>
        <w:br/>
        <w:t>Yes.</w:t>
      </w:r>
      <w:r>
        <w:rPr>
          <w:rFonts w:ascii="Segoe UI" w:eastAsia="Segoe UI" w:hAnsi="Segoe UI" w:cs="Segoe UI"/>
          <w:color w:val="242424"/>
          <w:sz w:val="24"/>
          <w:szCs w:val="24"/>
        </w:rPr>
        <w:br/>
        <w:t>Yes, you can view as published, but this is also something that's. So if you were to go to the publisher, this is what it would look like. Keep in mind, I think that these probably don't have images associated with that, so that would be something that an author would have to add.</w:t>
      </w:r>
    </w:p>
    <w:p w14:paraId="069A63A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38:33</w:t>
      </w:r>
      <w:r>
        <w:rPr>
          <w:rFonts w:ascii="Segoe UI" w:eastAsia="Segoe UI" w:hAnsi="Segoe UI" w:cs="Segoe UI"/>
          <w:color w:val="242424"/>
          <w:sz w:val="24"/>
          <w:szCs w:val="24"/>
        </w:rPr>
        <w:br/>
        <w:t>Right.</w:t>
      </w:r>
      <w:r>
        <w:rPr>
          <w:rFonts w:ascii="Segoe UI" w:eastAsia="Segoe UI" w:hAnsi="Segoe UI" w:cs="Segoe UI"/>
          <w:color w:val="242424"/>
          <w:sz w:val="24"/>
          <w:szCs w:val="24"/>
        </w:rPr>
        <w:br/>
        <w:t>OK, the only reason I ask is you have the the accordions aren't the same length or width, and then there's white underneath each accordion instead of the Gray background. So I'm just looks like there's some unfinished styling padding on the above purple section.</w:t>
      </w:r>
    </w:p>
    <w:p w14:paraId="6BED763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38:43</w:t>
      </w:r>
      <w:r>
        <w:rPr>
          <w:rFonts w:ascii="Segoe UI" w:eastAsia="Segoe UI" w:hAnsi="Segoe UI" w:cs="Segoe UI"/>
          <w:color w:val="242424"/>
          <w:sz w:val="24"/>
          <w:szCs w:val="24"/>
        </w:rPr>
        <w:br/>
        <w:t>Yeah, yeah.</w:t>
      </w:r>
      <w:r>
        <w:rPr>
          <w:rFonts w:ascii="Segoe UI" w:eastAsia="Segoe UI" w:hAnsi="Segoe UI" w:cs="Segoe UI"/>
          <w:color w:val="242424"/>
          <w:sz w:val="24"/>
          <w:szCs w:val="24"/>
        </w:rPr>
        <w:br/>
        <w:t>Right. So I think, yeah, so you can see this page has not been touched for quite some time. So I I don't think, I don't think that we have made any changes to this, but obviously like to your point, Rick, there's this would be something that would certainly want to be reviewed prior to.</w:t>
      </w:r>
    </w:p>
    <w:p w14:paraId="0FDE4FC4"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38:51</w:t>
      </w:r>
      <w:r>
        <w:rPr>
          <w:rFonts w:ascii="Segoe UI" w:eastAsia="Segoe UI" w:hAnsi="Segoe UI" w:cs="Segoe UI"/>
          <w:color w:val="242424"/>
          <w:sz w:val="24"/>
          <w:szCs w:val="24"/>
        </w:rPr>
        <w:br/>
        <w:t>Um.</w:t>
      </w:r>
    </w:p>
    <w:p w14:paraId="5EA6D5D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39:09</w:t>
      </w:r>
      <w:r>
        <w:rPr>
          <w:rFonts w:ascii="Segoe UI" w:eastAsia="Segoe UI" w:hAnsi="Segoe UI" w:cs="Segoe UI"/>
          <w:color w:val="242424"/>
          <w:sz w:val="24"/>
          <w:szCs w:val="24"/>
        </w:rPr>
        <w:br/>
        <w:t>Doing any actual publishing to an actual website, but no one has touched this page in quite a few months, so just be clear on that.</w:t>
      </w:r>
    </w:p>
    <w:p w14:paraId="416759F3"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39:12</w:t>
      </w:r>
      <w:r>
        <w:rPr>
          <w:rFonts w:ascii="Segoe UI" w:eastAsia="Segoe UI" w:hAnsi="Segoe UI" w:cs="Segoe UI"/>
          <w:color w:val="242424"/>
          <w:sz w:val="24"/>
          <w:szCs w:val="24"/>
        </w:rPr>
        <w:br/>
        <w:t>Um.</w:t>
      </w:r>
    </w:p>
    <w:p w14:paraId="34F290E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39:18</w:t>
      </w:r>
      <w:r>
        <w:rPr>
          <w:rFonts w:ascii="Segoe UI" w:eastAsia="Segoe UI" w:hAnsi="Segoe UI" w:cs="Segoe UI"/>
          <w:color w:val="242424"/>
          <w:sz w:val="24"/>
          <w:szCs w:val="24"/>
        </w:rPr>
        <w:br/>
        <w:t>I think we'll want to report it, Rick. Yeah, because, well, the reason I think we need to report it is because hotels was technically already handed off. So to our understanding, there's no no other work being done from that handoff until until the gap.</w:t>
      </w:r>
    </w:p>
    <w:p w14:paraId="58ACB3CC"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39:18</w:t>
      </w:r>
      <w:r>
        <w:rPr>
          <w:rFonts w:ascii="Segoe UI" w:eastAsia="Segoe UI" w:hAnsi="Segoe UI" w:cs="Segoe UI"/>
          <w:color w:val="242424"/>
          <w:sz w:val="24"/>
          <w:szCs w:val="24"/>
        </w:rPr>
        <w:br/>
        <w:t>OK, so it's gonna be touched. Yeah, OK.</w:t>
      </w:r>
    </w:p>
    <w:p w14:paraId="747A6B7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39:26</w:t>
      </w:r>
      <w:r>
        <w:rPr>
          <w:rFonts w:ascii="Segoe UI" w:eastAsia="Segoe UI" w:hAnsi="Segoe UI" w:cs="Segoe UI"/>
          <w:color w:val="242424"/>
          <w:sz w:val="24"/>
          <w:szCs w:val="24"/>
        </w:rPr>
        <w:br/>
        <w:t>Mhm.</w:t>
      </w:r>
    </w:p>
    <w:p w14:paraId="177932E2"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39:28</w:t>
      </w:r>
      <w:r>
        <w:rPr>
          <w:rFonts w:ascii="Segoe UI" w:eastAsia="Segoe UI" w:hAnsi="Segoe UI" w:cs="Segoe UI"/>
          <w:color w:val="242424"/>
          <w:sz w:val="24"/>
          <w:szCs w:val="24"/>
        </w:rPr>
        <w:br/>
        <w:t>Oh, fine.</w:t>
      </w:r>
      <w:r>
        <w:rPr>
          <w:rFonts w:ascii="Segoe UI" w:eastAsia="Segoe UI" w:hAnsi="Segoe UI" w:cs="Segoe UI"/>
          <w:color w:val="242424"/>
          <w:sz w:val="24"/>
          <w:szCs w:val="24"/>
        </w:rPr>
        <w:br/>
        <w:t>OK, who reviewed before that was handed off?</w:t>
      </w:r>
    </w:p>
    <w:p w14:paraId="1FA1D79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39:34</w:t>
      </w:r>
      <w:r>
        <w:rPr>
          <w:rFonts w:ascii="Segoe UI" w:eastAsia="Segoe UI" w:hAnsi="Segoe UI" w:cs="Segoe UI"/>
          <w:color w:val="242424"/>
          <w:sz w:val="24"/>
          <w:szCs w:val="24"/>
        </w:rPr>
        <w:br/>
        <w:t>No, I mean, we paused that. It didn't make it to the content team or past Angelica. But what I'm saying is Adobe's not working on these components, so it just needs to be documented.</w:t>
      </w:r>
    </w:p>
    <w:p w14:paraId="1ED8FE12"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39:39</w:t>
      </w:r>
      <w:r>
        <w:rPr>
          <w:rFonts w:ascii="Segoe UI" w:eastAsia="Segoe UI" w:hAnsi="Segoe UI" w:cs="Segoe UI"/>
          <w:color w:val="242424"/>
          <w:sz w:val="24"/>
          <w:szCs w:val="24"/>
        </w:rPr>
        <w:br/>
        <w:t>Oh.</w:t>
      </w:r>
      <w:r>
        <w:rPr>
          <w:rFonts w:ascii="Segoe UI" w:eastAsia="Segoe UI" w:hAnsi="Segoe UI" w:cs="Segoe UI"/>
          <w:color w:val="242424"/>
          <w:sz w:val="24"/>
          <w:szCs w:val="24"/>
        </w:rPr>
        <w:br/>
        <w:t>So we find issues with them.</w:t>
      </w:r>
    </w:p>
    <w:p w14:paraId="0597CB3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39:47</w:t>
      </w:r>
      <w:r>
        <w:rPr>
          <w:rFonts w:ascii="Segoe UI" w:eastAsia="Segoe UI" w:hAnsi="Segoe UI" w:cs="Segoe UI"/>
          <w:color w:val="242424"/>
          <w:sz w:val="24"/>
          <w:szCs w:val="24"/>
        </w:rPr>
        <w:br/>
        <w:t>Yes.</w:t>
      </w:r>
    </w:p>
    <w:p w14:paraId="2B5AB154"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39:48</w:t>
      </w:r>
      <w:r>
        <w:rPr>
          <w:rFonts w:ascii="Segoe UI" w:eastAsia="Segoe UI" w:hAnsi="Segoe UI" w:cs="Segoe UI"/>
          <w:color w:val="242424"/>
          <w:sz w:val="24"/>
          <w:szCs w:val="24"/>
        </w:rPr>
        <w:br/>
        <w:t>We're OK.</w:t>
      </w:r>
      <w:r>
        <w:rPr>
          <w:rFonts w:ascii="Segoe UI" w:eastAsia="Segoe UI" w:hAnsi="Segoe UI" w:cs="Segoe UI"/>
          <w:color w:val="242424"/>
          <w:sz w:val="24"/>
          <w:szCs w:val="24"/>
        </w:rPr>
        <w:br/>
        <w:t>There's no review process before they're handed off.</w:t>
      </w:r>
    </w:p>
    <w:p w14:paraId="5151A28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39:54</w:t>
      </w:r>
      <w:r>
        <w:rPr>
          <w:rFonts w:ascii="Segoe UI" w:eastAsia="Segoe UI" w:hAnsi="Segoe UI" w:cs="Segoe UI"/>
          <w:color w:val="242424"/>
          <w:sz w:val="24"/>
          <w:szCs w:val="24"/>
        </w:rPr>
        <w:br/>
        <w:t>This will be part part of our like gap analysis, part of our gap analysis.</w:t>
      </w:r>
    </w:p>
    <w:p w14:paraId="43D50C07"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39:58</w:t>
      </w:r>
      <w:r>
        <w:rPr>
          <w:rFonts w:ascii="Segoe UI" w:eastAsia="Segoe UI" w:hAnsi="Segoe UI" w:cs="Segoe UI"/>
          <w:color w:val="242424"/>
          <w:sz w:val="24"/>
          <w:szCs w:val="24"/>
        </w:rPr>
        <w:br/>
        <w:t>Gotcha. OK.</w:t>
      </w:r>
      <w:r>
        <w:rPr>
          <w:rFonts w:ascii="Segoe UI" w:eastAsia="Segoe UI" w:hAnsi="Segoe UI" w:cs="Segoe UI"/>
          <w:color w:val="242424"/>
          <w:sz w:val="24"/>
          <w:szCs w:val="24"/>
        </w:rPr>
        <w:br/>
        <w:t>I'm surprised it wasn't reviewed by somebody, OK.</w:t>
      </w:r>
    </w:p>
    <w:p w14:paraId="5F3B537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40:08</w:t>
      </w:r>
      <w:r>
        <w:rPr>
          <w:rFonts w:ascii="Segoe UI" w:eastAsia="Segoe UI" w:hAnsi="Segoe UI" w:cs="Segoe UI"/>
          <w:color w:val="242424"/>
          <w:sz w:val="24"/>
          <w:szCs w:val="24"/>
        </w:rPr>
        <w:br/>
        <w:t>OK, let's see here. All right, so venues, the destination and destination search and filters component. So we understand how this works and how that's.</w:t>
      </w:r>
      <w:r>
        <w:rPr>
          <w:rFonts w:ascii="Segoe UI" w:eastAsia="Segoe UI" w:hAnsi="Segoe UI" w:cs="Segoe UI"/>
          <w:color w:val="242424"/>
          <w:sz w:val="24"/>
          <w:szCs w:val="24"/>
        </w:rPr>
        <w:br/>
        <w:t>Author and lives on this page. Let's take a look now at.</w:t>
      </w:r>
      <w:r>
        <w:rPr>
          <w:rFonts w:ascii="Segoe UI" w:eastAsia="Segoe UI" w:hAnsi="Segoe UI" w:cs="Segoe UI"/>
          <w:color w:val="242424"/>
          <w:sz w:val="24"/>
          <w:szCs w:val="24"/>
        </w:rPr>
        <w:br/>
        <w:t>Cafe stuff. OK, let me see what else I have open here. All right, let's take a look now at some hotel specific items, starting with the booking widgets. And I did want to mention that I believe before the pause there was discussion about the.</w:t>
      </w:r>
      <w:r>
        <w:rPr>
          <w:rFonts w:ascii="Segoe UI" w:eastAsia="Segoe UI" w:hAnsi="Segoe UI" w:cs="Segoe UI"/>
          <w:color w:val="242424"/>
          <w:sz w:val="24"/>
          <w:szCs w:val="24"/>
        </w:rPr>
        <w:br/>
        <w:t>Different booking engines. However, of course, since we were paused, changes had not been made to the component. So what I'm going to show you today is what the component is in its current state, but I do remember prior to the pause, I believe sometime last year.</w:t>
      </w:r>
      <w:r>
        <w:rPr>
          <w:rFonts w:ascii="Segoe UI" w:eastAsia="Segoe UI" w:hAnsi="Segoe UI" w:cs="Segoe UI"/>
          <w:color w:val="242424"/>
          <w:sz w:val="24"/>
          <w:szCs w:val="24"/>
        </w:rPr>
        <w:br/>
        <w:t>There was quite a few meetings about booking engines and and that sort of things with the with the need to add certain other ones in addition to say Synexus and I can't remember the name of the other ones, but that is not in place right now, so just want to make sure that's clear.</w:t>
      </w:r>
      <w:r>
        <w:rPr>
          <w:rFonts w:ascii="Segoe UI" w:eastAsia="Segoe UI" w:hAnsi="Segoe UI" w:cs="Segoe UI"/>
          <w:color w:val="242424"/>
          <w:sz w:val="24"/>
          <w:szCs w:val="24"/>
        </w:rPr>
        <w:br/>
        <w:t>OK, so with this booking widget component, what we're taking a look at now is at the very top of our hotel pages, clicking on book now. And because I am viewing and publish, this is actually, I'm sorry, I was being in preview. Let's look at this view of publish. Look now. OK, so this.</w:t>
      </w:r>
      <w:r>
        <w:rPr>
          <w:rFonts w:ascii="Segoe UI" w:eastAsia="Segoe UI" w:hAnsi="Segoe UI" w:cs="Segoe UI"/>
          <w:color w:val="242424"/>
          <w:sz w:val="24"/>
          <w:szCs w:val="24"/>
        </w:rPr>
        <w:br/>
        <w:t>Specific component booking widget is being used in two locations for most hotels. You're going to see it here at the top in the Book Now button and then also on the main page for the hotel. I will take a look at this in.</w:t>
      </w:r>
      <w:r>
        <w:rPr>
          <w:rFonts w:ascii="Segoe UI" w:eastAsia="Segoe UI" w:hAnsi="Segoe UI" w:cs="Segoe UI"/>
          <w:color w:val="242424"/>
          <w:sz w:val="24"/>
          <w:szCs w:val="24"/>
        </w:rPr>
        <w:br/>
        <w:t>Alright, yeah, so taking a look at this on the publisher side, you'll also see here's the book. Now the booking widget, except it's laid out slightly differently to control that. It's a style variation between pop-up and default. Default will have that horizontal view and pop-up displays it.</w:t>
      </w:r>
      <w:r>
        <w:rPr>
          <w:rFonts w:ascii="Segoe UI" w:eastAsia="Segoe UI" w:hAnsi="Segoe UI" w:cs="Segoe UI"/>
          <w:color w:val="242424"/>
          <w:sz w:val="24"/>
          <w:szCs w:val="24"/>
        </w:rPr>
        <w:br/>
        <w:t>Like this, since the intention is to use it within a Moodle. So what's being shown here when you click book now and you see this. Right now this is being authored within an experience fragment. I'm taking a look at the Riviera Maya.</w:t>
      </w:r>
      <w:r>
        <w:rPr>
          <w:rFonts w:ascii="Segoe UI" w:eastAsia="Segoe UI" w:hAnsi="Segoe UI" w:cs="Segoe UI"/>
          <w:color w:val="242424"/>
          <w:sz w:val="24"/>
          <w:szCs w:val="24"/>
        </w:rPr>
        <w:br/>
        <w:t>Experience fragment, Book now experience fragment. And so this has a one booking widget component in it with some configuration. I see your hand up, Rick. Go ahead and ask your question.</w:t>
      </w:r>
    </w:p>
    <w:p w14:paraId="01FDDDCB"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42:52</w:t>
      </w:r>
      <w:r>
        <w:rPr>
          <w:rFonts w:ascii="Segoe UI" w:eastAsia="Segoe UI" w:hAnsi="Segoe UI" w:cs="Segoe UI"/>
          <w:color w:val="242424"/>
          <w:sz w:val="24"/>
          <w:szCs w:val="24"/>
        </w:rPr>
        <w:br/>
        <w:t>No, I I didn't wanna wait or interrupt you as you're doing the functionality. I just had a comment on the other view, but I don't wanna stop your functionality.</w:t>
      </w:r>
    </w:p>
    <w:p w14:paraId="033254E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43:00</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 sure thing. Um, Carrie, I think your hand's up.</w:t>
      </w:r>
    </w:p>
    <w:p w14:paraId="3CEF85BF"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43:10</w:t>
      </w:r>
      <w:r>
        <w:rPr>
          <w:rFonts w:ascii="Segoe UI" w:eastAsia="Segoe UI" w:hAnsi="Segoe UI" w:cs="Segoe UI"/>
          <w:color w:val="242424"/>
          <w:sz w:val="24"/>
          <w:szCs w:val="24"/>
        </w:rPr>
        <w:br/>
        <w:t>Can you hear me now?</w:t>
      </w:r>
    </w:p>
    <w:p w14:paraId="4BEAD5D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43:11</w:t>
      </w:r>
      <w:r>
        <w:rPr>
          <w:rFonts w:ascii="Segoe UI" w:eastAsia="Segoe UI" w:hAnsi="Segoe UI" w:cs="Segoe UI"/>
          <w:color w:val="242424"/>
          <w:sz w:val="24"/>
          <w:szCs w:val="24"/>
        </w:rPr>
        <w:br/>
        <w:t>Yes, there we go.</w:t>
      </w:r>
    </w:p>
    <w:p w14:paraId="0B1A42B2"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43:13</w:t>
      </w:r>
      <w:r>
        <w:rPr>
          <w:rFonts w:ascii="Segoe UI" w:eastAsia="Segoe UI" w:hAnsi="Segoe UI" w:cs="Segoe UI"/>
          <w:color w:val="242424"/>
          <w:sz w:val="24"/>
          <w:szCs w:val="24"/>
        </w:rPr>
        <w:br/>
        <w:t>Thank you. Um, this book now button today fires event 67. How do we ensure that that continuity is maintained?</w:t>
      </w:r>
    </w:p>
    <w:p w14:paraId="097D52E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43:28</w:t>
      </w:r>
      <w:r>
        <w:rPr>
          <w:rFonts w:ascii="Segoe UI" w:eastAsia="Segoe UI" w:hAnsi="Segoe UI" w:cs="Segoe UI"/>
          <w:color w:val="242424"/>
          <w:sz w:val="24"/>
          <w:szCs w:val="24"/>
        </w:rPr>
        <w:br/>
        <w:t>I, let's see.</w:t>
      </w:r>
    </w:p>
    <w:p w14:paraId="27E1154C"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43:32</w:t>
      </w:r>
      <w:r>
        <w:rPr>
          <w:rFonts w:ascii="Segoe UI" w:eastAsia="Segoe UI" w:hAnsi="Segoe UI" w:cs="Segoe UI"/>
          <w:color w:val="242424"/>
          <w:sz w:val="24"/>
          <w:szCs w:val="24"/>
        </w:rPr>
        <w:br/>
        <w:t>Is that something that happens at the developer level or is that something that happens in this configuration of the the module itself?</w:t>
      </w:r>
    </w:p>
    <w:p w14:paraId="00FAC7C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43:39</w:t>
      </w:r>
      <w:r>
        <w:rPr>
          <w:rFonts w:ascii="Segoe UI" w:eastAsia="Segoe UI" w:hAnsi="Segoe UI" w:cs="Segoe UI"/>
          <w:color w:val="242424"/>
          <w:sz w:val="24"/>
          <w:szCs w:val="24"/>
        </w:rPr>
        <w:br/>
        <w:t>Someone, I believe it. Hey, Andy, are you?</w:t>
      </w:r>
    </w:p>
    <w:p w14:paraId="2FCDBAA3"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43:42</w:t>
      </w:r>
      <w:r>
        <w:rPr>
          <w:rFonts w:ascii="Segoe UI" w:eastAsia="Segoe UI" w:hAnsi="Segoe UI" w:cs="Segoe UI"/>
          <w:color w:val="242424"/>
          <w:sz w:val="24"/>
          <w:szCs w:val="24"/>
        </w:rPr>
        <w:br/>
        <w:t>Andy might have to help with that. Andy, can you perk your ears? And Kerry, you might have to restate it.</w:t>
      </w:r>
    </w:p>
    <w:p w14:paraId="027DC74D"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43:45</w:t>
      </w:r>
      <w:r>
        <w:rPr>
          <w:rFonts w:ascii="Segoe UI" w:eastAsia="Segoe UI" w:hAnsi="Segoe UI" w:cs="Segoe UI"/>
          <w:color w:val="242424"/>
          <w:sz w:val="24"/>
          <w:szCs w:val="24"/>
        </w:rPr>
        <w:br/>
        <w:t>OK.</w:t>
      </w:r>
    </w:p>
    <w:p w14:paraId="2E5389E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43:45</w:t>
      </w:r>
      <w:r>
        <w:rPr>
          <w:rFonts w:ascii="Segoe UI" w:eastAsia="Segoe UI" w:hAnsi="Segoe UI" w:cs="Segoe UI"/>
          <w:color w:val="242424"/>
          <w:sz w:val="24"/>
          <w:szCs w:val="24"/>
        </w:rPr>
        <w:br/>
        <w:t>Yeah.</w:t>
      </w:r>
    </w:p>
    <w:p w14:paraId="55DE82EE"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43:46</w:t>
      </w:r>
      <w:r>
        <w:rPr>
          <w:rFonts w:ascii="Segoe UI" w:eastAsia="Segoe UI" w:hAnsi="Segoe UI" w:cs="Segoe UI"/>
          <w:color w:val="242424"/>
          <w:sz w:val="24"/>
          <w:szCs w:val="24"/>
        </w:rPr>
        <w:br/>
        <w:t>Yeah, what's the question?</w:t>
      </w:r>
    </w:p>
    <w:p w14:paraId="5451BE09"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43:47</w:t>
      </w:r>
      <w:r>
        <w:rPr>
          <w:rFonts w:ascii="Segoe UI" w:eastAsia="Segoe UI" w:hAnsi="Segoe UI" w:cs="Segoe UI"/>
          <w:color w:val="242424"/>
          <w:sz w:val="24"/>
          <w:szCs w:val="24"/>
        </w:rPr>
        <w:br/>
        <w:t>Well, we can take it offline. We can take the analytics discussions offline, but I just want to make sure that we're aware that this specific component, wherever it's used, should be firing event 67 on that book. Now for the first time it's clicked in a session, and if it's clicked more than once in a session, every subsequent time it fires events.</w:t>
      </w:r>
      <w:r>
        <w:rPr>
          <w:rFonts w:ascii="Segoe UI" w:eastAsia="Segoe UI" w:hAnsi="Segoe UI" w:cs="Segoe UI"/>
          <w:color w:val="242424"/>
          <w:sz w:val="24"/>
          <w:szCs w:val="24"/>
        </w:rPr>
        <w:br/>
        <w:t>68 and that's the current implementation today. So we want to make sure we maintain that that tracking.</w:t>
      </w:r>
    </w:p>
    <w:p w14:paraId="5EF45222"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44:14</w:t>
      </w:r>
      <w:r>
        <w:rPr>
          <w:rFonts w:ascii="Segoe UI" w:eastAsia="Segoe UI" w:hAnsi="Segoe UI" w:cs="Segoe UI"/>
          <w:color w:val="242424"/>
          <w:sz w:val="24"/>
          <w:szCs w:val="24"/>
        </w:rPr>
        <w:br/>
        <w:t>Thanks, Carrie. Yeah, definitely track it and we'll take a look into it and and circle back with it.</w:t>
      </w:r>
    </w:p>
    <w:p w14:paraId="5DFFCDA6"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44:16</w:t>
      </w:r>
      <w:r>
        <w:rPr>
          <w:rFonts w:ascii="Segoe UI" w:eastAsia="Segoe UI" w:hAnsi="Segoe UI" w:cs="Segoe UI"/>
          <w:color w:val="242424"/>
          <w:sz w:val="24"/>
          <w:szCs w:val="24"/>
        </w:rPr>
        <w:br/>
        <w:t>Sure.</w:t>
      </w:r>
      <w:r>
        <w:rPr>
          <w:rFonts w:ascii="Segoe UI" w:eastAsia="Segoe UI" w:hAnsi="Segoe UI" w:cs="Segoe UI"/>
          <w:color w:val="242424"/>
          <w:sz w:val="24"/>
          <w:szCs w:val="24"/>
        </w:rPr>
        <w:br/>
        <w:t>Excellent. Thank you.</w:t>
      </w:r>
    </w:p>
    <w:p w14:paraId="39813757"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44:21</w:t>
      </w:r>
      <w:r>
        <w:rPr>
          <w:rFonts w:ascii="Segoe UI" w:eastAsia="Segoe UI" w:hAnsi="Segoe UI" w:cs="Segoe UI"/>
          <w:color w:val="242424"/>
          <w:sz w:val="24"/>
          <w:szCs w:val="24"/>
        </w:rPr>
        <w:br/>
        <w:t>Yeah.</w:t>
      </w:r>
    </w:p>
    <w:p w14:paraId="2D34DCD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44:23</w:t>
      </w:r>
      <w:r>
        <w:rPr>
          <w:rFonts w:ascii="Segoe UI" w:eastAsia="Segoe UI" w:hAnsi="Segoe UI" w:cs="Segoe UI"/>
          <w:color w:val="242424"/>
          <w:sz w:val="24"/>
          <w:szCs w:val="24"/>
        </w:rPr>
        <w:br/>
        <w:t>Alright, OK, so looking at the configuration for the booking widget component and I'm actually going to go to the Riviera.</w:t>
      </w:r>
      <w:r>
        <w:rPr>
          <w:rFonts w:ascii="Segoe UI" w:eastAsia="Segoe UI" w:hAnsi="Segoe UI" w:cs="Segoe UI"/>
          <w:color w:val="242424"/>
          <w:sz w:val="24"/>
          <w:szCs w:val="24"/>
        </w:rPr>
        <w:br/>
        <w:t>OK, yeah, let's go to this page so we can see the exact oops.</w:t>
      </w:r>
      <w:r>
        <w:rPr>
          <w:rFonts w:ascii="Segoe UI" w:eastAsia="Segoe UI" w:hAnsi="Segoe UI" w:cs="Segoe UI"/>
          <w:color w:val="242424"/>
          <w:sz w:val="24"/>
          <w:szCs w:val="24"/>
        </w:rPr>
        <w:br/>
        <w:t>OK, alright, so I'm clicking book now. Alright, so for starters you may wonder, OK, why is the experience fragment showing the button in this color but on the actual site is showing different color. This is because when you are in experience fragments.</w:t>
      </w:r>
      <w:r>
        <w:rPr>
          <w:rFonts w:ascii="Segoe UI" w:eastAsia="Segoe UI" w:hAnsi="Segoe UI" w:cs="Segoe UI"/>
          <w:color w:val="242424"/>
          <w:sz w:val="24"/>
          <w:szCs w:val="24"/>
        </w:rPr>
        <w:br/>
        <w:t>It's not going to show the theme, the theme for your site because the themes are being set at the site level. So when you see it like this and you see it differently on this, the the only difference is just that the theme colors have now been applied at the site level.</w:t>
      </w:r>
      <w:r>
        <w:rPr>
          <w:rFonts w:ascii="Segoe UI" w:eastAsia="Segoe UI" w:hAnsi="Segoe UI" w:cs="Segoe UI"/>
          <w:color w:val="242424"/>
          <w:sz w:val="24"/>
          <w:szCs w:val="24"/>
        </w:rPr>
        <w:br/>
        <w:t>All right, OK, so configuration wise for this one.</w:t>
      </w:r>
    </w:p>
    <w:p w14:paraId="600A2FCD"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45:17</w:t>
      </w:r>
      <w:r>
        <w:rPr>
          <w:rFonts w:ascii="Segoe UI" w:eastAsia="Segoe UI" w:hAnsi="Segoe UI" w:cs="Segoe UI"/>
          <w:color w:val="242424"/>
          <w:sz w:val="24"/>
          <w:szCs w:val="24"/>
        </w:rPr>
        <w:br/>
        <w:t>Sorry, real quick, one other question. So we have a target activity running on the book now button on the sites where it's green and it says check availability. How do we well this might be a separate conversation for another time, but I just want to raise the issue that.</w:t>
      </w:r>
    </w:p>
    <w:p w14:paraId="01D8AEA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45:19</w:t>
      </w:r>
      <w:r>
        <w:rPr>
          <w:rFonts w:ascii="Segoe UI" w:eastAsia="Segoe UI" w:hAnsi="Segoe UI" w:cs="Segoe UI"/>
          <w:color w:val="242424"/>
          <w:sz w:val="24"/>
          <w:szCs w:val="24"/>
        </w:rPr>
        <w:br/>
        <w:t>Sure.</w:t>
      </w:r>
    </w:p>
    <w:p w14:paraId="70B20F91"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45:36</w:t>
      </w:r>
      <w:r>
        <w:rPr>
          <w:rFonts w:ascii="Segoe UI" w:eastAsia="Segoe UI" w:hAnsi="Segoe UI" w:cs="Segoe UI"/>
          <w:color w:val="242424"/>
          <w:sz w:val="24"/>
          <w:szCs w:val="24"/>
        </w:rPr>
        <w:br/>
        <w:t>If we were to make that change, if we're running an AB test on this module, do we run it on this experience fragment or do we set it up some other way?</w:t>
      </w:r>
    </w:p>
    <w:p w14:paraId="7A0C1D0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45:50</w:t>
      </w:r>
      <w:r>
        <w:rPr>
          <w:rFonts w:ascii="Segoe UI" w:eastAsia="Segoe UI" w:hAnsi="Segoe UI" w:cs="Segoe UI"/>
          <w:color w:val="242424"/>
          <w:sz w:val="24"/>
          <w:szCs w:val="24"/>
        </w:rPr>
        <w:br/>
        <w:t>So Kerry, correct me if I'm wrong. You're saying that this basically you're running target to change this when the page loads. So instead of saying book now it would say check availability.</w:t>
      </w:r>
    </w:p>
    <w:p w14:paraId="3DC23670"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46:01</w:t>
      </w:r>
      <w:r>
        <w:rPr>
          <w:rFonts w:ascii="Segoe UI" w:eastAsia="Segoe UI" w:hAnsi="Segoe UI" w:cs="Segoe UI"/>
          <w:color w:val="242424"/>
          <w:sz w:val="24"/>
          <w:szCs w:val="24"/>
        </w:rPr>
        <w:br/>
        <w:t>And it's a color green, yes, that's correct.</w:t>
      </w:r>
    </w:p>
    <w:p w14:paraId="5EAF36A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46:03</w:t>
      </w:r>
      <w:r>
        <w:rPr>
          <w:rFonts w:ascii="Segoe UI" w:eastAsia="Segoe UI" w:hAnsi="Segoe UI" w:cs="Segoe UI"/>
          <w:color w:val="242424"/>
          <w:sz w:val="24"/>
          <w:szCs w:val="24"/>
        </w:rPr>
        <w:br/>
        <w:t>It's color green. So I think in terms of the target activity you're asking, would you be taking this experience fragment and setting the AB test in the experience fragment versus page? OK.</w:t>
      </w:r>
    </w:p>
    <w:p w14:paraId="02CFDDCA"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46:15</w:t>
      </w:r>
      <w:r>
        <w:rPr>
          <w:rFonts w:ascii="Segoe UI" w:eastAsia="Segoe UI" w:hAnsi="Segoe UI" w:cs="Segoe UI"/>
          <w:color w:val="242424"/>
          <w:sz w:val="24"/>
          <w:szCs w:val="24"/>
        </w:rPr>
        <w:br/>
        <w:t>Yes, versus the way we're doing it today on Sitecore, yeah.</w:t>
      </w:r>
    </w:p>
    <w:p w14:paraId="7B7C484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46:20</w:t>
      </w:r>
      <w:r>
        <w:rPr>
          <w:rFonts w:ascii="Segoe UI" w:eastAsia="Segoe UI" w:hAnsi="Segoe UI" w:cs="Segoe UI"/>
          <w:color w:val="242424"/>
          <w:sz w:val="24"/>
          <w:szCs w:val="24"/>
        </w:rPr>
        <w:br/>
        <w:t>And in site core is the the buttons on at the page level.</w:t>
      </w:r>
    </w:p>
    <w:p w14:paraId="69EE9B79"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46:24</w:t>
      </w:r>
      <w:r>
        <w:rPr>
          <w:rFonts w:ascii="Segoe UI" w:eastAsia="Segoe UI" w:hAnsi="Segoe UI" w:cs="Segoe UI"/>
          <w:color w:val="242424"/>
          <w:sz w:val="24"/>
          <w:szCs w:val="24"/>
        </w:rPr>
        <w:br/>
        <w:t>Yeah, that's OK.</w:t>
      </w:r>
    </w:p>
    <w:p w14:paraId="01CF582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46:25</w:t>
      </w:r>
      <w:r>
        <w:rPr>
          <w:rFonts w:ascii="Segoe UI" w:eastAsia="Segoe UI" w:hAnsi="Segoe UI" w:cs="Segoe UI"/>
          <w:color w:val="242424"/>
          <w:sz w:val="24"/>
          <w:szCs w:val="24"/>
        </w:rPr>
        <w:br/>
        <w:t>Actually, visually, that's a visually.</w:t>
      </w:r>
    </w:p>
    <w:p w14:paraId="0A74EEC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46:25</w:t>
      </w:r>
      <w:r>
        <w:rPr>
          <w:rFonts w:ascii="Segoe UI" w:eastAsia="Segoe UI" w:hAnsi="Segoe UI" w:cs="Segoe UI"/>
          <w:color w:val="242424"/>
          <w:sz w:val="24"/>
          <w:szCs w:val="24"/>
        </w:rPr>
        <w:br/>
        <w:t>Oh, um.</w:t>
      </w:r>
    </w:p>
    <w:p w14:paraId="42F88396"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46:26</w:t>
      </w:r>
      <w:r>
        <w:rPr>
          <w:rFonts w:ascii="Segoe UI" w:eastAsia="Segoe UI" w:hAnsi="Segoe UI" w:cs="Segoe UI"/>
          <w:color w:val="242424"/>
          <w:sz w:val="24"/>
          <w:szCs w:val="24"/>
        </w:rPr>
        <w:br/>
        <w:t>Oh, sorry, visorgy. Yeah. Uh.</w:t>
      </w:r>
      <w:r>
        <w:rPr>
          <w:rFonts w:ascii="Segoe UI" w:eastAsia="Segoe UI" w:hAnsi="Segoe UI" w:cs="Segoe UI"/>
          <w:color w:val="242424"/>
          <w:sz w:val="24"/>
          <w:szCs w:val="24"/>
        </w:rPr>
        <w:br/>
        <w:t>I mean, is it at the page level? I don't that's Rick, is it at the page level? I mean, I feel like it's a module that that drops down.</w:t>
      </w:r>
    </w:p>
    <w:p w14:paraId="52DCECA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46:40</w:t>
      </w:r>
      <w:r>
        <w:rPr>
          <w:rFonts w:ascii="Segoe UI" w:eastAsia="Segoe UI" w:hAnsi="Segoe UI" w:cs="Segoe UI"/>
          <w:color w:val="242424"/>
          <w:sz w:val="24"/>
          <w:szCs w:val="24"/>
        </w:rPr>
        <w:br/>
        <w:t>It's a it's global on pages.</w:t>
      </w:r>
    </w:p>
    <w:p w14:paraId="00704F37"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46:43</w:t>
      </w:r>
      <w:r>
        <w:rPr>
          <w:rFonts w:ascii="Segoe UI" w:eastAsia="Segoe UI" w:hAnsi="Segoe UI" w:cs="Segoe UI"/>
          <w:color w:val="242424"/>
          <w:sz w:val="24"/>
          <w:szCs w:val="24"/>
        </w:rPr>
        <w:br/>
        <w:t>Yeah.</w:t>
      </w:r>
    </w:p>
    <w:p w14:paraId="6F9BA47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46:43</w:t>
      </w:r>
      <w:r>
        <w:rPr>
          <w:rFonts w:ascii="Segoe UI" w:eastAsia="Segoe UI" w:hAnsi="Segoe UI" w:cs="Segoe UI"/>
          <w:color w:val="242424"/>
          <w:sz w:val="24"/>
          <w:szCs w:val="24"/>
        </w:rPr>
        <w:br/>
        <w:t>It's global across all pages. OK, so with hang on, I'm going to just pull up.</w:t>
      </w:r>
      <w:r>
        <w:rPr>
          <w:rFonts w:ascii="Segoe UI" w:eastAsia="Segoe UI" w:hAnsi="Segoe UI" w:cs="Segoe UI"/>
          <w:color w:val="242424"/>
          <w:sz w:val="24"/>
          <w:szCs w:val="24"/>
        </w:rPr>
        <w:br/>
        <w:t>Oh, hang on. Oh, one second, guys. My computer seems to have frozen.</w:t>
      </w:r>
    </w:p>
    <w:p w14:paraId="4100EE2D"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47:01</w:t>
      </w:r>
      <w:r>
        <w:rPr>
          <w:rFonts w:ascii="Segoe UI" w:eastAsia="Segoe UI" w:hAnsi="Segoe UI" w:cs="Segoe UI"/>
          <w:color w:val="242424"/>
          <w:sz w:val="24"/>
          <w:szCs w:val="24"/>
        </w:rPr>
        <w:br/>
        <w:t>And I don't want to take us off track for the training of the module itself. I just want to be aware of where do we go to run a B test. So maybe we can do target activities as a separate training session just in general.</w:t>
      </w:r>
    </w:p>
    <w:p w14:paraId="5BBE194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47:14</w:t>
      </w:r>
      <w:r>
        <w:rPr>
          <w:rFonts w:ascii="Segoe UI" w:eastAsia="Segoe UI" w:hAnsi="Segoe UI" w:cs="Segoe UI"/>
          <w:color w:val="242424"/>
          <w:sz w:val="24"/>
          <w:szCs w:val="24"/>
        </w:rPr>
        <w:br/>
        <w:t>Oh yeah, I think, yeah.</w:t>
      </w:r>
    </w:p>
    <w:p w14:paraId="26DC85F9"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47:15</w:t>
      </w:r>
      <w:r>
        <w:rPr>
          <w:rFonts w:ascii="Segoe UI" w:eastAsia="Segoe UI" w:hAnsi="Segoe UI" w:cs="Segoe UI"/>
          <w:color w:val="242424"/>
          <w:sz w:val="24"/>
          <w:szCs w:val="24"/>
        </w:rPr>
        <w:br/>
        <w:t>We'll take that offline, Carrie. We we we don't have a target resource as part of this KT. We had it explicitly out. You know, I hate to be the scope guy, but I always am it. Yeah, so. So I'll take it offline that there's some further target questions that you're having as a result from these KT sessions that we can see.</w:t>
      </w:r>
    </w:p>
    <w:p w14:paraId="750C5860"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47:18</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No, that's fine.</w:t>
      </w:r>
    </w:p>
    <w:p w14:paraId="75A7608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47:35</w:t>
      </w:r>
      <w:r>
        <w:rPr>
          <w:rFonts w:ascii="Segoe UI" w:eastAsia="Segoe UI" w:hAnsi="Segoe UI" w:cs="Segoe UI"/>
          <w:color w:val="242424"/>
          <w:sz w:val="24"/>
          <w:szCs w:val="24"/>
        </w:rPr>
        <w:br/>
        <w:t>we can do, okay?</w:t>
      </w:r>
    </w:p>
    <w:p w14:paraId="312FB67F" w14:textId="77777777" w:rsidR="00827827" w:rsidRDefault="00000000">
      <w:pPr>
        <w:spacing w:line="300" w:lineRule="auto"/>
      </w:pP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47:35</w:t>
      </w:r>
      <w:r>
        <w:rPr>
          <w:rFonts w:ascii="Segoe UI" w:eastAsia="Segoe UI" w:hAnsi="Segoe UI" w:cs="Segoe UI"/>
          <w:color w:val="242424"/>
          <w:sz w:val="24"/>
          <w:szCs w:val="24"/>
        </w:rPr>
        <w:br/>
        <w:t>Yeah, and and I know how to set up the test. I just need to know if I'm targeting an experience fragment or or some other component. That's all. It's a basic question. Thank you.</w:t>
      </w:r>
    </w:p>
    <w:p w14:paraId="0E7905AC"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47:44</w:t>
      </w:r>
      <w:r>
        <w:rPr>
          <w:rFonts w:ascii="Segoe UI" w:eastAsia="Segoe UI" w:hAnsi="Segoe UI" w:cs="Segoe UI"/>
          <w:color w:val="242424"/>
          <w:sz w:val="24"/>
          <w:szCs w:val="24"/>
        </w:rPr>
        <w:br/>
        <w:t>OK, got it. Yeah. And and Andy, take that down technically. I know, I know you, you go through these as well for notes and then we can have an internal follow up to see what we can do for Carrie. OK.</w:t>
      </w:r>
    </w:p>
    <w:p w14:paraId="53DB61AA"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47:55</w:t>
      </w:r>
      <w:r>
        <w:rPr>
          <w:rFonts w:ascii="Segoe UI" w:eastAsia="Segoe UI" w:hAnsi="Segoe UI" w:cs="Segoe UI"/>
          <w:color w:val="242424"/>
          <w:sz w:val="24"/>
          <w:szCs w:val="24"/>
        </w:rPr>
        <w:br/>
        <w:t>Got it.</w:t>
      </w:r>
    </w:p>
    <w:p w14:paraId="223E89D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47:57</w:t>
      </w:r>
      <w:r>
        <w:rPr>
          <w:rFonts w:ascii="Segoe UI" w:eastAsia="Segoe UI" w:hAnsi="Segoe UI" w:cs="Segoe UI"/>
          <w:color w:val="242424"/>
          <w:sz w:val="24"/>
          <w:szCs w:val="24"/>
        </w:rPr>
        <w:br/>
        <w:t>All right. Thanks, Carrie.</w:t>
      </w:r>
    </w:p>
    <w:p w14:paraId="543B5AE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47:59</w:t>
      </w:r>
      <w:r>
        <w:rPr>
          <w:rFonts w:ascii="Segoe UI" w:eastAsia="Segoe UI" w:hAnsi="Segoe UI" w:cs="Segoe UI"/>
          <w:color w:val="242424"/>
          <w:sz w:val="24"/>
          <w:szCs w:val="24"/>
        </w:rPr>
        <w:br/>
        <w:t>OK, OK, so my computer has frozen just this browser. So if you guys can give me one second, I'm going to try to relaunch Google Chrome. Sorry about that guys. One second please.</w:t>
      </w:r>
      <w:r>
        <w:rPr>
          <w:rFonts w:ascii="Segoe UI" w:eastAsia="Segoe UI" w:hAnsi="Segoe UI" w:cs="Segoe UI"/>
          <w:color w:val="242424"/>
          <w:sz w:val="24"/>
          <w:szCs w:val="24"/>
        </w:rPr>
        <w:br/>
        <w:t>OK, I am still having some issues with this. I might need to restart my computer. Uh.</w:t>
      </w:r>
      <w:r>
        <w:rPr>
          <w:rFonts w:ascii="Segoe UI" w:eastAsia="Segoe UI" w:hAnsi="Segoe UI" w:cs="Segoe UI"/>
          <w:color w:val="242424"/>
          <w:sz w:val="24"/>
          <w:szCs w:val="24"/>
        </w:rPr>
        <w:br/>
        <w:t>Computer. Uh.</w:t>
      </w:r>
      <w:r>
        <w:rPr>
          <w:rFonts w:ascii="Segoe UI" w:eastAsia="Segoe UI" w:hAnsi="Segoe UI" w:cs="Segoe UI"/>
          <w:color w:val="242424"/>
          <w:sz w:val="24"/>
          <w:szCs w:val="24"/>
        </w:rPr>
        <w:br/>
        <w:t>Luke, can you if you want to pause the recording for right now because I think I need I think I need a restart. I wouldn't want to have like 5 minutes of dead air on here so.</w:t>
      </w:r>
    </w:p>
    <w:p w14:paraId="041ACFD9"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49:07</w:t>
      </w:r>
      <w:r>
        <w:rPr>
          <w:rFonts w:ascii="Segoe UI" w:eastAsia="Segoe UI" w:hAnsi="Segoe UI" w:cs="Segoe UI"/>
          <w:color w:val="242424"/>
          <w:sz w:val="24"/>
          <w:szCs w:val="24"/>
        </w:rPr>
        <w:br/>
        <w:t>OK, yeah, no problem. I'll stop the recording real quick. All right, no problem.</w:t>
      </w:r>
    </w:p>
    <w:p w14:paraId="13A4645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49:08</w:t>
      </w:r>
      <w:r>
        <w:rPr>
          <w:rFonts w:ascii="Segoe UI" w:eastAsia="Segoe UI" w:hAnsi="Segoe UI" w:cs="Segoe UI"/>
          <w:color w:val="242424"/>
          <w:sz w:val="24"/>
          <w:szCs w:val="24"/>
        </w:rPr>
        <w:br/>
        <w:t>Thanks. I'll be right back guys. Thank you.</w:t>
      </w:r>
    </w:p>
    <w:p w14:paraId="24AA3366" w14:textId="77777777" w:rsidR="00827827" w:rsidRDefault="00000000">
      <w:pPr>
        <w:spacing w:line="300" w:lineRule="auto"/>
        <w:rPr>
          <w:rFonts w:ascii="Segoe UI" w:eastAsia="Segoe UI" w:hAnsi="Segoe UI" w:cs="Segoe UI"/>
          <w:color w:val="9E9E9E"/>
          <w:sz w:val="24"/>
          <w:szCs w:val="24"/>
        </w:rPr>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p w14:paraId="3082A912" w14:textId="77777777" w:rsidR="00827827" w:rsidRDefault="00827827">
      <w:pPr>
        <w:spacing w:line="300" w:lineRule="auto"/>
        <w:rPr>
          <w:rFonts w:ascii="Segoe UI" w:eastAsia="Segoe UI" w:hAnsi="Segoe UI" w:cs="Segoe UI"/>
          <w:color w:val="9E9E9E"/>
          <w:sz w:val="24"/>
          <w:szCs w:val="24"/>
        </w:rPr>
      </w:pPr>
    </w:p>
    <w:p w14:paraId="1F9CE94A" w14:textId="77777777" w:rsidR="00827827" w:rsidRDefault="00000000">
      <w:pPr>
        <w:spacing w:after="100"/>
      </w:pPr>
      <w:r>
        <w:rPr>
          <w:rFonts w:ascii="Segoe UI" w:eastAsia="Segoe UI" w:hAnsi="Segoe UI" w:cs="Segoe UI"/>
          <w:b/>
          <w:bCs/>
          <w:color w:val="242424"/>
          <w:sz w:val="34"/>
          <w:szCs w:val="34"/>
        </w:rPr>
        <w:t>SHRSS  Adobe Knowledge Transfer-20260223_135724-Meeting Recording – PART 2</w:t>
      </w:r>
    </w:p>
    <w:p w14:paraId="61AE75E0" w14:textId="77777777" w:rsidR="00827827" w:rsidRDefault="00000000">
      <w:pPr>
        <w:spacing w:after="100"/>
      </w:pPr>
      <w:r>
        <w:rPr>
          <w:rFonts w:ascii="Segoe UI" w:eastAsia="Segoe UI" w:hAnsi="Segoe UI" w:cs="Segoe UI"/>
          <w:color w:val="616161"/>
          <w:sz w:val="17"/>
          <w:szCs w:val="17"/>
        </w:rPr>
        <w:t>February 23, 2026, 6:57PM</w:t>
      </w:r>
    </w:p>
    <w:p w14:paraId="7CED02D7" w14:textId="77777777" w:rsidR="00827827" w:rsidRDefault="00000000">
      <w:pPr>
        <w:spacing w:after="100"/>
      </w:pPr>
      <w:r>
        <w:rPr>
          <w:rFonts w:ascii="Segoe UI" w:eastAsia="Segoe UI" w:hAnsi="Segoe UI" w:cs="Segoe UI"/>
          <w:color w:val="616161"/>
          <w:sz w:val="17"/>
          <w:szCs w:val="17"/>
        </w:rPr>
        <w:t>10m 37s</w:t>
      </w:r>
    </w:p>
    <w:p w14:paraId="2B92E499"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0:07</w:t>
      </w:r>
      <w:r>
        <w:rPr>
          <w:rFonts w:ascii="Segoe UI" w:eastAsia="Segoe UI" w:hAnsi="Segoe UI" w:cs="Segoe UI"/>
          <w:color w:val="242424"/>
          <w:sz w:val="24"/>
          <w:szCs w:val="24"/>
        </w:rPr>
        <w:br/>
        <w:t>Alright, we're back up.</w:t>
      </w:r>
    </w:p>
    <w:p w14:paraId="3D588A0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0:10</w:t>
      </w:r>
      <w:r>
        <w:rPr>
          <w:rFonts w:ascii="Segoe UI" w:eastAsia="Segoe UI" w:hAnsi="Segoe UI" w:cs="Segoe UI"/>
          <w:color w:val="242424"/>
          <w:sz w:val="24"/>
          <w:szCs w:val="24"/>
        </w:rPr>
        <w:br/>
        <w:t>And Daniella, if you have issues with whatever system updates happening, you know, if you have to, if it drops you quickly, I'll, I'll screen it and we'll have to pick these back up, OK.</w:t>
      </w:r>
    </w:p>
    <w:p w14:paraId="08B46DE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0:21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got it. Hopefully my computer doesn't just restart. But yeah, if so guys, just FYI, if I just disappear, it's because my computer restarted. But well, hopefully that won't happen. OK, let's resume. I'm going to go ahead and share my screen again.</w:t>
      </w:r>
    </w:p>
    <w:p w14:paraId="0CE95A0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0:25</w:t>
      </w:r>
      <w:r>
        <w:rPr>
          <w:rFonts w:ascii="Segoe UI" w:eastAsia="Segoe UI" w:hAnsi="Segoe UI" w:cs="Segoe UI"/>
          <w:color w:val="242424"/>
          <w:sz w:val="24"/>
          <w:szCs w:val="24"/>
        </w:rPr>
        <w:br/>
        <w:t>All right. Thank you.</w:t>
      </w:r>
      <w:r>
        <w:rPr>
          <w:rFonts w:ascii="Segoe UI" w:eastAsia="Segoe UI" w:hAnsi="Segoe UI" w:cs="Segoe UI"/>
          <w:color w:val="242424"/>
          <w:sz w:val="24"/>
          <w:szCs w:val="24"/>
        </w:rPr>
        <w:br/>
        <w:t>Yeah.</w:t>
      </w:r>
    </w:p>
    <w:p w14:paraId="6F2FF5A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0:38</w:t>
      </w:r>
      <w:r>
        <w:rPr>
          <w:rFonts w:ascii="Segoe UI" w:eastAsia="Segoe UI" w:hAnsi="Segoe UI" w:cs="Segoe UI"/>
          <w:color w:val="242424"/>
          <w:sz w:val="24"/>
          <w:szCs w:val="24"/>
        </w:rPr>
        <w:br/>
        <w:t>And let's pick back up. We were talking about the booking widgets. Carrie had some questions about things that we will hopefully be able to address with a target resource if possible.</w:t>
      </w:r>
      <w:r>
        <w:rPr>
          <w:rFonts w:ascii="Segoe UI" w:eastAsia="Segoe UI" w:hAnsi="Segoe UI" w:cs="Segoe UI"/>
          <w:color w:val="242424"/>
          <w:sz w:val="24"/>
          <w:szCs w:val="24"/>
        </w:rPr>
        <w:br/>
        <w:t>Um, but going back to our experience fragments.</w:t>
      </w:r>
    </w:p>
    <w:p w14:paraId="1DF07844"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0:59</w:t>
      </w:r>
      <w:r>
        <w:rPr>
          <w:rFonts w:ascii="Segoe UI" w:eastAsia="Segoe UI" w:hAnsi="Segoe UI" w:cs="Segoe UI"/>
          <w:color w:val="242424"/>
          <w:sz w:val="24"/>
          <w:szCs w:val="24"/>
        </w:rPr>
        <w:br/>
        <w:t>So, so before you get started, this is probably a good time to ask ask my question or just speak. If you can go back a tab or two to the to the main UI widget, no on the homepage.</w:t>
      </w:r>
    </w:p>
    <w:p w14:paraId="2D4285C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w:t>
      </w:r>
      <w:r>
        <w:rPr>
          <w:rFonts w:ascii="Segoe UI" w:eastAsia="Segoe UI" w:hAnsi="Segoe UI" w:cs="Segoe UI"/>
          <w:color w:val="242424"/>
          <w:sz w:val="24"/>
          <w:szCs w:val="24"/>
        </w:rPr>
        <w:br/>
        <w:t>Yeah.</w:t>
      </w:r>
      <w:r>
        <w:rPr>
          <w:rFonts w:ascii="Segoe UI" w:eastAsia="Segoe UI" w:hAnsi="Segoe UI" w:cs="Segoe UI"/>
          <w:color w:val="242424"/>
          <w:sz w:val="24"/>
          <w:szCs w:val="24"/>
        </w:rPr>
        <w:br/>
        <w:t>Check.</w:t>
      </w:r>
      <w:r>
        <w:rPr>
          <w:rFonts w:ascii="Segoe UI" w:eastAsia="Segoe UI" w:hAnsi="Segoe UI" w:cs="Segoe UI"/>
          <w:color w:val="242424"/>
          <w:sz w:val="24"/>
          <w:szCs w:val="24"/>
        </w:rPr>
        <w:br/>
        <w:t>Here.</w:t>
      </w:r>
      <w:r>
        <w:rPr>
          <w:rFonts w:ascii="Segoe UI" w:eastAsia="Segoe UI" w:hAnsi="Segoe UI" w:cs="Segoe UI"/>
          <w:color w:val="242424"/>
          <w:sz w:val="24"/>
          <w:szCs w:val="24"/>
        </w:rPr>
        <w:br/>
        <w:t>Uh, so the homepage like the hotel homepage?</w:t>
      </w:r>
    </w:p>
    <w:p w14:paraId="6C12B1D4"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1:17</w:t>
      </w:r>
      <w:r>
        <w:rPr>
          <w:rFonts w:ascii="Segoe UI" w:eastAsia="Segoe UI" w:hAnsi="Segoe UI" w:cs="Segoe UI"/>
          <w:color w:val="242424"/>
          <w:sz w:val="24"/>
          <w:szCs w:val="24"/>
        </w:rPr>
        <w:br/>
        <w:t>Yeah, you had it open in one of your tabs.</w:t>
      </w:r>
    </w:p>
    <w:p w14:paraId="243CF4F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w:t>
      </w:r>
      <w:r>
        <w:rPr>
          <w:rFonts w:ascii="Segoe UI" w:eastAsia="Segoe UI" w:hAnsi="Segoe UI" w:cs="Segoe UI"/>
          <w:color w:val="242424"/>
          <w:sz w:val="24"/>
          <w:szCs w:val="24"/>
        </w:rPr>
        <w:br/>
        <w:t>Yeah.</w:t>
      </w:r>
    </w:p>
    <w:p w14:paraId="518FB287"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1:21</w:t>
      </w:r>
      <w:r>
        <w:rPr>
          <w:rFonts w:ascii="Segoe UI" w:eastAsia="Segoe UI" w:hAnsi="Segoe UI" w:cs="Segoe UI"/>
          <w:color w:val="242424"/>
          <w:sz w:val="24"/>
          <w:szCs w:val="24"/>
        </w:rPr>
        <w:br/>
        <w:t>So the the booking widget looks a little like not long enough or wide enough and then then all the lines are like on different levels. So is that something that we can get adjusted or are we going live with all those lines and book now buttons all just everywhere?</w:t>
      </w:r>
    </w:p>
    <w:p w14:paraId="10C0C15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w:t>
      </w:r>
      <w:r>
        <w:rPr>
          <w:rFonts w:ascii="Segoe UI" w:eastAsia="Segoe UI" w:hAnsi="Segoe UI" w:cs="Segoe UI"/>
          <w:color w:val="242424"/>
          <w:sz w:val="24"/>
          <w:szCs w:val="24"/>
        </w:rPr>
        <w:br/>
        <w:t>So I think like I think this is the kind of things that we would want to make sure is covered in the gap analysis. So just to be clear, Rick, like you know things like this, you know or if there's like functionality that we know should be added to the booking widget such as the booking.</w:t>
      </w:r>
      <w:r>
        <w:rPr>
          <w:rFonts w:ascii="Segoe UI" w:eastAsia="Segoe UI" w:hAnsi="Segoe UI" w:cs="Segoe UI"/>
          <w:color w:val="242424"/>
          <w:sz w:val="24"/>
          <w:szCs w:val="24"/>
        </w:rPr>
        <w:br/>
        <w:t>Engines functionality I was mentioning that's stuff that needs to be covered in the gap analysis. So as long as you write that down and we can review it during the gap analysis portion.</w:t>
      </w:r>
    </w:p>
    <w:p w14:paraId="4DC69181"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2:09</w:t>
      </w:r>
      <w:r>
        <w:rPr>
          <w:rFonts w:ascii="Segoe UI" w:eastAsia="Segoe UI" w:hAnsi="Segoe UI" w:cs="Segoe UI"/>
          <w:color w:val="242424"/>
          <w:sz w:val="24"/>
          <w:szCs w:val="24"/>
        </w:rPr>
        <w:br/>
        <w:t>OK. Thank you.</w:t>
      </w:r>
    </w:p>
    <w:p w14:paraId="55C8ECB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2:10</w:t>
      </w:r>
      <w:r>
        <w:rPr>
          <w:rFonts w:ascii="Segoe UI" w:eastAsia="Segoe UI" w:hAnsi="Segoe UI" w:cs="Segoe UI"/>
          <w:color w:val="242424"/>
          <w:sz w:val="24"/>
          <w:szCs w:val="24"/>
        </w:rPr>
        <w:br/>
        <w:t>Yep.</w:t>
      </w:r>
      <w:r>
        <w:rPr>
          <w:rFonts w:ascii="Segoe UI" w:eastAsia="Segoe UI" w:hAnsi="Segoe UI" w:cs="Segoe UI"/>
          <w:color w:val="242424"/>
          <w:sz w:val="24"/>
          <w:szCs w:val="24"/>
        </w:rPr>
        <w:br/>
        <w:t>K.</w:t>
      </w:r>
      <w:r>
        <w:rPr>
          <w:rFonts w:ascii="Segoe UI" w:eastAsia="Segoe UI" w:hAnsi="Segoe UI" w:cs="Segoe UI"/>
          <w:color w:val="242424"/>
          <w:sz w:val="24"/>
          <w:szCs w:val="24"/>
        </w:rPr>
        <w:br/>
        <w:t>Oh, yeah, I see. OK. I was like, I see your head back up. Another question. OK, looks like we're OK.</w:t>
      </w:r>
    </w:p>
    <w:p w14:paraId="182DDCB5"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2:17</w:t>
      </w:r>
      <w:r>
        <w:rPr>
          <w:rFonts w:ascii="Segoe UI" w:eastAsia="Segoe UI" w:hAnsi="Segoe UI" w:cs="Segoe UI"/>
          <w:color w:val="242424"/>
          <w:sz w:val="24"/>
          <w:szCs w:val="24"/>
        </w:rPr>
        <w:br/>
        <w:t>No, he was giving you a high five, Danielle. Are you good?</w:t>
      </w:r>
    </w:p>
    <w:p w14:paraId="3278D66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2:19</w:t>
      </w:r>
      <w:r>
        <w:rPr>
          <w:rFonts w:ascii="Segoe UI" w:eastAsia="Segoe UI" w:hAnsi="Segoe UI" w:cs="Segoe UI"/>
          <w:color w:val="242424"/>
          <w:sz w:val="24"/>
          <w:szCs w:val="24"/>
        </w:rPr>
        <w:br/>
        <w:t>Oh, got it. Thank you. All right. OK, so let's go back to. I think I had to. Yeah, I had to get out of that tab. I'm going to open back up the experience fragment for Riviera Maya. So to be clear, these booking widgets are added to.</w:t>
      </w:r>
      <w:r>
        <w:rPr>
          <w:rFonts w:ascii="Segoe UI" w:eastAsia="Segoe UI" w:hAnsi="Segoe UI" w:cs="Segoe UI"/>
          <w:color w:val="242424"/>
          <w:sz w:val="24"/>
          <w:szCs w:val="24"/>
        </w:rPr>
        <w:br/>
        <w:t>To the header. Um.</w:t>
      </w:r>
      <w:r>
        <w:rPr>
          <w:rFonts w:ascii="Segoe UI" w:eastAsia="Segoe UI" w:hAnsi="Segoe UI" w:cs="Segoe UI"/>
          <w:color w:val="242424"/>
          <w:sz w:val="24"/>
          <w:szCs w:val="24"/>
        </w:rPr>
        <w:br/>
        <w:t>The header of each individual website and the reason being is that they each have individual URL links that they would go to. In this case here for we were looking at Riviera Maya back up. I'm going to click on Hotel Riviera Maya and then EN and you'll see here here's the header.</w:t>
      </w:r>
      <w:r>
        <w:rPr>
          <w:rFonts w:ascii="Segoe UI" w:eastAsia="Segoe UI" w:hAnsi="Segoe UI" w:cs="Segoe UI"/>
          <w:color w:val="242424"/>
          <w:sz w:val="24"/>
          <w:szCs w:val="24"/>
        </w:rPr>
        <w:br/>
        <w:t>And then here's the book now. So opening up book now, I'll see what it looks like when you click on the book now button. Going back here, I'm going to go to the header. I'm going to take a look at the header experience fragments. We've seen these before.</w:t>
      </w:r>
      <w:r>
        <w:rPr>
          <w:rFonts w:ascii="Segoe UI" w:eastAsia="Segoe UI" w:hAnsi="Segoe UI" w:cs="Segoe UI"/>
          <w:color w:val="242424"/>
          <w:sz w:val="24"/>
          <w:szCs w:val="24"/>
        </w:rPr>
        <w:br/>
        <w:t>Um, but the way that this has been added.</w:t>
      </w:r>
      <w:r>
        <w:rPr>
          <w:rFonts w:ascii="Segoe UI" w:eastAsia="Segoe UI" w:hAnsi="Segoe UI" w:cs="Segoe UI"/>
          <w:color w:val="242424"/>
          <w:sz w:val="24"/>
          <w:szCs w:val="24"/>
        </w:rPr>
        <w:br/>
        <w:t>Here in the crown CTA location, I Scroll down and I see book now that's so this is the actual button itself and then you'll see it's pointing to that experience drive that I have open in this tab and it's going to open it.</w:t>
      </w:r>
      <w:r>
        <w:rPr>
          <w:rFonts w:ascii="Segoe UI" w:eastAsia="Segoe UI" w:hAnsi="Segoe UI" w:cs="Segoe UI"/>
          <w:color w:val="242424"/>
          <w:sz w:val="24"/>
          <w:szCs w:val="24"/>
        </w:rPr>
        <w:br/>
        <w:t>Up in a modal, so that's how this is authored. So the book now modal is separate, but separate from the header, but it's referenced in the header by adding it to the Crown CTA component.</w:t>
      </w:r>
      <w:r>
        <w:rPr>
          <w:rFonts w:ascii="Segoe UI" w:eastAsia="Segoe UI" w:hAnsi="Segoe UI" w:cs="Segoe UI"/>
          <w:color w:val="242424"/>
          <w:sz w:val="24"/>
          <w:szCs w:val="24"/>
        </w:rPr>
        <w:br/>
        <w:t>Let's cancel this and I'm going to close all this tab. So now I'm focusing on our book now widget. I'm going to click on edit.</w:t>
      </w:r>
      <w:r>
        <w:rPr>
          <w:rFonts w:ascii="Segoe UI" w:eastAsia="Segoe UI" w:hAnsi="Segoe UI" w:cs="Segoe UI"/>
          <w:color w:val="242424"/>
          <w:sz w:val="24"/>
          <w:szCs w:val="24"/>
        </w:rPr>
        <w:br/>
        <w:t>And take a look here. So this specific component as we saw, it's being used on the main hotel site, but then also each individual property. So you'll see group name here. It says North America. Reason why is because again, this is the shared component.</w:t>
      </w:r>
      <w:r>
        <w:rPr>
          <w:rFonts w:ascii="Segoe UI" w:eastAsia="Segoe UI" w:hAnsi="Segoe UI" w:cs="Segoe UI"/>
          <w:color w:val="242424"/>
          <w:sz w:val="24"/>
          <w:szCs w:val="24"/>
        </w:rPr>
        <w:br/>
        <w:t>So that is listed in the dropdown. If we take a look at the main hotel website and and and then.</w:t>
      </w:r>
      <w:r>
        <w:rPr>
          <w:rFonts w:ascii="Segoe UI" w:eastAsia="Segoe UI" w:hAnsi="Segoe UI" w:cs="Segoe UI"/>
          <w:color w:val="242424"/>
          <w:sz w:val="24"/>
          <w:szCs w:val="24"/>
        </w:rPr>
        <w:br/>
        <w:t>Now. OK, sorry, it's loading if we were to take a look at.</w:t>
      </w:r>
      <w:r>
        <w:rPr>
          <w:rFonts w:ascii="Segoe UI" w:eastAsia="Segoe UI" w:hAnsi="Segoe UI" w:cs="Segoe UI"/>
          <w:color w:val="242424"/>
          <w:sz w:val="24"/>
          <w:szCs w:val="24"/>
        </w:rPr>
        <w:br/>
        <w:t>If we were to take a look at the main main website, you'll see that the book.</w:t>
      </w:r>
      <w:r>
        <w:rPr>
          <w:rFonts w:ascii="Segoe UI" w:eastAsia="Segoe UI" w:hAnsi="Segoe UI" w:cs="Segoe UI"/>
          <w:color w:val="242424"/>
          <w:sz w:val="24"/>
          <w:szCs w:val="24"/>
        </w:rPr>
        <w:br/>
        <w:t>Like I might be going through a restart right now.</w:t>
      </w:r>
    </w:p>
    <w:p w14:paraId="60C54424"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5:06</w:t>
      </w:r>
      <w:r>
        <w:rPr>
          <w:rFonts w:ascii="Segoe UI" w:eastAsia="Segoe UI" w:hAnsi="Segoe UI" w:cs="Segoe UI"/>
          <w:color w:val="242424"/>
          <w:sz w:val="24"/>
          <w:szCs w:val="24"/>
        </w:rPr>
        <w:br/>
        <w:t>Yeah, you cut out audio wise there for a second.</w:t>
      </w:r>
    </w:p>
    <w:p w14:paraId="0AD4116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5:07</w:t>
      </w:r>
      <w:r>
        <w:rPr>
          <w:rFonts w:ascii="Segoe UI" w:eastAsia="Segoe UI" w:hAnsi="Segoe UI" w:cs="Segoe UI"/>
          <w:color w:val="242424"/>
          <w:sz w:val="24"/>
          <w:szCs w:val="24"/>
        </w:rPr>
        <w:br/>
        <w:t>Yeah, I noticed you cut out too.</w:t>
      </w:r>
      <w:r>
        <w:rPr>
          <w:rFonts w:ascii="Segoe UI" w:eastAsia="Segoe UI" w:hAnsi="Segoe UI" w:cs="Segoe UI"/>
          <w:color w:val="242424"/>
          <w:sz w:val="24"/>
          <w:szCs w:val="24"/>
        </w:rPr>
        <w:br/>
        <w:t>Do we need to? Do we need to postpone Daniela?</w:t>
      </w:r>
    </w:p>
    <w:p w14:paraId="04ACDE6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5:16</w:t>
      </w:r>
      <w:r>
        <w:rPr>
          <w:rFonts w:ascii="Segoe UI" w:eastAsia="Segoe UI" w:hAnsi="Segoe UI" w:cs="Segoe UI"/>
          <w:color w:val="242424"/>
          <w:sz w:val="24"/>
          <w:szCs w:val="24"/>
        </w:rPr>
        <w:br/>
        <w:t>Um, can you hear me?</w:t>
      </w:r>
    </w:p>
    <w:p w14:paraId="76DD1FE2"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5:18</w:t>
      </w:r>
      <w:r>
        <w:rPr>
          <w:rFonts w:ascii="Segoe UI" w:eastAsia="Segoe UI" w:hAnsi="Segoe UI" w:cs="Segoe UI"/>
          <w:color w:val="242424"/>
          <w:sz w:val="24"/>
          <w:szCs w:val="24"/>
        </w:rPr>
        <w:br/>
        <w:t>Yeah, I hear you. Can you hear us?</w:t>
      </w:r>
    </w:p>
    <w:p w14:paraId="1C1D14B8"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5:18</w:t>
      </w:r>
      <w:r>
        <w:rPr>
          <w:rFonts w:ascii="Segoe UI" w:eastAsia="Segoe UI" w:hAnsi="Segoe UI" w:cs="Segoe UI"/>
          <w:color w:val="242424"/>
          <w:sz w:val="24"/>
          <w:szCs w:val="24"/>
        </w:rPr>
        <w:br/>
        <w:t>Yeah.</w:t>
      </w:r>
    </w:p>
    <w:p w14:paraId="22B094D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5:19</w:t>
      </w:r>
      <w:r>
        <w:rPr>
          <w:rFonts w:ascii="Segoe UI" w:eastAsia="Segoe UI" w:hAnsi="Segoe UI" w:cs="Segoe UI"/>
          <w:color w:val="242424"/>
          <w:sz w:val="24"/>
          <w:szCs w:val="24"/>
        </w:rPr>
        <w:br/>
        <w:t>OK, yeah, I hear you. I just. I don't know what's we might need to, because I don't want this to persist. Um.</w:t>
      </w:r>
    </w:p>
    <w:p w14:paraId="6B49AB5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5:26</w:t>
      </w:r>
      <w:r>
        <w:rPr>
          <w:rFonts w:ascii="Segoe UI" w:eastAsia="Segoe UI" w:hAnsi="Segoe UI" w:cs="Segoe UI"/>
          <w:color w:val="242424"/>
          <w:sz w:val="24"/>
          <w:szCs w:val="24"/>
        </w:rPr>
        <w:br/>
        <w:t>Yeah, a lot of people on the call, right?</w:t>
      </w:r>
    </w:p>
    <w:p w14:paraId="043F99F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5:28</w:t>
      </w:r>
      <w:r>
        <w:rPr>
          <w:rFonts w:ascii="Segoe UI" w:eastAsia="Segoe UI" w:hAnsi="Segoe UI" w:cs="Segoe UI"/>
          <w:color w:val="242424"/>
          <w:sz w:val="24"/>
          <w:szCs w:val="24"/>
        </w:rPr>
        <w:br/>
        <w:t>Yeah, understood. So I think what we can do is let's, let's, let's pick this up tomorrow. What we'll cover is the booking widgets. I want to make sure we cover the Google map. So that way Gonzalez has a chance to ask his questions.</w:t>
      </w:r>
      <w:r>
        <w:rPr>
          <w:rFonts w:ascii="Segoe UI" w:eastAsia="Segoe UI" w:hAnsi="Segoe UI" w:cs="Segoe UI"/>
          <w:color w:val="242424"/>
          <w:sz w:val="24"/>
          <w:szCs w:val="24"/>
        </w:rPr>
        <w:br/>
        <w:t>And I unfortunately, I can't pull up the agenda right now, but anything else that we have not talked about, we'll make sure that we cover during the first half of the session tomorrow and then just kind of continue with our next agenda, which I can connect with you, Luke.</w:t>
      </w:r>
      <w:r>
        <w:rPr>
          <w:rFonts w:ascii="Segoe UI" w:eastAsia="Segoe UI" w:hAnsi="Segoe UI" w:cs="Segoe UI"/>
          <w:color w:val="242424"/>
          <w:sz w:val="24"/>
          <w:szCs w:val="24"/>
        </w:rPr>
        <w:br/>
        <w:t>About so we can send it out to the team.</w:t>
      </w:r>
    </w:p>
    <w:p w14:paraId="1701DBA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6:03</w:t>
      </w:r>
      <w:r>
        <w:rPr>
          <w:rFonts w:ascii="Segoe UI" w:eastAsia="Segoe UI" w:hAnsi="Segoe UI" w:cs="Segoe UI"/>
          <w:color w:val="242424"/>
          <w:sz w:val="24"/>
          <w:szCs w:val="24"/>
        </w:rPr>
        <w:br/>
        <w:t>And we can tailor the agenda from what you know you you you were planning on tomorrow plus the remaining stuff we need here. Yeah, I think it's it's probably better anyway because Lisa had the drop I see and I she's key for these discussions. So yeah, all right, sounds good. I'll send the recording and transcriptions out and then we'll send the agendas out for the.</w:t>
      </w:r>
    </w:p>
    <w:p w14:paraId="3D54E12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6:13</w:t>
      </w:r>
      <w:r>
        <w:rPr>
          <w:rFonts w:ascii="Segoe UI" w:eastAsia="Segoe UI" w:hAnsi="Segoe UI" w:cs="Segoe UI"/>
          <w:color w:val="242424"/>
          <w:sz w:val="24"/>
          <w:szCs w:val="24"/>
        </w:rPr>
        <w:br/>
        <w:t>OK, OK.</w:t>
      </w:r>
    </w:p>
    <w:p w14:paraId="7C4F3BB5"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6:21</w:t>
      </w:r>
      <w:r>
        <w:rPr>
          <w:rFonts w:ascii="Segoe UI" w:eastAsia="Segoe UI" w:hAnsi="Segoe UI" w:cs="Segoe UI"/>
          <w:color w:val="242424"/>
          <w:sz w:val="24"/>
          <w:szCs w:val="24"/>
        </w:rPr>
        <w:br/>
        <w:t>At least tomorrow's session with the tailored agenda. Alright, thanks guys.</w:t>
      </w:r>
    </w:p>
    <w:p w14:paraId="06B2901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6:25</w:t>
      </w:r>
      <w:r>
        <w:rPr>
          <w:rFonts w:ascii="Segoe UI" w:eastAsia="Segoe UI" w:hAnsi="Segoe UI" w:cs="Segoe UI"/>
          <w:color w:val="242424"/>
          <w:sz w:val="24"/>
          <w:szCs w:val="24"/>
        </w:rPr>
        <w:br/>
        <w:t>In.</w:t>
      </w:r>
      <w:r>
        <w:rPr>
          <w:rFonts w:ascii="Segoe UI" w:eastAsia="Segoe UI" w:hAnsi="Segoe UI" w:cs="Segoe UI"/>
          <w:color w:val="242424"/>
          <w:sz w:val="24"/>
          <w:szCs w:val="24"/>
        </w:rPr>
        <w:br/>
        <w:t>Sorry about that, everyone. Thank you, everyone. Goodbye.</w:t>
      </w:r>
    </w:p>
    <w:p w14:paraId="0B4E3CBD"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6:27</w:t>
      </w:r>
      <w:r>
        <w:rPr>
          <w:rFonts w:ascii="Segoe UI" w:eastAsia="Segoe UI" w:hAnsi="Segoe UI" w:cs="Segoe UI"/>
          <w:color w:val="242424"/>
          <w:sz w:val="24"/>
          <w:szCs w:val="24"/>
        </w:rPr>
        <w:br/>
        <w:t>No, it's all it's all good. Alright, bye.</w:t>
      </w:r>
      <w:r>
        <w:rPr>
          <w:rFonts w:ascii="Segoe UI" w:eastAsia="Segoe UI" w:hAnsi="Segoe UI" w:cs="Segoe UI"/>
          <w:color w:val="242424"/>
          <w:sz w:val="24"/>
          <w:szCs w:val="24"/>
        </w:rPr>
        <w:br/>
        <w:t>You.</w:t>
      </w:r>
    </w:p>
    <w:p w14:paraId="537CE099"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6:32</w:t>
      </w:r>
      <w:r>
        <w:rPr>
          <w:rFonts w:ascii="Segoe UI" w:eastAsia="Segoe UI" w:hAnsi="Segoe UI" w:cs="Segoe UI"/>
          <w:color w:val="242424"/>
          <w:sz w:val="24"/>
          <w:szCs w:val="24"/>
        </w:rPr>
        <w:br/>
        <w:t>Thank you. Bye.</w:t>
      </w:r>
    </w:p>
    <w:p w14:paraId="78C1216C"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10:07</w:t>
      </w:r>
      <w:r>
        <w:rPr>
          <w:rFonts w:ascii="Segoe UI" w:eastAsia="Segoe UI" w:hAnsi="Segoe UI" w:cs="Segoe UI"/>
          <w:color w:val="242424"/>
          <w:sz w:val="24"/>
          <w:szCs w:val="24"/>
        </w:rPr>
        <w:br/>
        <w:t>Angelica, are you on this call right now?</w:t>
      </w:r>
      <w:r>
        <w:rPr>
          <w:rFonts w:ascii="Segoe UI" w:eastAsia="Segoe UI" w:hAnsi="Segoe UI" w:cs="Segoe UI"/>
          <w:color w:val="242424"/>
          <w:sz w:val="24"/>
          <w:szCs w:val="24"/>
        </w:rPr>
        <w:br/>
        <w:t>Yeah, yeah, we we we had to end it. Yeah. Oh, no problem.</w:t>
      </w:r>
    </w:p>
    <w:p w14:paraId="242C3641" w14:textId="77777777" w:rsidR="00827827" w:rsidRDefault="00827827">
      <w:pPr>
        <w:spacing w:line="300" w:lineRule="auto"/>
      </w:pPr>
    </w:p>
    <w:p w14:paraId="4F2A256B" w14:textId="77777777" w:rsidR="00827827" w:rsidRDefault="00000000">
      <w:pPr>
        <w:spacing w:after="100"/>
      </w:pPr>
      <w:r>
        <w:rPr>
          <w:rFonts w:ascii="Segoe UI" w:eastAsia="Segoe UI" w:hAnsi="Segoe UI" w:cs="Segoe UI"/>
          <w:b/>
          <w:bCs/>
          <w:color w:val="242424"/>
          <w:sz w:val="34"/>
          <w:szCs w:val="34"/>
        </w:rPr>
        <w:t>SHRSS  Adobe Knowledge Transfer-20260223_135724-Meeting Recording</w:t>
      </w:r>
    </w:p>
    <w:p w14:paraId="1EEA507E" w14:textId="77777777" w:rsidR="00827827" w:rsidRDefault="00000000">
      <w:pPr>
        <w:spacing w:after="100"/>
      </w:pPr>
      <w:r>
        <w:rPr>
          <w:rFonts w:ascii="Segoe UI" w:eastAsia="Segoe UI" w:hAnsi="Segoe UI" w:cs="Segoe UI"/>
          <w:color w:val="616161"/>
          <w:sz w:val="17"/>
          <w:szCs w:val="17"/>
        </w:rPr>
        <w:t>February 23, 2026, 6:57PM</w:t>
      </w:r>
    </w:p>
    <w:p w14:paraId="1E1EA45A" w14:textId="77777777" w:rsidR="00827827" w:rsidRDefault="00000000">
      <w:pPr>
        <w:spacing w:after="100"/>
      </w:pPr>
      <w:r>
        <w:rPr>
          <w:rFonts w:ascii="Segoe UI" w:eastAsia="Segoe UI" w:hAnsi="Segoe UI" w:cs="Segoe UI"/>
          <w:color w:val="616161"/>
          <w:sz w:val="17"/>
          <w:szCs w:val="17"/>
        </w:rPr>
        <w:t>10m 37s</w:t>
      </w:r>
    </w:p>
    <w:p w14:paraId="1893DB7A"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0:07</w:t>
      </w:r>
      <w:r>
        <w:rPr>
          <w:rFonts w:ascii="Segoe UI" w:eastAsia="Segoe UI" w:hAnsi="Segoe UI" w:cs="Segoe UI"/>
          <w:color w:val="242424"/>
          <w:sz w:val="24"/>
          <w:szCs w:val="24"/>
        </w:rPr>
        <w:br/>
        <w:t>Alright, we're back up.</w:t>
      </w:r>
    </w:p>
    <w:p w14:paraId="7B57956F"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0:10</w:t>
      </w:r>
      <w:r>
        <w:rPr>
          <w:rFonts w:ascii="Segoe UI" w:eastAsia="Segoe UI" w:hAnsi="Segoe UI" w:cs="Segoe UI"/>
          <w:color w:val="242424"/>
          <w:sz w:val="24"/>
          <w:szCs w:val="24"/>
        </w:rPr>
        <w:br/>
        <w:t>And Daniella, if you have issues with whatever system updates happening, you know, if you have to, if it drops you quickly, I'll, I'll screen it and we'll have to pick these back up, OK.</w:t>
      </w:r>
    </w:p>
    <w:p w14:paraId="6A0CB36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0:21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got it. Hopefully my computer doesn't just restart. But yeah, if so guys, just FYI, if I just disappear, it's because my computer restarted. But well, hopefully that won't happen. OK, let's resume. I'm going to go ahead and share my screen again.</w:t>
      </w:r>
    </w:p>
    <w:p w14:paraId="044BDF86"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0:25</w:t>
      </w:r>
      <w:r>
        <w:rPr>
          <w:rFonts w:ascii="Segoe UI" w:eastAsia="Segoe UI" w:hAnsi="Segoe UI" w:cs="Segoe UI"/>
          <w:color w:val="242424"/>
          <w:sz w:val="24"/>
          <w:szCs w:val="24"/>
        </w:rPr>
        <w:br/>
        <w:t>All right. Thank you.</w:t>
      </w:r>
      <w:r>
        <w:rPr>
          <w:rFonts w:ascii="Segoe UI" w:eastAsia="Segoe UI" w:hAnsi="Segoe UI" w:cs="Segoe UI"/>
          <w:color w:val="242424"/>
          <w:sz w:val="24"/>
          <w:szCs w:val="24"/>
        </w:rPr>
        <w:br/>
        <w:t>Yeah.</w:t>
      </w:r>
    </w:p>
    <w:p w14:paraId="6DCACE6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0:38</w:t>
      </w:r>
      <w:r>
        <w:rPr>
          <w:rFonts w:ascii="Segoe UI" w:eastAsia="Segoe UI" w:hAnsi="Segoe UI" w:cs="Segoe UI"/>
          <w:color w:val="242424"/>
          <w:sz w:val="24"/>
          <w:szCs w:val="24"/>
        </w:rPr>
        <w:br/>
        <w:t>And let's pick back up. We were talking about the booking widgets. Carrie had some questions about things that we will hopefully be able to address with a target resource if possible.</w:t>
      </w:r>
      <w:r>
        <w:rPr>
          <w:rFonts w:ascii="Segoe UI" w:eastAsia="Segoe UI" w:hAnsi="Segoe UI" w:cs="Segoe UI"/>
          <w:color w:val="242424"/>
          <w:sz w:val="24"/>
          <w:szCs w:val="24"/>
        </w:rPr>
        <w:br/>
        <w:t>Um, but going back to our experience fragments.</w:t>
      </w:r>
    </w:p>
    <w:p w14:paraId="185C29A5"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0:59</w:t>
      </w:r>
      <w:r>
        <w:rPr>
          <w:rFonts w:ascii="Segoe UI" w:eastAsia="Segoe UI" w:hAnsi="Segoe UI" w:cs="Segoe UI"/>
          <w:color w:val="242424"/>
          <w:sz w:val="24"/>
          <w:szCs w:val="24"/>
        </w:rPr>
        <w:br/>
        <w:t>So, so before you get started, this is probably a good time to ask ask my question or just speak. If you can go back a tab or two to the to the main UI widget, no on the homepage.</w:t>
      </w:r>
    </w:p>
    <w:p w14:paraId="22B660A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w:t>
      </w:r>
      <w:r>
        <w:rPr>
          <w:rFonts w:ascii="Segoe UI" w:eastAsia="Segoe UI" w:hAnsi="Segoe UI" w:cs="Segoe UI"/>
          <w:color w:val="242424"/>
          <w:sz w:val="24"/>
          <w:szCs w:val="24"/>
        </w:rPr>
        <w:br/>
        <w:t>Yeah.</w:t>
      </w:r>
      <w:r>
        <w:rPr>
          <w:rFonts w:ascii="Segoe UI" w:eastAsia="Segoe UI" w:hAnsi="Segoe UI" w:cs="Segoe UI"/>
          <w:color w:val="242424"/>
          <w:sz w:val="24"/>
          <w:szCs w:val="24"/>
        </w:rPr>
        <w:br/>
        <w:t>Check.</w:t>
      </w:r>
      <w:r>
        <w:rPr>
          <w:rFonts w:ascii="Segoe UI" w:eastAsia="Segoe UI" w:hAnsi="Segoe UI" w:cs="Segoe UI"/>
          <w:color w:val="242424"/>
          <w:sz w:val="24"/>
          <w:szCs w:val="24"/>
        </w:rPr>
        <w:br/>
        <w:t>Here.</w:t>
      </w:r>
      <w:r>
        <w:rPr>
          <w:rFonts w:ascii="Segoe UI" w:eastAsia="Segoe UI" w:hAnsi="Segoe UI" w:cs="Segoe UI"/>
          <w:color w:val="242424"/>
          <w:sz w:val="24"/>
          <w:szCs w:val="24"/>
        </w:rPr>
        <w:br/>
        <w:t>Uh, so the homepage like the hotel homepage?</w:t>
      </w:r>
    </w:p>
    <w:p w14:paraId="49A6CBF9"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1:17</w:t>
      </w:r>
      <w:r>
        <w:rPr>
          <w:rFonts w:ascii="Segoe UI" w:eastAsia="Segoe UI" w:hAnsi="Segoe UI" w:cs="Segoe UI"/>
          <w:color w:val="242424"/>
          <w:sz w:val="24"/>
          <w:szCs w:val="24"/>
        </w:rPr>
        <w:br/>
        <w:t>Yeah, you had it open in one of your tabs.</w:t>
      </w:r>
    </w:p>
    <w:p w14:paraId="1EEBD91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w:t>
      </w:r>
      <w:r>
        <w:rPr>
          <w:rFonts w:ascii="Segoe UI" w:eastAsia="Segoe UI" w:hAnsi="Segoe UI" w:cs="Segoe UI"/>
          <w:color w:val="242424"/>
          <w:sz w:val="24"/>
          <w:szCs w:val="24"/>
        </w:rPr>
        <w:br/>
        <w:t>Yeah.</w:t>
      </w:r>
    </w:p>
    <w:p w14:paraId="58F4F637"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1:21</w:t>
      </w:r>
      <w:r>
        <w:rPr>
          <w:rFonts w:ascii="Segoe UI" w:eastAsia="Segoe UI" w:hAnsi="Segoe UI" w:cs="Segoe UI"/>
          <w:color w:val="242424"/>
          <w:sz w:val="24"/>
          <w:szCs w:val="24"/>
        </w:rPr>
        <w:br/>
        <w:t>So the the booking widget looks a little like not long enough or wide enough and then then all the lines are like on different levels. So is that something that we can get adjusted or are we going live with all those lines and book now buttons all just everywhere?</w:t>
      </w:r>
    </w:p>
    <w:p w14:paraId="48967D2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w:t>
      </w:r>
      <w:r>
        <w:rPr>
          <w:rFonts w:ascii="Segoe UI" w:eastAsia="Segoe UI" w:hAnsi="Segoe UI" w:cs="Segoe UI"/>
          <w:color w:val="242424"/>
          <w:sz w:val="24"/>
          <w:szCs w:val="24"/>
        </w:rPr>
        <w:br/>
        <w:t>So I think like I think this is the kind of things that we would want to make sure is covered in the gap analysis. So just to be clear, Rick, like you know things like this, you know or if there's like functionality that we know should be added to the booking widget such as the booking.</w:t>
      </w:r>
      <w:r>
        <w:rPr>
          <w:rFonts w:ascii="Segoe UI" w:eastAsia="Segoe UI" w:hAnsi="Segoe UI" w:cs="Segoe UI"/>
          <w:color w:val="242424"/>
          <w:sz w:val="24"/>
          <w:szCs w:val="24"/>
        </w:rPr>
        <w:br/>
        <w:t>Engines functionality I was mentioning that's stuff that needs to be covered in the gap analysis. So as long as you write that down and we can review it during the gap analysis portion.</w:t>
      </w:r>
    </w:p>
    <w:p w14:paraId="504C7E49" w14:textId="77777777" w:rsidR="00827827" w:rsidRDefault="00000000">
      <w:pPr>
        <w:spacing w:line="300" w:lineRule="auto"/>
      </w:pP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2:09</w:t>
      </w:r>
      <w:r>
        <w:rPr>
          <w:rFonts w:ascii="Segoe UI" w:eastAsia="Segoe UI" w:hAnsi="Segoe UI" w:cs="Segoe UI"/>
          <w:color w:val="242424"/>
          <w:sz w:val="24"/>
          <w:szCs w:val="24"/>
        </w:rPr>
        <w:br/>
        <w:t>OK. Thank you.</w:t>
      </w:r>
    </w:p>
    <w:p w14:paraId="2195A20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2:10</w:t>
      </w:r>
      <w:r>
        <w:rPr>
          <w:rFonts w:ascii="Segoe UI" w:eastAsia="Segoe UI" w:hAnsi="Segoe UI" w:cs="Segoe UI"/>
          <w:color w:val="242424"/>
          <w:sz w:val="24"/>
          <w:szCs w:val="24"/>
        </w:rPr>
        <w:br/>
        <w:t>Yep.</w:t>
      </w:r>
      <w:r>
        <w:rPr>
          <w:rFonts w:ascii="Segoe UI" w:eastAsia="Segoe UI" w:hAnsi="Segoe UI" w:cs="Segoe UI"/>
          <w:color w:val="242424"/>
          <w:sz w:val="24"/>
          <w:szCs w:val="24"/>
        </w:rPr>
        <w:br/>
        <w:t>K.</w:t>
      </w:r>
      <w:r>
        <w:rPr>
          <w:rFonts w:ascii="Segoe UI" w:eastAsia="Segoe UI" w:hAnsi="Segoe UI" w:cs="Segoe UI"/>
          <w:color w:val="242424"/>
          <w:sz w:val="24"/>
          <w:szCs w:val="24"/>
        </w:rPr>
        <w:br/>
        <w:t>Oh, yeah, I see. OK. I was like, I see your head back up. Another question. OK, looks like we're OK.</w:t>
      </w:r>
    </w:p>
    <w:p w14:paraId="04764C94"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2:17</w:t>
      </w:r>
      <w:r>
        <w:rPr>
          <w:rFonts w:ascii="Segoe UI" w:eastAsia="Segoe UI" w:hAnsi="Segoe UI" w:cs="Segoe UI"/>
          <w:color w:val="242424"/>
          <w:sz w:val="24"/>
          <w:szCs w:val="24"/>
        </w:rPr>
        <w:br/>
        <w:t>No, he was giving you a high five, Danielle. Are you good?</w:t>
      </w:r>
    </w:p>
    <w:p w14:paraId="49646F4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2:19</w:t>
      </w:r>
      <w:r>
        <w:rPr>
          <w:rFonts w:ascii="Segoe UI" w:eastAsia="Segoe UI" w:hAnsi="Segoe UI" w:cs="Segoe UI"/>
          <w:color w:val="242424"/>
          <w:sz w:val="24"/>
          <w:szCs w:val="24"/>
        </w:rPr>
        <w:br/>
        <w:t>Oh, got it. Thank you. All right. OK, so let's go back to. I think I had to. Yeah, I had to get out of that tab. I'm going to open back up the experience fragment for Riviera Maya. So to be clear, these booking widgets are added to.</w:t>
      </w:r>
      <w:r>
        <w:rPr>
          <w:rFonts w:ascii="Segoe UI" w:eastAsia="Segoe UI" w:hAnsi="Segoe UI" w:cs="Segoe UI"/>
          <w:color w:val="242424"/>
          <w:sz w:val="24"/>
          <w:szCs w:val="24"/>
        </w:rPr>
        <w:br/>
        <w:t>To the header. Um.</w:t>
      </w:r>
      <w:r>
        <w:rPr>
          <w:rFonts w:ascii="Segoe UI" w:eastAsia="Segoe UI" w:hAnsi="Segoe UI" w:cs="Segoe UI"/>
          <w:color w:val="242424"/>
          <w:sz w:val="24"/>
          <w:szCs w:val="24"/>
        </w:rPr>
        <w:br/>
        <w:t>The header of each individual website and the reason being is that they each have individual URL links that they would go to. In this case here for we were looking at Riviera Maya back up. I'm going to click on Hotel Riviera Maya and then EN and you'll see here here's the header.</w:t>
      </w:r>
      <w:r>
        <w:rPr>
          <w:rFonts w:ascii="Segoe UI" w:eastAsia="Segoe UI" w:hAnsi="Segoe UI" w:cs="Segoe UI"/>
          <w:color w:val="242424"/>
          <w:sz w:val="24"/>
          <w:szCs w:val="24"/>
        </w:rPr>
        <w:br/>
        <w:t>And then here's the book now. So opening up book now, I'll see what it looks like when you click on the book now button. Going back here, I'm going to go to the header. I'm going to take a look at the header experience fragments. We've seen these before.</w:t>
      </w:r>
      <w:r>
        <w:rPr>
          <w:rFonts w:ascii="Segoe UI" w:eastAsia="Segoe UI" w:hAnsi="Segoe UI" w:cs="Segoe UI"/>
          <w:color w:val="242424"/>
          <w:sz w:val="24"/>
          <w:szCs w:val="24"/>
        </w:rPr>
        <w:br/>
        <w:t>Um, but the way that this has been added.</w:t>
      </w:r>
      <w:r>
        <w:rPr>
          <w:rFonts w:ascii="Segoe UI" w:eastAsia="Segoe UI" w:hAnsi="Segoe UI" w:cs="Segoe UI"/>
          <w:color w:val="242424"/>
          <w:sz w:val="24"/>
          <w:szCs w:val="24"/>
        </w:rPr>
        <w:br/>
        <w:t>Here in the crown CTA location, I Scroll down and I see book now that's so this is the actual button itself and then you'll see it's pointing to that experience drive that I have open in this tab and it's going to open it.</w:t>
      </w:r>
      <w:r>
        <w:rPr>
          <w:rFonts w:ascii="Segoe UI" w:eastAsia="Segoe UI" w:hAnsi="Segoe UI" w:cs="Segoe UI"/>
          <w:color w:val="242424"/>
          <w:sz w:val="24"/>
          <w:szCs w:val="24"/>
        </w:rPr>
        <w:br/>
        <w:t>Up in a modal, so that's how this is authored. So the book now modal is separate, but separate from the header, but it's referenced in the header by adding it to the Crown CTA component.</w:t>
      </w:r>
      <w:r>
        <w:rPr>
          <w:rFonts w:ascii="Segoe UI" w:eastAsia="Segoe UI" w:hAnsi="Segoe UI" w:cs="Segoe UI"/>
          <w:color w:val="242424"/>
          <w:sz w:val="24"/>
          <w:szCs w:val="24"/>
        </w:rPr>
        <w:br/>
        <w:t>Let's cancel this and I'm going to close all this tab. So now I'm focusing on our book now widget. I'm going to click on edit.</w:t>
      </w:r>
      <w:r>
        <w:rPr>
          <w:rFonts w:ascii="Segoe UI" w:eastAsia="Segoe UI" w:hAnsi="Segoe UI" w:cs="Segoe UI"/>
          <w:color w:val="242424"/>
          <w:sz w:val="24"/>
          <w:szCs w:val="24"/>
        </w:rPr>
        <w:br/>
        <w:t>And take a look here. So this specific component as we saw, it's being used on the main hotel site, but then also each individual property. So you'll see group name here. It says North America. Reason why is because again, this is the shared component.</w:t>
      </w:r>
      <w:r>
        <w:rPr>
          <w:rFonts w:ascii="Segoe UI" w:eastAsia="Segoe UI" w:hAnsi="Segoe UI" w:cs="Segoe UI"/>
          <w:color w:val="242424"/>
          <w:sz w:val="24"/>
          <w:szCs w:val="24"/>
        </w:rPr>
        <w:br/>
        <w:t>So that is listed in the dropdown. If we take a look at the main hotel website and and and then.</w:t>
      </w:r>
      <w:r>
        <w:rPr>
          <w:rFonts w:ascii="Segoe UI" w:eastAsia="Segoe UI" w:hAnsi="Segoe UI" w:cs="Segoe UI"/>
          <w:color w:val="242424"/>
          <w:sz w:val="24"/>
          <w:szCs w:val="24"/>
        </w:rPr>
        <w:br/>
        <w:t>Now. OK, sorry, it's loading if we were to take a look at.</w:t>
      </w:r>
      <w:r>
        <w:rPr>
          <w:rFonts w:ascii="Segoe UI" w:eastAsia="Segoe UI" w:hAnsi="Segoe UI" w:cs="Segoe UI"/>
          <w:color w:val="242424"/>
          <w:sz w:val="24"/>
          <w:szCs w:val="24"/>
        </w:rPr>
        <w:br/>
        <w:t>If we were to take a look at the main main website, you'll see that the book.</w:t>
      </w:r>
      <w:r>
        <w:rPr>
          <w:rFonts w:ascii="Segoe UI" w:eastAsia="Segoe UI" w:hAnsi="Segoe UI" w:cs="Segoe UI"/>
          <w:color w:val="242424"/>
          <w:sz w:val="24"/>
          <w:szCs w:val="24"/>
        </w:rPr>
        <w:br/>
        <w:t>Like I might be going through a restart right now.</w:t>
      </w:r>
    </w:p>
    <w:p w14:paraId="2D0EDD40"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5:06</w:t>
      </w:r>
      <w:r>
        <w:rPr>
          <w:rFonts w:ascii="Segoe UI" w:eastAsia="Segoe UI" w:hAnsi="Segoe UI" w:cs="Segoe UI"/>
          <w:color w:val="242424"/>
          <w:sz w:val="24"/>
          <w:szCs w:val="24"/>
        </w:rPr>
        <w:br/>
        <w:t>Yeah, you cut out audio wise there for a second.</w:t>
      </w:r>
    </w:p>
    <w:p w14:paraId="2E4AB8E4"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5:07</w:t>
      </w:r>
      <w:r>
        <w:rPr>
          <w:rFonts w:ascii="Segoe UI" w:eastAsia="Segoe UI" w:hAnsi="Segoe UI" w:cs="Segoe UI"/>
          <w:color w:val="242424"/>
          <w:sz w:val="24"/>
          <w:szCs w:val="24"/>
        </w:rPr>
        <w:br/>
        <w:t>Yeah, I noticed you cut out too.</w:t>
      </w:r>
      <w:r>
        <w:rPr>
          <w:rFonts w:ascii="Segoe UI" w:eastAsia="Segoe UI" w:hAnsi="Segoe UI" w:cs="Segoe UI"/>
          <w:color w:val="242424"/>
          <w:sz w:val="24"/>
          <w:szCs w:val="24"/>
        </w:rPr>
        <w:br/>
        <w:t>Do we need to? Do we need to postpone Daniela?</w:t>
      </w:r>
    </w:p>
    <w:p w14:paraId="03A3D81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5:16</w:t>
      </w:r>
      <w:r>
        <w:rPr>
          <w:rFonts w:ascii="Segoe UI" w:eastAsia="Segoe UI" w:hAnsi="Segoe UI" w:cs="Segoe UI"/>
          <w:color w:val="242424"/>
          <w:sz w:val="24"/>
          <w:szCs w:val="24"/>
        </w:rPr>
        <w:br/>
        <w:t>Um, can you hear me?</w:t>
      </w:r>
    </w:p>
    <w:p w14:paraId="3FA605AF"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5:18</w:t>
      </w:r>
      <w:r>
        <w:rPr>
          <w:rFonts w:ascii="Segoe UI" w:eastAsia="Segoe UI" w:hAnsi="Segoe UI" w:cs="Segoe UI"/>
          <w:color w:val="242424"/>
          <w:sz w:val="24"/>
          <w:szCs w:val="24"/>
        </w:rPr>
        <w:br/>
        <w:t>Yeah, I hear you. Can you hear us?</w:t>
      </w:r>
    </w:p>
    <w:p w14:paraId="5F34D2CE"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5:18</w:t>
      </w:r>
      <w:r>
        <w:rPr>
          <w:rFonts w:ascii="Segoe UI" w:eastAsia="Segoe UI" w:hAnsi="Segoe UI" w:cs="Segoe UI"/>
          <w:color w:val="242424"/>
          <w:sz w:val="24"/>
          <w:szCs w:val="24"/>
        </w:rPr>
        <w:br/>
        <w:t>Yeah.</w:t>
      </w:r>
    </w:p>
    <w:p w14:paraId="0888069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5:19</w:t>
      </w:r>
      <w:r>
        <w:rPr>
          <w:rFonts w:ascii="Segoe UI" w:eastAsia="Segoe UI" w:hAnsi="Segoe UI" w:cs="Segoe UI"/>
          <w:color w:val="242424"/>
          <w:sz w:val="24"/>
          <w:szCs w:val="24"/>
        </w:rPr>
        <w:br/>
        <w:t>OK, yeah, I hear you. I just. I don't know what's we might need to, because I don't want this to persist. Um.</w:t>
      </w:r>
    </w:p>
    <w:p w14:paraId="6570F1C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5:26</w:t>
      </w:r>
      <w:r>
        <w:rPr>
          <w:rFonts w:ascii="Segoe UI" w:eastAsia="Segoe UI" w:hAnsi="Segoe UI" w:cs="Segoe UI"/>
          <w:color w:val="242424"/>
          <w:sz w:val="24"/>
          <w:szCs w:val="24"/>
        </w:rPr>
        <w:br/>
        <w:t>Yeah, a lot of people on the call, right?</w:t>
      </w:r>
    </w:p>
    <w:p w14:paraId="38F8E20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5:28</w:t>
      </w:r>
      <w:r>
        <w:rPr>
          <w:rFonts w:ascii="Segoe UI" w:eastAsia="Segoe UI" w:hAnsi="Segoe UI" w:cs="Segoe UI"/>
          <w:color w:val="242424"/>
          <w:sz w:val="24"/>
          <w:szCs w:val="24"/>
        </w:rPr>
        <w:br/>
        <w:t>Yeah, understood. So I think what we can do is let's, let's, let's pick this up tomorrow. What we'll cover is the booking widgets. I want to make sure we cover the Google map. So that way Gonzalez has a chance to ask his questions.</w:t>
      </w:r>
      <w:r>
        <w:rPr>
          <w:rFonts w:ascii="Segoe UI" w:eastAsia="Segoe UI" w:hAnsi="Segoe UI" w:cs="Segoe UI"/>
          <w:color w:val="242424"/>
          <w:sz w:val="24"/>
          <w:szCs w:val="24"/>
        </w:rPr>
        <w:br/>
        <w:t>And I unfortunately, I can't pull up the agenda right now, but anything else that we have not talked about, we'll make sure that we cover during the first half of the session tomorrow and then just kind of continue with our next agenda, which I can connect with you, Luke.</w:t>
      </w:r>
      <w:r>
        <w:rPr>
          <w:rFonts w:ascii="Segoe UI" w:eastAsia="Segoe UI" w:hAnsi="Segoe UI" w:cs="Segoe UI"/>
          <w:color w:val="242424"/>
          <w:sz w:val="24"/>
          <w:szCs w:val="24"/>
        </w:rPr>
        <w:br/>
        <w:t>About so we can send it out to the team.</w:t>
      </w:r>
    </w:p>
    <w:p w14:paraId="3F03BB86"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6:03</w:t>
      </w:r>
      <w:r>
        <w:rPr>
          <w:rFonts w:ascii="Segoe UI" w:eastAsia="Segoe UI" w:hAnsi="Segoe UI" w:cs="Segoe UI"/>
          <w:color w:val="242424"/>
          <w:sz w:val="24"/>
          <w:szCs w:val="24"/>
        </w:rPr>
        <w:br/>
        <w:t>And we can tailor the agenda from what you know you you you were planning on tomorrow plus the remaining stuff we need here. Yeah, I think it's it's probably better anyway because Lisa had the drop I see and I she's key for these discussions. So yeah, all right, sounds good. I'll send the recording and transcriptions out and then we'll send the agendas out for the.</w:t>
      </w:r>
    </w:p>
    <w:p w14:paraId="0D3DD82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6:13</w:t>
      </w:r>
      <w:r>
        <w:rPr>
          <w:rFonts w:ascii="Segoe UI" w:eastAsia="Segoe UI" w:hAnsi="Segoe UI" w:cs="Segoe UI"/>
          <w:color w:val="242424"/>
          <w:sz w:val="24"/>
          <w:szCs w:val="24"/>
        </w:rPr>
        <w:br/>
        <w:t>OK, OK.</w:t>
      </w:r>
    </w:p>
    <w:p w14:paraId="1899124D"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6:21</w:t>
      </w:r>
      <w:r>
        <w:rPr>
          <w:rFonts w:ascii="Segoe UI" w:eastAsia="Segoe UI" w:hAnsi="Segoe UI" w:cs="Segoe UI"/>
          <w:color w:val="242424"/>
          <w:sz w:val="24"/>
          <w:szCs w:val="24"/>
        </w:rPr>
        <w:br/>
        <w:t>At least tomorrow's session with the tailored agenda. Alright, thanks guys.</w:t>
      </w:r>
    </w:p>
    <w:p w14:paraId="435FE32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6:25</w:t>
      </w:r>
      <w:r>
        <w:rPr>
          <w:rFonts w:ascii="Segoe UI" w:eastAsia="Segoe UI" w:hAnsi="Segoe UI" w:cs="Segoe UI"/>
          <w:color w:val="242424"/>
          <w:sz w:val="24"/>
          <w:szCs w:val="24"/>
        </w:rPr>
        <w:br/>
        <w:t>In.</w:t>
      </w:r>
      <w:r>
        <w:rPr>
          <w:rFonts w:ascii="Segoe UI" w:eastAsia="Segoe UI" w:hAnsi="Segoe UI" w:cs="Segoe UI"/>
          <w:color w:val="242424"/>
          <w:sz w:val="24"/>
          <w:szCs w:val="24"/>
        </w:rPr>
        <w:br/>
        <w:t>Sorry about that, everyone. Thank you, everyone. Goodbye.</w:t>
      </w:r>
    </w:p>
    <w:p w14:paraId="509AE899"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6:27</w:t>
      </w:r>
      <w:r>
        <w:rPr>
          <w:rFonts w:ascii="Segoe UI" w:eastAsia="Segoe UI" w:hAnsi="Segoe UI" w:cs="Segoe UI"/>
          <w:color w:val="242424"/>
          <w:sz w:val="24"/>
          <w:szCs w:val="24"/>
        </w:rPr>
        <w:br/>
        <w:t>No, it's all it's all good. Alright, bye.</w:t>
      </w:r>
      <w:r>
        <w:rPr>
          <w:rFonts w:ascii="Segoe UI" w:eastAsia="Segoe UI" w:hAnsi="Segoe UI" w:cs="Segoe UI"/>
          <w:color w:val="242424"/>
          <w:sz w:val="24"/>
          <w:szCs w:val="24"/>
        </w:rPr>
        <w:br/>
        <w:t>You.</w:t>
      </w:r>
    </w:p>
    <w:p w14:paraId="61DA18B6" w14:textId="77777777" w:rsidR="00827827" w:rsidRDefault="00000000">
      <w:pPr>
        <w:spacing w:line="300" w:lineRule="auto"/>
      </w:pP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6:32</w:t>
      </w:r>
      <w:r>
        <w:rPr>
          <w:rFonts w:ascii="Segoe UI" w:eastAsia="Segoe UI" w:hAnsi="Segoe UI" w:cs="Segoe UI"/>
          <w:color w:val="242424"/>
          <w:sz w:val="24"/>
          <w:szCs w:val="24"/>
        </w:rPr>
        <w:br/>
        <w:t>Thank you. Bye.</w:t>
      </w:r>
    </w:p>
    <w:p w14:paraId="06F2E3E0"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10:07</w:t>
      </w:r>
      <w:r>
        <w:rPr>
          <w:rFonts w:ascii="Segoe UI" w:eastAsia="Segoe UI" w:hAnsi="Segoe UI" w:cs="Segoe UI"/>
          <w:color w:val="242424"/>
          <w:sz w:val="24"/>
          <w:szCs w:val="24"/>
        </w:rPr>
        <w:br/>
        <w:t>Angelica, are you on this call right now?</w:t>
      </w:r>
      <w:r>
        <w:rPr>
          <w:rFonts w:ascii="Segoe UI" w:eastAsia="Segoe UI" w:hAnsi="Segoe UI" w:cs="Segoe UI"/>
          <w:color w:val="242424"/>
          <w:sz w:val="24"/>
          <w:szCs w:val="24"/>
        </w:rPr>
        <w:br/>
        <w:t>Yeah, yeah, we we we had to end it. Yeah. Oh, no problem.</w:t>
      </w:r>
    </w:p>
    <w:p w14:paraId="2F1CAF1D" w14:textId="77777777" w:rsidR="00827827" w:rsidRDefault="00000000">
      <w:pPr>
        <w:spacing w:after="100"/>
      </w:pPr>
      <w:r w:rsidRPr="008CF50B">
        <w:rPr>
          <w:rFonts w:ascii="Segoe UI" w:eastAsia="Segoe UI" w:hAnsi="Segoe UI" w:cs="Segoe UI"/>
          <w:b/>
          <w:bCs/>
          <w:color w:val="242424"/>
          <w:sz w:val="34"/>
          <w:szCs w:val="34"/>
        </w:rPr>
        <w:t>SHRSS  Adobe Knowledge Transfer-20260224_130151-Meeting Recording</w:t>
      </w:r>
    </w:p>
    <w:p w14:paraId="7A76C1D9" w14:textId="77777777" w:rsidR="00827827" w:rsidRDefault="00000000">
      <w:pPr>
        <w:spacing w:after="100"/>
      </w:pPr>
      <w:r>
        <w:rPr>
          <w:rFonts w:ascii="Segoe UI" w:eastAsia="Segoe UI" w:hAnsi="Segoe UI" w:cs="Segoe UI"/>
          <w:color w:val="616161"/>
          <w:sz w:val="17"/>
          <w:szCs w:val="17"/>
        </w:rPr>
        <w:t>February 24, 2026, 1:00PM</w:t>
      </w:r>
    </w:p>
    <w:p w14:paraId="38F7ABA0" w14:textId="77777777" w:rsidR="00827827" w:rsidRDefault="00000000">
      <w:pPr>
        <w:spacing w:after="100"/>
      </w:pPr>
      <w:r>
        <w:rPr>
          <w:rFonts w:ascii="Segoe UI" w:eastAsia="Segoe UI" w:hAnsi="Segoe UI" w:cs="Segoe UI"/>
          <w:color w:val="616161"/>
          <w:sz w:val="17"/>
          <w:szCs w:val="17"/>
        </w:rPr>
        <w:t>1h 50m 12s</w:t>
      </w:r>
    </w:p>
    <w:p w14:paraId="107FF477"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17D23CD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Lucas Nelson   </w:t>
      </w:r>
      <w:r w:rsidRPr="008CF50B">
        <w:rPr>
          <w:rFonts w:ascii="Segoe UI" w:eastAsia="Segoe UI" w:hAnsi="Segoe UI" w:cs="Segoe UI"/>
          <w:color w:val="9E9E9E"/>
          <w:sz w:val="24"/>
          <w:szCs w:val="24"/>
        </w:rPr>
        <w:t>0:09</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Danielle, it's all yours. Thanks.</w:t>
      </w:r>
    </w:p>
    <w:p w14:paraId="7773F19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0:12</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Thank you everyone for joining. Apologies again for yesterday's computer technical issues. Hopefully we won't have that today, but what I wanted to cover today is first start off with some follow-up items from our new session. I I had planned on doing that yesterday.</w:t>
      </w:r>
      <w:r>
        <w:rPr>
          <w:rFonts w:ascii="Segoe UI" w:eastAsia="Segoe UI" w:hAnsi="Segoe UI" w:cs="Segoe UI"/>
          <w:color w:val="242424"/>
          <w:sz w:val="24"/>
          <w:szCs w:val="24"/>
        </w:rPr>
        <w:br/>
      </w:r>
      <w:r w:rsidRPr="008CF50B">
        <w:rPr>
          <w:rFonts w:ascii="Segoe UI" w:eastAsia="Segoe UI" w:hAnsi="Segoe UI" w:cs="Segoe UI"/>
          <w:color w:val="242424"/>
          <w:sz w:val="24"/>
          <w:szCs w:val="24"/>
        </w:rPr>
        <w:t>But Edwin, I don't think you were here at the time at the beginning. So I just wanted to quickly cover at least one of your questions from that day. And then I also want to show some follow-ups from yesterday's session before it got cut short. And then we're going to continue the rest of the agenda to go over the remaining locations related components.</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leaving some time for questions and and seeing where we end up at the end of the call. So I'm going to go ahead and share my screen so we can take a look at that news page here on the Confluence page. And Ed, when I saw this specific question here, um the other items I know</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 we had also talked about on on our call and I am planning on going through the confluence pages and providing some answers, but for this one I think it'll be easier if I just show what we're talking about here. You asked what path do we choose for the CF list path? This was a bit confusing in the enablement session.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Can we maybe explore updating the info tools to be more informative as it isn't intuitive on on what the path should be? So I was a little confused when I saw that, but I looked down here and I saw that it was specifically for category listing, so I wanted to just show and confirm our understanding of this.</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here on our news pages we have these two category listing components. Depending on how you configure it, it can either be showing categories or it can show archives. Your question specifically was what should the content fragment list path?</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what we can see here is that I've selected the path for showing all the years. So basically the EN is what I've selected. So that's going to be showing all the content fragments that are news under corporate under EN.</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then immediately under that all these child items will be listed here on the side. And I saw an example of a page where that was not set. So this is just a page I I saw on stage. The category listing is listing something different.</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 reason why is because this specific content fragment list path stops at news and so if corporate, that's why the the child items immediately under news being displayed. But to show the years like we saw previously, you would have to just go down a little bit further in the DAM.</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if this were changed to EN, I'm just actually going to do this because we're in stage, so it's OK and we hit done. You can see how it updates to that next child, that next child level, which happens to be the year folders.</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just wanted to confirm that that was what your question was, is you know, what would you ideally want to put in this path? And whatever you plan on showing, it's going to be the child, the child level immediately after the last item in your content fragment list path.</w:t>
      </w:r>
    </w:p>
    <w:p w14:paraId="3609367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Edwin Aquino   </w:t>
      </w:r>
      <w:r w:rsidRPr="008CF50B">
        <w:rPr>
          <w:rFonts w:ascii="Segoe UI" w:eastAsia="Segoe UI" w:hAnsi="Segoe UI" w:cs="Segoe UI"/>
          <w:color w:val="9E9E9E"/>
          <w:sz w:val="24"/>
          <w:szCs w:val="24"/>
        </w:rPr>
        <w:t>3:33</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Thank you, Daniela. That that covers it exactly. It was just a little bit confusing for the team and we wanted to make sure we had the right answer for that.</w:t>
      </w:r>
    </w:p>
    <w:p w14:paraId="1A7BDEB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3:37</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perfect. Understood. So yeah, glad I could answer that. And again, I think it was a lot easier to do it by just showing it versus trying to write that out. So, OK, great. All right. So that was the one item from news. You had also asked about the news page template. We are going to be covering page templates hopefully this week, if not very.</w:t>
      </w:r>
      <w:r>
        <w:rPr>
          <w:rFonts w:ascii="Segoe UI" w:eastAsia="Segoe UI" w:hAnsi="Segoe UI" w:cs="Segoe UI"/>
          <w:color w:val="242424"/>
          <w:sz w:val="24"/>
          <w:szCs w:val="24"/>
        </w:rPr>
        <w:br/>
      </w:r>
      <w:r w:rsidRPr="008CF50B">
        <w:rPr>
          <w:rFonts w:ascii="Segoe UI" w:eastAsia="Segoe UI" w:hAnsi="Segoe UI" w:cs="Segoe UI"/>
          <w:color w:val="242424"/>
          <w:sz w:val="24"/>
          <w:szCs w:val="24"/>
        </w:rPr>
        <w:t>Early next week, depending on how far we can get through the other items. So we'll talk about the name field since that's not exclusive to news page, it's for all pages. Alright, OK, I'm gonna pull this over to the side now and I wanted to address another question that came up yesterday.</w:t>
      </w:r>
      <w:r>
        <w:rPr>
          <w:rFonts w:ascii="Segoe UI" w:eastAsia="Segoe UI" w:hAnsi="Segoe UI" w:cs="Segoe UI"/>
          <w:color w:val="242424"/>
          <w:sz w:val="24"/>
          <w:szCs w:val="24"/>
        </w:rPr>
        <w:br/>
      </w:r>
      <w:r w:rsidRPr="008CF50B">
        <w:rPr>
          <w:rFonts w:ascii="Segoe UI" w:eastAsia="Segoe UI" w:hAnsi="Segoe UI" w:cs="Segoe UI"/>
          <w:color w:val="242424"/>
          <w:sz w:val="24"/>
          <w:szCs w:val="24"/>
        </w:rPr>
        <w:t>With regards to the dining, I'm sorry, the delivery widget and I think Lisa, you're on and I just wanted to confirm when we take a look at this, I think your concern, you mentioned a hotel that was on here. I don't see it here, but maybe it was on the production or.</w:t>
      </w:r>
    </w:p>
    <w:p w14:paraId="1D1C81C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4:35</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it's it's actually, it's a casino that's showing. So how it's Hard Rock Casino, Rockford. Obviously we wouldn't want that unless something's pulling like the wrong name for that location.</w:t>
      </w:r>
    </w:p>
    <w:p w14:paraId="69AC757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4:37</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Something.</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Yeah. OK. OK. Yeah. So I.</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 let me show you. I did some digging as to why is this coming up? Um.</w:t>
      </w:r>
    </w:p>
    <w:p w14:paraId="1822D72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4:52</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'cause I think we reported this actually like way back when when we were, you know, looking at Cafe for validation. So something's not right at DLT.</w:t>
      </w:r>
    </w:p>
    <w:p w14:paraId="0BA3EDB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4:59</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OK, Yep, Yep. So you can see here the property legal name is Hard Rock Casino Rockford. The location legal name is Hard Rock Cafe Rockford Casino. This this specific item has this delivery with the Uber Eats. So and if you look down here the sub, the line of business is.</w:t>
      </w:r>
      <w:r>
        <w:rPr>
          <w:rFonts w:ascii="Segoe UI" w:eastAsia="Segoe UI" w:hAnsi="Segoe UI" w:cs="Segoe UI"/>
          <w:color w:val="242424"/>
          <w:sz w:val="24"/>
          <w:szCs w:val="24"/>
        </w:rPr>
        <w:br/>
      </w:r>
      <w:r w:rsidRPr="008CF50B">
        <w:rPr>
          <w:rFonts w:ascii="Segoe UI" w:eastAsia="Segoe UI" w:hAnsi="Segoe UI" w:cs="Segoe UI"/>
          <w:color w:val="242424"/>
          <w:sz w:val="24"/>
          <w:szCs w:val="24"/>
        </w:rPr>
        <w:t>Cafe.</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that's why this specific item is coming up in that list. I also did some tests just to take a look. You'll notice this here. What I'm showing is Hard Rock Hotel, Daytona Beach and the line of businesses hotel. What I did was I added some test delivery partners for.</w:t>
      </w:r>
      <w:r>
        <w:rPr>
          <w:rFonts w:ascii="Segoe UI" w:eastAsia="Segoe UI" w:hAnsi="Segoe UI" w:cs="Segoe UI"/>
          <w:color w:val="242424"/>
          <w:sz w:val="24"/>
          <w:szCs w:val="24"/>
        </w:rPr>
        <w:br/>
      </w:r>
      <w:r w:rsidRPr="008CF50B">
        <w:rPr>
          <w:rFonts w:ascii="Segoe UI" w:eastAsia="Segoe UI" w:hAnsi="Segoe UI" w:cs="Segoe UI"/>
          <w:color w:val="242424"/>
          <w:sz w:val="24"/>
          <w:szCs w:val="24"/>
        </w:rPr>
        <w:t>Delivery, however, and I published it too. You can see I had published it. However, it's not going to appear because it's not the line of business isn't Cafe.</w:t>
      </w:r>
    </w:p>
    <w:p w14:paraId="2AE398C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5:53</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That's good to know that the line of business is dictating this widget. I think the concern here is, I don't know Scott or IT if someone can take this to the right contact to say like like this casino is getting classified as a cafe, which I believe is wrong.</w:t>
      </w:r>
    </w:p>
    <w:p w14:paraId="78695B4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5:58</w:t>
      </w:r>
      <w:r>
        <w:rPr>
          <w:rFonts w:ascii="Segoe UI" w:eastAsia="Segoe UI" w:hAnsi="Segoe UI" w:cs="Segoe UI"/>
          <w:color w:val="242424"/>
          <w:sz w:val="24"/>
          <w:szCs w:val="24"/>
        </w:rPr>
        <w:br/>
        <w:t>Yes.</w:t>
      </w:r>
    </w:p>
    <w:p w14:paraId="7CDF306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6:14</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don't know who the contact is for this though. This is my question to SHRSS.</w:t>
      </w:r>
    </w:p>
    <w:p w14:paraId="195073B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6:17</w:t>
      </w:r>
      <w:r>
        <w:rPr>
          <w:rFonts w:ascii="Segoe UI" w:eastAsia="Segoe UI" w:hAnsi="Segoe UI" w:cs="Segoe UI"/>
          <w:color w:val="242424"/>
          <w:sz w:val="24"/>
          <w:szCs w:val="24"/>
        </w:rPr>
        <w:br/>
      </w:r>
      <w:r w:rsidRPr="008CF50B">
        <w:rPr>
          <w:rFonts w:ascii="Segoe UI" w:eastAsia="Segoe UI" w:hAnsi="Segoe UI" w:cs="Segoe UI"/>
          <w:color w:val="242424"/>
          <w:sz w:val="24"/>
          <w:szCs w:val="24"/>
        </w:rPr>
        <w:t>Hmm.</w:t>
      </w:r>
      <w:r>
        <w:rPr>
          <w:rFonts w:ascii="Segoe UI" w:eastAsia="Segoe UI" w:hAnsi="Segoe UI" w:cs="Segoe UI"/>
          <w:color w:val="242424"/>
          <w:sz w:val="24"/>
          <w:szCs w:val="24"/>
        </w:rPr>
        <w:br/>
      </w:r>
      <w:r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yeah, I.</w:t>
      </w:r>
    </w:p>
    <w:p w14:paraId="3E7462B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6:24</w:t>
      </w:r>
      <w:r>
        <w:rPr>
          <w:rFonts w:ascii="Segoe UI" w:eastAsia="Segoe UI" w:hAnsi="Segoe UI" w:cs="Segoe UI"/>
          <w:color w:val="242424"/>
          <w:sz w:val="24"/>
          <w:szCs w:val="24"/>
        </w:rPr>
        <w:br/>
        <w:t>31.</w:t>
      </w:r>
    </w:p>
    <w:p w14:paraId="11FCC10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6:24</w:t>
      </w:r>
      <w:r>
        <w:rPr>
          <w:rFonts w:ascii="Segoe UI" w:eastAsia="Segoe UI" w:hAnsi="Segoe UI" w:cs="Segoe UI"/>
          <w:color w:val="242424"/>
          <w:sz w:val="24"/>
          <w:szCs w:val="24"/>
        </w:rPr>
        <w:br/>
      </w:r>
      <w:r w:rsidRPr="008CF50B">
        <w:rPr>
          <w:rFonts w:ascii="Segoe UI" w:eastAsia="Segoe UI" w:hAnsi="Segoe UI" w:cs="Segoe UI"/>
          <w:color w:val="242424"/>
          <w:sz w:val="24"/>
          <w:szCs w:val="24"/>
        </w:rPr>
        <w:t>Is it? Is this being driven by the DPLT integration?</w:t>
      </w:r>
    </w:p>
    <w:p w14:paraId="2886179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6:27</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That's, yeah, that's correct. Any field that you see here is that's hard. I'm sorry, that's disabled. That's coming in from DPLT.</w:t>
      </w:r>
    </w:p>
    <w:p w14:paraId="3B44B55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6:37</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Then the DPLT team needs to all the classifications have to come through DPLT correctly, and that's Vipul Patel.</w:t>
      </w:r>
    </w:p>
    <w:p w14:paraId="55EE3D4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6:38</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it'll be that team, yeah.</w:t>
      </w:r>
    </w:p>
    <w:p w14:paraId="2FB2734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6:46</w:t>
      </w:r>
      <w:r>
        <w:rPr>
          <w:rFonts w:ascii="Segoe UI" w:eastAsia="Segoe UI" w:hAnsi="Segoe UI" w:cs="Segoe UI"/>
          <w:color w:val="242424"/>
          <w:sz w:val="24"/>
          <w:szCs w:val="24"/>
        </w:rPr>
        <w:br/>
        <w:t>OK, so.</w:t>
      </w:r>
    </w:p>
    <w:p w14:paraId="6BFCA55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6:47</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if you see something misclassified here, then we need to take that up to Vipul's team.</w:t>
      </w:r>
    </w:p>
    <w:p w14:paraId="565F9F7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6:53</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that's fine. I was just curious because obviously this is the only one that this is happening for, right? The casinos. This is the only casino showing as a cafe compared to other locations that might be a casino, but their cafe specific location is showing. For example, Hollywood comma Florida is the Hollywood.</w:t>
      </w:r>
    </w:p>
    <w:p w14:paraId="2D75A68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7:00</w:t>
      </w:r>
      <w:r>
        <w:rPr>
          <w:rFonts w:ascii="Segoe UI" w:eastAsia="Segoe UI" w:hAnsi="Segoe UI" w:cs="Segoe UI"/>
          <w:color w:val="242424"/>
          <w:sz w:val="24"/>
          <w:szCs w:val="24"/>
        </w:rPr>
        <w:br/>
        <w:t>Mhm.</w:t>
      </w:r>
    </w:p>
    <w:p w14:paraId="158213B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7:00</w:t>
      </w:r>
      <w:r>
        <w:rPr>
          <w:rFonts w:ascii="Segoe UI" w:eastAsia="Segoe UI" w:hAnsi="Segoe UI" w:cs="Segoe UI"/>
          <w:color w:val="242424"/>
          <w:sz w:val="24"/>
          <w:szCs w:val="24"/>
        </w:rPr>
        <w:br/>
      </w:r>
      <w:r w:rsidRPr="008CF50B">
        <w:rPr>
          <w:rFonts w:ascii="Segoe UI" w:eastAsia="Segoe UI" w:hAnsi="Segoe UI" w:cs="Segoe UI"/>
          <w:color w:val="242424"/>
          <w:sz w:val="24"/>
          <w:szCs w:val="24"/>
        </w:rPr>
        <w:t>Mhm.</w:t>
      </w:r>
    </w:p>
    <w:p w14:paraId="3A39F27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7:13</w:t>
      </w:r>
      <w:r>
        <w:rPr>
          <w:rFonts w:ascii="Segoe UI" w:eastAsia="Segoe UI" w:hAnsi="Segoe UI" w:cs="Segoe UI"/>
          <w:color w:val="242424"/>
          <w:sz w:val="24"/>
          <w:szCs w:val="24"/>
        </w:rPr>
        <w:br/>
      </w:r>
      <w:r w:rsidRPr="008CF50B">
        <w:rPr>
          <w:rFonts w:ascii="Segoe UI" w:eastAsia="Segoe UI" w:hAnsi="Segoe UI" w:cs="Segoe UI"/>
          <w:color w:val="242424"/>
          <w:sz w:val="24"/>
          <w:szCs w:val="24"/>
        </w:rPr>
        <w:t>Cafe. Yet there is probably a different DPLT name and number associated for the casino for Hollywood. So does that make sense? So something's wrong with Rockford.</w:t>
      </w:r>
      <w:r>
        <w:rPr>
          <w:rFonts w:ascii="Segoe UI" w:eastAsia="Segoe UI" w:hAnsi="Segoe UI" w:cs="Segoe UI"/>
          <w:color w:val="242424"/>
          <w:sz w:val="24"/>
          <w:szCs w:val="24"/>
        </w:rPr>
        <w:br/>
      </w:r>
      <w:r w:rsidRPr="008CF50B">
        <w:rPr>
          <w:rFonts w:ascii="Segoe UI" w:eastAsia="Segoe UI" w:hAnsi="Segoe UI" w:cs="Segoe UI"/>
          <w:color w:val="242424"/>
          <w:sz w:val="24"/>
          <w:szCs w:val="24"/>
        </w:rPr>
        <w:t>Rockford should just say Rockford in this list if Rockford has a cafe.</w:t>
      </w:r>
    </w:p>
    <w:p w14:paraId="5C17D3E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7:29</w:t>
      </w:r>
      <w:r>
        <w:rPr>
          <w:rFonts w:ascii="Segoe UI" w:eastAsia="Segoe UI" w:hAnsi="Segoe UI" w:cs="Segoe UI"/>
          <w:color w:val="242424"/>
          <w:sz w:val="24"/>
          <w:szCs w:val="24"/>
        </w:rPr>
        <w:br/>
        <w:t>Mm.</w:t>
      </w:r>
    </w:p>
    <w:p w14:paraId="192893B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7:31</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I'll take this back then. I guess I'll, yeah, that's fine.</w:t>
      </w:r>
    </w:p>
    <w:p w14:paraId="44B6BA2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7:35</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w:t>
      </w:r>
    </w:p>
    <w:p w14:paraId="3111382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7:37</w:t>
      </w:r>
      <w:r>
        <w:rPr>
          <w:rFonts w:ascii="Segoe UI" w:eastAsia="Segoe UI" w:hAnsi="Segoe UI" w:cs="Segoe UI"/>
          <w:color w:val="242424"/>
          <w:sz w:val="24"/>
          <w:szCs w:val="24"/>
        </w:rPr>
        <w:br/>
      </w:r>
      <w:r w:rsidRPr="008CF50B">
        <w:rPr>
          <w:rFonts w:ascii="Segoe UI" w:eastAsia="Segoe UI" w:hAnsi="Segoe UI" w:cs="Segoe UI"/>
          <w:color w:val="242424"/>
          <w:sz w:val="24"/>
          <w:szCs w:val="24"/>
        </w:rPr>
        <w:t>Did did did you need the property ID number Lisa or?</w:t>
      </w:r>
    </w:p>
    <w:p w14:paraId="7CA2ED0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7:41</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 if I can just like, actually zoom in and I'll screenshot this. Yeah, that's fine.</w:t>
      </w:r>
    </w:p>
    <w:p w14:paraId="116D0C3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7:45</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that's helpful. Um.</w:t>
      </w:r>
    </w:p>
    <w:p w14:paraId="1F7AD45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7:49</w:t>
      </w:r>
      <w:r>
        <w:rPr>
          <w:rFonts w:ascii="Segoe UI" w:eastAsia="Segoe UI" w:hAnsi="Segoe UI" w:cs="Segoe UI"/>
          <w:color w:val="242424"/>
          <w:sz w:val="24"/>
          <w:szCs w:val="24"/>
        </w:rPr>
        <w:br/>
        <w:t>Thank you.</w:t>
      </w:r>
    </w:p>
    <w:p w14:paraId="46306A6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7:49</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Yep. And so yeah, I just wanted to show though. Um, so yeah, I had done some tests.</w:t>
      </w:r>
    </w:p>
    <w:p w14:paraId="4A6E49E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7:53</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just thought it had mistakenly said is delivery, but it's and that by mistake it was like selected for a casino property. But it's because this is classified as cafe and DPLT. So OK, let me reach out and I will get.</w:t>
      </w:r>
    </w:p>
    <w:p w14:paraId="041713D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7:57</w:t>
      </w:r>
      <w:r>
        <w:rPr>
          <w:rFonts w:ascii="Segoe UI" w:eastAsia="Segoe UI" w:hAnsi="Segoe UI" w:cs="Segoe UI"/>
          <w:color w:val="242424"/>
          <w:sz w:val="24"/>
          <w:szCs w:val="24"/>
        </w:rPr>
        <w:br/>
      </w:r>
      <w:r w:rsidRPr="008CF50B">
        <w:rPr>
          <w:rFonts w:ascii="Segoe UI" w:eastAsia="Segoe UI" w:hAnsi="Segoe UI" w:cs="Segoe UI"/>
          <w:color w:val="242424"/>
          <w:sz w:val="24"/>
          <w:szCs w:val="24"/>
        </w:rPr>
        <w:t>Hmm.</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Pr="008CF50B">
        <w:rPr>
          <w:rFonts w:ascii="Segoe UI" w:eastAsia="Segoe UI" w:hAnsi="Segoe UI" w:cs="Segoe UI"/>
          <w:color w:val="242424"/>
          <w:sz w:val="24"/>
          <w:szCs w:val="24"/>
        </w:rPr>
        <w:t>Correct. That's correct, yes.</w:t>
      </w:r>
    </w:p>
    <w:p w14:paraId="0461EE6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8:09</w:t>
      </w:r>
      <w:r>
        <w:rPr>
          <w:rFonts w:ascii="Segoe UI" w:eastAsia="Segoe UI" w:hAnsi="Segoe UI" w:cs="Segoe UI"/>
          <w:color w:val="242424"/>
          <w:sz w:val="24"/>
          <w:szCs w:val="24"/>
        </w:rPr>
        <w:br/>
      </w:r>
      <w:r w:rsidRPr="008CF50B">
        <w:rPr>
          <w:rFonts w:ascii="Segoe UI" w:eastAsia="Segoe UI" w:hAnsi="Segoe UI" w:cs="Segoe UI"/>
          <w:color w:val="242424"/>
          <w:sz w:val="24"/>
          <w:szCs w:val="24"/>
        </w:rPr>
        <w:t>You can carry on, I'm sorry.</w:t>
      </w:r>
    </w:p>
    <w:p w14:paraId="3C0405E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8:10</w:t>
      </w:r>
      <w:r>
        <w:rPr>
          <w:rFonts w:ascii="Segoe UI" w:eastAsia="Segoe UI" w:hAnsi="Segoe UI" w:cs="Segoe UI"/>
          <w:color w:val="242424"/>
          <w:sz w:val="24"/>
          <w:szCs w:val="24"/>
        </w:rPr>
        <w:br/>
      </w:r>
      <w:r w:rsidRPr="008CF50B">
        <w:rPr>
          <w:rFonts w:ascii="Segoe UI" w:eastAsia="Segoe UI" w:hAnsi="Segoe UI" w:cs="Segoe UI"/>
          <w:color w:val="242424"/>
          <w:sz w:val="24"/>
          <w:szCs w:val="24"/>
        </w:rPr>
        <w:t>Sure, no problem. Yeah. So I was testing, I did some tests, you know, with the hotels. So with this Hard Rock Hotel, Daytona Beach, the category was, I'm sorry, the live business was hotel that did not appear in the list. And then I also tested with like for example, this one was sports book and it was categorized as a sports.</w:t>
      </w:r>
      <w:r>
        <w:rPr>
          <w:rFonts w:ascii="Segoe UI" w:eastAsia="Segoe UI" w:hAnsi="Segoe UI" w:cs="Segoe UI"/>
          <w:color w:val="242424"/>
          <w:sz w:val="24"/>
          <w:szCs w:val="24"/>
        </w:rPr>
        <w:br/>
      </w:r>
      <w:r w:rsidRPr="008CF50B">
        <w:rPr>
          <w:rFonts w:ascii="Segoe UI" w:eastAsia="Segoe UI" w:hAnsi="Segoe UI" w:cs="Segoe UI"/>
          <w:color w:val="242424"/>
          <w:sz w:val="24"/>
          <w:szCs w:val="24"/>
        </w:rPr>
        <w:t>Book also not paired the list and then to make sure that things were actually being published, updating an existing one like Amsterdam and you can see here's my fake Google one. So this is basically pulling in the things that our line of business Cafe has is delivery checked.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it's it's just showing those names. So Lisa will you know if they make that change in DPLT like changing the the line of business or something, this should be removed even if his delivery information is still stored there. But we can certainly you know look at that later once that changes is made.</w:t>
      </w:r>
    </w:p>
    <w:p w14:paraId="0163BEB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9:00</w:t>
      </w:r>
      <w:r>
        <w:rPr>
          <w:rFonts w:ascii="Segoe UI" w:eastAsia="Segoe UI" w:hAnsi="Segoe UI" w:cs="Segoe UI"/>
          <w:color w:val="242424"/>
          <w:sz w:val="24"/>
          <w:szCs w:val="24"/>
        </w:rPr>
        <w:br/>
        <w:t>OK.</w:t>
      </w:r>
    </w:p>
    <w:p w14:paraId="6A978096"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9:05</w:t>
      </w:r>
      <w:r>
        <w:rPr>
          <w:rFonts w:ascii="Segoe UI" w:eastAsia="Segoe UI" w:hAnsi="Segoe UI" w:cs="Segoe UI"/>
          <w:color w:val="242424"/>
          <w:sz w:val="24"/>
          <w:szCs w:val="24"/>
        </w:rPr>
        <w:br/>
      </w:r>
      <w:r w:rsidRPr="008CF50B">
        <w:rPr>
          <w:rFonts w:ascii="Segoe UI" w:eastAsia="Segoe UI" w:hAnsi="Segoe UI" w:cs="Segoe UI"/>
          <w:color w:val="242424"/>
          <w:sz w:val="24"/>
          <w:szCs w:val="24"/>
        </w:rPr>
        <w:t>In DPLT. So Yep, no problem. All right, so that was a follow-up from yesterday that I wanted to make sure the team was aware of. Let me pull up the agenda so we can take a look at what else we are covering.</w:t>
      </w:r>
    </w:p>
    <w:p w14:paraId="512CF71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9:07</w:t>
      </w:r>
      <w:r>
        <w:rPr>
          <w:rFonts w:ascii="Segoe UI" w:eastAsia="Segoe UI" w:hAnsi="Segoe UI" w:cs="Segoe UI"/>
          <w:color w:val="242424"/>
          <w:sz w:val="24"/>
          <w:szCs w:val="24"/>
        </w:rPr>
        <w:br/>
        <w:t>Take care.</w:t>
      </w:r>
    </w:p>
    <w:p w14:paraId="4510620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9:24</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So yesterday we talked about the location content fragment and we'll continue to reference that as we go through some additional components, the venue CF and how that works for hotels and how it's displayed within the destination search and filters component.</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 started talking about the booking widget and then that's when my computer died. So we're going to pick up here and go over booking offers, find a location, Google map, and I know Gonzalo said he had some questions about this one and then also the location list component. So let me go ahead and pull up our booking widgets.</w:t>
      </w:r>
      <w:r>
        <w:rPr>
          <w:rFonts w:ascii="Segoe UI" w:eastAsia="Segoe UI" w:hAnsi="Segoe UI" w:cs="Segoe UI"/>
          <w:color w:val="242424"/>
          <w:sz w:val="24"/>
          <w:szCs w:val="24"/>
        </w:rPr>
        <w:br/>
      </w:r>
      <w:r w:rsidRPr="008CF50B">
        <w:rPr>
          <w:rFonts w:ascii="Segoe UI" w:eastAsia="Segoe UI" w:hAnsi="Segoe UI" w:cs="Segoe UI"/>
          <w:color w:val="242424"/>
          <w:sz w:val="24"/>
          <w:szCs w:val="24"/>
        </w:rPr>
        <w:t>Booking widgets. OK, so I'm just going to pull the publisher side to the right and the configuration side on the left. And right now I am in Cancun Hotels homepage and we're taking a look now at the booking widget from the.</w:t>
      </w:r>
      <w:r>
        <w:rPr>
          <w:rFonts w:ascii="Segoe UI" w:eastAsia="Segoe UI" w:hAnsi="Segoe UI" w:cs="Segoe UI"/>
          <w:color w:val="242424"/>
          <w:sz w:val="24"/>
          <w:szCs w:val="24"/>
        </w:rPr>
        <w:br/>
      </w:r>
      <w:r w:rsidRPr="008CF50B">
        <w:rPr>
          <w:rFonts w:ascii="Segoe UI" w:eastAsia="Segoe UI" w:hAnsi="Segoe UI" w:cs="Segoe UI"/>
          <w:color w:val="242424"/>
          <w:sz w:val="24"/>
          <w:szCs w:val="24"/>
        </w:rPr>
        <w:t>Within the content page point of view. All right. OK, so let's let me select my booking widget and take a look at how this has been authored. So as we saw yesterday, if you guys remember the same widgets being used within this book now component.</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 have our the ability to display it in two different ways, whether it's within a modal like we see here, or whether it's just on the page like we see here will be listed horizontally. The fields are exactly the same since the same component, just a style variation has been either default or pop up.</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you'll notice here under under my group name I have North America, but my destination is Cancun with the specific URL where the book now will lead to and the destination value and I've enabled rooms, adults and children.</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so this here rooms, adults and children is displayed because I had that check mark there. You see North America, which was the group name Cancun, which was I I had configured for it to say Cancun.</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then the you know. So let's take a look at what gets passed. We need to hit book. Now we can see that this passes in the parameters I had selected from the previous page, including the one second.</w:t>
      </w:r>
      <w:r>
        <w:rPr>
          <w:rFonts w:ascii="Segoe UI" w:eastAsia="Segoe UI" w:hAnsi="Segoe UI" w:cs="Segoe UI"/>
          <w:color w:val="242424"/>
          <w:sz w:val="24"/>
          <w:szCs w:val="24"/>
        </w:rPr>
        <w:br/>
      </w:r>
      <w:r w:rsidRPr="008CF50B">
        <w:rPr>
          <w:rFonts w:ascii="Segoe UI" w:eastAsia="Segoe UI" w:hAnsi="Segoe UI" w:cs="Segoe UI"/>
          <w:color w:val="242424"/>
          <w:sz w:val="24"/>
          <w:szCs w:val="24"/>
        </w:rPr>
        <w:t>Uh, geez.</w:t>
      </w:r>
      <w:r>
        <w:rPr>
          <w:rFonts w:ascii="Segoe UI" w:eastAsia="Segoe UI" w:hAnsi="Segoe UI" w:cs="Segoe UI"/>
          <w:color w:val="242424"/>
          <w:sz w:val="24"/>
          <w:szCs w:val="24"/>
        </w:rPr>
        <w:br/>
      </w:r>
      <w:r w:rsidRPr="008CF50B">
        <w:rPr>
          <w:rFonts w:ascii="Segoe UI" w:eastAsia="Segoe UI" w:hAnsi="Segoe UI" w:cs="Segoe UI"/>
          <w:color w:val="242424"/>
          <w:sz w:val="24"/>
          <w:szCs w:val="24"/>
        </w:rPr>
        <w:t>Including the destination URL, so hotel.</w:t>
      </w:r>
      <w:r>
        <w:rPr>
          <w:rFonts w:ascii="Segoe UI" w:eastAsia="Segoe UI" w:hAnsi="Segoe UI" w:cs="Segoe UI"/>
          <w:color w:val="242424"/>
          <w:sz w:val="24"/>
          <w:szCs w:val="24"/>
        </w:rPr>
        <w:br/>
      </w:r>
      <w:r w:rsidRPr="008CF50B">
        <w:rPr>
          <w:rFonts w:ascii="Segoe UI" w:eastAsia="Segoe UI" w:hAnsi="Segoe UI" w:cs="Segoe UI"/>
          <w:color w:val="242424"/>
          <w:sz w:val="24"/>
          <w:szCs w:val="24"/>
        </w:rPr>
        <w:t>Reservations are hardrock.com. The destination value of 59391 is getting passed in so that we were able to go specifically to our Cancun location and then all the parameters for rooms, adults and children are also getting passed in as you can see here with the URL.</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Rick, I see your hand up. Um, please go ahead.</w:t>
      </w:r>
    </w:p>
    <w:p w14:paraId="208CBE1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12:22</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Sorry, I didn't want to interrupt your your flow. Can we see that the pop-up booking model again? There is like a black border thing around it.</w:t>
      </w:r>
    </w:p>
    <w:p w14:paraId="5265709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12:28</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certainly.</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 I think this here is. So this is coming in from the modal, I believe if we were to, yeah, so this is coming in from the modal on the backgrounds. Try to remember if you can change that or not.</w:t>
      </w:r>
    </w:p>
    <w:p w14:paraId="189E255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12:50</w:t>
      </w:r>
      <w:r>
        <w:rPr>
          <w:rFonts w:ascii="Segoe UI" w:eastAsia="Segoe UI" w:hAnsi="Segoe UI" w:cs="Segoe UI"/>
          <w:color w:val="242424"/>
          <w:sz w:val="24"/>
          <w:szCs w:val="24"/>
        </w:rPr>
        <w:br/>
      </w:r>
      <w:r w:rsidRPr="008CF50B">
        <w:rPr>
          <w:rFonts w:ascii="Segoe UI" w:eastAsia="Segoe UI" w:hAnsi="Segoe UI" w:cs="Segoe UI"/>
          <w:color w:val="242424"/>
          <w:sz w:val="24"/>
          <w:szCs w:val="24"/>
        </w:rPr>
        <w:t>What can we make the the booking widget the same size as the model, at least the background color or something?</w:t>
      </w:r>
    </w:p>
    <w:p w14:paraId="060AEFB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12:54</w:t>
      </w:r>
      <w:r>
        <w:rPr>
          <w:rFonts w:ascii="Segoe UI" w:eastAsia="Segoe UI" w:hAnsi="Segoe UI" w:cs="Segoe UI"/>
          <w:color w:val="242424"/>
          <w:sz w:val="24"/>
          <w:szCs w:val="24"/>
        </w:rPr>
        <w:br/>
        <w:t>Mm.</w:t>
      </w:r>
      <w:r>
        <w:rPr>
          <w:rFonts w:ascii="Segoe UI" w:eastAsia="Segoe UI" w:hAnsi="Segoe UI" w:cs="Segoe UI"/>
          <w:color w:val="242424"/>
          <w:sz w:val="24"/>
          <w:szCs w:val="24"/>
        </w:rPr>
        <w:br/>
        <w:t>We can see.</w:t>
      </w:r>
    </w:p>
    <w:p w14:paraId="6C9C18E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12:59</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that was it. I didn't mind it. Sorry, I check it. Sorry.</w:t>
      </w:r>
    </w:p>
    <w:p w14:paraId="3B741755"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12:59</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I'm gonna pull. No problem. Yeah, no problem. Let's take a look at this this experience fragment though, just to make sure we understand how it's used also with an experience fragment. Let's see, where's Cancun?</w:t>
      </w:r>
    </w:p>
    <w:p w14:paraId="6FAFE16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13:16</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again, while you're looking for the location, we get the number from here. Where do we get that number from?</w:t>
      </w:r>
    </w:p>
    <w:p w14:paraId="49664DB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13:17</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the number was, I think, Rick, can you answer that question with regard? You're talking about the destination value, Lisa. Yeah, Rick, these are numbers I believe that were provided to us during like the migration like these were. Yeah, OK.</w:t>
      </w:r>
    </w:p>
    <w:p w14:paraId="74C0022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13:30</w:t>
      </w:r>
      <w:r>
        <w:rPr>
          <w:rFonts w:ascii="Segoe UI" w:eastAsia="Segoe UI" w:hAnsi="Segoe UI" w:cs="Segoe UI"/>
          <w:color w:val="242424"/>
          <w:sz w:val="24"/>
          <w:szCs w:val="24"/>
        </w:rPr>
        <w:br/>
        <w:t>Yeah.</w:t>
      </w:r>
    </w:p>
    <w:p w14:paraId="052067F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13:31</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I'm sorry. If it's a hotel, Lisa, these are the Senex societies.</w:t>
      </w:r>
    </w:p>
    <w:p w14:paraId="4742477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13:41</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we would have these already somewhere for reference and or they're just like pre created once this is handed over. Oh like I just want to make sure that as authors.</w:t>
      </w:r>
    </w:p>
    <w:p w14:paraId="54BCE2B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13:47</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yeah, you'll you'll see it in like the booking links. It'll be like hotel is 68 whatever, whatever and then I'll say or chain group or something and then hotel equals and then that's usually when you'll see this number. Now I can't speak to site core sites, so I don't know what.</w:t>
      </w:r>
    </w:p>
    <w:p w14:paraId="6D53818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14:00</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no, we we don't use values. We just have a link. Um.</w:t>
      </w:r>
    </w:p>
    <w:p w14:paraId="379D884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14:04</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So I don't know what that what this would look like if this was, you know, a a casino if you're trying to book Hollywood. So I don't know if it would just link off here or.</w:t>
      </w:r>
    </w:p>
    <w:p w14:paraId="3181593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14:09</w:t>
      </w:r>
      <w:r>
        <w:rPr>
          <w:rFonts w:ascii="Segoe UI" w:eastAsia="Segoe UI" w:hAnsi="Segoe UI" w:cs="Segoe UI"/>
          <w:color w:val="242424"/>
          <w:sz w:val="24"/>
          <w:szCs w:val="24"/>
        </w:rPr>
        <w:br/>
      </w:r>
      <w:r w:rsidRPr="008CF50B">
        <w:rPr>
          <w:rFonts w:ascii="Segoe UI" w:eastAsia="Segoe UI" w:hAnsi="Segoe UI" w:cs="Segoe UI"/>
          <w:color w:val="242424"/>
          <w:sz w:val="24"/>
          <w:szCs w:val="24"/>
        </w:rPr>
        <w:t>Or actually, yeah, you're right.</w:t>
      </w:r>
      <w:r>
        <w:rPr>
          <w:rFonts w:ascii="Segoe UI" w:eastAsia="Segoe UI" w:hAnsi="Segoe UI" w:cs="Segoe UI"/>
          <w:color w:val="242424"/>
          <w:sz w:val="24"/>
          <w:szCs w:val="24"/>
        </w:rPr>
        <w:br/>
      </w:r>
      <w:r w:rsidRPr="008CF50B">
        <w:rPr>
          <w:rFonts w:ascii="Segoe UI" w:eastAsia="Segoe UI" w:hAnsi="Segoe UI" w:cs="Segoe UI"/>
          <w:color w:val="242424"/>
          <w:sz w:val="24"/>
          <w:szCs w:val="24"/>
        </w:rPr>
        <w:t>I'll speak to that. I mean, actually I'll let IT speak to that because I'm sure there's other configurations that I don't want to jump to conclusions for Sitecore. I was just curious, as authors, do we need to know that number moving forward or like once this is configured, there's no need for us to really get that number?</w:t>
      </w:r>
    </w:p>
    <w:p w14:paraId="4A487BE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14:17</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p>
    <w:p w14:paraId="59C54BF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14:29</w:t>
      </w:r>
      <w:r>
        <w:rPr>
          <w:rFonts w:ascii="Segoe UI" w:eastAsia="Segoe UI" w:hAnsi="Segoe UI" w:cs="Segoe UI"/>
          <w:color w:val="242424"/>
          <w:sz w:val="24"/>
          <w:szCs w:val="24"/>
        </w:rPr>
        <w:br/>
        <w:t>Again.</w:t>
      </w:r>
    </w:p>
    <w:p w14:paraId="01002BC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14:31</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would say yes and yes. I don't know if they're all gonna come in, so you shouldn't have to do anything, but those numbers will never change. So once they're set, you should be good. But Danielle, So what? How does this work with a casino?</w:t>
      </w:r>
    </w:p>
    <w:p w14:paraId="7E9C647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14:36</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50C6BD5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14:44</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 think for a casino, I don't, I would need to check to see what had been migrated. Keep in mind that I know that when we pause the project we keep, we were planning on discussing additional booking engines and stuff specifically for casinos.</w:t>
      </w:r>
      <w:r>
        <w:rPr>
          <w:rFonts w:ascii="Segoe UI" w:eastAsia="Segoe UI" w:hAnsi="Segoe UI" w:cs="Segoe UI"/>
          <w:color w:val="242424"/>
          <w:sz w:val="24"/>
          <w:szCs w:val="24"/>
        </w:rPr>
        <w:br/>
      </w:r>
      <w:r w:rsidRPr="008CF50B">
        <w:rPr>
          <w:rFonts w:ascii="Segoe UI" w:eastAsia="Segoe UI" w:hAnsi="Segoe UI" w:cs="Segoe UI"/>
          <w:color w:val="242424"/>
          <w:sz w:val="24"/>
          <w:szCs w:val="24"/>
        </w:rPr>
        <w:t>For the booking widget and also the booking offers component. So I'm not quite sure if those like those had been finalized, but there is there were still some gaps that we were discussing before the pause. So right now this here like the destination value like you were saying Rick, I believe this was specifically for your.</w:t>
      </w:r>
    </w:p>
    <w:p w14:paraId="73597F2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15:13</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p>
    <w:p w14:paraId="4B6FD3E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15:20</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Vizirgy sites and anything that had been previously within like the Hard Rock Hotel like Destiny's Rock Zoo should have been carried over during the migration. So if you're saying they would never change for these locations, they will already be in the dialogue window with this like text like this.</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 think Lisa, if like someone were to like put something else here and hit done and messes that up, then yes, she would need to be able to restore the previous value. But anything that's been migrated over like it should still it should be there.</w:t>
      </w:r>
    </w:p>
    <w:p w14:paraId="1C20615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15:50</w:t>
      </w:r>
      <w:r>
        <w:rPr>
          <w:rFonts w:ascii="Segoe UI" w:eastAsia="Segoe UI" w:hAnsi="Segoe UI" w:cs="Segoe UI"/>
          <w:color w:val="242424"/>
          <w:sz w:val="24"/>
          <w:szCs w:val="24"/>
        </w:rPr>
        <w:br/>
        <w:t>Okay, thank you.</w:t>
      </w:r>
    </w:p>
    <w:p w14:paraId="2143111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15:51</w:t>
      </w:r>
      <w:r>
        <w:rPr>
          <w:rFonts w:ascii="Segoe UI" w:eastAsia="Segoe UI" w:hAnsi="Segoe UI" w:cs="Segoe UI"/>
          <w:color w:val="242424"/>
          <w:sz w:val="24"/>
          <w:szCs w:val="24"/>
        </w:rPr>
        <w:br/>
      </w:r>
      <w:r w:rsidRPr="008CF50B">
        <w:rPr>
          <w:rFonts w:ascii="Segoe UI" w:eastAsia="Segoe UI" w:hAnsi="Segoe UI" w:cs="Segoe UI"/>
          <w:color w:val="242424"/>
          <w:sz w:val="24"/>
          <w:szCs w:val="24"/>
        </w:rPr>
        <w:t>Is there any way we can test a casino if you had one migrated over just to because the the value, the ID is for Synexes. I don't know how the wind surfer links. I don't know if there's an ID maybe Kerry can jump in.</w:t>
      </w:r>
    </w:p>
    <w:p w14:paraId="24F3419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16:04</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 I I think with our during the IB discussion having specifically for casinos, that's where that's like right around the time of the pause. So I don't think that that's been finalized yet. So yeah, for Visorgy though this should be fine, yeah.</w:t>
      </w:r>
    </w:p>
    <w:p w14:paraId="232864C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16:15</w:t>
      </w:r>
      <w:r>
        <w:rPr>
          <w:rFonts w:ascii="Segoe UI" w:eastAsia="Segoe UI" w:hAnsi="Segoe UI" w:cs="Segoe UI"/>
          <w:color w:val="242424"/>
          <w:sz w:val="24"/>
          <w:szCs w:val="24"/>
        </w:rPr>
        <w:br/>
      </w:r>
      <w:r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p>
    <w:p w14:paraId="5FAFB44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16:22</w:t>
      </w:r>
      <w:r>
        <w:rPr>
          <w:rFonts w:ascii="Segoe UI" w:eastAsia="Segoe UI" w:hAnsi="Segoe UI" w:cs="Segoe UI"/>
          <w:color w:val="242424"/>
          <w:sz w:val="24"/>
          <w:szCs w:val="24"/>
        </w:rPr>
        <w:br/>
      </w:r>
      <w:r w:rsidRPr="008CF50B">
        <w:rPr>
          <w:rFonts w:ascii="Segoe UI" w:eastAsia="Segoe UI" w:hAnsi="Segoe UI" w:cs="Segoe UI"/>
          <w:color w:val="242424"/>
          <w:sz w:val="24"/>
          <w:szCs w:val="24"/>
        </w:rPr>
        <w:t>I'm going to hit cancel so we can see how this was authored here within the page and we were taking a look at our experience fragments which I opened up the header of Cancun.</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open up the Crown CTA component and I'm scrolling down and we're seeing that we are referencing our book now experience fragment to open up within a modal. So as you can see here this is there's.</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modal itself I believe does have a black background automatically, Rick. So if the desire would be say to have like this be like a configurable color or something, that's something I I would want you guys to note down as like a gap, right? If that's the desire to do this.</w:t>
      </w:r>
    </w:p>
    <w:p w14:paraId="72A3331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17:13</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just edge-to-edge. Nothing special. Just the, you know, black border. It's just it's like thicker at the bottom, so it doesn't even look like a border, just like a smaller container inside of the pop-up container.</w:t>
      </w:r>
    </w:p>
    <w:p w14:paraId="79ED22B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17:21</w:t>
      </w:r>
      <w:r>
        <w:rPr>
          <w:rFonts w:ascii="Segoe UI" w:eastAsia="Segoe UI" w:hAnsi="Segoe UI" w:cs="Segoe UI"/>
          <w:color w:val="242424"/>
          <w:sz w:val="24"/>
          <w:szCs w:val="24"/>
        </w:rPr>
        <w:br/>
      </w:r>
      <w:r w:rsidRPr="008CF50B">
        <w:rPr>
          <w:rFonts w:ascii="Segoe UI" w:eastAsia="Segoe UI" w:hAnsi="Segoe UI" w:cs="Segoe UI"/>
          <w:color w:val="242424"/>
          <w:sz w:val="24"/>
          <w:szCs w:val="24"/>
        </w:rPr>
        <w:t>Mm.</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let's take a look at the experience fragment version of this. We can see how you would set up the book now button to point to it, but we can take a look now at the experience fragment itself. So Cancun EN book now. So let's open this up.</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as mentioned before, again, don't forget when you are looking at things in the experience fragment section, the theme's not going to be applied. So this is certainly going to look different when you actually view the site. I'm going to open this up and you can see here this is the exact same configuration as I had for what's on the.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Actual page itself O this portion here has been configured the exact same way. The only difference is that the style has been changed to OU.</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so any questions about the booking widget component?</w:t>
      </w:r>
    </w:p>
    <w:p w14:paraId="1959F3C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18:27</w:t>
      </w:r>
      <w:r>
        <w:rPr>
          <w:rFonts w:ascii="Segoe UI" w:eastAsia="Segoe UI" w:hAnsi="Segoe UI" w:cs="Segoe UI"/>
          <w:color w:val="242424"/>
          <w:sz w:val="24"/>
          <w:szCs w:val="24"/>
        </w:rPr>
        <w:br/>
      </w:r>
      <w:r w:rsidRPr="008CF50B">
        <w:rPr>
          <w:rFonts w:ascii="Segoe UI" w:eastAsia="Segoe UI" w:hAnsi="Segoe UI" w:cs="Segoe UI"/>
          <w:color w:val="242424"/>
          <w:sz w:val="24"/>
          <w:szCs w:val="24"/>
        </w:rPr>
        <w:t>Just for the rooms, adults, children, I know that that's what we have today, but just so I can understand configuration wise if we ever had to add or I I know for a remove would just be unchecking, but I see that word add that what what does that?</w:t>
      </w:r>
    </w:p>
    <w:p w14:paraId="2AEA6B7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18:30</w:t>
      </w:r>
      <w:r>
        <w:rPr>
          <w:rFonts w:ascii="Segoe UI" w:eastAsia="Segoe UI" w:hAnsi="Segoe UI" w:cs="Segoe UI"/>
          <w:color w:val="242424"/>
          <w:sz w:val="24"/>
          <w:szCs w:val="24"/>
        </w:rPr>
        <w:br/>
      </w:r>
      <w:r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Pr="008CF50B">
        <w:rPr>
          <w:rFonts w:ascii="Segoe UI" w:eastAsia="Segoe UI" w:hAnsi="Segoe UI" w:cs="Segoe UI"/>
          <w:color w:val="242424"/>
          <w:sz w:val="24"/>
          <w:szCs w:val="24"/>
        </w:rPr>
        <w:t>Uh.</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so this this adds. Let me show you the version on the actual on the hotel site. So when you have multiple locations, oops, this is not what I want. When you have multiple locations, you would have.</w:t>
      </w:r>
      <w:r>
        <w:rPr>
          <w:rFonts w:ascii="Segoe UI" w:eastAsia="Segoe UI" w:hAnsi="Segoe UI" w:cs="Segoe UI"/>
          <w:color w:val="242424"/>
          <w:sz w:val="24"/>
          <w:szCs w:val="24"/>
        </w:rPr>
        <w:br/>
      </w:r>
      <w:r w:rsidRPr="008CF50B">
        <w:rPr>
          <w:rFonts w:ascii="Segoe UI" w:eastAsia="Segoe UI" w:hAnsi="Segoe UI" w:cs="Segoe UI"/>
          <w:color w:val="242424"/>
          <w:sz w:val="24"/>
          <w:szCs w:val="24"/>
        </w:rPr>
        <w:t>Different groups that they're under. And so in this case here we have North America and then you have all these hotels underneath, right? So as I'm adding locations here, like if I so in North America, I could add additional ones, right? So like Atlanta or whatever and then it would just be in whatever order.</w:t>
      </w:r>
    </w:p>
    <w:p w14:paraId="7E29A15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19:02</w:t>
      </w:r>
      <w:r>
        <w:rPr>
          <w:rFonts w:ascii="Segoe UI" w:eastAsia="Segoe UI" w:hAnsi="Segoe UI" w:cs="Segoe UI"/>
          <w:color w:val="242424"/>
          <w:sz w:val="24"/>
          <w:szCs w:val="24"/>
        </w:rPr>
        <w:br/>
        <w:t>Okay.</w:t>
      </w:r>
    </w:p>
    <w:p w14:paraId="1E1ED8F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19:17</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specify here, I save it and then it would appear within that dropdown. That's what the ad does.</w:t>
      </w:r>
    </w:p>
    <w:p w14:paraId="2076B0F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19:21</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there's add for the group name and then add for destinations. But for those categories, just in the case of the future that we need a different differentiator, label, field, whatever for what someone selects, like say it's like you know, balcony, I don't know.</w:t>
      </w:r>
    </w:p>
    <w:p w14:paraId="047075F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19:23</w:t>
      </w:r>
      <w:r>
        <w:rPr>
          <w:rFonts w:ascii="Segoe UI" w:eastAsia="Segoe UI" w:hAnsi="Segoe UI" w:cs="Segoe UI"/>
          <w:color w:val="242424"/>
          <w:sz w:val="24"/>
          <w:szCs w:val="24"/>
        </w:rPr>
        <w:br/>
      </w:r>
      <w:r w:rsidRPr="008CF50B">
        <w:rPr>
          <w:rFonts w:ascii="Segoe UI" w:eastAsia="Segoe UI" w:hAnsi="Segoe UI" w:cs="Segoe UI"/>
          <w:color w:val="242424"/>
          <w:sz w:val="24"/>
          <w:szCs w:val="24"/>
        </w:rPr>
        <w:t>Mm-hmm. Underneath that group name, yeah.</w:t>
      </w:r>
    </w:p>
    <w:p w14:paraId="6969291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19:38</w:t>
      </w:r>
      <w:r>
        <w:rPr>
          <w:rFonts w:ascii="Segoe UI" w:eastAsia="Segoe UI" w:hAnsi="Segoe UI" w:cs="Segoe UI"/>
          <w:color w:val="242424"/>
          <w:sz w:val="24"/>
          <w:szCs w:val="24"/>
        </w:rPr>
        <w:br/>
      </w:r>
      <w:r w:rsidRPr="008CF50B">
        <w:rPr>
          <w:rFonts w:ascii="Segoe UI" w:eastAsia="Segoe UI" w:hAnsi="Segoe UI" w:cs="Segoe UI"/>
          <w:color w:val="242424"/>
          <w:sz w:val="24"/>
          <w:szCs w:val="24"/>
        </w:rPr>
        <w:t>Do we? I just want to know, does that field right there require the development to the to the component? I guess I just want to know how it works or I know we don't have any other options today besides those three, but just wanted to know for future reference.</w:t>
      </w:r>
    </w:p>
    <w:p w14:paraId="025B2ED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19:50</w:t>
      </w:r>
      <w:r>
        <w:rPr>
          <w:rFonts w:ascii="Segoe UI" w:eastAsia="Segoe UI" w:hAnsi="Segoe UI" w:cs="Segoe UI"/>
          <w:color w:val="242424"/>
          <w:sz w:val="24"/>
          <w:szCs w:val="24"/>
        </w:rPr>
        <w:br/>
        <w:t>Mhm.</w:t>
      </w:r>
    </w:p>
    <w:p w14:paraId="7F20471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19:54</w:t>
      </w:r>
      <w:r>
        <w:rPr>
          <w:rFonts w:ascii="Segoe UI" w:eastAsia="Segoe UI" w:hAnsi="Segoe UI" w:cs="Segoe UI"/>
          <w:color w:val="242424"/>
          <w:sz w:val="24"/>
          <w:szCs w:val="24"/>
        </w:rPr>
        <w:br/>
      </w:r>
      <w:r w:rsidRPr="008CF50B">
        <w:rPr>
          <w:rFonts w:ascii="Segoe UI" w:eastAsia="Segoe UI" w:hAnsi="Segoe UI" w:cs="Segoe UI"/>
          <w:color w:val="242424"/>
          <w:sz w:val="24"/>
          <w:szCs w:val="24"/>
        </w:rPr>
        <w:t>If someone were to request it.</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different field.</w:t>
      </w:r>
      <w:r>
        <w:rPr>
          <w:rFonts w:ascii="Segoe UI" w:eastAsia="Segoe UI" w:hAnsi="Segoe UI" w:cs="Segoe UI"/>
          <w:color w:val="242424"/>
          <w:sz w:val="24"/>
          <w:szCs w:val="24"/>
        </w:rPr>
        <w:br/>
      </w:r>
      <w:r w:rsidRPr="008CF50B">
        <w:rPr>
          <w:rFonts w:ascii="Segoe UI" w:eastAsia="Segoe UI" w:hAnsi="Segoe UI" w:cs="Segoe UI"/>
          <w:color w:val="242424"/>
          <w:sz w:val="24"/>
          <w:szCs w:val="24"/>
        </w:rPr>
        <w:t>Uh huh.</w:t>
      </w:r>
      <w:r>
        <w:rPr>
          <w:rFonts w:ascii="Segoe UI" w:eastAsia="Segoe UI" w:hAnsi="Segoe UI" w:cs="Segoe UI"/>
          <w:color w:val="242424"/>
          <w:sz w:val="24"/>
          <w:szCs w:val="24"/>
        </w:rPr>
        <w:br/>
      </w:r>
      <w:r w:rsidRPr="008CF50B">
        <w:rPr>
          <w:rFonts w:ascii="Segoe UI" w:eastAsia="Segoe UI" w:hAnsi="Segoe UI" w:cs="Segoe UI"/>
          <w:color w:val="242424"/>
          <w:sz w:val="24"/>
          <w:szCs w:val="24"/>
        </w:rPr>
        <w:t>Uh huh.</w:t>
      </w:r>
    </w:p>
    <w:p w14:paraId="14533F0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20:15</w:t>
      </w:r>
      <w:r>
        <w:rPr>
          <w:rFonts w:ascii="Segoe UI" w:eastAsia="Segoe UI" w:hAnsi="Segoe UI" w:cs="Segoe UI"/>
          <w:color w:val="242424"/>
          <w:sz w:val="24"/>
          <w:szCs w:val="24"/>
        </w:rPr>
        <w:br/>
      </w:r>
      <w:r w:rsidRPr="008CF50B">
        <w:rPr>
          <w:rFonts w:ascii="Segoe UI" w:eastAsia="Segoe UI" w:hAnsi="Segoe UI" w:cs="Segoe UI"/>
          <w:color w:val="242424"/>
          <w:sz w:val="24"/>
          <w:szCs w:val="24"/>
        </w:rPr>
        <w:t>Enable balcony and then determine what those fields should be. Is it like a yes or no field? Is it like a one through 6 whatever? It would probably be yes or no and then also and then updating the UI. So that would be development for sure.</w:t>
      </w:r>
    </w:p>
    <w:p w14:paraId="58A5D6DE"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20:31</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OK.</w:t>
      </w:r>
    </w:p>
    <w:p w14:paraId="6D30EEF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20:32</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Yep, because there's also like, you know, things in place to make sure it gets passed to the correct parameter, that sort of stuff.</w:t>
      </w:r>
    </w:p>
    <w:p w14:paraId="094D792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20:37</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It's gotta be smart enough on the booking engine side too. OK, thank you.</w:t>
      </w:r>
    </w:p>
    <w:p w14:paraId="7C2D1F1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20:40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Yes, correct. Yep. All right. Um, OK. Yeah. Any other questions though about the booking widget?</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If not, let's jump on over then to booking offers, which is pretty similar. However, there's just a couple of nuances. So First off and Rick, I know that we had talked about.</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think like I was trying to find, I was trying to find like a live version of this. I wasn't clear if there was a live version of of where booking offers is being used. So I found something that was like old, at least in our author environment. So if there is something that that's live today, I can certainly take a look at it, but.</w:t>
      </w:r>
    </w:p>
    <w:p w14:paraId="6A0E73F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21:28</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only thing is the the footer of the hotel site. There's a travel corporate and a travel.</w:t>
      </w:r>
    </w:p>
    <w:p w14:paraId="4784D1C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21:29</w:t>
      </w:r>
      <w:r>
        <w:rPr>
          <w:rFonts w:ascii="Segoe UI" w:eastAsia="Segoe UI" w:hAnsi="Segoe UI" w:cs="Segoe UI"/>
          <w:color w:val="242424"/>
          <w:sz w:val="24"/>
          <w:szCs w:val="24"/>
        </w:rPr>
        <w:br/>
        <w:t>It's.</w:t>
      </w:r>
      <w:r>
        <w:rPr>
          <w:rFonts w:ascii="Segoe UI" w:eastAsia="Segoe UI" w:hAnsi="Segoe UI" w:cs="Segoe UI"/>
          <w:color w:val="242424"/>
          <w:sz w:val="24"/>
          <w:szCs w:val="24"/>
        </w:rPr>
        <w:br/>
        <w:t>Mhm.</w:t>
      </w:r>
    </w:p>
    <w:p w14:paraId="4D70BED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21:40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can't remember travel advisors or something, but it's in the footer. All the offers. What they do is they just they set up the offer for anybody participating on the booking engine side so we don't have to pass a parameter, but these here do pass a parameter, so if you wanted to see it.</w:t>
      </w:r>
    </w:p>
    <w:p w14:paraId="79555DF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21:43</w:t>
      </w:r>
      <w:r>
        <w:rPr>
          <w:rFonts w:ascii="Segoe UI" w:eastAsia="Segoe UI" w:hAnsi="Segoe UI" w:cs="Segoe UI"/>
          <w:color w:val="242424"/>
          <w:sz w:val="24"/>
          <w:szCs w:val="24"/>
        </w:rPr>
        <w:br/>
        <w:t>OK.</w:t>
      </w:r>
      <w:r>
        <w:rPr>
          <w:rFonts w:ascii="Segoe UI" w:eastAsia="Segoe UI" w:hAnsi="Segoe UI" w:cs="Segoe UI"/>
          <w:color w:val="242424"/>
          <w:sz w:val="24"/>
          <w:szCs w:val="24"/>
        </w:rPr>
        <w:br/>
        <w:t>Oh.</w:t>
      </w:r>
      <w:r>
        <w:rPr>
          <w:rFonts w:ascii="Segoe UI" w:eastAsia="Segoe UI" w:hAnsi="Segoe UI" w:cs="Segoe UI"/>
          <w:color w:val="242424"/>
          <w:sz w:val="24"/>
          <w:szCs w:val="24"/>
        </w:rPr>
        <w:br/>
        <w:t>Mhm.</w:t>
      </w:r>
      <w:r>
        <w:rPr>
          <w:rFonts w:ascii="Segoe UI" w:eastAsia="Segoe UI" w:hAnsi="Segoe UI" w:cs="Segoe UI"/>
          <w:color w:val="242424"/>
          <w:sz w:val="24"/>
          <w:szCs w:val="24"/>
        </w:rPr>
        <w:br/>
        <w:t>Yes, OK.</w:t>
      </w:r>
    </w:p>
    <w:p w14:paraId="5B02F19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21:57</w:t>
      </w:r>
      <w:r>
        <w:rPr>
          <w:rFonts w:ascii="Segoe UI" w:eastAsia="Segoe UI" w:hAnsi="Segoe UI" w:cs="Segoe UI"/>
          <w:color w:val="242424"/>
          <w:sz w:val="24"/>
          <w:szCs w:val="24"/>
        </w:rPr>
        <w:br/>
      </w:r>
      <w:r w:rsidRPr="008CF50B">
        <w:rPr>
          <w:rFonts w:ascii="Segoe UI" w:eastAsia="Segoe UI" w:hAnsi="Segoe UI" w:cs="Segoe UI"/>
          <w:color w:val="242424"/>
          <w:sz w:val="24"/>
          <w:szCs w:val="24"/>
        </w:rPr>
        <w:t>Just, yeah. And then you'll see it up top. There's R coming, R coming.</w:t>
      </w:r>
    </w:p>
    <w:p w14:paraId="1AFA5F42"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22:01</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saw it. Yeah, yeah, I saw the archon. Yup, I see it here. OK, So what we had here for booking offers is we it's as mentioned before, it's pretty similar to booking widget. We're able to put the group name if you need to. You don't have to put it on default to select a destination.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Yes, I see that this is truncated, certainly something that you guys would want to note, but the functionality for this one is just the ability to put those selected places that have that offer going, the ability to put that booking URL. In this case here I know this says EN and that's because.</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This this I believe is an older page. I don't know if this is still valid anymore, but and then in our stage environment these right now are just defaulting to to to put something here since this offer is no longer valid, but you would certainly put the booking URL here. If you need to enable arrival and departure dates, that's also something that can be selected.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then here at the bottom you have the booking window start date and end date. Now this is just for display purposes only. This takes up this portion here and you can see there's no way for the end user to change this. This is essentially like a read only field. What they can select is the specific destination they want to go to and the.</w:t>
      </w:r>
      <w:r>
        <w:rPr>
          <w:rFonts w:ascii="Segoe UI" w:eastAsia="Segoe UI" w:hAnsi="Segoe UI" w:cs="Segoe UI"/>
          <w:color w:val="242424"/>
          <w:sz w:val="24"/>
          <w:szCs w:val="24"/>
        </w:rPr>
        <w:br/>
      </w:r>
      <w:r w:rsidRPr="008CF50B">
        <w:rPr>
          <w:rFonts w:ascii="Segoe UI" w:eastAsia="Segoe UI" w:hAnsi="Segoe UI" w:cs="Segoe UI"/>
          <w:color w:val="242424"/>
          <w:sz w:val="24"/>
          <w:szCs w:val="24"/>
        </w:rPr>
        <w:t>Depending on whether or not arrival arrived date and depart date have been selected, that determines whether this is showing. So in the case of Bali, if we look at the configuration window, we'll see that this did not have enable arrival and departure date selected. However the other ones did, which is why those.</w:t>
      </w:r>
      <w:r>
        <w:rPr>
          <w:rFonts w:ascii="Segoe UI" w:eastAsia="Segoe UI" w:hAnsi="Segoe UI" w:cs="Segoe UI"/>
          <w:color w:val="242424"/>
          <w:sz w:val="24"/>
          <w:szCs w:val="24"/>
        </w:rPr>
        <w:br/>
      </w:r>
      <w:r w:rsidRPr="008CF50B">
        <w:rPr>
          <w:rFonts w:ascii="Segoe UI" w:eastAsia="Segoe UI" w:hAnsi="Segoe UI" w:cs="Segoe UI"/>
          <w:color w:val="242424"/>
          <w:sz w:val="24"/>
          <w:szCs w:val="24"/>
        </w:rPr>
        <w:t>Up here then. So this is the booking offers. Again, Rick, I I do see the version here on this page. I I noticed that this doesn't necessarily have the arrival dates. I don't know if that's that was intentional. I think when we reviewed it initially it did have like a window.</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 for the booking window, OK.</w:t>
      </w:r>
    </w:p>
    <w:p w14:paraId="12252C1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23:56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this is just open. It's as long as you, you know, either one's for a travel agent. So this is the one for agents, travel agencies or whatever. The other one is for for corporate staff, so they didn't need the date.</w:t>
      </w:r>
    </w:p>
    <w:p w14:paraId="3718276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24:04</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OK. So yeah, yeah, I think, I think then for for here the start date and end date is is not actually mandatory. But yeah, we don't. This is an, I know this is an older page so just wanted to show though how this worked, what the intention was for and.</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 example that's on the live site right now where this specific component is used. I'll pause though and see if there's questions about this.</w:t>
      </w:r>
    </w:p>
    <w:p w14:paraId="34AD2A4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24:38</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Do you mind opening? Oh.</w:t>
      </w:r>
    </w:p>
    <w:p w14:paraId="723AFF8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24:39</w:t>
      </w:r>
      <w:r>
        <w:rPr>
          <w:rFonts w:ascii="Segoe UI" w:eastAsia="Segoe UI" w:hAnsi="Segoe UI" w:cs="Segoe UI"/>
          <w:color w:val="242424"/>
          <w:sz w:val="24"/>
          <w:szCs w:val="24"/>
        </w:rPr>
        <w:br/>
      </w:r>
      <w:r w:rsidRPr="008CF50B">
        <w:rPr>
          <w:rFonts w:ascii="Segoe UI" w:eastAsia="Segoe UI" w:hAnsi="Segoe UI" w:cs="Segoe UI"/>
          <w:color w:val="242424"/>
          <w:sz w:val="24"/>
          <w:szCs w:val="24"/>
        </w:rPr>
        <w:t>Are we able to hide that booking window section? Sorry.</w:t>
      </w:r>
    </w:p>
    <w:p w14:paraId="5C69471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24:41</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let's try it. I'm going to make a copy of the component.</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the booking window is still present, but just the field is blank. Obviously if if you guys are hiding the values I can understand if you guys want to also hide the label too, but as you can see this is how it would work today where it would be present.</w:t>
      </w:r>
      <w:r>
        <w:rPr>
          <w:rFonts w:ascii="Segoe UI" w:eastAsia="Segoe UI" w:hAnsi="Segoe UI" w:cs="Segoe UI"/>
          <w:color w:val="242424"/>
          <w:sz w:val="24"/>
          <w:szCs w:val="24"/>
        </w:rPr>
        <w:br/>
      </w:r>
      <w:r w:rsidRPr="008CF50B">
        <w:rPr>
          <w:rFonts w:ascii="Segoe UI" w:eastAsia="Segoe UI" w:hAnsi="Segoe UI" w:cs="Segoe UI"/>
          <w:color w:val="242424"/>
          <w:sz w:val="24"/>
          <w:szCs w:val="24"/>
        </w:rPr>
        <w:t>On the component.</w:t>
      </w:r>
      <w:r>
        <w:rPr>
          <w:rFonts w:ascii="Segoe UI" w:eastAsia="Segoe UI" w:hAnsi="Segoe UI" w:cs="Segoe UI"/>
          <w:color w:val="242424"/>
          <w:sz w:val="24"/>
          <w:szCs w:val="24"/>
        </w:rPr>
        <w:br/>
      </w:r>
      <w:r w:rsidRPr="008CF50B">
        <w:rPr>
          <w:rFonts w:ascii="Segoe UI" w:eastAsia="Segoe UI" w:hAnsi="Segoe UI" w:cs="Segoe UI"/>
          <w:color w:val="242424"/>
          <w:sz w:val="24"/>
          <w:szCs w:val="24"/>
        </w:rPr>
        <w:t>But the fields itself aren't necessary. Yeah, go ahead, Lisa.</w:t>
      </w:r>
    </w:p>
    <w:p w14:paraId="4DDA0D6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25:24</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w:t>
      </w:r>
      <w:r>
        <w:rPr>
          <w:rFonts w:ascii="Segoe UI" w:eastAsia="Segoe UI" w:hAnsi="Segoe UI" w:cs="Segoe UI"/>
          <w:color w:val="242424"/>
          <w:sz w:val="24"/>
          <w:szCs w:val="24"/>
        </w:rPr>
        <w:br/>
      </w:r>
      <w:r w:rsidRPr="008CF50B">
        <w:rPr>
          <w:rFonts w:ascii="Segoe UI" w:eastAsia="Segoe UI" w:hAnsi="Segoe UI" w:cs="Segoe UI"/>
          <w:color w:val="242424"/>
          <w:sz w:val="24"/>
          <w:szCs w:val="24"/>
        </w:rPr>
        <w:t>My question again, sorry if I like missed it, just figure out what overrides it. So when you click the configure again.</w:t>
      </w:r>
    </w:p>
    <w:p w14:paraId="414141D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25:34</w:t>
      </w:r>
      <w:r>
        <w:rPr>
          <w:rFonts w:ascii="Segoe UI" w:eastAsia="Segoe UI" w:hAnsi="Segoe UI" w:cs="Segoe UI"/>
          <w:color w:val="242424"/>
          <w:sz w:val="24"/>
          <w:szCs w:val="24"/>
        </w:rPr>
        <w:br/>
        <w:t>Mhm.</w:t>
      </w:r>
    </w:p>
    <w:p w14:paraId="7F88E1D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25:36</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so we're looking at a destination. So we have Bali which doesn't have enable in departure dates. So what displays when it's not checked and then what displays and then what displays when it is checked and then what about?</w:t>
      </w:r>
    </w:p>
    <w:p w14:paraId="414D39D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25:44</w:t>
      </w:r>
      <w:r>
        <w:rPr>
          <w:rFonts w:ascii="Segoe UI" w:eastAsia="Segoe UI" w:hAnsi="Segoe UI" w:cs="Segoe UI"/>
          <w:color w:val="242424"/>
          <w:sz w:val="24"/>
          <w:szCs w:val="24"/>
        </w:rPr>
        <w:br/>
      </w:r>
      <w:r w:rsidRPr="008CF50B">
        <w:rPr>
          <w:rFonts w:ascii="Segoe UI" w:eastAsia="Segoe UI" w:hAnsi="Segoe UI" w:cs="Segoe UI"/>
          <w:color w:val="242424"/>
          <w:sz w:val="24"/>
          <w:szCs w:val="24"/>
        </w:rPr>
        <w:t>When it's not checked, yeah, when it's not checked, it looks like this. You can see that those specific fields didn't show up. When I chose Cancun though, these two fields did show up.</w:t>
      </w:r>
    </w:p>
    <w:p w14:paraId="4AB1D30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25:51</w:t>
      </w:r>
      <w:r>
        <w:rPr>
          <w:rFonts w:ascii="Segoe UI" w:eastAsia="Segoe UI" w:hAnsi="Segoe UI" w:cs="Segoe UI"/>
          <w:color w:val="242424"/>
          <w:sz w:val="24"/>
          <w:szCs w:val="24"/>
        </w:rPr>
        <w:br/>
      </w:r>
      <w:r w:rsidRPr="008CF50B">
        <w:rPr>
          <w:rFonts w:ascii="Segoe UI" w:eastAsia="Segoe UI" w:hAnsi="Segoe UI" w:cs="Segoe UI"/>
          <w:color w:val="242424"/>
          <w:sz w:val="24"/>
          <w:szCs w:val="24"/>
        </w:rPr>
        <w:t>What?</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when it's not checked, it's using the if you go back to configure.</w:t>
      </w:r>
    </w:p>
    <w:p w14:paraId="22F9F4D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26:01</w:t>
      </w:r>
      <w:r>
        <w:rPr>
          <w:rFonts w:ascii="Segoe UI" w:eastAsia="Segoe UI" w:hAnsi="Segoe UI" w:cs="Segoe UI"/>
          <w:color w:val="242424"/>
          <w:sz w:val="24"/>
          <w:szCs w:val="24"/>
        </w:rPr>
        <w:br/>
        <w:t>Yep.</w:t>
      </w:r>
    </w:p>
    <w:p w14:paraId="6A3367A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26:06</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if it's left unchecked, it's using the dates at the very bottom, the booking window dates.</w:t>
      </w:r>
    </w:p>
    <w:p w14:paraId="511D23D3"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26:10</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so, so where? Hang on. Yeah, one second. Oh, sorry, sorry. Let's take a look at this again.</w:t>
      </w:r>
    </w:p>
    <w:p w14:paraId="65F4368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26:18</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I think I thought that was where it was.</w:t>
      </w:r>
    </w:p>
    <w:p w14:paraId="64DCFA4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26:20</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yeah, yeah. So yeah, the keep in mind the booking window this and correct me if I'm wrong, like you could theoretically still bypass this by selecting dates outside of it. Is that accurate?</w:t>
      </w:r>
    </w:p>
    <w:p w14:paraId="0C7ABE8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26:40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Rick, you're on mute if you're.</w:t>
      </w:r>
    </w:p>
    <w:p w14:paraId="5BEC0C1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26:43</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 was, yeah. If this is, this is for the offer space. We've we've kind of modified this since the version you have. So we do have a booking window and that kind of sets the calendars. So those calendars will still pop. I don't know if.</w:t>
      </w:r>
    </w:p>
    <w:p w14:paraId="0999DB4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26:53</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6E7D05D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27:03</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This functionality is in the component, so I'm explaining it. So like it says February 15th to August 31st. So the arrive is going to start at February 15th and then the depart would somewhere end, you know August 31st. So you have to pick dates between those.</w:t>
      </w:r>
      <w:r>
        <w:rPr>
          <w:rFonts w:ascii="Segoe UI" w:eastAsia="Segoe UI" w:hAnsi="Segoe UI" w:cs="Segoe UI"/>
          <w:color w:val="242424"/>
          <w:sz w:val="24"/>
          <w:szCs w:val="24"/>
        </w:rPr>
        <w:br/>
      </w:r>
      <w:r w:rsidRPr="008CF50B">
        <w:rPr>
          <w:rFonts w:ascii="Segoe UI" w:eastAsia="Segoe UI" w:hAnsi="Segoe UI" w:cs="Segoe UI"/>
          <w:color w:val="242424"/>
          <w:sz w:val="24"/>
          <w:szCs w:val="24"/>
        </w:rPr>
        <w:t>Success since that's the booking window.</w:t>
      </w:r>
    </w:p>
    <w:p w14:paraId="4D569A1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27:18</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but got it. So to confirm though, because I I feel like when the component you said that that's been like that's a a newer change, is that correct?</w:t>
      </w:r>
    </w:p>
    <w:p w14:paraId="0E61739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27:30</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like I said, because they don't have to do the rates anymore. So they kind of try to simplify it and do it on the side. So once you're at the booking engine, you'll see all the rates. But the point is, I guess once you're there, you're gonna book regardless, so.</w:t>
      </w:r>
    </w:p>
    <w:p w14:paraId="4B9C338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27:31</w:t>
      </w:r>
      <w:r>
        <w:rPr>
          <w:rFonts w:ascii="Segoe UI" w:eastAsia="Segoe UI" w:hAnsi="Segoe UI" w:cs="Segoe UI"/>
          <w:color w:val="242424"/>
          <w:sz w:val="24"/>
          <w:szCs w:val="24"/>
        </w:rPr>
        <w:br/>
        <w:t>OK.</w:t>
      </w:r>
      <w:r>
        <w:rPr>
          <w:rFonts w:ascii="Segoe UI" w:eastAsia="Segoe UI" w:hAnsi="Segoe UI" w:cs="Segoe UI"/>
          <w:color w:val="242424"/>
          <w:sz w:val="24"/>
          <w:szCs w:val="24"/>
        </w:rPr>
        <w:br/>
        <w:t>I see.</w:t>
      </w:r>
      <w:r>
        <w:rPr>
          <w:rFonts w:ascii="Segoe UI" w:eastAsia="Segoe UI" w:hAnsi="Segoe UI" w:cs="Segoe UI"/>
          <w:color w:val="242424"/>
          <w:sz w:val="24"/>
          <w:szCs w:val="24"/>
        </w:rPr>
        <w:br/>
        <w:t>OK, got it. OK.</w:t>
      </w:r>
    </w:p>
    <w:p w14:paraId="4271D3C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27:46</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That's what the the decision was.</w:t>
      </w:r>
    </w:p>
    <w:p w14:paraId="23D65E4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27:47</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OK, so so that logic is likely not in here since that sounds like it's it's newer. So right now if you have the booking window set again, I think this is going to be just for like the display purposes, right? So you can see a changes 2026 this one.</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bottom um and.</w:t>
      </w:r>
    </w:p>
    <w:p w14:paraId="71EC5DC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28:09</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it's if you have the booking window set and you leave it unchecked, you'll see it. If you have the booking window set but you check it off, you'll see it, but you also can choose your dates.</w:t>
      </w:r>
    </w:p>
    <w:p w14:paraId="13D58E48"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28:18</w:t>
      </w:r>
      <w:r>
        <w:rPr>
          <w:rFonts w:ascii="Segoe UI" w:eastAsia="Segoe UI" w:hAnsi="Segoe UI" w:cs="Segoe UI"/>
          <w:color w:val="242424"/>
          <w:sz w:val="24"/>
          <w:szCs w:val="24"/>
        </w:rPr>
        <w:br/>
      </w:r>
      <w:r w:rsidRPr="008CF50B">
        <w:rPr>
          <w:rFonts w:ascii="Segoe UI" w:eastAsia="Segoe UI" w:hAnsi="Segoe UI" w:cs="Segoe UI"/>
          <w:color w:val="242424"/>
          <w:sz w:val="24"/>
          <w:szCs w:val="24"/>
        </w:rPr>
        <w:t>You will always see the booking window. Yeah, you'll always see that regardless. It's just that if you don't have arrival date and end date checked, that's not going to pass in. It's not going to pass in like any like user fed dates because there's no option for them to add that.</w:t>
      </w:r>
    </w:p>
    <w:p w14:paraId="02C0197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28:21</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Always will see the booking window.</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but there's no option to hide it completely.</w:t>
      </w:r>
    </w:p>
    <w:p w14:paraId="1E9E357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28:38</w:t>
      </w:r>
      <w:r>
        <w:rPr>
          <w:rFonts w:ascii="Segoe UI" w:eastAsia="Segoe UI" w:hAnsi="Segoe UI" w:cs="Segoe UI"/>
          <w:color w:val="242424"/>
          <w:sz w:val="24"/>
          <w:szCs w:val="24"/>
        </w:rPr>
        <w:br/>
      </w:r>
      <w:r w:rsidRPr="008CF50B">
        <w:rPr>
          <w:rFonts w:ascii="Segoe UI" w:eastAsia="Segoe UI" w:hAnsi="Segoe UI" w:cs="Segoe UI"/>
          <w:color w:val="242424"/>
          <w:sz w:val="24"/>
          <w:szCs w:val="24"/>
        </w:rPr>
        <w:t>Correct. There's no option to hide it completely as of right now, yes.</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I'm gonna remove this since this does not belong to that page. All right, so let's move on now to finding a location. So this one is something I think you guys are familiar with on the home page.</w:t>
      </w:r>
      <w:r>
        <w:rPr>
          <w:rFonts w:ascii="Segoe UI" w:eastAsia="Segoe UI" w:hAnsi="Segoe UI" w:cs="Segoe UI"/>
          <w:color w:val="242424"/>
          <w:sz w:val="24"/>
          <w:szCs w:val="24"/>
        </w:rPr>
        <w:br/>
      </w:r>
      <w:r w:rsidRPr="008CF50B">
        <w:rPr>
          <w:rFonts w:ascii="Segoe UI" w:eastAsia="Segoe UI" w:hAnsi="Segoe UI" w:cs="Segoe UI"/>
          <w:color w:val="242424"/>
          <w:sz w:val="24"/>
          <w:szCs w:val="24"/>
        </w:rPr>
        <w:t>Of the Hardrockcom website. Let's take a look at that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Yep, so find find a hard rock. Let's configure this.</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so author authorable fields, our location label, find a Hard Rock, our placeholder text. What appears here in the search bar, our search text. This is for the button itself, the view all text for the view all button.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If something's empty and someone tries to hit search then the message will appear and then also we have the page path. So essentially what the search and view all take you to. This will take you to the locations page. So that's the configuration for here and as we know the way it works.</w:t>
      </w:r>
      <w:r>
        <w:rPr>
          <w:rFonts w:ascii="Segoe UI" w:eastAsia="Segoe UI" w:hAnsi="Segoe UI" w:cs="Segoe UI"/>
          <w:color w:val="242424"/>
          <w:sz w:val="24"/>
          <w:szCs w:val="24"/>
        </w:rPr>
        <w:br/>
      </w:r>
      <w:r w:rsidRPr="008CF50B">
        <w:rPr>
          <w:rFonts w:ascii="Segoe UI" w:eastAsia="Segoe UI" w:hAnsi="Segoe UI" w:cs="Segoe UI"/>
          <w:color w:val="242424"/>
          <w:sz w:val="24"/>
          <w:szCs w:val="24"/>
        </w:rPr>
        <w:t>If I were to put in a zip code and hit search, that gets passed as a parameter here. If I were to click view all, this just takes me to the locations page as specified in my configuration.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if I were to say put some junk and I hit search, it's going to pass in the junk. But if I were to put in.</w:t>
      </w:r>
    </w:p>
    <w:p w14:paraId="3674D48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30:20</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I'm sorry, what where did we determine the path that of search or that's just like this is configured?</w:t>
      </w:r>
    </w:p>
    <w:p w14:paraId="3B0AB49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30:24</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path of search and and view all is determined by this page path right here.</w:t>
      </w:r>
    </w:p>
    <w:p w14:paraId="24BE9B0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30:29</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both view all and search is to locations.</w:t>
      </w:r>
    </w:p>
    <w:p w14:paraId="3F4E791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30:33</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That's correct, yes. The locations page. Yep. OK, so since I didn't put anything in, here's that text that appears that was authored under empty input text.</w:t>
      </w:r>
    </w:p>
    <w:p w14:paraId="40894D5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30:34</w:t>
      </w:r>
      <w:r>
        <w:rPr>
          <w:rFonts w:ascii="Segoe UI" w:eastAsia="Segoe UI" w:hAnsi="Segoe UI" w:cs="Segoe UI"/>
          <w:color w:val="242424"/>
          <w:sz w:val="24"/>
          <w:szCs w:val="24"/>
        </w:rPr>
        <w:br/>
        <w:t>OK.</w:t>
      </w:r>
    </w:p>
    <w:p w14:paraId="6E69BDF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30:47</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And to my knowledge, I don't think you guys are using this. You guys are probably not using this currently on any other site, is that correct?</w:t>
      </w:r>
    </w:p>
    <w:p w14:paraId="69AA0DD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31:04</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think that was going to just be my question. I don't think we are, but I was just wondering if we could change the color of the find a location like background if necessary.</w:t>
      </w:r>
    </w:p>
    <w:p w14:paraId="3BE0D747"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31:12</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now I believe that is established as black or whatever exact hex code this is. So if if a color change is required like if you wanted to use it 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don't know which theme or whatever, but that would have to be something that is updated through code to just allow for like this background to be changed by an author. OK, all right.</w:t>
      </w:r>
    </w:p>
    <w:p w14:paraId="3BAF9C2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31:38</w:t>
      </w:r>
      <w:r>
        <w:rPr>
          <w:rFonts w:ascii="Segoe UI" w:eastAsia="Segoe UI" w:hAnsi="Segoe UI" w:cs="Segoe UI"/>
          <w:color w:val="242424"/>
          <w:sz w:val="24"/>
          <w:szCs w:val="24"/>
        </w:rPr>
        <w:br/>
        <w:t>OK.</w:t>
      </w:r>
    </w:p>
    <w:p w14:paraId="5B066A7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31:42</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that is the Find a location component. I'm going to move on to the Google map component and I'm going to show.</w:t>
      </w:r>
      <w:r>
        <w:rPr>
          <w:rFonts w:ascii="Segoe UI" w:eastAsia="Segoe UI" w:hAnsi="Segoe UI" w:cs="Segoe UI"/>
          <w:color w:val="242424"/>
          <w:sz w:val="24"/>
          <w:szCs w:val="24"/>
        </w:rPr>
        <w:br/>
      </w:r>
      <w:r w:rsidRPr="008CF50B">
        <w:rPr>
          <w:rFonts w:ascii="Segoe UI" w:eastAsia="Segoe UI" w:hAnsi="Segoe UI" w:cs="Segoe UI"/>
          <w:color w:val="242424"/>
          <w:sz w:val="24"/>
          <w:szCs w:val="24"/>
        </w:rPr>
        <w:t>How it is currently right now and I'm in stage. Just to be clear, I am in stage. I'm not messing around anything on production, but I'm in stage on the locations page. But I am going to go to the corresponding page here on the.</w:t>
      </w:r>
      <w:r>
        <w:rPr>
          <w:rFonts w:ascii="Segoe UI" w:eastAsia="Segoe UI" w:hAnsi="Segoe UI" w:cs="Segoe UI"/>
          <w:color w:val="242424"/>
          <w:sz w:val="24"/>
          <w:szCs w:val="24"/>
        </w:rPr>
        <w:br/>
      </w:r>
      <w:r w:rsidRPr="008CF50B">
        <w:rPr>
          <w:rFonts w:ascii="Segoe UI" w:eastAsia="Segoe UI" w:hAnsi="Segoe UI" w:cs="Segoe UI"/>
          <w:color w:val="242424"/>
          <w:sz w:val="24"/>
          <w:szCs w:val="24"/>
        </w:rPr>
        <w:t>Published version. All right. OK, so here on our locations page you'll notice that there is something that says placeholder for Google Map component and this component here called Google Map is present. However, if I were to click on view as published.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You'll see it says oops, something went wrong. It didn't load. The reason why you're seeing this message is because essentially when I was talking to the devs about this, the the authoring side and the anything that's not in prod like the those URLs.</w:t>
      </w:r>
      <w:r>
        <w:rPr>
          <w:rFonts w:ascii="Segoe UI" w:eastAsia="Segoe UI" w:hAnsi="Segoe UI" w:cs="Segoe UI"/>
          <w:color w:val="242424"/>
          <w:sz w:val="24"/>
          <w:szCs w:val="24"/>
        </w:rPr>
        <w:br/>
      </w:r>
      <w:r w:rsidRPr="008CF50B">
        <w:rPr>
          <w:rFonts w:ascii="Segoe UI" w:eastAsia="Segoe UI" w:hAnsi="Segoe UI" w:cs="Segoe UI"/>
          <w:color w:val="242424"/>
          <w:sz w:val="24"/>
          <w:szCs w:val="24"/>
        </w:rPr>
        <w:t>Would need to be whitelisted. So that's why you're seeing this issue. It's not really an issue, but it's that's why you're seeing this message because this particular domain has not been whitelisted. So anything in the author side has not been whitelisted. So I believe that would be something that the SHRSS IT team.</w:t>
      </w:r>
      <w:r>
        <w:rPr>
          <w:rFonts w:ascii="Segoe UI" w:eastAsia="Segoe UI" w:hAnsi="Segoe UI" w:cs="Segoe UI"/>
          <w:color w:val="242424"/>
          <w:sz w:val="24"/>
          <w:szCs w:val="24"/>
        </w:rPr>
        <w:br/>
      </w:r>
      <w:r w:rsidRPr="008CF50B">
        <w:rPr>
          <w:rFonts w:ascii="Segoe UI" w:eastAsia="Segoe UI" w:hAnsi="Segoe UI" w:cs="Segoe UI"/>
          <w:color w:val="242424"/>
          <w:sz w:val="24"/>
          <w:szCs w:val="24"/>
        </w:rPr>
        <w:t>Would be managing. We would just need to make sure that anything an author is whitelisted. So that way when an author views is published, they would be able to actually see the map on here. As you can see here on the publisher side, the map is displaying because that's because this particular domain has been whitelisted.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just want to make sure the team is aware you will see this message down in author, but the map does work and it is due to whitelisting domains.</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so let's go back to this component and let's break it down and see how we're getting this map to populate.</w:t>
      </w:r>
      <w:r>
        <w:rPr>
          <w:rFonts w:ascii="Segoe UI" w:eastAsia="Segoe UI" w:hAnsi="Segoe UI" w:cs="Segoe UI"/>
          <w:color w:val="242424"/>
          <w:sz w:val="24"/>
          <w:szCs w:val="24"/>
        </w:rPr>
        <w:br/>
      </w:r>
      <w:r w:rsidRPr="008CF50B">
        <w:rPr>
          <w:rFonts w:ascii="Segoe UI" w:eastAsia="Segoe UI" w:hAnsi="Segoe UI" w:cs="Segoe UI"/>
          <w:color w:val="242424"/>
          <w:sz w:val="24"/>
          <w:szCs w:val="24"/>
        </w:rPr>
        <w:t>Wanted to be clear that this specific information, this was the API key was provided by the Hard Rock team and some some items here that you'll notice like C region for the element ID, you know things like that. This was all things that were migrated over. So I believe this was associated.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With the map on the original site, when it got migrated over to AEM, we retain those values here. So if the API key changes or anything like that, that is something that someone from the tech team would be able to handle. The authors don't have the ability to change out the API key.</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believe that is a smart move. You wouldn't want someone to be able to remove it or replace it or anything like that. The API key is handled outside of the configuration window and that would be managed by anyone who has access to.</w:t>
      </w:r>
      <w:r>
        <w:rPr>
          <w:rFonts w:ascii="Segoe UI" w:eastAsia="Segoe UI" w:hAnsi="Segoe UI" w:cs="Segoe UI"/>
          <w:color w:val="242424"/>
          <w:sz w:val="24"/>
          <w:szCs w:val="24"/>
        </w:rPr>
        <w:br/>
      </w:r>
      <w:r w:rsidRPr="008CF50B">
        <w:rPr>
          <w:rFonts w:ascii="Segoe UI" w:eastAsia="Segoe UI" w:hAnsi="Segoe UI" w:cs="Segoe UI"/>
          <w:color w:val="242424"/>
          <w:sz w:val="24"/>
          <w:szCs w:val="24"/>
        </w:rPr>
        <w:t>Environment variables which would which would typically be like the dev team. OK so for our Google map component the element ID field. This is specifically for if you're say doing any JavaScript and you need to like you know have call this ID and and add some additional.</w:t>
      </w:r>
      <w:r>
        <w:rPr>
          <w:rFonts w:ascii="Segoe UI" w:eastAsia="Segoe UI" w:hAnsi="Segoe UI" w:cs="Segoe UI"/>
          <w:color w:val="242424"/>
          <w:sz w:val="24"/>
          <w:szCs w:val="24"/>
        </w:rPr>
        <w:br/>
      </w:r>
      <w:r w:rsidRPr="008CF50B">
        <w:rPr>
          <w:rFonts w:ascii="Segoe UI" w:eastAsia="Segoe UI" w:hAnsi="Segoe UI" w:cs="Segoe UI"/>
          <w:color w:val="242424"/>
          <w:sz w:val="24"/>
          <w:szCs w:val="24"/>
        </w:rPr>
        <w:t>Functions or something. So that's that's what this specific field is for. An author typically wouldn't use this. Again, we retain the value previously from here, so this value is here. Radius and kilometers, default central latitude and longitude. All this information again was provided to us, so that's.</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That's why it was captured here in the component. The zoom sets the zoom level. We can see some examples outside of this map though, where something might be zoomed in more or zoomed out more. That is controlled by the zoom level on load and of course the user themselves would be able to change that.</w:t>
      </w:r>
      <w:r>
        <w:rPr>
          <w:rFonts w:ascii="Segoe UI" w:eastAsia="Segoe UI" w:hAnsi="Segoe UI" w:cs="Segoe UI"/>
          <w:color w:val="242424"/>
          <w:sz w:val="24"/>
          <w:szCs w:val="24"/>
        </w:rPr>
        <w:br/>
      </w:r>
      <w:r w:rsidRPr="008CF50B">
        <w:rPr>
          <w:rFonts w:ascii="Segoe UI" w:eastAsia="Segoe UI" w:hAnsi="Segoe UI" w:cs="Segoe UI"/>
          <w:color w:val="242424"/>
          <w:sz w:val="24"/>
          <w:szCs w:val="24"/>
        </w:rPr>
        <w:t>By interacting with the controls as necessary. Um.</w:t>
      </w:r>
    </w:p>
    <w:p w14:paraId="202E6EE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35:40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that's just like 1 digit values.</w:t>
      </w:r>
    </w:p>
    <w:p w14:paraId="3062804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35:43</w:t>
      </w:r>
      <w:r>
        <w:rPr>
          <w:rFonts w:ascii="Segoe UI" w:eastAsia="Segoe UI" w:hAnsi="Segoe UI" w:cs="Segoe UI"/>
          <w:color w:val="242424"/>
          <w:sz w:val="24"/>
          <w:szCs w:val="24"/>
        </w:rPr>
        <w:br/>
        <w:t>Yeah, go ahead.</w:t>
      </w:r>
      <w:r>
        <w:rPr>
          <w:rFonts w:ascii="Segoe UI" w:eastAsia="Segoe UI" w:hAnsi="Segoe UI" w:cs="Segoe UI"/>
          <w:color w:val="242424"/>
          <w:sz w:val="24"/>
          <w:szCs w:val="24"/>
        </w:rPr>
        <w:br/>
        <w:t>So this can go up to 15.</w:t>
      </w:r>
    </w:p>
    <w:p w14:paraId="4DE0A34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35:49</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it's just like playing around to see what each one kind of means.</w:t>
      </w:r>
    </w:p>
    <w:p w14:paraId="3DE5839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35:52</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mm-hmm.</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 think and so I think Lisa, the maps that we migrated over, they were set to what like very like it should look similar to like whatever was already existing. If I'm not mistaken, I believe like we tried to.</w:t>
      </w:r>
      <w:r>
        <w:rPr>
          <w:rFonts w:ascii="Segoe UI" w:eastAsia="Segoe UI" w:hAnsi="Segoe UI" w:cs="Segoe UI"/>
          <w:color w:val="242424"/>
          <w:sz w:val="24"/>
          <w:szCs w:val="24"/>
        </w:rPr>
        <w:br/>
      </w:r>
      <w:r w:rsidRPr="008CF50B">
        <w:rPr>
          <w:rFonts w:ascii="Segoe UI" w:eastAsia="Segoe UI" w:hAnsi="Segoe UI" w:cs="Segoe UI"/>
          <w:color w:val="242424"/>
          <w:sz w:val="24"/>
          <w:szCs w:val="24"/>
        </w:rPr>
        <w:t>Get the values migrated over correctly.</w:t>
      </w:r>
    </w:p>
    <w:p w14:paraId="28F5D75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36:12</w:t>
      </w:r>
      <w:r>
        <w:rPr>
          <w:rFonts w:ascii="Segoe UI" w:eastAsia="Segoe UI" w:hAnsi="Segoe UI" w:cs="Segoe UI"/>
          <w:color w:val="242424"/>
          <w:sz w:val="24"/>
          <w:szCs w:val="24"/>
        </w:rPr>
        <w:br/>
        <w:t>OK.</w:t>
      </w:r>
    </w:p>
    <w:p w14:paraId="7A52701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36:13</w:t>
      </w:r>
      <w:r>
        <w:rPr>
          <w:rFonts w:ascii="Segoe UI" w:eastAsia="Segoe UI" w:hAnsi="Segoe UI" w:cs="Segoe UI"/>
          <w:color w:val="242424"/>
          <w:sz w:val="24"/>
          <w:szCs w:val="24"/>
        </w:rPr>
        <w:br/>
      </w:r>
      <w:r w:rsidRPr="008CF50B">
        <w:rPr>
          <w:rFonts w:ascii="Segoe UI" w:eastAsia="Segoe UI" w:hAnsi="Segoe UI" w:cs="Segoe UI"/>
          <w:color w:val="242424"/>
          <w:sz w:val="24"/>
          <w:szCs w:val="24"/>
        </w:rPr>
        <w:t>Here we have the style JSON. So this is gonna change the way that the map looks. I believe we have. So this is kind of like the, you know, a certain style of the map. But if I'm not mistaken for like the franchise map, that's like grayscale.</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you're able to essentially like use like Google development styles as you can see here to kind of like tailor the map to how you need. Keep in mind this is like this is from like Google, not necessarily like us. So this would be something that I guess would be established like what the different maps should look like and then you can update.</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style Jason. So again, I don't think anyone would expect an author to just type this up. This would be more of OK, this is what map style we're applying based off of like the Google dev styles and then that information can be populated here. You can also leave it blank.</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then this the map might look a little bit different. We can I can make a copy of this. We can see how that looks, but the reason why the map looks like this specifically is because of information that you can see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map type. There are three different selections that you can make. In this case here, this is the default map. We also have the ability to view the map as the area guide, which is what hotels is using.</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 franchise map is what's used in the cafe franchise opportunities page, I believe where I would mention the whole grayscale map. So this this also has different criteria, interested, not interested. Area guide has points of interest and the defaults.</w:t>
      </w:r>
      <w:r>
        <w:rPr>
          <w:rFonts w:ascii="Segoe UI" w:eastAsia="Segoe UI" w:hAnsi="Segoe UI" w:cs="Segoe UI"/>
          <w:color w:val="242424"/>
          <w:sz w:val="24"/>
          <w:szCs w:val="24"/>
        </w:rPr>
        <w:br/>
      </w:r>
      <w:r w:rsidRPr="008CF50B">
        <w:rPr>
          <w:rFonts w:ascii="Segoe UI" w:eastAsia="Segoe UI" w:hAnsi="Segoe UI" w:cs="Segoe UI"/>
          <w:color w:val="242424"/>
          <w:sz w:val="24"/>
          <w:szCs w:val="24"/>
        </w:rPr>
        <w:t>Of course has something slightly different from those as well. So we can we'll we're going to take a look at the different types of maps in some of these other tabs, enable map type control. That's where we have this on here, right? The zooming in, zooming out. So that determines whether or not you want to do that.</w:t>
      </w:r>
      <w:r>
        <w:rPr>
          <w:rFonts w:ascii="Segoe UI" w:eastAsia="Segoe UI" w:hAnsi="Segoe UI" w:cs="Segoe UI"/>
          <w:color w:val="242424"/>
          <w:sz w:val="24"/>
          <w:szCs w:val="24"/>
        </w:rPr>
        <w:br/>
      </w:r>
      <w:r w:rsidRPr="008CF50B">
        <w:rPr>
          <w:rFonts w:ascii="Segoe UI" w:eastAsia="Segoe UI" w:hAnsi="Segoe UI" w:cs="Segoe UI"/>
          <w:color w:val="242424"/>
          <w:sz w:val="24"/>
          <w:szCs w:val="24"/>
        </w:rPr>
        <w:t>In some instances you you might not want them to zoom in and just see what's there without them, you know, being able to play around. So you might have a need to check that off. And then also side panel. This is going to be seen I think with the area guide specifically if you want to hide the side panel, the area guide.</w:t>
      </w:r>
      <w:r>
        <w:rPr>
          <w:rFonts w:ascii="Segoe UI" w:eastAsia="Segoe UI" w:hAnsi="Segoe UI" w:cs="Segoe UI"/>
          <w:color w:val="242424"/>
          <w:sz w:val="24"/>
          <w:szCs w:val="24"/>
        </w:rPr>
        <w:br/>
      </w:r>
      <w:r w:rsidRPr="008CF50B">
        <w:rPr>
          <w:rFonts w:ascii="Segoe UI" w:eastAsia="Segoe UI" w:hAnsi="Segoe UI" w:cs="Segoe UI"/>
          <w:color w:val="242424"/>
          <w:sz w:val="24"/>
          <w:szCs w:val="24"/>
        </w:rPr>
        <w:t>You have the ability to. You can see right here it's checked and this is or is it?</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now it's checked, but the side panel, the side panel from the area guide is is not visible here. Find your location is a different sort of side panel and we'll take a look how that is authored, but these specific fields here are going to be present on all the maps you would need to.</w:t>
      </w:r>
      <w:r>
        <w:rPr>
          <w:rFonts w:ascii="Segoe UI" w:eastAsia="Segoe UI" w:hAnsi="Segoe UI" w:cs="Segoe UI"/>
          <w:color w:val="242424"/>
          <w:sz w:val="24"/>
          <w:szCs w:val="24"/>
        </w:rPr>
        <w:br/>
      </w:r>
      <w:r w:rsidRPr="008CF50B">
        <w:rPr>
          <w:rFonts w:ascii="Segoe UI" w:eastAsia="Segoe UI" w:hAnsi="Segoe UI" w:cs="Segoe UI"/>
          <w:color w:val="242424"/>
          <w:sz w:val="24"/>
          <w:szCs w:val="24"/>
        </w:rPr>
        <w:t>At the bare minimum, I think it would be important to have the latitude and longitude. You can see here though nothing is actually required. So like if you don't have the style JSON, doesn't matter. You'll still have a map displayed, it just won't be styled.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zoom will probably default to a specific value. I believe 3 is the smallest that you can go, so adjust that as needed. But recommendation of course having the center latitude and longitude is probably a good idea to have as well as just making sure that you have the appropriate map type selected.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this here default map and a quick peek at the area guide map. Here's an example on here. So this is an example of the area guide map which has the side panel here and the franchise map. I know that we have that down in the integral.</w:t>
      </w:r>
      <w:r>
        <w:rPr>
          <w:rFonts w:ascii="Segoe UI" w:eastAsia="Segoe UI" w:hAnsi="Segoe UI" w:cs="Segoe UI"/>
          <w:color w:val="242424"/>
          <w:sz w:val="24"/>
          <w:szCs w:val="24"/>
        </w:rPr>
        <w:br/>
      </w:r>
      <w:r w:rsidRPr="008CF50B">
        <w:rPr>
          <w:rFonts w:ascii="Segoe UI" w:eastAsia="Segoe UI" w:hAnsi="Segoe UI" w:cs="Segoe UI"/>
          <w:color w:val="242424"/>
          <w:sz w:val="24"/>
          <w:szCs w:val="24"/>
        </w:rPr>
        <w:t>Environment. I want to be clear about this. The franchise map is specifically for cafes. However, in DPLT there is some information that's not being supplied that we would need to get from.</w:t>
      </w:r>
      <w:r>
        <w:rPr>
          <w:rFonts w:ascii="Segoe UI" w:eastAsia="Segoe UI" w:hAnsi="Segoe UI" w:cs="Segoe UI"/>
          <w:color w:val="242424"/>
          <w:sz w:val="24"/>
          <w:szCs w:val="24"/>
        </w:rPr>
        <w:br/>
      </w:r>
      <w:r w:rsidRPr="008CF50B">
        <w:rPr>
          <w:rFonts w:ascii="Segoe UI" w:eastAsia="Segoe UI" w:hAnsi="Segoe UI" w:cs="Segoe UI"/>
          <w:color w:val="242424"/>
          <w:sz w:val="24"/>
          <w:szCs w:val="24"/>
        </w:rPr>
        <w:t>Hard Rock for I think it's interested. We need to get the interested information in order to be able to accurately display the map on the franchise map. Well, so we can see the map, but you won't see points on it until that information is provided to us.</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let's focus right now though on the default map and how we got it to look like this and then we'll switch back to the others.</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for our map data here, just going to go down, explore our locations, I clicked on the map data tab. So that's the section heading at the top. We also have our description. So here's our description from Boston to Brussels, etcetera.</w:t>
      </w:r>
      <w:r>
        <w:rPr>
          <w:rFonts w:ascii="Segoe UI" w:eastAsia="Segoe UI" w:hAnsi="Segoe UI" w:cs="Segoe UI"/>
          <w:color w:val="242424"/>
          <w:sz w:val="24"/>
          <w:szCs w:val="24"/>
        </w:rPr>
        <w:br/>
      </w:r>
      <w:r w:rsidRPr="008CF50B">
        <w:rPr>
          <w:rFonts w:ascii="Segoe UI" w:eastAsia="Segoe UI" w:hAnsi="Segoe UI" w:cs="Segoe UI"/>
          <w:color w:val="242424"/>
          <w:sz w:val="24"/>
          <w:szCs w:val="24"/>
        </w:rPr>
        <w:t>Area guide header. This is actually specific to the area guide. You'll see sample area guide header is not actually listed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that's because we are displaying the default map. So this value, even though it's being it's stored in this component, it's not actually being displayed since the default map was selected, not the area map. Here as I Scroll down to regions, we have our group title.</w:t>
      </w:r>
      <w:r>
        <w:rPr>
          <w:rFonts w:ascii="Segoe UI" w:eastAsia="Segoe UI" w:hAnsi="Segoe UI" w:cs="Segoe UI"/>
          <w:color w:val="242424"/>
          <w:sz w:val="24"/>
          <w:szCs w:val="24"/>
        </w:rPr>
        <w:br/>
      </w:r>
      <w:r w:rsidRPr="008CF50B">
        <w:rPr>
          <w:rFonts w:ascii="Segoe UI" w:eastAsia="Segoe UI" w:hAnsi="Segoe UI" w:cs="Segoe UI"/>
          <w:color w:val="242424"/>
          <w:sz w:val="24"/>
          <w:szCs w:val="24"/>
        </w:rPr>
        <w:t>Of North America, let's see. And so we have our featured countries and our. So we have, sorry, we have a group title, the region that selected associate that group title and then featured countries. And Rick, this is what I wanted to call out because I think yesterday when we were talking about destination search and.</w:t>
      </w:r>
      <w:r>
        <w:rPr>
          <w:rFonts w:ascii="Segoe UI" w:eastAsia="Segoe UI" w:hAnsi="Segoe UI" w:cs="Segoe UI"/>
          <w:color w:val="242424"/>
          <w:sz w:val="24"/>
          <w:szCs w:val="24"/>
        </w:rPr>
        <w:br/>
      </w:r>
      <w:r w:rsidRPr="008CF50B">
        <w:rPr>
          <w:rFonts w:ascii="Segoe UI" w:eastAsia="Segoe UI" w:hAnsi="Segoe UI" w:cs="Segoe UI"/>
          <w:color w:val="242424"/>
          <w:sz w:val="24"/>
          <w:szCs w:val="24"/>
        </w:rPr>
        <w:t>Filters the ability to be able to kind of show, you know, just specific countries. And so in this component here you'll see there is that featured countries text box where you're able to put whatever text that you need, United States, Mexico, Canada, and that's why that's displaying.</w:t>
      </w:r>
      <w:r>
        <w:rPr>
          <w:rFonts w:ascii="Segoe UI" w:eastAsia="Segoe UI" w:hAnsi="Segoe UI" w:cs="Segoe UI"/>
          <w:color w:val="242424"/>
          <w:sz w:val="24"/>
          <w:szCs w:val="24"/>
        </w:rPr>
        <w:br/>
      </w:r>
      <w:r w:rsidRPr="008CF50B">
        <w:rPr>
          <w:rFonts w:ascii="Segoe UI" w:eastAsia="Segoe UI" w:hAnsi="Segoe UI" w:cs="Segoe UI"/>
          <w:color w:val="242424"/>
          <w:sz w:val="24"/>
          <w:szCs w:val="24"/>
        </w:rPr>
        <w:t>Versus all the countries within North America.</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Alright, yeah. So you'll see other regions that were added here and the regions that were selected to appear underneath that group and then the future countries are going to be listed underneath that region. So all that is configured by the author.</w:t>
      </w:r>
      <w:r>
        <w:rPr>
          <w:rFonts w:ascii="Segoe UI" w:eastAsia="Segoe UI" w:hAnsi="Segoe UI" w:cs="Segoe UI"/>
          <w:color w:val="242424"/>
          <w:sz w:val="24"/>
          <w:szCs w:val="24"/>
        </w:rPr>
        <w:br/>
      </w:r>
      <w:r w:rsidRPr="008CF50B">
        <w:rPr>
          <w:rFonts w:ascii="Segoe UI" w:eastAsia="Segoe UI" w:hAnsi="Segoe UI" w:cs="Segoe UI"/>
          <w:color w:val="242424"/>
          <w:sz w:val="24"/>
          <w:szCs w:val="24"/>
        </w:rPr>
        <w:t>You'll see this check box for hide other locations. So I believe there are instances where some locations are actually I I saw a folder in the content fragments for other. So it's just kind of hiding anything that's outside of whatever's here. So that way there's not like a second section.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Section that says other displaying here you're able to hide anything that's not from what you specifically called out. That's why this is checked. The location addresses here. This is related to the area guide. It's filled out in this case, but it's not going to display because area guide has.</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This has not been selected, so if you were trying to find this on here, you won't see it, but we'll see how it is authored for area guide. So let's go now to markers.</w:t>
      </w:r>
    </w:p>
    <w:p w14:paraId="47A2A2C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43:18</w:t>
      </w:r>
      <w:r>
        <w:rPr>
          <w:rFonts w:ascii="Segoe UI" w:eastAsia="Segoe UI" w:hAnsi="Segoe UI" w:cs="Segoe UI"/>
          <w:color w:val="242424"/>
          <w:sz w:val="24"/>
          <w:szCs w:val="24"/>
        </w:rPr>
        <w:br/>
        <w:t>I'm sorry, what was the filter map? That was nothing.</w:t>
      </w:r>
    </w:p>
    <w:p w14:paraId="454C961F"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43:21</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 the filter map is not being used on this here. Let me check if it's being used in our area guide.</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it's not being used there too. So if you were to, I'm just gonna show this here. If you needed to add like I think like you know like a additional hotel, cafe, casino, social gaming, sports book, online gaming, if you need to add specific filters that appear within.</w:t>
      </w:r>
      <w:r>
        <w:rPr>
          <w:rFonts w:ascii="Segoe UI" w:eastAsia="Segoe UI" w:hAnsi="Segoe UI" w:cs="Segoe UI"/>
          <w:color w:val="242424"/>
          <w:sz w:val="24"/>
          <w:szCs w:val="24"/>
        </w:rPr>
        <w:br/>
      </w:r>
      <w:r w:rsidRPr="008CF50B">
        <w:rPr>
          <w:rFonts w:ascii="Segoe UI" w:eastAsia="Segoe UI" w:hAnsi="Segoe UI" w:cs="Segoe UI"/>
          <w:color w:val="242424"/>
          <w:sz w:val="24"/>
          <w:szCs w:val="24"/>
        </w:rPr>
        <w:t>Here you have that ability to do that. In the case of what we're seeing right now, I don't think this is, you know, I think these are just the locations that are showing. Let me actually go to the prod environment and see if that map has been configured slightly differently.</w:t>
      </w:r>
    </w:p>
    <w:p w14:paraId="2628029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44:08</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'cause I'm I'm a bit confused if it's showing the three categories, but it's not in the filter.</w:t>
      </w:r>
    </w:p>
    <w:p w14:paraId="67F776A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44:14</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let's pull that up.</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I'm going to oops.</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Alright, so I am in prod right now. I'm going to just increase this to desktop.</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the filter map is in prod. It's also not being used. We can make a copy of the map though, at least on a separate page and add the filter map functionality. I believe what it does though is it will add the specific filters.</w:t>
      </w:r>
      <w:r>
        <w:rPr>
          <w:rFonts w:ascii="Segoe UI" w:eastAsia="Segoe UI" w:hAnsi="Segoe UI" w:cs="Segoe UI"/>
          <w:color w:val="242424"/>
          <w:sz w:val="24"/>
          <w:szCs w:val="24"/>
        </w:rPr>
        <w:br/>
      </w:r>
      <w:r w:rsidRPr="008CF50B">
        <w:rPr>
          <w:rFonts w:ascii="Segoe UI" w:eastAsia="Segoe UI" w:hAnsi="Segoe UI" w:cs="Segoe UI"/>
          <w:color w:val="242424"/>
          <w:sz w:val="24"/>
          <w:szCs w:val="24"/>
        </w:rPr>
        <w:t>To show up on the actual map, but we can take a look at that on the like outside of prod. I don't want to mess around with this prod map, yeah.</w:t>
      </w:r>
    </w:p>
    <w:p w14:paraId="1B90AA4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45:07</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no, I don't wanna mess up prod. I'm just still confused why filters are showing if we didn't, if they're not like listed there.</w:t>
      </w:r>
    </w:p>
    <w:p w14:paraId="17E25BE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45:12</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I'll make a copy of the page in a moment and then we can we can start adding something to that so we can see how that works. All right. For markers, you can see here these are the different markers for the different lines of businesses, cafe, casino, hotels.</w:t>
      </w:r>
      <w:r>
        <w:rPr>
          <w:rFonts w:ascii="Segoe UI" w:eastAsia="Segoe UI" w:hAnsi="Segoe UI" w:cs="Segoe UI"/>
          <w:color w:val="242424"/>
          <w:sz w:val="24"/>
          <w:szCs w:val="24"/>
        </w:rPr>
        <w:br/>
      </w:r>
      <w:r w:rsidRPr="008CF50B">
        <w:rPr>
          <w:rFonts w:ascii="Segoe UI" w:eastAsia="Segoe UI" w:hAnsi="Segoe UI" w:cs="Segoe UI"/>
          <w:color w:val="242424"/>
          <w:sz w:val="24"/>
          <w:szCs w:val="24"/>
        </w:rPr>
        <w:t>Live we have first section marker image which I believe is something that will be used in area guide default marker image and then the interested and open markers are used for franchising. If we take a look here we can see how that corresponds.</w:t>
      </w:r>
      <w:r>
        <w:rPr>
          <w:rFonts w:ascii="Segoe UI" w:eastAsia="Segoe UI" w:hAnsi="Segoe UI" w:cs="Segoe UI"/>
          <w:color w:val="242424"/>
          <w:sz w:val="24"/>
          <w:szCs w:val="24"/>
        </w:rPr>
        <w:br/>
      </w:r>
      <w:r w:rsidRPr="008CF50B">
        <w:rPr>
          <w:rFonts w:ascii="Segoe UI" w:eastAsia="Segoe UI" w:hAnsi="Segoe UI" w:cs="Segoe UI"/>
          <w:color w:val="242424"/>
          <w:sz w:val="24"/>
          <w:szCs w:val="24"/>
        </w:rPr>
        <w:t>With what we had authored and then finally for search, filter and results we have our text search which is the Finder location portion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Alright, so find your location. Hang on one second.</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Alright, find your location is here. Search placeholder, city, state or zip postal code. Search result count is 10. So if I were to say let's say Washington.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Alright, OK. Um.</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if I were to have, if I were to change this to say like one or something, then obviously this would be this will only show one location at a time. In this case I think the default was set to 10, so you should see 10. I don't know if there's maybe a specific keyword we can.</w:t>
      </w:r>
      <w:r>
        <w:rPr>
          <w:rFonts w:ascii="Segoe UI" w:eastAsia="Segoe UI" w:hAnsi="Segoe UI" w:cs="Segoe UI"/>
          <w:color w:val="242424"/>
          <w:sz w:val="24"/>
          <w:szCs w:val="24"/>
        </w:rPr>
        <w:br/>
      </w:r>
      <w:r w:rsidRPr="008CF50B">
        <w:rPr>
          <w:rFonts w:ascii="Segoe UI" w:eastAsia="Segoe UI" w:hAnsi="Segoe UI" w:cs="Segoe UI"/>
          <w:color w:val="242424"/>
          <w:sz w:val="24"/>
          <w:szCs w:val="24"/>
        </w:rPr>
        <w:t>Try that might have multiple results. I don't know if cafe. OK, so that's not something. Baltimore. Yeah, I'm not clear exactly what would be something that could show a ton of results so we can see how that works.</w:t>
      </w:r>
      <w:r>
        <w:rPr>
          <w:rFonts w:ascii="Segoe UI" w:eastAsia="Segoe UI" w:hAnsi="Segoe UI" w:cs="Segoe UI"/>
          <w:color w:val="242424"/>
          <w:sz w:val="24"/>
          <w:szCs w:val="24"/>
        </w:rPr>
        <w:br/>
      </w:r>
      <w:r w:rsidRPr="008CF50B">
        <w:rPr>
          <w:rFonts w:ascii="Segoe UI" w:eastAsia="Segoe UI" w:hAnsi="Segoe UI" w:cs="Segoe UI"/>
          <w:color w:val="242424"/>
          <w:sz w:val="24"/>
          <w:szCs w:val="24"/>
        </w:rPr>
        <w:t>But by default I do believe it's set to 10. So for our button text search has been configured here. No results found for. So let me put some junk. No results found for is is the text.</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here and then messages for no locations. OK, I think. Hang on. All right, all right. I believe Lisa, I can explain what the filter map does. So this portion here explore locations. This is connected to our map above.</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we saw how like some of these parts are being configured based on what was put in map data. Again, we saw these sections here is what's configured. We also saw that the regions are being added in this portion and that affects this stuff down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However, if you are, let's see.</w:t>
      </w:r>
      <w:r>
        <w:rPr>
          <w:rFonts w:ascii="Segoe UI" w:eastAsia="Segoe UI" w:hAnsi="Segoe UI" w:cs="Segoe UI"/>
          <w:color w:val="242424"/>
          <w:sz w:val="24"/>
          <w:szCs w:val="24"/>
        </w:rPr>
        <w:br/>
      </w:r>
      <w:r w:rsidRPr="008CF50B">
        <w:rPr>
          <w:rFonts w:ascii="Segoe UI" w:eastAsia="Segoe UI" w:hAnsi="Segoe UI" w:cs="Segoe UI"/>
          <w:color w:val="242424"/>
          <w:sz w:val="24"/>
          <w:szCs w:val="24"/>
        </w:rPr>
        <w:t>Trying to see if I can show this.</w:t>
      </w:r>
      <w:r>
        <w:rPr>
          <w:rFonts w:ascii="Segoe UI" w:eastAsia="Segoe UI" w:hAnsi="Segoe UI" w:cs="Segoe UI"/>
          <w:color w:val="242424"/>
          <w:sz w:val="24"/>
          <w:szCs w:val="24"/>
        </w:rPr>
        <w:br/>
      </w:r>
      <w:r w:rsidRPr="008CF50B">
        <w:rPr>
          <w:rFonts w:ascii="Segoe UI" w:eastAsia="Segoe UI" w:hAnsi="Segoe UI" w:cs="Segoe UI"/>
          <w:color w:val="242424"/>
          <w:sz w:val="24"/>
          <w:szCs w:val="24"/>
        </w:rPr>
        <w:t>Hmm, I need to find. I need to, yeah, let's go ahead and create that that image. I'm sorry, that copy of this specific map to show. So what happens is you are actually able to filter some like if you filter things you can have it so it's connected to this portion.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as you are searching for things, then this table should update to only show things that match your results. But let me take a copy of this right now. We can do that.</w:t>
      </w:r>
    </w:p>
    <w:p w14:paraId="61ECD0D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48:37</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Sorry, did we finish the I I feel like we're just jumping around a bit. Did we finish all of the fields like did OK, so message for no locations was just the I just I guess I don't understand the difference between no results and no location.</w:t>
      </w:r>
    </w:p>
    <w:p w14:paraId="5515723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48:43</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 did finish all the fields, yes.</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that's what I'm trying to show you, because right now this is not how the map is set up. So I'm making a copy so we can make some adjustments. OK, alright, so I've made a copy of the page, yeah.</w:t>
      </w:r>
    </w:p>
    <w:p w14:paraId="32CCAB1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Lucas Nelson   </w:t>
      </w:r>
      <w:r w:rsidRPr="008CF50B">
        <w:rPr>
          <w:rFonts w:ascii="Segoe UI" w:eastAsia="Segoe UI" w:hAnsi="Segoe UI" w:cs="Segoe UI"/>
          <w:color w:val="9E9E9E"/>
          <w:sz w:val="24"/>
          <w:szCs w:val="24"/>
        </w:rPr>
        <w:t>49:02</w:t>
      </w:r>
      <w:r>
        <w:rPr>
          <w:rFonts w:ascii="Segoe UI" w:eastAsia="Segoe UI" w:hAnsi="Segoe UI" w:cs="Segoe UI"/>
          <w:color w:val="242424"/>
          <w:sz w:val="24"/>
          <w:szCs w:val="24"/>
        </w:rPr>
        <w:br/>
      </w:r>
      <w:r w:rsidRPr="008CF50B">
        <w:rPr>
          <w:rFonts w:ascii="Segoe UI" w:eastAsia="Segoe UI" w:hAnsi="Segoe UI" w:cs="Segoe UI"/>
          <w:color w:val="242424"/>
          <w:sz w:val="24"/>
          <w:szCs w:val="24"/>
        </w:rPr>
        <w:t>Hey, did did Daniella Gonzalo's hands up? Just wanted to call it a.</w:t>
      </w:r>
    </w:p>
    <w:p w14:paraId="70CB45E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49:05</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go ahead, Gonzal.</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That's all. You wanna go ahead?</w:t>
      </w:r>
    </w:p>
    <w:p w14:paraId="4146690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49:11</w:t>
      </w:r>
      <w:r>
        <w:rPr>
          <w:rFonts w:ascii="Segoe UI" w:eastAsia="Segoe UI" w:hAnsi="Segoe UI" w:cs="Segoe UI"/>
          <w:color w:val="242424"/>
          <w:sz w:val="24"/>
          <w:szCs w:val="24"/>
        </w:rPr>
        <w:br/>
      </w:r>
      <w:r w:rsidRPr="008CF50B">
        <w:rPr>
          <w:rFonts w:ascii="Segoe UI" w:eastAsia="Segoe UI" w:hAnsi="Segoe UI" w:cs="Segoe UI"/>
          <w:color w:val="242424"/>
          <w:sz w:val="24"/>
          <w:szCs w:val="24"/>
        </w:rPr>
        <w:t>Hey, so hey Daniela. So something that we noticed in prod is that and you were showing the the the publishing page on prod, you see that the Central America is on top first and we tried to kind of reorganise that we needed to be North America region to be on top.</w:t>
      </w:r>
      <w:r>
        <w:rPr>
          <w:rFonts w:ascii="Segoe UI" w:eastAsia="Segoe UI" w:hAnsi="Segoe UI" w:cs="Segoe UI"/>
          <w:color w:val="242424"/>
          <w:sz w:val="24"/>
          <w:szCs w:val="24"/>
        </w:rPr>
        <w:br/>
      </w:r>
      <w:r w:rsidRPr="008CF50B">
        <w:rPr>
          <w:rFonts w:ascii="Segoe UI" w:eastAsia="Segoe UI" w:hAnsi="Segoe UI" w:cs="Segoe UI"/>
          <w:color w:val="242424"/>
          <w:sz w:val="24"/>
          <w:szCs w:val="24"/>
        </w:rPr>
        <w:t>But when we we notice that when you go into the component, it shows the sorry, go ahead.</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you see how Central America, right?</w:t>
      </w:r>
    </w:p>
    <w:p w14:paraId="4537A91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49:39</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 see that. Mhm.</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I'm in, yeah.</w:t>
      </w:r>
    </w:p>
    <w:p w14:paraId="035E29F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49:44</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so we noticed that there is a missing part there. So I wonder if there is something we can.</w:t>
      </w:r>
    </w:p>
    <w:p w14:paraId="4E7C264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49:52</w:t>
      </w:r>
      <w:r>
        <w:rPr>
          <w:rFonts w:ascii="Segoe UI" w:eastAsia="Segoe UI" w:hAnsi="Segoe UI" w:cs="Segoe UI"/>
          <w:color w:val="242424"/>
          <w:sz w:val="24"/>
          <w:szCs w:val="24"/>
        </w:rPr>
        <w:br/>
        <w:t>One second.</w:t>
      </w:r>
    </w:p>
    <w:p w14:paraId="0BD4FA7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49:53</w:t>
      </w:r>
      <w:r>
        <w:rPr>
          <w:rFonts w:ascii="Segoe UI" w:eastAsia="Segoe UI" w:hAnsi="Segoe UI" w:cs="Segoe UI"/>
          <w:color w:val="242424"/>
          <w:sz w:val="24"/>
          <w:szCs w:val="24"/>
        </w:rPr>
        <w:br/>
      </w:r>
      <w:r w:rsidRPr="008CF50B">
        <w:rPr>
          <w:rFonts w:ascii="Segoe UI" w:eastAsia="Segoe UI" w:hAnsi="Segoe UI" w:cs="Segoe UI"/>
          <w:color w:val="242424"/>
          <w:sz w:val="24"/>
          <w:szCs w:val="24"/>
        </w:rPr>
        <w:t>Sure.</w:t>
      </w:r>
    </w:p>
    <w:p w14:paraId="049A439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49:55</w:t>
      </w:r>
      <w:r>
        <w:rPr>
          <w:rFonts w:ascii="Segoe UI" w:eastAsia="Segoe UI" w:hAnsi="Segoe UI" w:cs="Segoe UI"/>
          <w:color w:val="242424"/>
          <w:sz w:val="24"/>
          <w:szCs w:val="24"/>
        </w:rPr>
        <w:br/>
      </w:r>
      <w:r w:rsidRPr="008CF50B">
        <w:rPr>
          <w:rFonts w:ascii="Segoe UI" w:eastAsia="Segoe UI" w:hAnsi="Segoe UI" w:cs="Segoe UI"/>
          <w:color w:val="242424"/>
          <w:sz w:val="24"/>
          <w:szCs w:val="24"/>
        </w:rPr>
        <w:t>I'm trying to find the location page here on prod alright.</w:t>
      </w:r>
    </w:p>
    <w:p w14:paraId="2D1F917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50:05</w:t>
      </w:r>
      <w:r>
        <w:rPr>
          <w:rFonts w:ascii="Segoe UI" w:eastAsia="Segoe UI" w:hAnsi="Segoe UI" w:cs="Segoe UI"/>
          <w:color w:val="242424"/>
          <w:sz w:val="24"/>
          <w:szCs w:val="24"/>
        </w:rPr>
        <w:br/>
      </w:r>
      <w:r w:rsidRPr="008CF50B">
        <w:rPr>
          <w:rFonts w:ascii="Segoe UI" w:eastAsia="Segoe UI" w:hAnsi="Segoe UI" w:cs="Segoe UI"/>
          <w:color w:val="242424"/>
          <w:sz w:val="24"/>
          <w:szCs w:val="24"/>
        </w:rPr>
        <w:t>Awesome.</w:t>
      </w:r>
    </w:p>
    <w:p w14:paraId="2F1CFA2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50:07</w:t>
      </w:r>
      <w:r>
        <w:rPr>
          <w:rFonts w:ascii="Segoe UI" w:eastAsia="Segoe UI" w:hAnsi="Segoe UI" w:cs="Segoe UI"/>
          <w:color w:val="242424"/>
          <w:sz w:val="24"/>
          <w:szCs w:val="24"/>
        </w:rPr>
        <w:br/>
        <w:t>All right.</w:t>
      </w:r>
    </w:p>
    <w:p w14:paraId="05B61F5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50:08</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if you go to map map data you will see that you have this group titles and in the stage you will have the region selected and here when you click in one of those regions or drop down box nothing shows up. So I think that oh now it's showing up.</w:t>
      </w:r>
    </w:p>
    <w:p w14:paraId="36DCE64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50:13</w:t>
      </w:r>
      <w:r>
        <w:rPr>
          <w:rFonts w:ascii="Segoe UI" w:eastAsia="Segoe UI" w:hAnsi="Segoe UI" w:cs="Segoe UI"/>
          <w:color w:val="242424"/>
          <w:sz w:val="24"/>
          <w:szCs w:val="24"/>
        </w:rPr>
        <w:br/>
        <w:t>Mhm.</w:t>
      </w:r>
    </w:p>
    <w:p w14:paraId="537C23C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50:24</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cool. Let me try it. OK, my question is that then how you can sort this up? What's is is the order that you're seeing here or is is taking a different order because North America is first, but in the page is Central America.</w:t>
      </w:r>
    </w:p>
    <w:p w14:paraId="5C75D3F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50:37</w:t>
      </w:r>
      <w:r>
        <w:rPr>
          <w:rFonts w:ascii="Segoe UI" w:eastAsia="Segoe UI" w:hAnsi="Segoe UI" w:cs="Segoe UI"/>
          <w:color w:val="242424"/>
          <w:sz w:val="24"/>
          <w:szCs w:val="24"/>
        </w:rPr>
        <w:br/>
      </w:r>
      <w:r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Pr="008CF50B">
        <w:rPr>
          <w:rFonts w:ascii="Segoe UI" w:eastAsia="Segoe UI" w:hAnsi="Segoe UI" w:cs="Segoe UI"/>
          <w:color w:val="242424"/>
          <w:sz w:val="24"/>
          <w:szCs w:val="24"/>
        </w:rPr>
        <w:t>Hmm, let's see. So I'm not going to touch the prom page, so I made a copy. Yeah, yeah, let's let's go back to the local copy that I have. Let's see. OK, so this is my KT locations. And so let's, yeah, let's mess around with this one and I'll first I'm going to.</w:t>
      </w:r>
    </w:p>
    <w:p w14:paraId="2F51DE4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50:46</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That's fine.</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p>
    <w:p w14:paraId="72C86BE8"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50:59</w:t>
      </w:r>
      <w:r>
        <w:rPr>
          <w:rFonts w:ascii="Segoe UI" w:eastAsia="Segoe UI" w:hAnsi="Segoe UI" w:cs="Segoe UI"/>
          <w:color w:val="242424"/>
          <w:sz w:val="24"/>
          <w:szCs w:val="24"/>
        </w:rPr>
        <w:br/>
      </w:r>
      <w:r w:rsidRPr="008CF50B">
        <w:rPr>
          <w:rFonts w:ascii="Segoe UI" w:eastAsia="Segoe UI" w:hAnsi="Segoe UI" w:cs="Segoe UI"/>
          <w:color w:val="242424"/>
          <w:sz w:val="24"/>
          <w:szCs w:val="24"/>
        </w:rPr>
        <w:t>Publish this page so I can actually see the map. So yeah, let's take a look at that.</w:t>
      </w:r>
    </w:p>
    <w:p w14:paraId="0DE08CA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51:03</w:t>
      </w:r>
      <w:r>
        <w:rPr>
          <w:rFonts w:ascii="Segoe UI" w:eastAsia="Segoe UI" w:hAnsi="Segoe UI" w:cs="Segoe UI"/>
          <w:color w:val="242424"/>
          <w:sz w:val="24"/>
          <w:szCs w:val="24"/>
        </w:rPr>
        <w:br/>
      </w:r>
      <w:r w:rsidRPr="008CF50B">
        <w:rPr>
          <w:rFonts w:ascii="Segoe UI" w:eastAsia="Segoe UI" w:hAnsi="Segoe UI" w:cs="Segoe UI"/>
          <w:color w:val="242424"/>
          <w:sz w:val="24"/>
          <w:szCs w:val="24"/>
        </w:rPr>
        <w:t>Correct.</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my question will be how how you manipulate the order. That's my question, right?</w:t>
      </w:r>
    </w:p>
    <w:p w14:paraId="7A7FE52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51:09</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let's see if that dot the hard rock dot no. Oh yeah, it is dot stage.hardrock.com and then I'm just going to go to slash KT locations.</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 can see my published age. OK, perfect. All right, let's see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I think.</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think, I think Gonzalo, when I took a when we took a look at what you had. So you said that regions was blank for you.</w:t>
      </w:r>
      <w:r>
        <w:rPr>
          <w:rFonts w:ascii="Segoe UI" w:eastAsia="Segoe UI" w:hAnsi="Segoe UI" w:cs="Segoe UI"/>
          <w:color w:val="242424"/>
          <w:sz w:val="24"/>
          <w:szCs w:val="24"/>
        </w:rPr>
        <w:br/>
      </w:r>
      <w:r w:rsidRPr="008CF50B">
        <w:rPr>
          <w:rFonts w:ascii="Segoe UI" w:eastAsia="Segoe UI" w:hAnsi="Segoe UI" w:cs="Segoe UI"/>
          <w:color w:val="242424"/>
          <w:sz w:val="24"/>
          <w:szCs w:val="24"/>
        </w:rPr>
        <w:t>Is that like 'cause in your?</w:t>
      </w:r>
    </w:p>
    <w:p w14:paraId="17874C9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51:53</w:t>
      </w:r>
      <w:r>
        <w:rPr>
          <w:rFonts w:ascii="Segoe UI" w:eastAsia="Segoe UI" w:hAnsi="Segoe UI" w:cs="Segoe UI"/>
          <w:color w:val="242424"/>
          <w:sz w:val="24"/>
          <w:szCs w:val="24"/>
        </w:rPr>
        <w:br/>
      </w:r>
      <w:r w:rsidRPr="008CF50B">
        <w:rPr>
          <w:rFonts w:ascii="Segoe UI" w:eastAsia="Segoe UI" w:hAnsi="Segoe UI" w:cs="Segoe UI"/>
          <w:color w:val="242424"/>
          <w:sz w:val="24"/>
          <w:szCs w:val="24"/>
        </w:rPr>
        <w:t>Correct. It was it was blank. I just saw in production there was nothing selected and now that you're in stage you see those North America, South America and the drop down was was not showing anything. Now that you went it's showing up. So maybe maybe whatever you deploy.</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This last Monday maybe that have that I could have fixed it, so I will take a look on that.</w:t>
      </w:r>
    </w:p>
    <w:p w14:paraId="3C91BF2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52:16</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guess in terms of deployment, I think you're probably talking about the ACS Commons deployment. I my understanding is I don't think that is on production as of yet. Luke, correct me if I'm it is, it is OK. Thank you. Sorry, I was mistaken.</w:t>
      </w:r>
    </w:p>
    <w:p w14:paraId="3E60136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52:24</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w:t>
      </w:r>
    </w:p>
    <w:p w14:paraId="06D4A85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Lucas Nelson   </w:t>
      </w:r>
      <w:r w:rsidRPr="008CF50B">
        <w:rPr>
          <w:rFonts w:ascii="Segoe UI" w:eastAsia="Segoe UI" w:hAnsi="Segoe UI" w:cs="Segoe UI"/>
          <w:color w:val="9E9E9E"/>
          <w:sz w:val="24"/>
          <w:szCs w:val="24"/>
        </w:rPr>
        <w:t>52:28</w:t>
      </w:r>
      <w:r>
        <w:rPr>
          <w:rFonts w:ascii="Segoe UI" w:eastAsia="Segoe UI" w:hAnsi="Segoe UI" w:cs="Segoe UI"/>
          <w:color w:val="242424"/>
          <w:sz w:val="24"/>
          <w:szCs w:val="24"/>
        </w:rPr>
        <w:br/>
      </w:r>
      <w:r w:rsidRPr="008CF50B">
        <w:rPr>
          <w:rFonts w:ascii="Segoe UI" w:eastAsia="Segoe UI" w:hAnsi="Segoe UI" w:cs="Segoe UI"/>
          <w:color w:val="242424"/>
          <w:sz w:val="24"/>
          <w:szCs w:val="24"/>
        </w:rPr>
        <w:t>It is on production, Daniella.</w:t>
      </w:r>
    </w:p>
    <w:p w14:paraId="274AD03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52:33</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think Gonzalo, we would want to just make sure that the Google map component on that page you're saying now regions should like. I think we saw that there is a drop down making sure that that is authored properly. At least here we can see here in stage North America was the first one.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then central and South, etc. So this is ordered as expected here down in the stage environment like this is matching what you would expect, correct?</w:t>
      </w:r>
    </w:p>
    <w:p w14:paraId="7C23D50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52:59</w:t>
      </w:r>
      <w:r>
        <w:rPr>
          <w:rFonts w:ascii="Segoe UI" w:eastAsia="Segoe UI" w:hAnsi="Segoe UI" w:cs="Segoe UI"/>
          <w:color w:val="242424"/>
          <w:sz w:val="24"/>
          <w:szCs w:val="24"/>
        </w:rPr>
        <w:br/>
      </w:r>
      <w:r w:rsidRPr="008CF50B">
        <w:rPr>
          <w:rFonts w:ascii="Segoe UI" w:eastAsia="Segoe UI" w:hAnsi="Segoe UI" w:cs="Segoe UI"/>
          <w:color w:val="242424"/>
          <w:sz w:val="24"/>
          <w:szCs w:val="24"/>
        </w:rPr>
        <w:t>Correct. So how, how, for example, I make Asia or like Europe be on top?</w:t>
      </w:r>
    </w:p>
    <w:p w14:paraId="05B06D1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53:06</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if we were to grab, let's see, where is Europe? So Europe is this one right here. If we were to drag this up to the top and hit done and hit publish because again, remember we've mentioned that the Google map.</w:t>
      </w:r>
      <w:r>
        <w:rPr>
          <w:rFonts w:ascii="Segoe UI" w:eastAsia="Segoe UI" w:hAnsi="Segoe UI" w:cs="Segoe UI"/>
          <w:color w:val="242424"/>
          <w:sz w:val="24"/>
          <w:szCs w:val="24"/>
        </w:rPr>
        <w:br/>
      </w:r>
      <w:r w:rsidRPr="008CF50B">
        <w:rPr>
          <w:rFonts w:ascii="Segoe UI" w:eastAsia="Segoe UI" w:hAnsi="Segoe UI" w:cs="Segoe UI"/>
          <w:color w:val="242424"/>
          <w:sz w:val="24"/>
          <w:szCs w:val="24"/>
        </w:rPr>
        <w:t>You would not be able to see until that's like whitelisted. So this might need to have a cache broken because of the.</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yeah, you can see I I broke the cache here and the Europe is at the top based off my configuration where I drag that group to the top on the map data tab.</w:t>
      </w:r>
    </w:p>
    <w:p w14:paraId="5C552B3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54:06</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in production, North America is on top, but it's showing up showing up at last. Should I wish? Should I just publish the pitch again?</w:t>
      </w:r>
    </w:p>
    <w:p w14:paraId="4A6801D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54:11</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would say also I guess like the for regions though, let's take a look at your at what's on here. OK, so I I thought I saw that the regions thing is is blank. I mean you can certainly publish the page again with what you have, but I guess I would.</w:t>
      </w:r>
      <w:r>
        <w:rPr>
          <w:rFonts w:ascii="Segoe UI" w:eastAsia="Segoe UI" w:hAnsi="Segoe UI" w:cs="Segoe UI"/>
          <w:color w:val="242424"/>
          <w:sz w:val="24"/>
          <w:szCs w:val="24"/>
        </w:rPr>
        <w:br/>
      </w:r>
      <w:r w:rsidRPr="008CF50B">
        <w:rPr>
          <w:rFonts w:ascii="Segoe UI" w:eastAsia="Segoe UI" w:hAnsi="Segoe UI" w:cs="Segoe UI"/>
          <w:color w:val="242424"/>
          <w:sz w:val="24"/>
          <w:szCs w:val="24"/>
        </w:rPr>
        <w:t>Want to make sure that you have all the authoring updates that you needed for the region section first.</w:t>
      </w:r>
    </w:p>
    <w:p w14:paraId="131AC68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54:39</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something interesting in production. When you select the region dropdowns, it worked for you, but I tested again and it does not work for me. Maybe maybe it could be something else.</w:t>
      </w:r>
    </w:p>
    <w:p w14:paraId="053E2E5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54:47</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let's take a look at that.</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I'm in, I'm in prod and I'm gonna go to sites and SHRSS, corporate, Hardrock, English and location. All right, edit.</w:t>
      </w:r>
    </w:p>
    <w:p w14:paraId="3D8378A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54:53</w:t>
      </w:r>
      <w:r>
        <w:rPr>
          <w:rFonts w:ascii="Segoe UI" w:eastAsia="Segoe UI" w:hAnsi="Segoe UI" w:cs="Segoe UI"/>
          <w:color w:val="242424"/>
          <w:sz w:val="24"/>
          <w:szCs w:val="24"/>
        </w:rPr>
        <w:br/>
      </w:r>
      <w:r w:rsidRPr="008CF50B">
        <w:rPr>
          <w:rFonts w:ascii="Segoe UI" w:eastAsia="Segoe UI" w:hAnsi="Segoe UI" w:cs="Segoe UI"/>
          <w:color w:val="242424"/>
          <w:sz w:val="24"/>
          <w:szCs w:val="24"/>
        </w:rPr>
        <w:t>Uh.</w:t>
      </w:r>
    </w:p>
    <w:p w14:paraId="77B92E8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55:06</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opening up the map component, opening up map data and clicking on region and you're saying that this is not working for you.</w:t>
      </w:r>
    </w:p>
    <w:p w14:paraId="163A0AC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55:14</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it does not work for me. It's it shows up empty.</w:t>
      </w:r>
    </w:p>
    <w:p w14:paraId="4BBBDD7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55:19</w:t>
      </w:r>
      <w:r>
        <w:rPr>
          <w:rFonts w:ascii="Segoe UI" w:eastAsia="Segoe UI" w:hAnsi="Segoe UI" w:cs="Segoe UI"/>
          <w:color w:val="242424"/>
          <w:sz w:val="24"/>
          <w:szCs w:val="24"/>
        </w:rPr>
        <w:br/>
        <w:t>Hmm.</w:t>
      </w:r>
    </w:p>
    <w:p w14:paraId="012B028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55:22</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 can I can share my screen if you want to.</w:t>
      </w:r>
    </w:p>
    <w:p w14:paraId="6A0CE40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55:22</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think, yeah, we'll do that really quickly and then we can, I can extract this portion of the recording to show our dev team just to take a look at that. And I think Gonzalo, what browser are you using? Chrome.</w:t>
      </w:r>
    </w:p>
    <w:p w14:paraId="0B94214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55:37</w:t>
      </w:r>
      <w:r>
        <w:rPr>
          <w:rFonts w:ascii="Segoe UI" w:eastAsia="Segoe UI" w:hAnsi="Segoe UI" w:cs="Segoe UI"/>
          <w:color w:val="242424"/>
          <w:sz w:val="24"/>
          <w:szCs w:val="24"/>
        </w:rPr>
        <w:br/>
      </w:r>
      <w:r w:rsidRPr="008CF50B">
        <w:rPr>
          <w:rFonts w:ascii="Segoe UI" w:eastAsia="Segoe UI" w:hAnsi="Segoe UI" w:cs="Segoe UI"/>
          <w:color w:val="242424"/>
          <w:sz w:val="24"/>
          <w:szCs w:val="24"/>
        </w:rPr>
        <w:t>It's a it's a Chromium based browser. It's the one that we use in the company. So we have a prod for example, right? And this is the locations page and this is the Google map and we are in the map data and if I click region it's just submit.</w:t>
      </w:r>
      <w:r>
        <w:rPr>
          <w:rFonts w:ascii="Segoe UI" w:eastAsia="Segoe UI" w:hAnsi="Segoe UI" w:cs="Segoe UI"/>
          <w:color w:val="242424"/>
          <w:sz w:val="24"/>
          <w:szCs w:val="24"/>
        </w:rPr>
        <w:br/>
      </w:r>
      <w:r w:rsidRPr="008CF50B">
        <w:rPr>
          <w:rFonts w:ascii="Segoe UI" w:eastAsia="Segoe UI" w:hAnsi="Segoe UI" w:cs="Segoe UI"/>
          <w:color w:val="242424"/>
          <w:sz w:val="24"/>
          <w:szCs w:val="24"/>
        </w:rPr>
        <w:t>Which I found interesting and that's why you know if you if you see a stage you will have like a region selected you know multi multi list as options here below because they have been selected but here none of this must work and the order you know I thought there was something else because this is this is not.</w:t>
      </w:r>
    </w:p>
    <w:p w14:paraId="4CCE86F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55:56</w:t>
      </w:r>
      <w:r>
        <w:rPr>
          <w:rFonts w:ascii="Segoe UI" w:eastAsia="Segoe UI" w:hAnsi="Segoe UI" w:cs="Segoe UI"/>
          <w:color w:val="242424"/>
          <w:sz w:val="24"/>
          <w:szCs w:val="24"/>
        </w:rPr>
        <w:br/>
        <w:t>OK.</w:t>
      </w:r>
      <w:r>
        <w:rPr>
          <w:rFonts w:ascii="Segoe UI" w:eastAsia="Segoe UI" w:hAnsi="Segoe UI" w:cs="Segoe UI"/>
          <w:color w:val="242424"/>
          <w:sz w:val="24"/>
          <w:szCs w:val="24"/>
        </w:rPr>
        <w:br/>
        <w:t>Uh huh.</w:t>
      </w:r>
    </w:p>
    <w:p w14:paraId="2A1BFB6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56:15</w:t>
      </w:r>
      <w:r>
        <w:rPr>
          <w:rFonts w:ascii="Segoe UI" w:eastAsia="Segoe UI" w:hAnsi="Segoe UI" w:cs="Segoe UI"/>
          <w:color w:val="242424"/>
          <w:sz w:val="24"/>
          <w:szCs w:val="24"/>
        </w:rPr>
        <w:br/>
      </w:r>
      <w:r w:rsidRPr="008CF50B">
        <w:rPr>
          <w:rFonts w:ascii="Segoe UI" w:eastAsia="Segoe UI" w:hAnsi="Segoe UI" w:cs="Segoe UI"/>
          <w:color w:val="242424"/>
          <w:sz w:val="24"/>
          <w:szCs w:val="24"/>
        </w:rPr>
        <w:t>Checking in place, uh, automatically, right?</w:t>
      </w:r>
    </w:p>
    <w:p w14:paraId="0E88AA8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56:19</w:t>
      </w:r>
      <w:r>
        <w:rPr>
          <w:rFonts w:ascii="Segoe UI" w:eastAsia="Segoe UI" w:hAnsi="Segoe UI" w:cs="Segoe UI"/>
          <w:color w:val="242424"/>
          <w:sz w:val="24"/>
          <w:szCs w:val="24"/>
        </w:rPr>
        <w:br/>
        <w:t>So sorry, you said.</w:t>
      </w:r>
    </w:p>
    <w:p w14:paraId="2C0316D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56:21</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for example, as you I just saw there, North America is is on top, but when you come here.</w:t>
      </w:r>
    </w:p>
    <w:p w14:paraId="0D913F5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56:31</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yeah, so I I just, I checked when this page was last published. When did you make that change to put North America on top?</w:t>
      </w:r>
    </w:p>
    <w:p w14:paraId="18375CF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56:32</w:t>
      </w:r>
      <w:r>
        <w:rPr>
          <w:rFonts w:ascii="Segoe UI" w:eastAsia="Segoe UI" w:hAnsi="Segoe UI" w:cs="Segoe UI"/>
          <w:color w:val="242424"/>
          <w:sz w:val="24"/>
          <w:szCs w:val="24"/>
        </w:rPr>
        <w:br/>
      </w:r>
      <w:r w:rsidRPr="008CF50B">
        <w:rPr>
          <w:rFonts w:ascii="Segoe UI" w:eastAsia="Segoe UI" w:hAnsi="Segoe UI" w:cs="Segoe UI"/>
          <w:color w:val="242424"/>
          <w:sz w:val="24"/>
          <w:szCs w:val="24"/>
        </w:rPr>
        <w:t>Essential America, I am.</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no, that no, we we don't. We no, actually what happens is that North America was on top at some moment and then somebody came say, hey, somebody moved this thing to to the bottom. So we came here and we saw that no, it's on the top.</w:t>
      </w:r>
    </w:p>
    <w:p w14:paraId="1EF58B2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56:42</w:t>
      </w:r>
      <w:r>
        <w:rPr>
          <w:rFonts w:ascii="Segoe UI" w:eastAsia="Segoe UI" w:hAnsi="Segoe UI" w:cs="Segoe UI"/>
          <w:color w:val="242424"/>
          <w:sz w:val="24"/>
          <w:szCs w:val="24"/>
        </w:rPr>
        <w:br/>
        <w:t>Was that like?</w:t>
      </w:r>
    </w:p>
    <w:p w14:paraId="4CE9205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56:58</w:t>
      </w:r>
      <w:r>
        <w:rPr>
          <w:rFonts w:ascii="Segoe UI" w:eastAsia="Segoe UI" w:hAnsi="Segoe UI" w:cs="Segoe UI"/>
          <w:color w:val="242424"/>
          <w:sz w:val="24"/>
          <w:szCs w:val="24"/>
        </w:rPr>
        <w:br/>
      </w:r>
      <w:r w:rsidRPr="008CF50B">
        <w:rPr>
          <w:rFonts w:ascii="Segoe UI" w:eastAsia="Segoe UI" w:hAnsi="Segoe UI" w:cs="Segoe UI"/>
          <w:color w:val="242424"/>
          <w:sz w:val="24"/>
          <w:szCs w:val="24"/>
        </w:rPr>
        <w:t>But we and then we haven't touched it because we we noticed that, you know, nothing we we do it, it will make a change, right. So we didn't know how to use this. That's why we didn't touch it.</w:t>
      </w:r>
    </w:p>
    <w:p w14:paraId="268A0E5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57:12</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I think we've seen regards to spread. I guess my question is, are you able to use this in Chrome or something? I'm just curious.</w:t>
      </w:r>
    </w:p>
    <w:p w14:paraId="1954A83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57:24</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will have to ask somebody else that doesn't have a Windows, but I yeah.</w:t>
      </w:r>
    </w:p>
    <w:p w14:paraId="5FC66846"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57:27</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OK.</w:t>
      </w:r>
    </w:p>
    <w:p w14:paraId="599B2FE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57:28</w:t>
      </w:r>
      <w:r>
        <w:rPr>
          <w:rFonts w:ascii="Segoe UI" w:eastAsia="Segoe UI" w:hAnsi="Segoe UI" w:cs="Segoe UI"/>
          <w:color w:val="242424"/>
          <w:sz w:val="24"/>
          <w:szCs w:val="24"/>
        </w:rPr>
        <w:br/>
      </w:r>
      <w:r w:rsidRPr="008CF50B">
        <w:rPr>
          <w:rFonts w:ascii="Segoe UI" w:eastAsia="Segoe UI" w:hAnsi="Segoe UI" w:cs="Segoe UI"/>
          <w:color w:val="242424"/>
          <w:sz w:val="24"/>
          <w:szCs w:val="24"/>
        </w:rPr>
        <w:t>You you can ask. You can ask me, Gonzalo, if you want on the side and I can try it on my Mac.</w:t>
      </w:r>
    </w:p>
    <w:p w14:paraId="31898F0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57:33</w:t>
      </w:r>
      <w:r>
        <w:rPr>
          <w:rFonts w:ascii="Segoe UI" w:eastAsia="Segoe UI" w:hAnsi="Segoe UI" w:cs="Segoe UI"/>
          <w:color w:val="242424"/>
          <w:sz w:val="24"/>
          <w:szCs w:val="24"/>
        </w:rPr>
        <w:br/>
      </w:r>
      <w:r w:rsidRPr="008CF50B">
        <w:rPr>
          <w:rFonts w:ascii="Segoe UI" w:eastAsia="Segoe UI" w:hAnsi="Segoe UI" w:cs="Segoe UI"/>
          <w:color w:val="242424"/>
          <w:sz w:val="24"/>
          <w:szCs w:val="24"/>
        </w:rPr>
        <w:t>Sure.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Thank you, Lisa. Yeah. And that was that's that was pretty much my question. Thank you. Let me stop sharing.</w:t>
      </w:r>
    </w:p>
    <w:p w14:paraId="0540DEC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57:35</w:t>
      </w:r>
      <w:r>
        <w:rPr>
          <w:rFonts w:ascii="Segoe UI" w:eastAsia="Segoe UI" w:hAnsi="Segoe UI" w:cs="Segoe UI"/>
          <w:color w:val="242424"/>
          <w:sz w:val="24"/>
          <w:szCs w:val="24"/>
        </w:rPr>
        <w:br/>
        <w:t>No problem.</w:t>
      </w:r>
    </w:p>
    <w:p w14:paraId="24AF4CF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57:41</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no, thanks, Gonzalo. Yeah, no, we'll we'll if I think, Lisa, if you can get back to us on if you're able to see the same functionality that I was showing where the drop down works and you're able to select things, that sort of stuff, that would be helpful for our team to understand what's going 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w:t>
      </w:r>
    </w:p>
    <w:p w14:paraId="74285CF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57:58</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 would say we truthfully haven't touched the component and that's the way it was migrated over. So it's like it's correct on the back end, but not displaying correctly on the front end. And it was just brought to our attention. Why was it at the bottom? So when they looked into it, they're like, well, we can't fix it because it looks fixed.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Besides it not displaying correctly, so no one went in and like changed the area of it.</w:t>
      </w:r>
    </w:p>
    <w:p w14:paraId="4B82991D"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58:18</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think.</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but I think what what I'm concerned with is the fact that Gonzalez I have been able to access the region drop down. That is, I'm not really clear as to why that would be the case when I'm able to demonstrate it in my Chrome browser that reordering things will show when it's published as well as being able to.</w:t>
      </w:r>
    </w:p>
    <w:p w14:paraId="6C38C84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58:29</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Yes.</w:t>
      </w:r>
    </w:p>
    <w:p w14:paraId="5967FDF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58:40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Select things from the drop down. So since I don't, I think you said Gonzal, that's like the browser that you guys use over at Hard Rock, is that right? So like I wouldn't be able to replicate that issue.</w:t>
      </w:r>
    </w:p>
    <w:p w14:paraId="0587EDF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58:52</w:t>
      </w:r>
      <w:r>
        <w:rPr>
          <w:rFonts w:ascii="Segoe UI" w:eastAsia="Segoe UI" w:hAnsi="Segoe UI" w:cs="Segoe UI"/>
          <w:color w:val="242424"/>
          <w:sz w:val="24"/>
          <w:szCs w:val="24"/>
        </w:rPr>
        <w:br/>
      </w:r>
      <w:r w:rsidRPr="008CF50B">
        <w:rPr>
          <w:rFonts w:ascii="Segoe UI" w:eastAsia="Segoe UI" w:hAnsi="Segoe UI" w:cs="Segoe UI"/>
          <w:color w:val="242424"/>
          <w:sz w:val="24"/>
          <w:szCs w:val="24"/>
        </w:rPr>
        <w:t>Correct. It's an Iceland, but it's it's it's chromium based, so it's kind of like very similar to Chrome.</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And no, and The thing is that it works on stage, correct. And if I go to a stage, I can see the drop down working finally correctly. So in stage it works fine, but in production does not work and that that was what I was trying to bring it up.</w:t>
      </w:r>
    </w:p>
    <w:p w14:paraId="4ABFE2E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59:01</w:t>
      </w:r>
      <w:r>
        <w:rPr>
          <w:rFonts w:ascii="Segoe UI" w:eastAsia="Segoe UI" w:hAnsi="Segoe UI" w:cs="Segoe UI"/>
          <w:color w:val="242424"/>
          <w:sz w:val="24"/>
          <w:szCs w:val="24"/>
        </w:rPr>
        <w:br/>
        <w:t>I mean this is the location, correct?</w:t>
      </w:r>
    </w:p>
    <w:p w14:paraId="3E70CC8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59:09</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Uh, OK. Thank you for that. So stage everything works as expected. Sorry.</w:t>
      </w:r>
    </w:p>
    <w:p w14:paraId="08622BC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59:17</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that's, so I'm going to go into it now.</w:t>
      </w:r>
      <w:r>
        <w:rPr>
          <w:rFonts w:ascii="Segoe UI" w:eastAsia="Segoe UI" w:hAnsi="Segoe UI" w:cs="Segoe UI"/>
          <w:color w:val="242424"/>
          <w:sz w:val="24"/>
          <w:szCs w:val="24"/>
        </w:rPr>
        <w:br/>
      </w:r>
      <w:r w:rsidRPr="008CF50B">
        <w:rPr>
          <w:rFonts w:ascii="Segoe UI" w:eastAsia="Segoe UI" w:hAnsi="Segoe UI" w:cs="Segoe UI"/>
          <w:color w:val="242424"/>
          <w:sz w:val="24"/>
          <w:szCs w:val="24"/>
        </w:rPr>
        <w:t>I'm gonna try right right now for Gonzalo just so that we can say so I'm on prod and I'm on the locations page and then I need to go to the the future locations. Is that the?</w:t>
      </w:r>
      <w:r>
        <w:rPr>
          <w:rFonts w:ascii="Segoe UI" w:eastAsia="Segoe UI" w:hAnsi="Segoe UI" w:cs="Segoe UI"/>
          <w:color w:val="242424"/>
          <w:sz w:val="24"/>
          <w:szCs w:val="24"/>
        </w:rPr>
        <w:br/>
      </w:r>
      <w:r w:rsidRPr="008CF50B">
        <w:rPr>
          <w:rFonts w:ascii="Segoe UI" w:eastAsia="Segoe UI" w:hAnsi="Segoe UI" w:cs="Segoe UI"/>
          <w:color w:val="242424"/>
          <w:sz w:val="24"/>
          <w:szCs w:val="24"/>
        </w:rPr>
        <w:t>How do I get to that exact component?</w:t>
      </w:r>
    </w:p>
    <w:p w14:paraId="3935827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59:42</w:t>
      </w:r>
      <w:r>
        <w:rPr>
          <w:rFonts w:ascii="Segoe UI" w:eastAsia="Segoe UI" w:hAnsi="Segoe UI" w:cs="Segoe UI"/>
          <w:color w:val="242424"/>
          <w:sz w:val="24"/>
          <w:szCs w:val="24"/>
        </w:rPr>
        <w:br/>
      </w:r>
      <w:r w:rsidRPr="008CF50B">
        <w:rPr>
          <w:rFonts w:ascii="Segoe UI" w:eastAsia="Segoe UI" w:hAnsi="Segoe UI" w:cs="Segoe UI"/>
          <w:color w:val="242424"/>
          <w:sz w:val="24"/>
          <w:szCs w:val="24"/>
        </w:rPr>
        <w:t>Just locations. Locations. Hard Rock Corporate. Hard Rock. No, sorry, Hard Rock Corp.</w:t>
      </w:r>
    </w:p>
    <w:p w14:paraId="54DB435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59:51</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I'm on corporate Hard Rock locations English page, but which part am I opening up right now?</w:t>
      </w:r>
    </w:p>
    <w:p w14:paraId="7AB3ED5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59:51</w:t>
      </w:r>
      <w:r>
        <w:rPr>
          <w:rFonts w:ascii="Segoe UI" w:eastAsia="Segoe UI" w:hAnsi="Segoe UI" w:cs="Segoe UI"/>
          <w:color w:val="242424"/>
          <w:sz w:val="24"/>
          <w:szCs w:val="24"/>
        </w:rPr>
        <w:br/>
      </w:r>
      <w:r w:rsidRPr="008CF50B">
        <w:rPr>
          <w:rFonts w:ascii="Segoe UI" w:eastAsia="Segoe UI" w:hAnsi="Segoe UI" w:cs="Segoe UI"/>
          <w:color w:val="242424"/>
          <w:sz w:val="24"/>
          <w:szCs w:val="24"/>
        </w:rPr>
        <w:t>Corporate.</w:t>
      </w:r>
      <w:r>
        <w:rPr>
          <w:rFonts w:ascii="Segoe UI" w:eastAsia="Segoe UI" w:hAnsi="Segoe UI" w:cs="Segoe UI"/>
          <w:color w:val="242424"/>
          <w:sz w:val="24"/>
          <w:szCs w:val="24"/>
        </w:rPr>
        <w:br/>
      </w:r>
      <w:r w:rsidRPr="008CF50B">
        <w:rPr>
          <w:rFonts w:ascii="Segoe UI" w:eastAsia="Segoe UI" w:hAnsi="Segoe UI" w:cs="Segoe UI"/>
          <w:color w:val="242424"/>
          <w:sz w:val="24"/>
          <w:szCs w:val="24"/>
        </w:rPr>
        <w:t>Decides and select the.</w:t>
      </w:r>
    </w:p>
    <w:p w14:paraId="63A6444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59:58</w:t>
      </w:r>
      <w:r>
        <w:rPr>
          <w:rFonts w:ascii="Segoe UI" w:eastAsia="Segoe UI" w:hAnsi="Segoe UI" w:cs="Segoe UI"/>
          <w:color w:val="242424"/>
          <w:sz w:val="24"/>
          <w:szCs w:val="24"/>
        </w:rPr>
        <w:br/>
      </w:r>
      <w:r w:rsidRPr="008CF50B">
        <w:rPr>
          <w:rFonts w:ascii="Segoe UI" w:eastAsia="Segoe UI" w:hAnsi="Segoe UI" w:cs="Segoe UI"/>
          <w:color w:val="242424"/>
          <w:sz w:val="24"/>
          <w:szCs w:val="24"/>
        </w:rPr>
        <w:t>Am I opening the the Google map or this is the?</w:t>
      </w:r>
    </w:p>
    <w:p w14:paraId="7C955D4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1:00:00</w:t>
      </w:r>
      <w:r>
        <w:rPr>
          <w:rFonts w:ascii="Segoe UI" w:eastAsia="Segoe UI" w:hAnsi="Segoe UI" w:cs="Segoe UI"/>
          <w:color w:val="242424"/>
          <w:sz w:val="24"/>
          <w:szCs w:val="24"/>
        </w:rPr>
        <w:br/>
      </w:r>
      <w:r w:rsidRPr="008CF50B">
        <w:rPr>
          <w:rFonts w:ascii="Segoe UI" w:eastAsia="Segoe UI" w:hAnsi="Segoe UI" w:cs="Segoe UI"/>
          <w:color w:val="242424"/>
          <w:sz w:val="24"/>
          <w:szCs w:val="24"/>
        </w:rPr>
        <w:t>Let me share.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Let me share.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when you are in this page and locations right and you select this one and you can click in this one.</w:t>
      </w:r>
    </w:p>
    <w:p w14:paraId="0928940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1:00:14</w:t>
      </w:r>
      <w:r>
        <w:rPr>
          <w:rFonts w:ascii="Segoe UI" w:eastAsia="Segoe UI" w:hAnsi="Segoe UI" w:cs="Segoe UI"/>
          <w:color w:val="242424"/>
          <w:sz w:val="24"/>
          <w:szCs w:val="24"/>
        </w:rPr>
        <w:br/>
        <w:t>You're on the Google map. Yep.</w:t>
      </w:r>
    </w:p>
    <w:p w14:paraId="74C3E0E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1:00:16</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Yep, enable map and click here and just you know.</w:t>
      </w:r>
    </w:p>
    <w:p w14:paraId="1998E52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1:00:22</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Yes. So North North America is the first region showing in prod. I'm on my Mac and I'm on regular Chrome.</w:t>
      </w:r>
    </w:p>
    <w:p w14:paraId="199ACE3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1:00:22</w:t>
      </w:r>
      <w:r>
        <w:rPr>
          <w:rFonts w:ascii="Segoe UI" w:eastAsia="Segoe UI" w:hAnsi="Segoe UI" w:cs="Segoe UI"/>
          <w:color w:val="242424"/>
          <w:sz w:val="24"/>
          <w:szCs w:val="24"/>
        </w:rPr>
        <w:br/>
      </w:r>
      <w:r w:rsidRPr="008CF50B">
        <w:rPr>
          <w:rFonts w:ascii="Segoe UI" w:eastAsia="Segoe UI" w:hAnsi="Segoe UI" w:cs="Segoe UI"/>
          <w:color w:val="242424"/>
          <w:sz w:val="24"/>
          <w:szCs w:val="24"/>
        </w:rPr>
        <w:t>Selected.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and does this region drop down box works with you that does it shows multiple values?</w:t>
      </w:r>
    </w:p>
    <w:p w14:paraId="62E6332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1:00:40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I can't see anything.</w:t>
      </w:r>
    </w:p>
    <w:p w14:paraId="34444B5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1:00:42</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maybe you can share really quick so.</w:t>
      </w:r>
    </w:p>
    <w:p w14:paraId="3B0AED9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1:00:45</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 I have the same. I have the same experience as you. I can't. I can't view it. I'll share my screen, but.</w:t>
      </w:r>
    </w:p>
    <w:p w14:paraId="2D4ABC4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1:00:45</w:t>
      </w:r>
      <w:r>
        <w:rPr>
          <w:rFonts w:ascii="Segoe UI" w:eastAsia="Segoe UI" w:hAnsi="Segoe UI" w:cs="Segoe UI"/>
          <w:color w:val="242424"/>
          <w:sz w:val="24"/>
          <w:szCs w:val="24"/>
        </w:rPr>
        <w:br/>
      </w:r>
      <w:r w:rsidRPr="008CF50B">
        <w:rPr>
          <w:rFonts w:ascii="Segoe UI" w:eastAsia="Segoe UI" w:hAnsi="Segoe UI" w:cs="Segoe UI"/>
          <w:color w:val="242424"/>
          <w:sz w:val="24"/>
          <w:szCs w:val="24"/>
        </w:rPr>
        <w:t>Because for.</w:t>
      </w:r>
    </w:p>
    <w:p w14:paraId="2725257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1:00:54</w:t>
      </w:r>
      <w:r>
        <w:rPr>
          <w:rFonts w:ascii="Segoe UI" w:eastAsia="Segoe UI" w:hAnsi="Segoe UI" w:cs="Segoe UI"/>
          <w:color w:val="242424"/>
          <w:sz w:val="24"/>
          <w:szCs w:val="24"/>
        </w:rPr>
        <w:br/>
      </w:r>
      <w:r w:rsidRPr="008CF50B">
        <w:rPr>
          <w:rFonts w:ascii="Segoe UI" w:eastAsia="Segoe UI" w:hAnsi="Segoe UI" w:cs="Segoe UI"/>
          <w:color w:val="242424"/>
          <w:sz w:val="24"/>
          <w:szCs w:val="24"/>
        </w:rPr>
        <w:t>It's blank.</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I'm in prod, and I'm in Chrome.</w:t>
      </w:r>
    </w:p>
    <w:p w14:paraId="571B18E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1:00:57</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Thank you.</w:t>
      </w:r>
    </w:p>
    <w:p w14:paraId="459630A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1:01:01</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All right. Yeah. So this is exactly what we wanted to confirm because I'm in prod, I'm in Chrome. The drop down does display for me. So trying to isolate if this is so since Lisa is also in prod, I'm sorry, since Lisa is also in Chrome.</w:t>
      </w:r>
    </w:p>
    <w:p w14:paraId="2DD44F8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1:01:03</w:t>
      </w:r>
      <w:r>
        <w:rPr>
          <w:rFonts w:ascii="Segoe UI" w:eastAsia="Segoe UI" w:hAnsi="Segoe UI" w:cs="Segoe UI"/>
          <w:color w:val="242424"/>
          <w:sz w:val="24"/>
          <w:szCs w:val="24"/>
        </w:rPr>
        <w:br/>
        <w:t>OK.</w:t>
      </w:r>
    </w:p>
    <w:p w14:paraId="44FAD87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1:01:19</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it clearly is not a browser issue. So this is, yeah, I was gonna say we'll we'll ask, we'll ask our tech team to take a look at how this is. We'll see if we can try to replicate it, but.</w:t>
      </w:r>
    </w:p>
    <w:p w14:paraId="664FF7F8"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1:01:22</w:t>
      </w:r>
      <w:r>
        <w:rPr>
          <w:rFonts w:ascii="Segoe UI" w:eastAsia="Segoe UI" w:hAnsi="Segoe UI" w:cs="Segoe UI"/>
          <w:color w:val="242424"/>
          <w:sz w:val="24"/>
          <w:szCs w:val="24"/>
        </w:rPr>
        <w:br/>
        <w:t>We'll get Vinay to look at it, Daniella.</w:t>
      </w:r>
    </w:p>
    <w:p w14:paraId="24E8C6A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Gonzalo Calasich (SHRSS)   </w:t>
      </w:r>
      <w:r w:rsidRPr="008CF50B">
        <w:rPr>
          <w:rFonts w:ascii="Segoe UI" w:eastAsia="Segoe UI" w:hAnsi="Segoe UI" w:cs="Segoe UI"/>
          <w:color w:val="9E9E9E"/>
          <w:sz w:val="24"/>
          <w:szCs w:val="24"/>
        </w:rPr>
        <w:t>1:01:33</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Thank you.</w:t>
      </w:r>
    </w:p>
    <w:p w14:paraId="1119BB2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1:01:34</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my question too with this component in general, if we want to use it somewhere else, who configures all of those initial metrics? Because like any content author could want a map on their page since it's available, but we don't have all of the JSON JavaScript.</w:t>
      </w:r>
    </w:p>
    <w:p w14:paraId="232E844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1:01:34</w:t>
      </w:r>
      <w:r>
        <w:rPr>
          <w:rFonts w:ascii="Segoe UI" w:eastAsia="Segoe UI" w:hAnsi="Segoe UI" w:cs="Segoe UI"/>
          <w:color w:val="242424"/>
          <w:sz w:val="24"/>
          <w:szCs w:val="24"/>
        </w:rPr>
        <w:br/>
        <w:t>The fact that.</w:t>
      </w:r>
    </w:p>
    <w:p w14:paraId="4A94F32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1:01:52</w:t>
      </w:r>
      <w:r>
        <w:rPr>
          <w:rFonts w:ascii="Segoe UI" w:eastAsia="Segoe UI" w:hAnsi="Segoe UI" w:cs="Segoe UI"/>
          <w:color w:val="242424"/>
          <w:sz w:val="24"/>
          <w:szCs w:val="24"/>
        </w:rPr>
        <w:br/>
      </w:r>
      <w:r w:rsidRPr="008CF50B">
        <w:rPr>
          <w:rFonts w:ascii="Segoe UI" w:eastAsia="Segoe UI" w:hAnsi="Segoe UI" w:cs="Segoe UI"/>
          <w:color w:val="242424"/>
          <w:sz w:val="24"/>
          <w:szCs w:val="24"/>
        </w:rPr>
        <w:t>Details, latitude, longitude, all of that. So that's not pre-populated. So who configures this for us then? IT like if we're like we need a map, they do it. We can't do it as authors.</w:t>
      </w:r>
    </w:p>
    <w:p w14:paraId="4F40FFD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1:01:59</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it's not.</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think who would have, who would typically have that information right now was my question.</w:t>
      </w:r>
    </w:p>
    <w:p w14:paraId="0BA327A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1:02:09</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longitude latitude for locations comes from the DPLT.</w:t>
      </w:r>
    </w:p>
    <w:p w14:paraId="0D342D7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1:02:16</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Carrie, to be clear, for this specific map, like you know it's not necessarily I I think we's are you asking like showing a point on a map or are you asking for showing like a location on a map or?</w:t>
      </w:r>
    </w:p>
    <w:p w14:paraId="25C22B1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1:02:28</w:t>
      </w:r>
      <w:r>
        <w:rPr>
          <w:rFonts w:ascii="Segoe UI" w:eastAsia="Segoe UI" w:hAnsi="Segoe UI" w:cs="Segoe UI"/>
          <w:color w:val="242424"/>
          <w:sz w:val="24"/>
          <w:szCs w:val="24"/>
        </w:rPr>
        <w:br/>
      </w:r>
      <w:r w:rsidRPr="008CF50B">
        <w:rPr>
          <w:rFonts w:ascii="Segoe UI" w:eastAsia="Segoe UI" w:hAnsi="Segoe UI" w:cs="Segoe UI"/>
          <w:color w:val="242424"/>
          <w:sz w:val="24"/>
          <w:szCs w:val="24"/>
        </w:rPr>
        <w:t>I'm sorry, my my connection must be poor, so it's cutting out, but basically every single field on that map component required some sort of knowledge base that we would not have.</w:t>
      </w:r>
    </w:p>
    <w:p w14:paraId="24FBF5E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1:02:32</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So I guess my question is currently right now how are you guys authoring the maps? So like this like where would this like who we got this information from migrating over the page? Who would typically provide this information?</w:t>
      </w:r>
    </w:p>
    <w:p w14:paraId="7115BC5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1:02:58</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Well, I used to do it, but now everything's from the DPLT.</w:t>
      </w:r>
    </w:p>
    <w:p w14:paraId="69E7477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1:03:03</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to Kerry's point.</w:t>
      </w:r>
    </w:p>
    <w:p w14:paraId="68AEB09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1:03:04</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whoever said no, I think Finance Finance usually sets it up in DPLT.</w:t>
      </w:r>
    </w:p>
    <w:p w14:paraId="10B8BE4A"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1:03:09</w:t>
      </w:r>
      <w:r>
        <w:rPr>
          <w:rFonts w:ascii="Segoe UI" w:eastAsia="Segoe UI" w:hAnsi="Segoe UI" w:cs="Segoe UI"/>
          <w:color w:val="242424"/>
          <w:sz w:val="24"/>
          <w:szCs w:val="24"/>
        </w:rPr>
        <w:br/>
        <w:t>So yes, and to Kerry's point, if we have that in the DPLT, we expect all those values to come from the DPLT.</w:t>
      </w:r>
    </w:p>
    <w:p w14:paraId="1A68C9E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1:03:16</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this is the default center latitude and longitude. This is saying this is what I want the map to show. This is not saying show me the specific location right? So like in this case here we're showing like when I refresh the page it's showing the center of the map is these two points.</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So this is just say, oh, I want the map to be focused on this area. I want the zoom to be at this level. All these locations here, like you guys are saying all of this is stored in DPLT, right? These locations are coming up for DPLT.</w:t>
      </w:r>
    </w:p>
    <w:p w14:paraId="4116F63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1:03:46</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think my my confusion is, my confusion is if you add this Google map to a page right now, every single field of this element ID, kilometers, all of that is blank. So even if we're getting the right locations getting pulled in, I don't even know how to configure the map from start to finish who.</w:t>
      </w:r>
    </w:p>
    <w:p w14:paraId="28F07E8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1:03:46</w:t>
      </w:r>
      <w:r>
        <w:rPr>
          <w:rFonts w:ascii="Segoe UI" w:eastAsia="Segoe UI" w:hAnsi="Segoe UI" w:cs="Segoe UI"/>
          <w:color w:val="242424"/>
          <w:sz w:val="24"/>
          <w:szCs w:val="24"/>
        </w:rPr>
        <w:br/>
        <w:t>OK.</w:t>
      </w:r>
    </w:p>
    <w:p w14:paraId="2D323BF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1:03:52</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p>
    <w:p w14:paraId="7B33141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1:04:05</w:t>
      </w:r>
      <w:r>
        <w:rPr>
          <w:rFonts w:ascii="Segoe UI" w:eastAsia="Segoe UI" w:hAnsi="Segoe UI" w:cs="Segoe UI"/>
          <w:color w:val="242424"/>
          <w:sz w:val="24"/>
          <w:szCs w:val="24"/>
        </w:rPr>
        <w:br/>
        <w:t>Do I lean on for that?</w:t>
      </w:r>
    </w:p>
    <w:p w14:paraId="7195F03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1:04:11</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would say, Lisa, at this point, and I'm sorry, Kerry, I'm just saying since we see the gap, it's a gap. We'll just have to put a ticket, right? And then we'll rely on it to set it up correctly.</w:t>
      </w:r>
    </w:p>
    <w:p w14:paraId="202D93F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1:04:11</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but let me let me just see. Hold 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Well, hold on. I think it's a different. I think it's a different answer though, because if if what you're trying to do is set a view. So my apologies, I misunderstood. I thought we were mapping a location, but if we're trying to set a viewpoint, then why don't you just reference Google in maps.google.com where you're trying to get to? You can get your longitude and latitude from there.</w:t>
      </w:r>
    </w:p>
    <w:p w14:paraId="0F9191A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1:04:43</w:t>
      </w:r>
      <w:r>
        <w:rPr>
          <w:rFonts w:ascii="Segoe UI" w:eastAsia="Segoe UI" w:hAnsi="Segoe UI" w:cs="Segoe UI"/>
          <w:color w:val="242424"/>
          <w:sz w:val="24"/>
          <w:szCs w:val="24"/>
        </w:rPr>
        <w:br/>
        <w:t>That that's two fields though this is.</w:t>
      </w:r>
    </w:p>
    <w:p w14:paraId="5E8D1B8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1:04:43</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but you gotta remember the type of content authors that we have, Carrie. We're not gonna be asking content authors to do all these settings and setups. They shouldn't have to.</w:t>
      </w:r>
    </w:p>
    <w:p w14:paraId="66666A9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1:04:52</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 don't think that counts for the Uh JSOM.</w:t>
      </w:r>
    </w:p>
    <w:p w14:paraId="02147E4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1:04:55</w:t>
      </w:r>
      <w:r>
        <w:rPr>
          <w:rFonts w:ascii="Segoe UI" w:eastAsia="Segoe UI" w:hAnsi="Segoe UI" w:cs="Segoe UI"/>
          <w:color w:val="242424"/>
          <w:sz w:val="24"/>
          <w:szCs w:val="24"/>
        </w:rPr>
        <w:br/>
        <w:t>Yeah, exactly. Every field is blank when you add this to a page.</w:t>
      </w:r>
    </w:p>
    <w:p w14:paraId="673C0AB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1:04:56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OK.</w:t>
      </w:r>
    </w:p>
    <w:p w14:paraId="05748B9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1:04:57</w:t>
      </w:r>
      <w:r>
        <w:rPr>
          <w:rFonts w:ascii="Segoe UI" w:eastAsia="Segoe UI" w:hAnsi="Segoe UI" w:cs="Segoe UI"/>
          <w:color w:val="242424"/>
          <w:sz w:val="24"/>
          <w:szCs w:val="24"/>
        </w:rPr>
        <w:br/>
        <w:t>Yeah.</w:t>
      </w:r>
    </w:p>
    <w:p w14:paraId="631C00A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1:04:58</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p>
    <w:p w14:paraId="4452474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1:05:00</w:t>
      </w:r>
      <w:r>
        <w:rPr>
          <w:rFonts w:ascii="Segoe UI" w:eastAsia="Segoe UI" w:hAnsi="Segoe UI" w:cs="Segoe UI"/>
          <w:color w:val="242424"/>
          <w:sz w:val="24"/>
          <w:szCs w:val="24"/>
        </w:rPr>
        <w:br/>
      </w:r>
      <w:r w:rsidRPr="008CF50B">
        <w:rPr>
          <w:rFonts w:ascii="Segoe UI" w:eastAsia="Segoe UI" w:hAnsi="Segoe UI" w:cs="Segoe UI"/>
          <w:color w:val="242424"/>
          <w:sz w:val="24"/>
          <w:szCs w:val="24"/>
        </w:rPr>
        <w:t>Hmm, it's there's. But Rick, you were doing it before you were the one adding the content or the the parameters before.</w:t>
      </w:r>
    </w:p>
    <w:p w14:paraId="23867B7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Lyon, Rick (Director of Digital Experience)   </w:t>
      </w:r>
      <w:r w:rsidRPr="008CF50B">
        <w:rPr>
          <w:rFonts w:ascii="Segoe UI" w:eastAsia="Segoe UI" w:hAnsi="Segoe UI" w:cs="Segoe UI"/>
          <w:color w:val="9E9E9E"/>
          <w:sz w:val="24"/>
          <w:szCs w:val="24"/>
        </w:rPr>
        <w:t>1:05:07</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 didn't do the JSON though, but that was all back and it was just the map was already set up. I went out of location and I know it appeared on the map.</w:t>
      </w:r>
    </w:p>
    <w:p w14:paraId="793B4EE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1:05:10</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I see. 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I see. OK.</w:t>
      </w:r>
    </w:p>
    <w:p w14:paraId="7350045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1:05:16</w:t>
      </w:r>
      <w:r>
        <w:rPr>
          <w:rFonts w:ascii="Segoe UI" w:eastAsia="Segoe UI" w:hAnsi="Segoe UI" w:cs="Segoe UI"/>
          <w:color w:val="242424"/>
          <w:sz w:val="24"/>
          <w:szCs w:val="24"/>
        </w:rPr>
        <w:br/>
        <w:t>Yeah, so that's what I'm saying is how do we get this in a place where I can just add the map and all I need to do is determine the locations that need to filter in, not actually configure the entire map.</w:t>
      </w:r>
    </w:p>
    <w:p w14:paraId="5FC3251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1:05:18</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Pr="008CF50B">
        <w:rPr>
          <w:rFonts w:ascii="Segoe UI" w:eastAsia="Segoe UI" w:hAnsi="Segoe UI" w:cs="Segoe UI"/>
          <w:color w:val="242424"/>
          <w:sz w:val="24"/>
          <w:szCs w:val="24"/>
        </w:rPr>
        <w:t>Gotcha.</w:t>
      </w:r>
    </w:p>
    <w:p w14:paraId="5C72D91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1:05:27</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 are going to have to redo this component and or enhance it, I should say, and until then we'll rely it on our IT support to set it up whenever we add a new one.</w:t>
      </w:r>
    </w:p>
    <w:p w14:paraId="3CFE48B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1:05:39</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w:t>
      </w:r>
    </w:p>
    <w:p w14:paraId="0238E27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1:05:41</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yeah, I do want to also call out and this is not, this is not saying oh this will cover a gap or anything, but one thing to keep in mind is you know the ability to copy like a component from an existing page.</w:t>
      </w:r>
      <w:r>
        <w:rPr>
          <w:rFonts w:ascii="Segoe UI" w:eastAsia="Segoe UI" w:hAnsi="Segoe UI" w:cs="Segoe UI"/>
          <w:color w:val="242424"/>
          <w:sz w:val="24"/>
          <w:szCs w:val="24"/>
        </w:rPr>
        <w:br/>
      </w:r>
      <w:r w:rsidRPr="008CF50B">
        <w:rPr>
          <w:rFonts w:ascii="Segoe UI" w:eastAsia="Segoe UI" w:hAnsi="Segoe UI" w:cs="Segoe UI"/>
          <w:color w:val="242424"/>
          <w:sz w:val="24"/>
          <w:szCs w:val="24"/>
        </w:rPr>
        <w:t>To your new page. So like I made a copy of this specific component, it has all the values already in place and I can even see it when I published my page to the stage server. So like if you're trying the what I'm saying is if you're trying to make a map that looks very similar to what you already have, you can do that and have all those.</w:t>
      </w:r>
      <w:r>
        <w:rPr>
          <w:rFonts w:ascii="Segoe UI" w:eastAsia="Segoe UI" w:hAnsi="Segoe UI" w:cs="Segoe UI"/>
          <w:color w:val="242424"/>
          <w:sz w:val="24"/>
          <w:szCs w:val="24"/>
        </w:rPr>
        <w:br/>
      </w:r>
      <w:r w:rsidRPr="008CF50B">
        <w:rPr>
          <w:rFonts w:ascii="Segoe UI" w:eastAsia="Segoe UI" w:hAnsi="Segoe UI" w:cs="Segoe UI"/>
          <w:color w:val="242424"/>
          <w:sz w:val="24"/>
          <w:szCs w:val="24"/>
        </w:rPr>
        <w:t>values in place and then you can change like your map data fields here for the sections that are configurable, right? If you need to only, yeah.</w:t>
      </w:r>
    </w:p>
    <w:p w14:paraId="5B54890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1:06:27</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Daniella, I've had trouble doing that, copying components across pages. It like doesn't recognize my copy from one page to the next. It'll just remember the copy from that page I'm on. So how how what's the solution?</w:t>
      </w:r>
    </w:p>
    <w:p w14:paraId="5518D7C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Edwin Aquino   </w:t>
      </w:r>
      <w:r w:rsidRPr="008CF50B">
        <w:rPr>
          <w:rFonts w:ascii="Segoe UI" w:eastAsia="Segoe UI" w:hAnsi="Segoe UI" w:cs="Segoe UI"/>
          <w:color w:val="9E9E9E"/>
          <w:sz w:val="24"/>
          <w:szCs w:val="24"/>
        </w:rPr>
        <w:t>1:06:40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I've noticed that as well, but I noticed it as well. In order to fix it, I had to refresh the page in order to get it to register it correctly. I don't know why it keeps doing that.</w:t>
      </w:r>
    </w:p>
    <w:p w14:paraId="351B247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1:06:42</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it doesn't remember your last copy, but rather the page you're on's last copy.</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if you copied it from this location page and decided to put it on the home page, if I'm working on the home page and click paste, it's just gonna copy and paste something else from the actual home page, not this page, but to Edwin's page, it's a refresh.</w:t>
      </w:r>
    </w:p>
    <w:p w14:paraId="6D53D3E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1:07:08</w:t>
      </w:r>
      <w:r>
        <w:rPr>
          <w:rFonts w:ascii="Segoe UI" w:eastAsia="Segoe UI" w:hAnsi="Segoe UI" w:cs="Segoe UI"/>
          <w:color w:val="242424"/>
          <w:sz w:val="24"/>
          <w:szCs w:val="24"/>
        </w:rPr>
        <w:br/>
        <w:t>So I.</w:t>
      </w:r>
    </w:p>
    <w:p w14:paraId="43F4645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Edwin Aquino   </w:t>
      </w:r>
      <w:r w:rsidRPr="008CF50B">
        <w:rPr>
          <w:rFonts w:ascii="Segoe UI" w:eastAsia="Segoe UI" w:hAnsi="Segoe UI" w:cs="Segoe UI"/>
          <w:color w:val="9E9E9E"/>
          <w:sz w:val="24"/>
          <w:szCs w:val="24"/>
        </w:rPr>
        <w:t>1:07:11</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I've noticed that I had to refresh the page that I was on in order for it to actually like register that I copied something from a different page. Um.</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That's something that I've noticed I had to do for like a workaround, but shouldn't really be happening.</w:t>
      </w:r>
    </w:p>
    <w:p w14:paraId="11BA0BF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1:07:34</w:t>
      </w:r>
      <w:r>
        <w:rPr>
          <w:rFonts w:ascii="Segoe UI" w:eastAsia="Segoe UI" w:hAnsi="Segoe UI" w:cs="Segoe UI"/>
          <w:color w:val="242424"/>
          <w:sz w:val="24"/>
          <w:szCs w:val="24"/>
        </w:rPr>
        <w:br/>
      </w:r>
      <w:r w:rsidRPr="008CF50B">
        <w:rPr>
          <w:rFonts w:ascii="Segoe UI" w:eastAsia="Segoe UI" w:hAnsi="Segoe UI" w:cs="Segoe UI"/>
          <w:color w:val="242424"/>
          <w:sz w:val="24"/>
          <w:szCs w:val="24"/>
        </w:rPr>
        <w:t>Is that something we should like call out as like maybe a possible defect if it's not recognizing it without a refresh? Or is it something your team can look into? It just it's it was happening a lot when I was working on the campaign page. I really wanted to just add a convenience copy from other pages.</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they wouldn't copy from page to page, but just on the same page level.</w:t>
      </w:r>
    </w:p>
    <w:p w14:paraId="296AAD1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1:07:56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 um.</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 sounds to me more that would be more like a product issue or defect or something. So that would not necessarily be our team. So Ed, when you're saying though it does work, however, you have to refresh the page so we can we can certainly look into if that's something that's worth having a support ticket open.</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 guess, I guess I would want to understand like exactly what you guys are doing to see it. You're saying you have another page open, you're trying to copy this from there to there. And when you're saying it would work if you were to refresh the page in the other browser and then try to paste it again, is that correct?</w:t>
      </w:r>
    </w:p>
    <w:p w14:paraId="7C7F56C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Edwin Aquino   </w:t>
      </w:r>
      <w:r w:rsidRPr="008CF50B">
        <w:rPr>
          <w:rFonts w:ascii="Segoe UI" w:eastAsia="Segoe UI" w:hAnsi="Segoe UI" w:cs="Segoe UI"/>
          <w:color w:val="9E9E9E"/>
          <w:sz w:val="24"/>
          <w:szCs w:val="24"/>
        </w:rPr>
        <w:t>1:08:34</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that's what I've noticed happening. I I I believe you had the same issue during one of our enablements as well when you were trying to copy something and it wasn't working for you.</w:t>
      </w:r>
    </w:p>
    <w:p w14:paraId="3C31AB3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1:08:42</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and did I probably automatically refresh the page without even thinking twice 'cause that's 'cause that's.</w:t>
      </w:r>
    </w:p>
    <w:p w14:paraId="58827EC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Edwin Aquino   </w:t>
      </w:r>
      <w:r w:rsidRPr="008CF50B">
        <w:rPr>
          <w:rFonts w:ascii="Segoe UI" w:eastAsia="Segoe UI" w:hAnsi="Segoe UI" w:cs="Segoe UI"/>
          <w:color w:val="9E9E9E"/>
          <w:sz w:val="24"/>
          <w:szCs w:val="24"/>
        </w:rPr>
        <w:t>1:08:47</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no, actually I I don't think we figured it out at the end, but I I was able to test it on my own and that's what caused the resolution.</w:t>
      </w:r>
    </w:p>
    <w:p w14:paraId="21456BC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1:08:56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well I would say so here's here's some options. You should be able to copy from page to page. If there are issues with that, yes, we can certainly see about getting the product team to identify what could be the cause for that.</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second thing is making a copy of the page where the configuration is set up already, right? The point is though, I understand this is not going to cover entirely the gap of what you guys need, where certain fields maybe should be pre-populated already, however.</w:t>
      </w:r>
      <w:r>
        <w:rPr>
          <w:rFonts w:ascii="Segoe UI" w:eastAsia="Segoe UI" w:hAnsi="Segoe UI" w:cs="Segoe UI"/>
          <w:color w:val="242424"/>
          <w:sz w:val="24"/>
          <w:szCs w:val="24"/>
        </w:rPr>
        <w:br/>
      </w:r>
      <w:r w:rsidRPr="008CF50B">
        <w:rPr>
          <w:rFonts w:ascii="Segoe UI" w:eastAsia="Segoe UI" w:hAnsi="Segoe UI" w:cs="Segoe UI"/>
          <w:color w:val="242424"/>
          <w:sz w:val="24"/>
          <w:szCs w:val="24"/>
        </w:rPr>
        <w:t>If copying the component, if you're able to do that, then that should have all the fields that you need with the ability to change the fields that might need to change, right? So I just want to make sure that that's also something that the team is aware of that if you guys have identified this is how all the maps should be default.</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Yes, ideally there will be default values in place and that could be handled through a code deployment with some development updates to the component. But for the time being you are supposed to be able to copy a component from one page to another and it should retain the values that have been set here in the configuration window.</w:t>
      </w:r>
    </w:p>
    <w:p w14:paraId="7F45B8C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1:10:10</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would say 99 percent, 99 times out of 100 it doesn't work without a refresh. So I don't know if that's like a platform defect or I I don't. I just don't think it's like user error at that point.</w:t>
      </w:r>
    </w:p>
    <w:p w14:paraId="30CF205C"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1:10:16</w:t>
      </w:r>
      <w:r>
        <w:rPr>
          <w:rFonts w:ascii="Segoe UI" w:eastAsia="Segoe UI" w:hAnsi="Segoe UI" w:cs="Segoe UI"/>
          <w:color w:val="242424"/>
          <w:sz w:val="24"/>
          <w:szCs w:val="24"/>
        </w:rPr>
        <w:br/>
        <w:t>Agreed.</w:t>
      </w:r>
    </w:p>
    <w:p w14:paraId="1519306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1:10:26</w:t>
      </w:r>
      <w:r>
        <w:rPr>
          <w:rFonts w:ascii="Segoe UI" w:eastAsia="Segoe UI" w:hAnsi="Segoe UI" w:cs="Segoe UI"/>
          <w:color w:val="242424"/>
          <w:sz w:val="24"/>
          <w:szCs w:val="24"/>
        </w:rPr>
        <w:br/>
      </w:r>
      <w:r w:rsidRPr="008CF50B">
        <w:rPr>
          <w:rFonts w:ascii="Segoe UI" w:eastAsia="Segoe UI" w:hAnsi="Segoe UI" w:cs="Segoe UI"/>
          <w:color w:val="242424"/>
          <w:sz w:val="24"/>
          <w:szCs w:val="24"/>
        </w:rPr>
        <w:t>Because if you copy something so much and then it just doesn't.</w:t>
      </w:r>
    </w:p>
    <w:p w14:paraId="0261D39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1:10:27</w:t>
      </w:r>
      <w:r>
        <w:rPr>
          <w:rFonts w:ascii="Segoe UI" w:eastAsia="Segoe UI" w:hAnsi="Segoe UI" w:cs="Segoe UI"/>
          <w:color w:val="242424"/>
          <w:sz w:val="24"/>
          <w:szCs w:val="24"/>
        </w:rPr>
        <w:br/>
        <w:t>Right.</w:t>
      </w:r>
    </w:p>
    <w:p w14:paraId="7DFF970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1:10:31</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 don't.</w:t>
      </w:r>
    </w:p>
    <w:p w14:paraId="5151F0D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1:10:31</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 oh, I was just gonna say, um, hey, Andy, are you on the line?</w:t>
      </w:r>
    </w:p>
    <w:p w14:paraId="4F90435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Edwin Aquino   </w:t>
      </w:r>
      <w:r w:rsidRPr="008CF50B">
        <w:rPr>
          <w:rFonts w:ascii="Segoe UI" w:eastAsia="Segoe UI" w:hAnsi="Segoe UI" w:cs="Segoe UI"/>
          <w:color w:val="9E9E9E"/>
          <w:sz w:val="24"/>
          <w:szCs w:val="24"/>
        </w:rPr>
        <w:t>1:10:37</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Yep, I'm here.</w:t>
      </w:r>
    </w:p>
    <w:p w14:paraId="6C742A08"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1:10:47</w:t>
      </w:r>
      <w:r>
        <w:rPr>
          <w:rFonts w:ascii="Segoe UI" w:eastAsia="Segoe UI" w:hAnsi="Segoe UI" w:cs="Segoe UI"/>
          <w:color w:val="242424"/>
          <w:sz w:val="24"/>
          <w:szCs w:val="24"/>
        </w:rPr>
        <w:br/>
        <w:t>Yep.</w:t>
      </w:r>
    </w:p>
    <w:p w14:paraId="3F7D756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1:10:47</w:t>
      </w:r>
      <w:r>
        <w:rPr>
          <w:rFonts w:ascii="Segoe UI" w:eastAsia="Segoe UI" w:hAnsi="Segoe UI" w:cs="Segoe UI"/>
          <w:color w:val="242424"/>
          <w:sz w:val="24"/>
          <w:szCs w:val="24"/>
        </w:rPr>
        <w:br/>
      </w:r>
      <w:r w:rsidRPr="008CF50B">
        <w:rPr>
          <w:rFonts w:ascii="Segoe UI" w:eastAsia="Segoe UI" w:hAnsi="Segoe UI" w:cs="Segoe UI"/>
          <w:color w:val="242424"/>
          <w:sz w:val="24"/>
          <w:szCs w:val="24"/>
        </w:rPr>
        <w:t>Just wanna make sure that I had your ears perked up. That's all.</w:t>
      </w:r>
    </w:p>
    <w:p w14:paraId="4B0E046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Andy Lambert   </w:t>
      </w:r>
      <w:r w:rsidRPr="008CF50B">
        <w:rPr>
          <w:rFonts w:ascii="Segoe UI" w:eastAsia="Segoe UI" w:hAnsi="Segoe UI" w:cs="Segoe UI"/>
          <w:color w:val="9E9E9E"/>
          <w:sz w:val="24"/>
          <w:szCs w:val="24"/>
        </w:rPr>
        <w:t>1:10:51</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I'm I'm dragging.</w:t>
      </w:r>
    </w:p>
    <w:p w14:paraId="73CBB34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1:10:52</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Thank you. Appreciate it. All right. Um, 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so I want to take a look at some other map types, in particular the area guide to see how that is being configured. I'm moving on to the hotel page for San Diego, since this is typically where I believe area guides are are mostly used.</w:t>
      </w:r>
    </w:p>
    <w:p w14:paraId="68AA0FD9"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1:10:58</w:t>
      </w:r>
      <w:r>
        <w:rPr>
          <w:rFonts w:ascii="Segoe UI" w:eastAsia="Segoe UI" w:hAnsi="Segoe UI" w:cs="Segoe UI"/>
          <w:color w:val="242424"/>
          <w:sz w:val="24"/>
          <w:szCs w:val="24"/>
        </w:rPr>
        <w:br/>
        <w:t>No.</w:t>
      </w:r>
    </w:p>
    <w:p w14:paraId="5F2EDC4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1:11:15</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 see we have the Google map component on the San Diego page and I'm going to open up what that looks like on stage so you can see how that's configured. If I can find it, where is it?</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There it is. OK, alright.</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OK, so for our Google map component displaying the area guide, you can see the values that were in place here and how it looks like on the right.</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instead of having default checked, area guide has been checked instead and so that displays the map a little differently with the sidebar in place. You'll also notice the style Jason field is blank and this map does look a little bit different from what we had on the Hard Rock website with the style.</w:t>
      </w:r>
      <w:r>
        <w:rPr>
          <w:rFonts w:ascii="Segoe UI" w:eastAsia="Segoe UI" w:hAnsi="Segoe UI" w:cs="Segoe UI"/>
          <w:color w:val="242424"/>
          <w:sz w:val="24"/>
          <w:szCs w:val="24"/>
        </w:rPr>
        <w:br/>
      </w:r>
      <w:r w:rsidRPr="008CF50B">
        <w:rPr>
          <w:rFonts w:ascii="Segoe UI" w:eastAsia="Segoe UI" w:hAnsi="Segoe UI" w:cs="Segoe UI"/>
          <w:color w:val="242424"/>
          <w:sz w:val="24"/>
          <w:szCs w:val="24"/>
        </w:rPr>
        <w:t>In place and so again style JSON that is like Google development standards and such. Leaving it blank is perfectly fine. However, keeping in mind that the map will look more something like this versus whatever was established for the Hard Rock website.</w:t>
      </w:r>
      <w:r>
        <w:rPr>
          <w:rFonts w:ascii="Segoe UI" w:eastAsia="Segoe UI" w:hAnsi="Segoe UI" w:cs="Segoe UI"/>
          <w:color w:val="242424"/>
          <w:sz w:val="24"/>
          <w:szCs w:val="24"/>
        </w:rPr>
        <w:br/>
      </w:r>
      <w:r w:rsidRPr="008CF50B">
        <w:rPr>
          <w:rFonts w:ascii="Segoe UI" w:eastAsia="Segoe UI" w:hAnsi="Segoe UI" w:cs="Segoe UI"/>
          <w:color w:val="242424"/>
          <w:sz w:val="24"/>
          <w:szCs w:val="24"/>
        </w:rPr>
        <w:t>Clicking on map data, we'll see our area guide. This is the section heading portion. No description has been set. Our sorry the our area guide section heading is actually what would be displayed if this map was default. You'll see that there's no location list.</w:t>
      </w:r>
      <w:r>
        <w:rPr>
          <w:rFonts w:ascii="Segoe UI" w:eastAsia="Segoe UI" w:hAnsi="Segoe UI" w:cs="Segoe UI"/>
          <w:color w:val="242424"/>
          <w:sz w:val="24"/>
          <w:szCs w:val="24"/>
        </w:rPr>
        <w:br/>
      </w:r>
      <w:r w:rsidRPr="008CF50B">
        <w:rPr>
          <w:rFonts w:ascii="Segoe UI" w:eastAsia="Segoe UI" w:hAnsi="Segoe UI" w:cs="Segoe UI"/>
          <w:color w:val="242424"/>
          <w:sz w:val="24"/>
          <w:szCs w:val="24"/>
        </w:rPr>
        <w:t>Underneath like we saw on the Hard Rock site. So this title here maps to the section heading here, but the area guide heading here is what gets displayed.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here OI know that seems a little confusing. There's a value here, but it's not actually being used even though the value's exactly the same. If I were to remove this and hit done.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 published this page.</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Then this should look exactly the same because that value is not actually being displayed when this area guide is being used.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I'm going to break the cache so we can make sure it is there and we'll continue to make changes as we configure this to see what happens. All right, filter map. I made a copy of that map. We're going to mess around that in a second. And regions. We saw how regions works when reviewing the map as the default.</w:t>
      </w:r>
      <w:r>
        <w:rPr>
          <w:rFonts w:ascii="Segoe UI" w:eastAsia="Segoe UI" w:hAnsi="Segoe UI" w:cs="Segoe UI"/>
          <w:color w:val="242424"/>
          <w:sz w:val="24"/>
          <w:szCs w:val="24"/>
        </w:rPr>
        <w:br/>
      </w:r>
      <w:r w:rsidRPr="008CF50B">
        <w:rPr>
          <w:rFonts w:ascii="Segoe UI" w:eastAsia="Segoe UI" w:hAnsi="Segoe UI" w:cs="Segoe UI"/>
          <w:color w:val="242424"/>
          <w:sz w:val="24"/>
          <w:szCs w:val="24"/>
        </w:rPr>
        <w:t>Fault map like we saw on the Hard Rock website. This is not needed for the area guide, but what is needed is the location addresses. So as I'm scrolling down here you'll see there are several fields. We have a section.</w:t>
      </w:r>
      <w:r>
        <w:rPr>
          <w:rFonts w:ascii="Segoe UI" w:eastAsia="Segoe UI" w:hAnsi="Segoe UI" w:cs="Segoe UI"/>
          <w:color w:val="242424"/>
          <w:sz w:val="24"/>
          <w:szCs w:val="24"/>
        </w:rPr>
        <w:br/>
      </w:r>
      <w:r w:rsidRPr="008CF50B">
        <w:rPr>
          <w:rFonts w:ascii="Segoe UI" w:eastAsia="Segoe UI" w:hAnsi="Segoe UI" w:cs="Segoe UI"/>
          <w:color w:val="242424"/>
          <w:sz w:val="24"/>
          <w:szCs w:val="24"/>
        </w:rPr>
        <w:t>Called attractions. This is called attractions, right? And we're saying section ID is section two. You have 5 different sections that you can add to your area map. And so I'm saying I want this to be with the second attract. Sorry, the second section is going to contain these items.</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you have the location name as well as the latitude and longitude of each of those locations and the full address. So you can see that gets displayed here within these little tool tips. And then if there is a specific URL that needs to be added for like view with this visit site that me added.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Added here within the URL section, so I'm going to Scroll down, but you can see the attractions here, how they are mapping to what we have configured. If I keep going we see museums is Section 3. So we have our museums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And then we have universities, which universities and we have arenas and stadiums.</w:t>
      </w:r>
      <w:r>
        <w:rPr>
          <w:rFonts w:ascii="Segoe UI" w:eastAsia="Segoe UI" w:hAnsi="Segoe UI" w:cs="Segoe UI"/>
          <w:color w:val="242424"/>
          <w:sz w:val="24"/>
          <w:szCs w:val="24"/>
        </w:rPr>
        <w:br/>
      </w:r>
      <w:r w:rsidRPr="008CF50B">
        <w:rPr>
          <w:rFonts w:ascii="Segoe UI" w:eastAsia="Segoe UI" w:hAnsi="Segoe UI" w:cs="Segoe UI"/>
          <w:color w:val="242424"/>
          <w:sz w:val="24"/>
          <w:szCs w:val="24"/>
        </w:rPr>
        <w:t>Arenas and stadiums. So this here locations. All these locations are what populates the map for the locations of interest as well as the sidebar, specifically when the area guide map has been selected under map controls.</w:t>
      </w:r>
    </w:p>
    <w:p w14:paraId="23C6B2C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1:15:28</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Sorry, where did the visit site and get directions get pulled from?</w:t>
      </w:r>
    </w:p>
    <w:p w14:paraId="18C5E56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1:15:31</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visit site and get directions are let's see here. OK, so visit site is supposed to be like whatever you've put in the URL, right? So this is San Diego. San Diego. Oh, the text.</w:t>
      </w:r>
    </w:p>
    <w:p w14:paraId="7AFE30C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1:15:45</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we can't change that first call to action, yeah.</w:t>
      </w:r>
    </w:p>
    <w:p w14:paraId="04A1268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1:15:48</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 you're talking about the text here. Yeah, so the text doesn't do that. That's not configurable, I don't believe, but the values like the hrefs for these are determined based off of what you put in the URL and get directions I believe takes the latitude and longitude and then launches Google Maps.</w:t>
      </w:r>
    </w:p>
    <w:p w14:paraId="354F7E0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1:15:54</w:t>
      </w:r>
      <w:r>
        <w:rPr>
          <w:rFonts w:ascii="Segoe UI" w:eastAsia="Segoe UI" w:hAnsi="Segoe UI" w:cs="Segoe UI"/>
          <w:color w:val="242424"/>
          <w:sz w:val="24"/>
          <w:szCs w:val="24"/>
        </w:rPr>
        <w:br/>
        <w:t>OK.</w:t>
      </w:r>
    </w:p>
    <w:p w14:paraId="45A2B7D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1:16:12</w:t>
      </w:r>
      <w:r>
        <w:rPr>
          <w:rFonts w:ascii="Segoe UI" w:eastAsia="Segoe UI" w:hAnsi="Segoe UI" w:cs="Segoe UI"/>
          <w:color w:val="242424"/>
          <w:sz w:val="24"/>
          <w:szCs w:val="24"/>
        </w:rPr>
        <w:br/>
        <w:t>Second.</w:t>
      </w:r>
      <w:r>
        <w:rPr>
          <w:rFonts w:ascii="Segoe UI" w:eastAsia="Segoe UI" w:hAnsi="Segoe UI" w:cs="Segoe UI"/>
          <w:color w:val="242424"/>
          <w:sz w:val="24"/>
          <w:szCs w:val="24"/>
        </w:rPr>
        <w:br/>
        <w:t>Yeah, so.</w:t>
      </w:r>
      <w:r>
        <w:rPr>
          <w:rFonts w:ascii="Segoe UI" w:eastAsia="Segoe UI" w:hAnsi="Segoe UI" w:cs="Segoe UI"/>
          <w:color w:val="242424"/>
          <w:sz w:val="24"/>
          <w:szCs w:val="24"/>
        </w:rPr>
        <w:br/>
        <w:t>Let's see here.</w:t>
      </w:r>
    </w:p>
    <w:p w14:paraId="0E73C97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1:16:19</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what about the get directions? That's like in the full address description.</w:t>
      </w:r>
    </w:p>
    <w:p w14:paraId="0B05891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1:16:24</w:t>
      </w:r>
      <w:r>
        <w:rPr>
          <w:rFonts w:ascii="Segoe UI" w:eastAsia="Segoe UI" w:hAnsi="Segoe UI" w:cs="Segoe UI"/>
          <w:color w:val="242424"/>
          <w:sz w:val="24"/>
          <w:szCs w:val="24"/>
        </w:rPr>
        <w:br/>
      </w:r>
      <w:r w:rsidRPr="008CF50B">
        <w:rPr>
          <w:rFonts w:ascii="Segoe UI" w:eastAsia="Segoe UI" w:hAnsi="Segoe UI" w:cs="Segoe UI"/>
          <w:color w:val="242424"/>
          <w:sz w:val="24"/>
          <w:szCs w:val="24"/>
        </w:rPr>
        <w:t>In the full after this, you're talking about where?</w:t>
      </w:r>
    </w:p>
    <w:p w14:paraId="6E69188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1:16:27</w:t>
      </w:r>
      <w:r>
        <w:rPr>
          <w:rFonts w:ascii="Segoe UI" w:eastAsia="Segoe UI" w:hAnsi="Segoe UI" w:cs="Segoe UI"/>
          <w:color w:val="242424"/>
          <w:sz w:val="24"/>
          <w:szCs w:val="24"/>
        </w:rPr>
        <w:br/>
      </w:r>
      <w:r w:rsidRPr="008CF50B">
        <w:rPr>
          <w:rFonts w:ascii="Segoe UI" w:eastAsia="Segoe UI" w:hAnsi="Segoe UI" w:cs="Segoe UI"/>
          <w:color w:val="242424"/>
          <w:sz w:val="24"/>
          <w:szCs w:val="24"/>
        </w:rPr>
        <w:t>In all of the descriptions for those locations it says get directions like hyperlinked.</w:t>
      </w:r>
    </w:p>
    <w:p w14:paraId="50DF302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1:16:32</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I see that. Yeah, so looks like in the actual full address someone had put this here, so that's why that's appearing in in this. Like it is actually a hyperlink. You can see that, but this should be removed. This would likely be removed and then migrate that URL over to the URL section.</w:t>
      </w:r>
    </w:p>
    <w:p w14:paraId="1D47806B"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1:16:43</w:t>
      </w:r>
      <w:r>
        <w:rPr>
          <w:rFonts w:ascii="Segoe UI" w:eastAsia="Segoe UI" w:hAnsi="Segoe UI" w:cs="Segoe UI"/>
          <w:color w:val="242424"/>
          <w:sz w:val="24"/>
          <w:szCs w:val="24"/>
        </w:rPr>
        <w:br/>
        <w:t>Well.</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p>
    <w:p w14:paraId="5B16557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1:16:53</w:t>
      </w:r>
      <w:r>
        <w:rPr>
          <w:rFonts w:ascii="Segoe UI" w:eastAsia="Segoe UI" w:hAnsi="Segoe UI" w:cs="Segoe UI"/>
          <w:color w:val="242424"/>
          <w:sz w:val="24"/>
          <w:szCs w:val="24"/>
        </w:rPr>
        <w:br/>
      </w:r>
      <w:r w:rsidRPr="008CF50B">
        <w:rPr>
          <w:rFonts w:ascii="Segoe UI" w:eastAsia="Segoe UI" w:hAnsi="Segoe UI" w:cs="Segoe UI"/>
          <w:color w:val="242424"/>
          <w:sz w:val="24"/>
          <w:szCs w:val="24"/>
        </w:rPr>
        <w:t>1.</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let's see. We have our markers here. In this case, the marker that's being used is this. This is the first section marker, the all these locations.</w:t>
      </w:r>
      <w:r>
        <w:rPr>
          <w:rFonts w:ascii="Segoe UI" w:eastAsia="Segoe UI" w:hAnsi="Segoe UI" w:cs="Segoe UI"/>
          <w:color w:val="242424"/>
          <w:sz w:val="24"/>
          <w:szCs w:val="24"/>
        </w:rPr>
        <w:br/>
      </w:r>
      <w:r w:rsidRPr="008CF50B">
        <w:rPr>
          <w:rFonts w:ascii="Segoe UI" w:eastAsia="Segoe UI" w:hAnsi="Segoe UI" w:cs="Segoe UI"/>
          <w:color w:val="242424"/>
          <w:sz w:val="24"/>
          <w:szCs w:val="24"/>
        </w:rPr>
        <w:t>While they I know that we had set the casino marker to this color, I believe that this is defaulting to that because we are on the hotel theme. Essentially that's why this color is being used 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 the markers are typically that's that's something that you're really going to to utilize on the default location map, but the points of interest are all going to essentially be the same marker. And then finally the search filter and results. Again, while this is this is filled out, this is only something that's.</w:t>
      </w:r>
      <w:r>
        <w:rPr>
          <w:rFonts w:ascii="Segoe UI" w:eastAsia="Segoe UI" w:hAnsi="Segoe UI" w:cs="Segoe UI"/>
          <w:color w:val="242424"/>
          <w:sz w:val="24"/>
          <w:szCs w:val="24"/>
        </w:rPr>
        <w:br/>
      </w:r>
      <w:r w:rsidRPr="008CF50B">
        <w:rPr>
          <w:rFonts w:ascii="Segoe UI" w:eastAsia="Segoe UI" w:hAnsi="Segoe UI" w:cs="Segoe UI"/>
          <w:color w:val="242424"/>
          <w:sz w:val="24"/>
          <w:szCs w:val="24"/>
        </w:rPr>
        <w:t>Used with the Google map that's on the this portion, this specific map, not the area guide. So we can certainly, you know, disable this. I'm going to actually do that right now. I'm showing that we can disable some of these items when you're viewing things in an area guide it and.</w:t>
      </w:r>
      <w:r>
        <w:rPr>
          <w:rFonts w:ascii="Segoe UI" w:eastAsia="Segoe UI" w:hAnsi="Segoe UI" w:cs="Segoe UI"/>
          <w:color w:val="242424"/>
          <w:sz w:val="24"/>
          <w:szCs w:val="24"/>
        </w:rPr>
        <w:br/>
      </w:r>
      <w:r w:rsidRPr="008CF50B">
        <w:rPr>
          <w:rFonts w:ascii="Segoe UI" w:eastAsia="Segoe UI" w:hAnsi="Segoe UI" w:cs="Segoe UI"/>
          <w:color w:val="242424"/>
          <w:sz w:val="24"/>
          <w:szCs w:val="24"/>
        </w:rPr>
        <w:t>It doesn't affect it, like you could fill it out, but you it doesn't actually affect the map. The important part for an area guide map is filling out the area guide header and the location addresses and then also making sure that the area guide map type has been.</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selected.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Alright, um, let me close up this.</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that's a lot for the map. I want to go back though to our copy of the page.</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my KT locations page and let's go ahead and.</w:t>
      </w:r>
    </w:p>
    <w:p w14:paraId="02D8E8A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1:18:50</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guess like this is the reason why I have so many questions is that we actually have a very relevant request from the hotel teams to get an area guide map on both the reverb websites, Hamburg and Atlanta to to create that there is no existing so I don't know what values.</w:t>
      </w:r>
    </w:p>
    <w:p w14:paraId="5663352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1:18:58</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Mm.</w:t>
      </w:r>
    </w:p>
    <w:p w14:paraId="36F9E54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1:19:10</w:t>
      </w:r>
      <w:r>
        <w:rPr>
          <w:rFonts w:ascii="Segoe UI" w:eastAsia="Segoe UI" w:hAnsi="Segoe UI" w:cs="Segoe UI"/>
          <w:color w:val="242424"/>
          <w:sz w:val="24"/>
          <w:szCs w:val="24"/>
        </w:rPr>
        <w:br/>
      </w:r>
      <w:r w:rsidRPr="008CF50B">
        <w:rPr>
          <w:rFonts w:ascii="Segoe UI" w:eastAsia="Segoe UI" w:hAnsi="Segoe UI" w:cs="Segoe UI"/>
          <w:color w:val="242424"/>
          <w:sz w:val="24"/>
          <w:szCs w:val="24"/>
        </w:rPr>
        <w:t>Input to get the map right. And also I guess we want to confirm 100% that this can be reused on that reverb theme, of course, knowing that we're going to make something very similar to that area guide we just saw with all of those locations.</w:t>
      </w:r>
    </w:p>
    <w:p w14:paraId="2BDD4DF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1:19:17</w:t>
      </w:r>
      <w:r>
        <w:rPr>
          <w:rFonts w:ascii="Segoe UI" w:eastAsia="Segoe UI" w:hAnsi="Segoe UI" w:cs="Segoe UI"/>
          <w:color w:val="242424"/>
          <w:sz w:val="24"/>
          <w:szCs w:val="24"/>
        </w:rPr>
        <w:br/>
      </w:r>
      <w:r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So I think what you're describing though, but so to confirm, you're saying like for example for you said for hotels, like would it be kind of like this, but like you would want to just.</w:t>
      </w:r>
    </w:p>
    <w:p w14:paraId="6405355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1:19:35</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we're we're we're gonna do the area area guide map. Yeah. So we're trying to replicate this for Atlanta reverb and Hamburg reverb, but we don't have an existing. So it's like, what's the starting point to get this map configured?</w:t>
      </w:r>
    </w:p>
    <w:p w14:paraId="36DCAD1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1:19:38</w:t>
      </w:r>
      <w:r>
        <w:rPr>
          <w:rFonts w:ascii="Segoe UI" w:eastAsia="Segoe UI" w:hAnsi="Segoe UI" w:cs="Segoe UI"/>
          <w:color w:val="242424"/>
          <w:sz w:val="24"/>
          <w:szCs w:val="24"/>
        </w:rPr>
        <w:br/>
        <w:t>Oh, the area guide. OK, I see. I see.</w:t>
      </w:r>
      <w:r>
        <w:rPr>
          <w:rFonts w:ascii="Segoe UI" w:eastAsia="Segoe UI" w:hAnsi="Segoe UI" w:cs="Segoe UI"/>
          <w:color w:val="242424"/>
          <w:sz w:val="24"/>
          <w:szCs w:val="24"/>
        </w:rPr>
        <w:br/>
        <w:t>Mhm.</w:t>
      </w:r>
      <w:r>
        <w:rPr>
          <w:rFonts w:ascii="Segoe UI" w:eastAsia="Segoe UI" w:hAnsi="Segoe UI" w:cs="Segoe UI"/>
          <w:color w:val="242424"/>
          <w:sz w:val="24"/>
          <w:szCs w:val="24"/>
        </w:rPr>
        <w:br/>
        <w:t>And a rebirth.</w:t>
      </w:r>
    </w:p>
    <w:p w14:paraId="4AEA0F3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1:19:52</w:t>
      </w:r>
      <w:r>
        <w:rPr>
          <w:rFonts w:ascii="Segoe UI" w:eastAsia="Segoe UI" w:hAnsi="Segoe UI" w:cs="Segoe UI"/>
          <w:color w:val="242424"/>
          <w:sz w:val="24"/>
          <w:szCs w:val="24"/>
        </w:rPr>
        <w:br/>
        <w:t>And then add the locations that we need that are relevant to those areas.</w:t>
      </w:r>
    </w:p>
    <w:p w14:paraId="1055CCF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1:19:55</w:t>
      </w:r>
      <w:r>
        <w:rPr>
          <w:rFonts w:ascii="Segoe UI" w:eastAsia="Segoe UI" w:hAnsi="Segoe UI" w:cs="Segoe UI"/>
          <w:color w:val="242424"/>
          <w:sz w:val="24"/>
          <w:szCs w:val="24"/>
        </w:rPr>
        <w:br/>
      </w:r>
      <w:r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let's try to do that right now actually. All right, let's see. So I know I made my page and I know that I made a copy. But before we actually, before we get into that, Lisa, I know you wanted to you had some questions about what filter map does.</w:t>
      </w:r>
    </w:p>
    <w:p w14:paraId="46A473A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1:20:14</w:t>
      </w:r>
      <w:r>
        <w:rPr>
          <w:rFonts w:ascii="Segoe UI" w:eastAsia="Segoe UI" w:hAnsi="Segoe UI" w:cs="Segoe UI"/>
          <w:color w:val="242424"/>
          <w:sz w:val="24"/>
          <w:szCs w:val="24"/>
        </w:rPr>
        <w:br/>
        <w:t>Yes.</w:t>
      </w:r>
    </w:p>
    <w:p w14:paraId="2DF66ED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1:20:14</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 so let's let's actually do that really quickly first, 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My cafes test and then also let's say hotels singing. All right, I'm going to hit done. So I've added two filters and I'm going to publish this page and then we're going to refresh our KT locations page.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then I will break cache if needed.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do you see how this got updated?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It.</w:t>
      </w:r>
    </w:p>
    <w:p w14:paraId="62061FE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1:20:51</w:t>
      </w:r>
      <w:r>
        <w:rPr>
          <w:rFonts w:ascii="Segoe UI" w:eastAsia="Segoe UI" w:hAnsi="Segoe UI" w:cs="Segoe UI"/>
          <w:color w:val="242424"/>
          <w:sz w:val="24"/>
          <w:szCs w:val="24"/>
        </w:rPr>
        <w:br/>
        <w:t>Yes.</w:t>
      </w:r>
    </w:p>
    <w:p w14:paraId="2002511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1:20:51</w:t>
      </w:r>
      <w:r>
        <w:rPr>
          <w:rFonts w:ascii="Segoe UI" w:eastAsia="Segoe UI" w:hAnsi="Segoe UI" w:cs="Segoe UI"/>
          <w:color w:val="242424"/>
          <w:sz w:val="24"/>
          <w:szCs w:val="24"/>
        </w:rPr>
        <w:br/>
      </w:r>
      <w:r w:rsidRPr="008CF50B">
        <w:rPr>
          <w:rFonts w:ascii="Segoe UI" w:eastAsia="Segoe UI" w:hAnsi="Segoe UI" w:cs="Segoe UI"/>
          <w:color w:val="242424"/>
          <w:sz w:val="24"/>
          <w:szCs w:val="24"/>
        </w:rPr>
        <w:t>Cafes test. OK, yeah. So previously nothing was set. So it's going to show, I think, you know, everything that you want if if you. That's correct, yes. So that's why it was.</w:t>
      </w:r>
    </w:p>
    <w:p w14:paraId="13EE6C8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1:21:00</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this overrides it. I guess my question is though, if you're making your own filters, how? OK, because the types are hard coded. I was going to say how is it smart enough? OK, so this is the only filtering you'd use to override to not just show the three LOBS, otherwise we'd.</w:t>
      </w:r>
    </w:p>
    <w:p w14:paraId="3CC52F5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1:21:10</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Yes, the type. That's correct, yes.</w:t>
      </w:r>
    </w:p>
    <w:p w14:paraId="73B6B37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1:21:19</w:t>
      </w:r>
      <w:r>
        <w:rPr>
          <w:rFonts w:ascii="Segoe UI" w:eastAsia="Segoe UI" w:hAnsi="Segoe UI" w:cs="Segoe UI"/>
          <w:color w:val="242424"/>
          <w:sz w:val="24"/>
          <w:szCs w:val="24"/>
        </w:rPr>
        <w:br/>
      </w:r>
      <w:r w:rsidRPr="008CF50B">
        <w:rPr>
          <w:rFonts w:ascii="Segoe UI" w:eastAsia="Segoe UI" w:hAnsi="Segoe UI" w:cs="Segoe UI"/>
          <w:color w:val="242424"/>
          <w:sz w:val="24"/>
          <w:szCs w:val="24"/>
        </w:rPr>
        <w:t>Have to use this if we wanted it to be more or less.</w:t>
      </w:r>
    </w:p>
    <w:p w14:paraId="43109EC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1:21:23</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also because keep in mind if I don't have anything, it's going to default to certain values. So if you want the values to say like instead of cafes, maybe you want to say something else. I don't know what you might need, but like keep in mind that value also changes, right? So like by default when we did not have this present and I and so now it's empty.</w:t>
      </w:r>
    </w:p>
    <w:p w14:paraId="6FA8D09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1:21:24</w:t>
      </w:r>
      <w:r>
        <w:rPr>
          <w:rFonts w:ascii="Segoe UI" w:eastAsia="Segoe UI" w:hAnsi="Segoe UI" w:cs="Segoe UI"/>
          <w:color w:val="242424"/>
          <w:sz w:val="24"/>
          <w:szCs w:val="24"/>
        </w:rPr>
        <w:br/>
        <w:t>OK.</w:t>
      </w:r>
    </w:p>
    <w:p w14:paraId="3A576B4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1:21:43</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and I'm going to publish the.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let's refresh it. It might take a second.</w:t>
      </w:r>
      <w:r>
        <w:rPr>
          <w:rFonts w:ascii="Segoe UI" w:eastAsia="Segoe UI" w:hAnsi="Segoe UI" w:cs="Segoe UI"/>
          <w:color w:val="242424"/>
          <w:sz w:val="24"/>
          <w:szCs w:val="24"/>
        </w:rPr>
        <w:br/>
      </w:r>
      <w:r w:rsidRPr="008CF50B">
        <w:rPr>
          <w:rFonts w:ascii="Segoe UI" w:eastAsia="Segoe UI" w:hAnsi="Segoe UI" w:cs="Segoe UI"/>
          <w:color w:val="242424"/>
          <w:sz w:val="24"/>
          <w:szCs w:val="24"/>
        </w:rPr>
        <w:t>Strike the cache.</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yeah, so by default the all fragments in DPLT and such as cafe, hotel and casino, these are the default label names as well. So if you wanted to still show cafe, hotel and casino, you could do that. But if you wanted different labels, you could certainly put whatever label it is you want here and over.</w:t>
      </w:r>
      <w:r>
        <w:rPr>
          <w:rFonts w:ascii="Segoe UI" w:eastAsia="Segoe UI" w:hAnsi="Segoe UI" w:cs="Segoe UI"/>
          <w:color w:val="242424"/>
          <w:sz w:val="24"/>
          <w:szCs w:val="24"/>
        </w:rPr>
        <w:br/>
      </w:r>
      <w:r w:rsidRPr="008CF50B">
        <w:rPr>
          <w:rFonts w:ascii="Segoe UI" w:eastAsia="Segoe UI" w:hAnsi="Segoe UI" w:cs="Segoe UI"/>
          <w:color w:val="242424"/>
          <w:sz w:val="24"/>
          <w:szCs w:val="24"/>
        </w:rPr>
        <w:t>Write it in this filter map section.</w:t>
      </w:r>
    </w:p>
    <w:p w14:paraId="46BB59A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1:22:20</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I think just the important call out is that that's being that's needed to override is really the the answer.</w:t>
      </w:r>
    </w:p>
    <w:p w14:paraId="1C6A89B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1:22:26</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Yes.</w:t>
      </w:r>
      <w:r>
        <w:rPr>
          <w:rFonts w:ascii="Segoe UI" w:eastAsia="Segoe UI" w:hAnsi="Segoe UI" w:cs="Segoe UI"/>
          <w:color w:val="242424"/>
          <w:sz w:val="24"/>
          <w:szCs w:val="24"/>
        </w:rPr>
        <w:br/>
      </w:r>
      <w:r w:rsidRPr="008CF50B">
        <w:rPr>
          <w:rFonts w:ascii="Segoe UI" w:eastAsia="Segoe UI" w:hAnsi="Segoe UI" w:cs="Segoe UI"/>
          <w:color w:val="242424"/>
          <w:sz w:val="24"/>
          <w:szCs w:val="24"/>
        </w:rPr>
        <w:t>While we're here because we're this is our copy of our map, I'm going to remove this style Jason and we can see what happens.</w:t>
      </w:r>
      <w:r>
        <w:rPr>
          <w:rFonts w:ascii="Segoe UI" w:eastAsia="Segoe UI" w:hAnsi="Segoe UI" w:cs="Segoe UI"/>
          <w:color w:val="242424"/>
          <w:sz w:val="24"/>
          <w:szCs w:val="24"/>
        </w:rPr>
        <w:br/>
      </w:r>
      <w:r w:rsidRPr="008CF50B">
        <w:rPr>
          <w:rFonts w:ascii="Segoe UI" w:eastAsia="Segoe UI" w:hAnsi="Segoe UI" w:cs="Segoe UI"/>
          <w:color w:val="242424"/>
          <w:sz w:val="24"/>
          <w:szCs w:val="24"/>
        </w:rPr>
        <w:t>I'm going to publish the page.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cache is still not broken. You can see what that looks like though.</w:t>
      </w:r>
      <w:r>
        <w:rPr>
          <w:rFonts w:ascii="Segoe UI" w:eastAsia="Segoe UI" w:hAnsi="Segoe UI" w:cs="Segoe UI"/>
          <w:color w:val="242424"/>
          <w:sz w:val="24"/>
          <w:szCs w:val="24"/>
        </w:rPr>
        <w:br/>
      </w:r>
      <w:r w:rsidRPr="008CF50B">
        <w:rPr>
          <w:rFonts w:ascii="Segoe UI" w:eastAsia="Segoe UI" w:hAnsi="Segoe UI" w:cs="Segoe UI"/>
          <w:color w:val="242424"/>
          <w:sz w:val="24"/>
          <w:szCs w:val="24"/>
        </w:rPr>
        <w:t>Uh, actually let's make another update and push that through. Um, so.</w:t>
      </w:r>
    </w:p>
    <w:p w14:paraId="3E31567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1:23:03</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to be clear, the the whitelist issue is in the authoring environment, but if we view as published, we should be able to see it or that's still gonna give us an issue.</w:t>
      </w:r>
    </w:p>
    <w:p w14:paraId="05CE12A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1:23:06</w:t>
      </w:r>
      <w:r>
        <w:rPr>
          <w:rFonts w:ascii="Segoe UI" w:eastAsia="Segoe UI" w:hAnsi="Segoe UI" w:cs="Segoe UI"/>
          <w:color w:val="242424"/>
          <w:sz w:val="24"/>
          <w:szCs w:val="24"/>
        </w:rPr>
        <w:br/>
      </w:r>
      <w:r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that's that's still the whitelist issue is for the authoring environment entirely, whether it's view as published or not. So you can see here you will not be able to see the map until this is whitelisted.</w:t>
      </w:r>
    </w:p>
    <w:p w14:paraId="4DAE763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1:23:23</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I'd say that's critical then for SHRSS since we need to use this component this week to be able to to view this.</w:t>
      </w:r>
    </w:p>
    <w:p w14:paraId="38F93AB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1:23:27</w:t>
      </w:r>
      <w:r>
        <w:rPr>
          <w:rFonts w:ascii="Segoe UI" w:eastAsia="Segoe UI" w:hAnsi="Segoe UI" w:cs="Segoe UI"/>
          <w:color w:val="242424"/>
          <w:sz w:val="24"/>
          <w:szCs w:val="24"/>
        </w:rPr>
        <w:br/>
        <w:t>Mhm.</w:t>
      </w:r>
      <w:r>
        <w:rPr>
          <w:rFonts w:ascii="Segoe UI" w:eastAsia="Segoe UI" w:hAnsi="Segoe UI" w:cs="Segoe UI"/>
          <w:color w:val="242424"/>
          <w:sz w:val="24"/>
          <w:szCs w:val="24"/>
        </w:rPr>
        <w:br/>
        <w:t>Hmm.</w:t>
      </w:r>
    </w:p>
    <w:p w14:paraId="4C4EADE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1:23:39</w:t>
      </w:r>
      <w:r>
        <w:rPr>
          <w:rFonts w:ascii="Segoe UI" w:eastAsia="Segoe UI" w:hAnsi="Segoe UI" w:cs="Segoe UI"/>
          <w:color w:val="242424"/>
          <w:sz w:val="24"/>
          <w:szCs w:val="24"/>
        </w:rPr>
        <w:br/>
        <w:t>Is anyone taking away?</w:t>
      </w:r>
    </w:p>
    <w:p w14:paraId="0171BFC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1:23:43</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guess Lisa, is there anyone on the call who would be able to take that as an action item or?</w:t>
      </w:r>
      <w:r>
        <w:rPr>
          <w:rFonts w:ascii="Segoe UI" w:eastAsia="Segoe UI" w:hAnsi="Segoe UI" w:cs="Segoe UI"/>
          <w:color w:val="242424"/>
          <w:sz w:val="24"/>
          <w:szCs w:val="24"/>
        </w:rPr>
        <w:br/>
      </w:r>
      <w:r w:rsidRPr="008CF50B">
        <w:rPr>
          <w:rFonts w:ascii="Segoe UI" w:eastAsia="Segoe UI" w:hAnsi="Segoe UI" w:cs="Segoe UI"/>
          <w:color w:val="242424"/>
          <w:sz w:val="24"/>
          <w:szCs w:val="24"/>
        </w:rPr>
        <w:t>Is that?</w:t>
      </w:r>
    </w:p>
    <w:p w14:paraId="03D6CE6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1:23:56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Hey, I'm sorry if I missed the Lisa. I'm I'm in two calls with the Ottawa stuff going on. Are you planning to use this component for the landing pages because?</w:t>
      </w:r>
    </w:p>
    <w:p w14:paraId="62B8CCC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   </w:t>
      </w:r>
      <w:r w:rsidRPr="008CF50B">
        <w:rPr>
          <w:rFonts w:ascii="Segoe UI" w:eastAsia="Segoe UI" w:hAnsi="Segoe UI" w:cs="Segoe UI"/>
          <w:color w:val="9E9E9E"/>
          <w:sz w:val="24"/>
          <w:szCs w:val="24"/>
        </w:rPr>
        <w:t>1:23:56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Well, no one's.</w:t>
      </w:r>
    </w:p>
    <w:p w14:paraId="6694328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1:23:56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If someone could just, yeah.</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Yes, 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Yes, we would. We would at least hope that it could be utilized for reverb. But the problem is we can't, we can't even test it and put in the locations because we can't view it and author it.</w:t>
      </w:r>
    </w:p>
    <w:p w14:paraId="5E63A44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1:24:09</w:t>
      </w:r>
      <w:r>
        <w:rPr>
          <w:rFonts w:ascii="Segoe UI" w:eastAsia="Segoe UI" w:hAnsi="Segoe UI" w:cs="Segoe UI"/>
          <w:color w:val="242424"/>
          <w:sz w:val="24"/>
          <w:szCs w:val="24"/>
        </w:rPr>
        <w:br/>
      </w:r>
      <w:r w:rsidRPr="008CF50B">
        <w:rPr>
          <w:rFonts w:ascii="Segoe UI" w:eastAsia="Segoe UI" w:hAnsi="Segoe UI" w:cs="Segoe UI"/>
          <w:color w:val="242424"/>
          <w:sz w:val="24"/>
          <w:szCs w:val="24"/>
        </w:rPr>
        <w:t>It doesn't seem like it's working.</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wouldn't use it. Yeah, I I wouldn't use it. Let's go with a plan that we had and maybe when we figured out how this works so it gets fixed, we can, you know, enhance the page.</w:t>
      </w:r>
    </w:p>
    <w:p w14:paraId="2FA166C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1:24:22</w:t>
      </w:r>
      <w:r>
        <w:rPr>
          <w:rFonts w:ascii="Segoe UI" w:eastAsia="Segoe UI" w:hAnsi="Segoe UI" w:cs="Segoe UI"/>
          <w:color w:val="242424"/>
          <w:sz w:val="24"/>
          <w:szCs w:val="24"/>
        </w:rPr>
        <w:br/>
        <w:t>It.</w:t>
      </w:r>
    </w:p>
    <w:p w14:paraId="5DF16C6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1:24:30</w:t>
      </w:r>
      <w:r>
        <w:rPr>
          <w:rFonts w:ascii="Segoe UI" w:eastAsia="Segoe UI" w:hAnsi="Segoe UI" w:cs="Segoe UI"/>
          <w:color w:val="242424"/>
          <w:sz w:val="24"/>
          <w:szCs w:val="24"/>
        </w:rPr>
        <w:br/>
        <w:t>OK.</w:t>
      </w:r>
    </w:p>
    <w:p w14:paraId="11D7E85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1:24:32</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to be clear, and I think my team probably misses at the beginning, the reason why you're seeing oops, something went wrong is because the author environments are not whitelisted. So that's A and that's managed by SHRSITI believe, right?</w:t>
      </w:r>
    </w:p>
    <w:p w14:paraId="22F9D57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1:24:32</w:t>
      </w:r>
      <w:r>
        <w:rPr>
          <w:rFonts w:ascii="Segoe UI" w:eastAsia="Segoe UI" w:hAnsi="Segoe UI" w:cs="Segoe UI"/>
          <w:color w:val="242424"/>
          <w:sz w:val="24"/>
          <w:szCs w:val="24"/>
        </w:rPr>
        <w:br/>
        <w:t>Understood.</w:t>
      </w:r>
    </w:p>
    <w:p w14:paraId="657EC0A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1:24:40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Not the first time I've seen issues because I'm hoping I'm going to take a note to remind Scott when you guys send your e-mail, I'll probably you'll see my reply just following up on him to help us get this going. So just to make sure I get it right, why listing which environment?</w:t>
      </w:r>
    </w:p>
    <w:p w14:paraId="4AB15D4C"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1:24:58</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OK.</w:t>
      </w:r>
    </w:p>
    <w:p w14:paraId="115500E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1:25:03</w:t>
      </w:r>
      <w:r>
        <w:rPr>
          <w:rFonts w:ascii="Segoe UI" w:eastAsia="Segoe UI" w:hAnsi="Segoe UI" w:cs="Segoe UI"/>
          <w:color w:val="242424"/>
          <w:sz w:val="24"/>
          <w:szCs w:val="24"/>
        </w:rPr>
        <w:br/>
        <w:t>Why?</w:t>
      </w:r>
    </w:p>
    <w:p w14:paraId="0510850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1:25:03</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 for for actually all the author environments.</w:t>
      </w:r>
    </w:p>
    <w:p w14:paraId="65CBE84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1:25:06</w:t>
      </w:r>
      <w:r>
        <w:rPr>
          <w:rFonts w:ascii="Segoe UI" w:eastAsia="Segoe UI" w:hAnsi="Segoe UI" w:cs="Segoe UI"/>
          <w:color w:val="242424"/>
          <w:sz w:val="24"/>
          <w:szCs w:val="24"/>
        </w:rPr>
        <w:br/>
        <w:t>I'm listening. Really. OK.</w:t>
      </w:r>
    </w:p>
    <w:p w14:paraId="5A9A04D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1:25:09</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the only the published on the publisher side is that those domains were whitelisted, but the author says that's a different domain that was not whitelisted. Yep.</w:t>
      </w:r>
    </w:p>
    <w:p w14:paraId="61B8964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1:25:20</w:t>
      </w:r>
      <w:r>
        <w:rPr>
          <w:rFonts w:ascii="Segoe UI" w:eastAsia="Segoe UI" w:hAnsi="Segoe UI" w:cs="Segoe UI"/>
          <w:color w:val="242424"/>
          <w:sz w:val="24"/>
          <w:szCs w:val="24"/>
        </w:rPr>
        <w:br/>
        <w:t>Thank you.</w:t>
      </w:r>
    </w:p>
    <w:p w14:paraId="016A0A66"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1:25:22</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OK. So I think, Lisa, you said you wanted to. I just want to understand what you're trying to set up in reverb really quickly. We can take a look at that, how that works with the Google map, OK.</w:t>
      </w:r>
    </w:p>
    <w:p w14:paraId="5C1D8E0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1:25:35</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it's not. It seems like we we probably won't use it for this week, but the intention is to add a Google map with different locations that are relevant to Atlanta, different locations that are relevant to Hamburg. But again, just to add the component to the page will mean all of the fields are blank.</w:t>
      </w:r>
    </w:p>
    <w:p w14:paraId="74DF358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1:25:48</w:t>
      </w:r>
      <w:r>
        <w:rPr>
          <w:rFonts w:ascii="Segoe UI" w:eastAsia="Segoe UI" w:hAnsi="Segoe UI" w:cs="Segoe UI"/>
          <w:color w:val="242424"/>
          <w:sz w:val="24"/>
          <w:szCs w:val="24"/>
        </w:rPr>
        <w:br/>
        <w:t>Um.</w:t>
      </w:r>
    </w:p>
    <w:p w14:paraId="3215792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1:25:53</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there's not really like a starting point for us to get to us to just have to add, you know, the Coca-Cola Museum for Atlanta or whatever location, Piedmont Park. We can't just add those locations because the the map first needs.</w:t>
      </w:r>
      <w:r>
        <w:rPr>
          <w:rFonts w:ascii="Segoe UI" w:eastAsia="Segoe UI" w:hAnsi="Segoe UI" w:cs="Segoe UI"/>
          <w:color w:val="242424"/>
          <w:sz w:val="24"/>
          <w:szCs w:val="24"/>
        </w:rPr>
        <w:br/>
      </w:r>
      <w:r w:rsidRPr="008CF50B">
        <w:rPr>
          <w:rFonts w:ascii="Segoe UI" w:eastAsia="Segoe UI" w:hAnsi="Segoe UI" w:cs="Segoe UI"/>
          <w:color w:val="242424"/>
          <w:sz w:val="24"/>
          <w:szCs w:val="24"/>
        </w:rPr>
        <w:t>You know, configuring.</w:t>
      </w:r>
    </w:p>
    <w:p w14:paraId="7CD673DC"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1:26:12</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 have a couple suggestions for that. So let's see here. So for example, when we were taking a look at San Diego, yeah. So like you would want it to look something like this, yes. Yeah.</w:t>
      </w:r>
    </w:p>
    <w:p w14:paraId="4A27A7D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1:26:28</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Yes, just to the reverb theme, it's just to make sure that the property is, you know, reverb Atlanta and then and then the nearby attractions are new ones. So like this is a brand new content but using existing functionality.</w:t>
      </w:r>
    </w:p>
    <w:p w14:paraId="6E5E088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1:26:36</w:t>
      </w:r>
      <w:r>
        <w:rPr>
          <w:rFonts w:ascii="Segoe UI" w:eastAsia="Segoe UI" w:hAnsi="Segoe UI" w:cs="Segoe UI"/>
          <w:color w:val="242424"/>
          <w:sz w:val="24"/>
          <w:szCs w:val="24"/>
        </w:rPr>
        <w:br/>
      </w:r>
      <w:r w:rsidRPr="008CF50B">
        <w:rPr>
          <w:rFonts w:ascii="Segoe UI" w:eastAsia="Segoe UI" w:hAnsi="Segoe UI" w:cs="Segoe UI"/>
          <w:color w:val="242424"/>
          <w:sz w:val="24"/>
          <w:szCs w:val="24"/>
        </w:rPr>
        <w:t>Great. Okay.</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 I guess my question is in terms of adding this for reverb, you know, so you can take a look and see how this one was configured. The default center latitude and the longitude would be whatever you need, like where those locations are for reverb on Atlanta and Hamburg.</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map data is all the information that you said you needed to show here in the sidebar. So like anything that's relevant to reverb, Atlanta and Hamburg. So that you know those are be all fields that you would be wanting to fill out anyway. The markers, I believe they should already be added. If not, this is.</w:t>
      </w:r>
    </w:p>
    <w:p w14:paraId="2879990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1:27:18</w:t>
      </w:r>
      <w:r>
        <w:rPr>
          <w:rFonts w:ascii="Segoe UI" w:eastAsia="Segoe UI" w:hAnsi="Segoe UI" w:cs="Segoe UI"/>
          <w:color w:val="242424"/>
          <w:sz w:val="24"/>
          <w:szCs w:val="24"/>
        </w:rPr>
        <w:br/>
        <w:t>Mhm.</w:t>
      </w:r>
    </w:p>
    <w:p w14:paraId="5BEF882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1:27:24</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Something that is just chosen from the dam and then for the search filter results as as I mentioned earlier, this is not needed for the area guide, so this one could certainly be left blank. This is not needed. It's really just the map data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As the areas of interest and then.</w:t>
      </w:r>
    </w:p>
    <w:p w14:paraId="0F47941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1:27:40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is that theme though configured for like the markers? Like I don't think I saw anything reverb colors.</w:t>
      </w:r>
    </w:p>
    <w:p w14:paraId="48081DB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1:27:48</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we can. Let's see here. So the first section marker image is what was displayed here. Yeah, so this here I would imagine you'd probably want to put like the reverb icon or something, right?</w:t>
      </w:r>
    </w:p>
    <w:p w14:paraId="7A69425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1:28:06</w:t>
      </w:r>
      <w:r>
        <w:rPr>
          <w:rFonts w:ascii="Segoe UI" w:eastAsia="Segoe UI" w:hAnsi="Segoe UI" w:cs="Segoe UI"/>
          <w:color w:val="242424"/>
          <w:sz w:val="24"/>
          <w:szCs w:val="24"/>
        </w:rPr>
        <w:br/>
        <w:t>Yes.</w:t>
      </w:r>
    </w:p>
    <w:p w14:paraId="3322A7F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1:28:06</w:t>
      </w:r>
      <w:r>
        <w:rPr>
          <w:rFonts w:ascii="Segoe UI" w:eastAsia="Segoe UI" w:hAnsi="Segoe UI" w:cs="Segoe UI"/>
          <w:color w:val="242424"/>
          <w:sz w:val="24"/>
          <w:szCs w:val="24"/>
        </w:rPr>
        <w:br/>
        <w:t>Yeah, so I think you should like you should be able to replace this in this field.</w:t>
      </w:r>
    </w:p>
    <w:p w14:paraId="5391CC8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1:28:10</w:t>
      </w:r>
      <w:r>
        <w:rPr>
          <w:rFonts w:ascii="Segoe UI" w:eastAsia="Segoe UI" w:hAnsi="Segoe UI" w:cs="Segoe UI"/>
          <w:color w:val="242424"/>
          <w:sz w:val="24"/>
          <w:szCs w:val="24"/>
        </w:rPr>
        <w:br/>
      </w:r>
      <w:r w:rsidRPr="008CF50B">
        <w:rPr>
          <w:rFonts w:ascii="Segoe UI" w:eastAsia="Segoe UI" w:hAnsi="Segoe UI" w:cs="Segoe UI"/>
          <w:color w:val="242424"/>
          <w:sz w:val="24"/>
          <w:szCs w:val="24"/>
        </w:rPr>
        <w:t>Is there certain certain dimension? Like where did these icons come from? Like how would we add a new one? Would we need to get an actual like icon designed and then make sure it's the right aspects or?</w:t>
      </w:r>
    </w:p>
    <w:p w14:paraId="1B5F1F5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1:28:22</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looking here, sorry, something just popped up from teams. Looking here we thank you, thank you. We can see this is located. There's a section called marker on and within the dam and that's where the specific image is.</w:t>
      </w:r>
    </w:p>
    <w:p w14:paraId="2B4157F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1:28:30</w:t>
      </w:r>
      <w:r>
        <w:rPr>
          <w:rFonts w:ascii="Segoe UI" w:eastAsia="Segoe UI" w:hAnsi="Segoe UI" w:cs="Segoe UI"/>
          <w:color w:val="242424"/>
          <w:sz w:val="24"/>
          <w:szCs w:val="24"/>
        </w:rPr>
        <w:br/>
        <w:t>I got him, Daniella.</w:t>
      </w:r>
    </w:p>
    <w:p w14:paraId="04D7998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1:28:42</w:t>
      </w:r>
      <w:r>
        <w:rPr>
          <w:rFonts w:ascii="Segoe UI" w:eastAsia="Segoe UI" w:hAnsi="Segoe UI" w:cs="Segoe UI"/>
          <w:color w:val="242424"/>
          <w:sz w:val="24"/>
          <w:szCs w:val="24"/>
        </w:rPr>
        <w:br/>
        <w:t>Mhm.</w:t>
      </w:r>
    </w:p>
    <w:p w14:paraId="5E28EBB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1:28:42</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you know, in terms of having something similarly, like I guess I would take a look at what this folder was. So these are where all those markers were located 50 by 50 or something. So these I think were probably, I don't know if these were necessarily provided to us perhaps or if these were carried.</w:t>
      </w:r>
      <w:r>
        <w:rPr>
          <w:rFonts w:ascii="Segoe UI" w:eastAsia="Segoe UI" w:hAnsi="Segoe UI" w:cs="Segoe UI"/>
          <w:color w:val="242424"/>
          <w:sz w:val="24"/>
          <w:szCs w:val="24"/>
        </w:rPr>
        <w:br/>
      </w:r>
      <w:r w:rsidRPr="008CF50B">
        <w:rPr>
          <w:rFonts w:ascii="Segoe UI" w:eastAsia="Segoe UI" w:hAnsi="Segoe UI" w:cs="Segoe UI"/>
          <w:color w:val="242424"/>
          <w:sz w:val="24"/>
          <w:szCs w:val="24"/>
        </w:rPr>
        <w:t>Over and migrated from the original site. I can't remember an answer for that one, but this is a specific folder that was within assets and that's just what we're referencing. But if you have something else, you can certainly upload it either to here or whatever. I guess Don has specified it within the DM would be appropriate for icons like these.</w:t>
      </w:r>
    </w:p>
    <w:p w14:paraId="62E79D0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1:29:12</w:t>
      </w:r>
      <w:r>
        <w:rPr>
          <w:rFonts w:ascii="Segoe UI" w:eastAsia="Segoe UI" w:hAnsi="Segoe UI" w:cs="Segoe UI"/>
          <w:color w:val="242424"/>
          <w:sz w:val="24"/>
          <w:szCs w:val="24"/>
        </w:rPr>
        <w:br/>
        <w:t>King.</w:t>
      </w:r>
    </w:p>
    <w:p w14:paraId="6A7EFAD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1:29:21</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then you would just configure the component to be able to replace like what we see here with what you need, right? So.</w:t>
      </w:r>
    </w:p>
    <w:p w14:paraId="2468FA6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1:29:30</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so we would say like currently not one. Go ahead, Don.</w:t>
      </w:r>
    </w:p>
    <w:p w14:paraId="6A5ABFB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Don Middlebrook   </w:t>
      </w:r>
      <w:r w:rsidRPr="008CF50B">
        <w:rPr>
          <w:rFonts w:ascii="Segoe UI" w:eastAsia="Segoe UI" w:hAnsi="Segoe UI" w:cs="Segoe UI"/>
          <w:color w:val="9E9E9E"/>
          <w:sz w:val="24"/>
          <w:szCs w:val="24"/>
        </w:rPr>
        <w:t>1:29:30</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I think those were.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think those were migrated over, but we can set up another directory for website elements.</w:t>
      </w:r>
    </w:p>
    <w:p w14:paraId="3678E2A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1:29:36</w:t>
      </w:r>
      <w:r>
        <w:rPr>
          <w:rFonts w:ascii="Segoe UI" w:eastAsia="Segoe UI" w:hAnsi="Segoe UI" w:cs="Segoe UI"/>
          <w:color w:val="242424"/>
          <w:sz w:val="24"/>
          <w:szCs w:val="24"/>
        </w:rPr>
        <w:br/>
        <w:t>OK, OK, got it.</w:t>
      </w:r>
    </w:p>
    <w:p w14:paraId="569D374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Don Middlebrook   </w:t>
      </w:r>
      <w:r w:rsidRPr="008CF50B">
        <w:rPr>
          <w:rFonts w:ascii="Segoe UI" w:eastAsia="Segoe UI" w:hAnsi="Segoe UI" w:cs="Segoe UI"/>
          <w:color w:val="9E9E9E"/>
          <w:sz w:val="24"/>
          <w:szCs w:val="24"/>
        </w:rPr>
        <w:t>1:29:43</w:t>
      </w:r>
      <w:r>
        <w:rPr>
          <w:rFonts w:ascii="Segoe UI" w:eastAsia="Segoe UI" w:hAnsi="Segoe UI" w:cs="Segoe UI"/>
          <w:color w:val="242424"/>
          <w:sz w:val="24"/>
          <w:szCs w:val="24"/>
        </w:rPr>
        <w:br/>
      </w:r>
      <w:r w:rsidRPr="008CF50B">
        <w:rPr>
          <w:rFonts w:ascii="Segoe UI" w:eastAsia="Segoe UI" w:hAnsi="Segoe UI" w:cs="Segoe UI"/>
          <w:color w:val="242424"/>
          <w:sz w:val="24"/>
          <w:szCs w:val="24"/>
        </w:rPr>
        <w:t>For these type things.</w:t>
      </w:r>
    </w:p>
    <w:p w14:paraId="685F7C1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1:29:45</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I'm just, you know, trying to think ahead of we would need one specific to reverb that can't use the Hard Rock Hotels logo and then all of the markers we would want to be the reverb theme colors. So not sure how we go about getting that marker and then also just making sure this map.</w:t>
      </w:r>
    </w:p>
    <w:p w14:paraId="322910A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1:29:53</w:t>
      </w:r>
      <w:r>
        <w:rPr>
          <w:rFonts w:ascii="Segoe UI" w:eastAsia="Segoe UI" w:hAnsi="Segoe UI" w:cs="Segoe UI"/>
          <w:color w:val="242424"/>
          <w:sz w:val="24"/>
          <w:szCs w:val="24"/>
        </w:rPr>
        <w:br/>
        <w:t>Right.</w:t>
      </w:r>
    </w:p>
    <w:p w14:paraId="6C71496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1:30:04</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don't know, does the map have like a dark version so that it's not, you know, huge contrast against that it I do that.</w:t>
      </w:r>
    </w:p>
    <w:p w14:paraId="511B14F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1:30:09</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that would, yeah, that would be controlled by the style JSON, which again would be coming from like like Google, like the Google develop map development site, right? So like what we had here, this is not something.</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 like our team wrote. I believe this was something that was provided to us for like what the exact style of the map should be. So and I understand like like you're saying an author wouldn't know. Oh, I need to add, yeah.</w:t>
      </w:r>
    </w:p>
    <w:p w14:paraId="16FF57D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1:30:32</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Exactly. That's why it's like I I'm finding it difficult to like place a map on there where we just don't add the the locations instead of having to configure the entire thing. So we'll have to meet internally.</w:t>
      </w:r>
    </w:p>
    <w:p w14:paraId="5CDA8BD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1:30:50</w:t>
      </w:r>
      <w:r>
        <w:rPr>
          <w:rFonts w:ascii="Segoe UI" w:eastAsia="Segoe UI" w:hAnsi="Segoe UI" w:cs="Segoe UI"/>
          <w:color w:val="242424"/>
          <w:sz w:val="24"/>
          <w:szCs w:val="24"/>
        </w:rPr>
        <w:br/>
        <w:t>OK.</w:t>
      </w:r>
    </w:p>
    <w:p w14:paraId="473430D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1:30:51</w:t>
      </w:r>
      <w:r>
        <w:rPr>
          <w:rFonts w:ascii="Segoe UI" w:eastAsia="Segoe UI" w:hAnsi="Segoe UI" w:cs="Segoe UI"/>
          <w:color w:val="242424"/>
          <w:sz w:val="24"/>
          <w:szCs w:val="24"/>
        </w:rPr>
        <w:br/>
        <w:t>Thank you.</w:t>
      </w:r>
    </w:p>
    <w:p w14:paraId="3842919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1:30:52</w:t>
      </w:r>
      <w:r>
        <w:rPr>
          <w:rFonts w:ascii="Segoe UI" w:eastAsia="Segoe UI" w:hAnsi="Segoe UI" w:cs="Segoe UI"/>
          <w:color w:val="242424"/>
          <w:sz w:val="24"/>
          <w:szCs w:val="24"/>
        </w:rPr>
        <w:br/>
        <w:t>Yeah. Um, all right.</w:t>
      </w:r>
    </w:p>
    <w:p w14:paraId="6CD8B78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Lisa Cardia   </w:t>
      </w:r>
      <w:r w:rsidRPr="008CF50B">
        <w:rPr>
          <w:rFonts w:ascii="Segoe UI" w:eastAsia="Segoe UI" w:hAnsi="Segoe UI" w:cs="Segoe UI"/>
          <w:color w:val="9E9E9E"/>
          <w:sz w:val="24"/>
          <w:szCs w:val="24"/>
        </w:rPr>
        <w:t>1:30:52</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Thank you.</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 don't think you need to go into reverb then, knowing we don't have the right markers or anything of that nature. We're gonna have to figure out how it looks and works.</w:t>
      </w:r>
    </w:p>
    <w:p w14:paraId="5106B10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1:31:06</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and just just just to confirm though, making sure that the area guides specifically since it seems like that's the type of map that you want. Those fields again are the area guide header and the regions field and setting the map controls map type to area guide is what's needed to display it.</w:t>
      </w:r>
      <w:r>
        <w:rPr>
          <w:rFonts w:ascii="Segoe UI" w:eastAsia="Segoe UI" w:hAnsi="Segoe UI" w:cs="Segoe UI"/>
          <w:color w:val="242424"/>
          <w:sz w:val="24"/>
          <w:szCs w:val="24"/>
        </w:rPr>
        <w:br/>
      </w:r>
      <w:r w:rsidRPr="008CF50B">
        <w:rPr>
          <w:rFonts w:ascii="Segoe UI" w:eastAsia="Segoe UI" w:hAnsi="Segoe UI" w:cs="Segoe UI"/>
          <w:color w:val="242424"/>
          <w:sz w:val="24"/>
          <w:szCs w:val="24"/>
        </w:rPr>
        <w:t>Like this?</w:t>
      </w:r>
    </w:p>
    <w:p w14:paraId="08C24FB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1:31:27</w:t>
      </w:r>
      <w:r>
        <w:rPr>
          <w:rFonts w:ascii="Segoe UI" w:eastAsia="Segoe UI" w:hAnsi="Segoe UI" w:cs="Segoe UI"/>
          <w:color w:val="242424"/>
          <w:sz w:val="24"/>
          <w:szCs w:val="24"/>
        </w:rPr>
        <w:br/>
        <w:t>Yes.</w:t>
      </w:r>
    </w:p>
    <w:p w14:paraId="2178976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1:31:27</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Yep. OK. All right, let's see here. I'm taking a look at time.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 also want to make sure that I have the agenda up so I see what other components we are taking a look at today. I believe the other one I did want to show is location list. Um.</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as we saw previously with the Google map on this view, there's our Google map component on this view. We have this explore our location section that is a list of the locations from above. However, I think that there was.</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ask at some point to be able to separate out the map from that.</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if I were to open up this location list page that is here down in stage on this, there's a component called location list and so it's essentially like the bottom portion of this map. However, it is a different component and I did want to call out that.</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This specific component does not have the featured countries section, I think. So that means for the destination filters and the location list, it sounds like that's something that is desired to be able to have that override.</w:t>
      </w:r>
      <w:r>
        <w:rPr>
          <w:rFonts w:ascii="Segoe UI" w:eastAsia="Segoe UI" w:hAnsi="Segoe UI" w:cs="Segoe UI"/>
          <w:color w:val="242424"/>
          <w:sz w:val="24"/>
          <w:szCs w:val="24"/>
        </w:rPr>
        <w:br/>
      </w:r>
      <w:r w:rsidRPr="008CF50B">
        <w:rPr>
          <w:rFonts w:ascii="Segoe UI" w:eastAsia="Segoe UI" w:hAnsi="Segoe UI" w:cs="Segoe UI"/>
          <w:color w:val="242424"/>
          <w:sz w:val="24"/>
          <w:szCs w:val="24"/>
        </w:rPr>
        <w:t>Text field to be able to say what country should display. So you'll see here this is that's why it's listing everything based off of the region I selected. So if that's desired, that would certainly be something I would recommend noting down to have the similar functionality to what's captured here within the Google map.</w:t>
      </w:r>
      <w:r>
        <w:rPr>
          <w:rFonts w:ascii="Segoe UI" w:eastAsia="Segoe UI" w:hAnsi="Segoe UI" w:cs="Segoe UI"/>
          <w:color w:val="242424"/>
          <w:sz w:val="24"/>
          <w:szCs w:val="24"/>
        </w:rPr>
        <w:br/>
      </w:r>
      <w:r w:rsidRPr="008CF50B">
        <w:rPr>
          <w:rFonts w:ascii="Segoe UI" w:eastAsia="Segoe UI" w:hAnsi="Segoe UI" w:cs="Segoe UI"/>
          <w:color w:val="242424"/>
          <w:sz w:val="24"/>
          <w:szCs w:val="24"/>
        </w:rPr>
        <w:t>Map component, but the purpose of the location list was to essentially separate out the map from the bottom portion of this component in case this is needed to be displayed on a page without needing a map at the top.</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configuration wise again looks pretty similar to what we saw for the regions, but the.</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 the biggest thing is just that there's no map at the very top. That's all.</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Alright, 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know that there was a lot that was covered today and I know that there's going to be a lot of questions, particularly with probably the map component, but I did want to go back to our locations content fragment and just make sure that we had an understanding.</w:t>
      </w:r>
      <w:r>
        <w:rPr>
          <w:rFonts w:ascii="Segoe UI" w:eastAsia="Segoe UI" w:hAnsi="Segoe UI" w:cs="Segoe UI"/>
          <w:color w:val="242424"/>
          <w:sz w:val="24"/>
          <w:szCs w:val="24"/>
        </w:rPr>
        <w:br/>
      </w:r>
      <w:r w:rsidRPr="008CF50B">
        <w:rPr>
          <w:rFonts w:ascii="Segoe UI" w:eastAsia="Segoe UI" w:hAnsi="Segoe UI" w:cs="Segoe UI"/>
          <w:color w:val="242424"/>
          <w:sz w:val="24"/>
          <w:szCs w:val="24"/>
        </w:rPr>
        <w:t>As to what these fields were and particularly the ones that were authorable versus the ones that are on disabled and coming in from DPLTI think I saw a question yesterday.</w:t>
      </w:r>
      <w:r>
        <w:rPr>
          <w:rFonts w:ascii="Segoe UI" w:eastAsia="Segoe UI" w:hAnsi="Segoe UI" w:cs="Segoe UI"/>
          <w:color w:val="242424"/>
          <w:sz w:val="24"/>
          <w:szCs w:val="24"/>
        </w:rPr>
        <w:br/>
      </w:r>
      <w:r w:rsidRPr="008CF50B">
        <w:rPr>
          <w:rFonts w:ascii="Segoe UI" w:eastAsia="Segoe UI" w:hAnsi="Segoe UI" w:cs="Segoe UI"/>
          <w:color w:val="242424"/>
          <w:sz w:val="24"/>
          <w:szCs w:val="24"/>
        </w:rPr>
        <w:t>Asking about the ability to, if I'm not mistaken, was the ability to ask to add a location that's not from DPLT. Let me check if that was. I feel like I read that question so to to be clear.</w:t>
      </w:r>
      <w:r>
        <w:rPr>
          <w:rFonts w:ascii="Segoe UI" w:eastAsia="Segoe UI" w:hAnsi="Segoe UI" w:cs="Segoe UI"/>
          <w:color w:val="242424"/>
          <w:sz w:val="24"/>
          <w:szCs w:val="24"/>
        </w:rPr>
        <w:br/>
      </w:r>
      <w:r w:rsidRPr="008CF50B">
        <w:rPr>
          <w:rFonts w:ascii="Segoe UI" w:eastAsia="Segoe UI" w:hAnsi="Segoe UI" w:cs="Segoe UI"/>
          <w:color w:val="242424"/>
          <w:sz w:val="24"/>
          <w:szCs w:val="24"/>
        </w:rPr>
        <w:t>Since these are required fields and these are expected to be coming from DPLT, you would not be able to do what's being described. Our understanding was that DPLT was supposed to be a source of truth, and so that's why essentially these were made read only and these were required since it's needed to.</w:t>
      </w:r>
      <w:r>
        <w:rPr>
          <w:rFonts w:ascii="Segoe UI" w:eastAsia="Segoe UI" w:hAnsi="Segoe UI" w:cs="Segoe UI"/>
          <w:color w:val="242424"/>
          <w:sz w:val="24"/>
          <w:szCs w:val="24"/>
        </w:rPr>
        <w:br/>
      </w:r>
      <w:r w:rsidRPr="008CF50B">
        <w:rPr>
          <w:rFonts w:ascii="Segoe UI" w:eastAsia="Segoe UI" w:hAnsi="Segoe UI" w:cs="Segoe UI"/>
          <w:color w:val="242424"/>
          <w:sz w:val="24"/>
          <w:szCs w:val="24"/>
        </w:rPr>
        <w:t>You know, make sure that there's some uniqueness to this. So I'm confirming about that question though on the page.</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um.</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w:t>
      </w:r>
    </w:p>
    <w:p w14:paraId="2A54997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1:35:14</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they are supposed to come from the yes, they are supposed to and they are coming from the DPLT. We just didn't know what was implemented. So common questions was like can we override them? I mean did they get out of sync, right? And I or do they get override? The override gets overridden after the sync.</w:t>
      </w:r>
    </w:p>
    <w:p w14:paraId="0A91392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1:35:30</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for so for any of the fields that are not this read-only, those should be retained. This information here though, if in DPLT say this gets changed to a different web page or something that will be, you know, added to the content fragment and essentially republished during the.</w:t>
      </w:r>
    </w:p>
    <w:p w14:paraId="004AB13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1:35:30</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 I think there's several questions about that.</w:t>
      </w:r>
    </w:p>
    <w:p w14:paraId="4C7C495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1:35:49</w:t>
      </w:r>
      <w:r>
        <w:rPr>
          <w:rFonts w:ascii="Segoe UI" w:eastAsia="Segoe UI" w:hAnsi="Segoe UI" w:cs="Segoe UI"/>
          <w:color w:val="242424"/>
          <w:sz w:val="24"/>
          <w:szCs w:val="24"/>
        </w:rPr>
        <w:br/>
      </w:r>
      <w:r w:rsidRPr="008CF50B">
        <w:rPr>
          <w:rFonts w:ascii="Segoe UI" w:eastAsia="Segoe UI" w:hAnsi="Segoe UI" w:cs="Segoe UI"/>
          <w:color w:val="242424"/>
          <w:sz w:val="24"/>
          <w:szCs w:val="24"/>
        </w:rPr>
        <w:t>Sync, but the information that's here, this should not change because these are supposed to be authorable with an AEM.</w:t>
      </w:r>
    </w:p>
    <w:p w14:paraId="5717673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1:35:58</w:t>
      </w:r>
      <w:r>
        <w:rPr>
          <w:rFonts w:ascii="Segoe UI" w:eastAsia="Segoe UI" w:hAnsi="Segoe UI" w:cs="Segoe UI"/>
          <w:color w:val="242424"/>
          <w:sz w:val="24"/>
          <w:szCs w:val="24"/>
        </w:rPr>
        <w:br/>
        <w:t>OK.</w:t>
      </w:r>
    </w:p>
    <w:p w14:paraId="37DF05C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1:36:01</w:t>
      </w:r>
      <w:r>
        <w:rPr>
          <w:rFonts w:ascii="Segoe UI" w:eastAsia="Segoe UI" w:hAnsi="Segoe UI" w:cs="Segoe UI"/>
          <w:color w:val="242424"/>
          <w:sz w:val="24"/>
          <w:szCs w:val="24"/>
        </w:rPr>
        <w:br/>
        <w:t>Let's take a look to see what else is on here.</w:t>
      </w:r>
    </w:p>
    <w:p w14:paraId="01ECFBC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1:36:03</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Sorry, just for clarification, are you saying that a content author can change a field that comes from DPLT? No, they cannot. OK, good. In particular, the page location ID, the actual DPLT ID.</w:t>
      </w:r>
    </w:p>
    <w:p w14:paraId="7B84F23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1:36:05</w:t>
      </w:r>
      <w:r>
        <w:rPr>
          <w:rFonts w:ascii="Segoe UI" w:eastAsia="Segoe UI" w:hAnsi="Segoe UI" w:cs="Segoe UI"/>
          <w:color w:val="242424"/>
          <w:sz w:val="24"/>
          <w:szCs w:val="24"/>
        </w:rPr>
        <w:br/>
      </w:r>
      <w:r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they cannot.</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Pr="008CF50B">
        <w:rPr>
          <w:rFonts w:ascii="Segoe UI" w:eastAsia="Segoe UI" w:hAnsi="Segoe UI" w:cs="Segoe UI"/>
          <w:color w:val="242424"/>
          <w:sz w:val="24"/>
          <w:szCs w:val="24"/>
        </w:rPr>
        <w:t>Page. Oh, you're talking about?</w:t>
      </w:r>
    </w:p>
    <w:p w14:paraId="364DF74A"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1:36:21</w:t>
      </w:r>
      <w:r>
        <w:rPr>
          <w:rFonts w:ascii="Segoe UI" w:eastAsia="Segoe UI" w:hAnsi="Segoe UI" w:cs="Segoe UI"/>
          <w:color w:val="242424"/>
          <w:sz w:val="24"/>
          <w:szCs w:val="24"/>
        </w:rPr>
        <w:br/>
      </w:r>
      <w:r w:rsidRPr="008CF50B">
        <w:rPr>
          <w:rFonts w:ascii="Segoe UI" w:eastAsia="Segoe UI" w:hAnsi="Segoe UI" w:cs="Segoe UI"/>
          <w:color w:val="242424"/>
          <w:sz w:val="24"/>
          <w:szCs w:val="24"/>
        </w:rPr>
        <w:t>In the data layer we call it a page location ID, but it's the property ID. Then sometimes it's yeah, I think it's one of those. Those we use to classify the data in Adobe Analytics, so it's really critical that those are not editable.</w:t>
      </w:r>
    </w:p>
    <w:p w14:paraId="6814964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1:36:27</w:t>
      </w:r>
      <w:r>
        <w:rPr>
          <w:rFonts w:ascii="Segoe UI" w:eastAsia="Segoe UI" w:hAnsi="Segoe UI" w:cs="Segoe UI"/>
          <w:color w:val="242424"/>
          <w:sz w:val="24"/>
          <w:szCs w:val="24"/>
        </w:rPr>
        <w:br/>
      </w:r>
      <w:r w:rsidRPr="008CF50B">
        <w:rPr>
          <w:rFonts w:ascii="Segoe UI" w:eastAsia="Segoe UI" w:hAnsi="Segoe UI" w:cs="Segoe UI"/>
          <w:color w:val="242424"/>
          <w:sz w:val="24"/>
          <w:szCs w:val="24"/>
        </w:rPr>
        <w:t>See there. It's probably one of these, right? Yeah, it's probably.</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And and yes, and none of this here is going to be editable. So content author cannot edit this, but there are certainly fields that a content author would need to add, such as the delivery options for say a cafe and like you know if there's an associate venue and images.</w:t>
      </w:r>
    </w:p>
    <w:p w14:paraId="78D68ED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1:36:37</w:t>
      </w:r>
      <w:r>
        <w:rPr>
          <w:rFonts w:ascii="Segoe UI" w:eastAsia="Segoe UI" w:hAnsi="Segoe UI" w:cs="Segoe UI"/>
          <w:color w:val="242424"/>
          <w:sz w:val="24"/>
          <w:szCs w:val="24"/>
        </w:rPr>
        <w:br/>
      </w:r>
      <w:r w:rsidRPr="008CF50B">
        <w:rPr>
          <w:rFonts w:ascii="Segoe UI" w:eastAsia="Segoe UI" w:hAnsi="Segoe UI" w:cs="Segoe UI"/>
          <w:color w:val="242424"/>
          <w:sz w:val="24"/>
          <w:szCs w:val="24"/>
        </w:rPr>
        <w:t>From a content author.</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Sure, yeah.</w:t>
      </w:r>
    </w:p>
    <w:p w14:paraId="5A33A96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1:36:56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Everything else that you see here should be coming in from DPLT if it's read only and disabled, so the author cannot interact with this or change it in EM.</w:t>
      </w:r>
    </w:p>
    <w:p w14:paraId="0AF6844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1:37:04</w:t>
      </w:r>
      <w:r>
        <w:rPr>
          <w:rFonts w:ascii="Segoe UI" w:eastAsia="Segoe UI" w:hAnsi="Segoe UI" w:cs="Segoe UI"/>
          <w:color w:val="242424"/>
          <w:sz w:val="24"/>
          <w:szCs w:val="24"/>
        </w:rPr>
        <w:br/>
      </w:r>
      <w:r w:rsidRPr="008CF50B">
        <w:rPr>
          <w:rFonts w:ascii="Segoe UI" w:eastAsia="Segoe UI" w:hAnsi="Segoe UI" w:cs="Segoe UI"/>
          <w:color w:val="242424"/>
          <w:sz w:val="24"/>
          <w:szCs w:val="24"/>
        </w:rPr>
        <w:t>Great, thank you.</w:t>
      </w:r>
    </w:p>
    <w:p w14:paraId="2E3E341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1:37:06</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Yep. Um, let's see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on occasion I just designed the parent AM even if some values are blank. I think the answer, hopefully I understand the question, but the answer is yes, like we can see at least in this case, you know there are certainly some values that are blank. However of course since the required fields are filled out.</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That's that's why the content fragment is able to be stored within a EM. So hopefully that answers the question. Yes, blank fields are possible, but the required fields do need to be filled out from DPLT.</w:t>
      </w:r>
      <w:r>
        <w:rPr>
          <w:rFonts w:ascii="Segoe UI" w:eastAsia="Segoe UI" w:hAnsi="Segoe UI" w:cs="Segoe UI"/>
          <w:color w:val="242424"/>
          <w:sz w:val="24"/>
          <w:szCs w:val="24"/>
        </w:rPr>
        <w:br/>
      </w:r>
      <w:r w:rsidRPr="008CF50B">
        <w:rPr>
          <w:rFonts w:ascii="Segoe UI" w:eastAsia="Segoe UI" w:hAnsi="Segoe UI" w:cs="Segoe UI"/>
          <w:color w:val="242424"/>
          <w:sz w:val="24"/>
          <w:szCs w:val="24"/>
        </w:rPr>
        <w:t>Driven by any displayability of location need room.</w:t>
      </w:r>
    </w:p>
    <w:p w14:paraId="236075E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1:37:48</w:t>
      </w:r>
      <w:r>
        <w:rPr>
          <w:rFonts w:ascii="Segoe UI" w:eastAsia="Segoe UI" w:hAnsi="Segoe UI" w:cs="Segoe UI"/>
          <w:color w:val="242424"/>
          <w:sz w:val="24"/>
          <w:szCs w:val="24"/>
        </w:rPr>
        <w:br/>
      </w:r>
      <w:r w:rsidRPr="008CF50B">
        <w:rPr>
          <w:rFonts w:ascii="Segoe UI" w:eastAsia="Segoe UI" w:hAnsi="Segoe UI" w:cs="Segoe UI"/>
          <w:color w:val="242424"/>
          <w:sz w:val="24"/>
          <w:szCs w:val="24"/>
        </w:rPr>
        <w:t>What if the DPLT has a blank field when you call required because it could?</w:t>
      </w:r>
    </w:p>
    <w:p w14:paraId="4698C15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1:37:54</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 guess you're saying that there's no property ID, location ID or location code?</w:t>
      </w:r>
    </w:p>
    <w:p w14:paraId="6D3E01F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1:37:58</w:t>
      </w:r>
      <w:r>
        <w:rPr>
          <w:rFonts w:ascii="Segoe UI" w:eastAsia="Segoe UI" w:hAnsi="Segoe UI" w:cs="Segoe UI"/>
          <w:color w:val="242424"/>
          <w:sz w:val="24"/>
          <w:szCs w:val="24"/>
        </w:rPr>
        <w:br/>
        <w:t>Well, I think property ID has to happen, but legal name could be blank, right?</w:t>
      </w:r>
    </w:p>
    <w:p w14:paraId="7EDD647F"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1:38:00</w:t>
      </w:r>
      <w:r>
        <w:rPr>
          <w:rFonts w:ascii="Segoe UI" w:eastAsia="Segoe UI" w:hAnsi="Segoe UI" w:cs="Segoe UI"/>
          <w:color w:val="242424"/>
          <w:sz w:val="24"/>
          <w:szCs w:val="24"/>
        </w:rPr>
        <w:br/>
      </w:r>
      <w:r w:rsidRPr="008CF50B">
        <w:rPr>
          <w:rFonts w:ascii="Segoe UI" w:eastAsia="Segoe UI" w:hAnsi="Segoe UI" w:cs="Segoe UI"/>
          <w:color w:val="242424"/>
          <w:sz w:val="24"/>
          <w:szCs w:val="24"/>
        </w:rPr>
        <w:t>Uh.</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They have. I just actually did a new I.</w:t>
      </w:r>
    </w:p>
    <w:p w14:paraId="0E65563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1:38:08</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can't see your wait, I'm got to submit because I can't see. So you mean Daniela, that the only ones that cannot be blank are the ones with the asterisk.</w:t>
      </w:r>
    </w:p>
    <w:p w14:paraId="60A891F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1:38:19</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These are considered required in a yes like this needs to be filled out in order to be stored.</w:t>
      </w:r>
    </w:p>
    <w:p w14:paraId="3DF43D0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1:38:23</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what happens if the name is blank? It shows that blank.</w:t>
      </w:r>
    </w:p>
    <w:p w14:paraId="5DD5BA90"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1:38:30</w:t>
      </w:r>
      <w:r>
        <w:rPr>
          <w:rFonts w:ascii="Segoe UI" w:eastAsia="Segoe UI" w:hAnsi="Segoe UI" w:cs="Segoe UI"/>
          <w:color w:val="242424"/>
          <w:sz w:val="24"/>
          <w:szCs w:val="24"/>
        </w:rPr>
        <w:br/>
      </w:r>
      <w:r w:rsidRPr="008CF50B">
        <w:rPr>
          <w:rFonts w:ascii="Segoe UI" w:eastAsia="Segoe UI" w:hAnsi="Segoe UI" w:cs="Segoe UI"/>
          <w:color w:val="242424"/>
          <w:sz w:val="24"/>
          <w:szCs w:val="24"/>
        </w:rPr>
        <w:t>If the if like a property legal name is blank.</w:t>
      </w:r>
    </w:p>
    <w:p w14:paraId="6B6306A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1:38:34</w:t>
      </w:r>
      <w:r>
        <w:rPr>
          <w:rFonts w:ascii="Segoe UI" w:eastAsia="Segoe UI" w:hAnsi="Segoe UI" w:cs="Segoe UI"/>
          <w:color w:val="242424"/>
          <w:sz w:val="24"/>
          <w:szCs w:val="24"/>
        </w:rPr>
        <w:br/>
        <w:t>Yeah.</w:t>
      </w:r>
    </w:p>
    <w:p w14:paraId="5103BE9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1:38:35</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 if it's a property legal name is blank, then this is like this content fragment will be stored in A EM because that's not designated. That was not told to us to be a required field if that's something that needs to be changed in the future.</w:t>
      </w:r>
    </w:p>
    <w:p w14:paraId="17B3730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1:38:47</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when, yeah.</w:t>
      </w:r>
    </w:p>
    <w:p w14:paraId="5A51D5DF"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1:38:49</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Well, and most likely it will come through as null, so it wouldn't actually be blank, it would say null.</w:t>
      </w:r>
    </w:p>
    <w:p w14:paraId="1086BA8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1:38:56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it comes as blank. We've seen the API that they use the same. So yeah, we'll load it as a up and then we'll have to enhance this.</w:t>
      </w:r>
    </w:p>
    <w:p w14:paraId="1BAECA2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1:38:59</w:t>
      </w:r>
      <w:r>
        <w:rPr>
          <w:rFonts w:ascii="Segoe UI" w:eastAsia="Segoe UI" w:hAnsi="Segoe UI" w:cs="Segoe UI"/>
          <w:color w:val="242424"/>
          <w:sz w:val="24"/>
          <w:szCs w:val="24"/>
        </w:rPr>
        <w:br/>
      </w:r>
      <w:r w:rsidRPr="008CF50B">
        <w:rPr>
          <w:rFonts w:ascii="Segoe UI" w:eastAsia="Segoe UI" w:hAnsi="Segoe UI" w:cs="Segoe UI"/>
          <w:color w:val="242424"/>
          <w:sz w:val="24"/>
          <w:szCs w:val="24"/>
        </w:rPr>
        <w:t>Hmm.</w:t>
      </w:r>
    </w:p>
    <w:p w14:paraId="1B8EE0D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1:39:06</w:t>
      </w:r>
      <w:r>
        <w:rPr>
          <w:rFonts w:ascii="Segoe UI" w:eastAsia="Segoe UI" w:hAnsi="Segoe UI" w:cs="Segoe UI"/>
          <w:color w:val="242424"/>
          <w:sz w:val="24"/>
          <w:szCs w:val="24"/>
        </w:rPr>
        <w:br/>
        <w:t>But.</w:t>
      </w:r>
    </w:p>
    <w:p w14:paraId="535540D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1:39:06</w:t>
      </w:r>
      <w:r>
        <w:rPr>
          <w:rFonts w:ascii="Segoe UI" w:eastAsia="Segoe UI" w:hAnsi="Segoe UI" w:cs="Segoe UI"/>
          <w:color w:val="242424"/>
          <w:sz w:val="24"/>
          <w:szCs w:val="24"/>
        </w:rPr>
        <w:br/>
        <w:t>3.</w:t>
      </w:r>
    </w:p>
    <w:p w14:paraId="08A49D8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1:39:10</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let's see here.</w:t>
      </w:r>
    </w:p>
    <w:p w14:paraId="2E3BBA0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1:39:10</w:t>
      </w:r>
      <w:r>
        <w:rPr>
          <w:rFonts w:ascii="Segoe UI" w:eastAsia="Segoe UI" w:hAnsi="Segoe UI" w:cs="Segoe UI"/>
          <w:color w:val="242424"/>
          <w:sz w:val="24"/>
          <w:szCs w:val="24"/>
        </w:rPr>
        <w:br/>
      </w:r>
      <w:r w:rsidRPr="008CF50B">
        <w:rPr>
          <w:rFonts w:ascii="Segoe UI" w:eastAsia="Segoe UI" w:hAnsi="Segoe UI" w:cs="Segoe UI"/>
          <w:color w:val="242424"/>
          <w:sz w:val="24"/>
          <w:szCs w:val="24"/>
        </w:rPr>
        <w:t>Mm.</w:t>
      </w:r>
    </w:p>
    <w:p w14:paraId="445B852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1:39:16</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how do we add decorations with the map? I say. Can you clarify what this question? Oh, go ahead here.</w:t>
      </w:r>
    </w:p>
    <w:p w14:paraId="06107D1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1:39:22</w:t>
      </w:r>
      <w:r>
        <w:rPr>
          <w:rFonts w:ascii="Segoe UI" w:eastAsia="Segoe UI" w:hAnsi="Segoe UI" w:cs="Segoe UI"/>
          <w:color w:val="242424"/>
          <w:sz w:val="24"/>
          <w:szCs w:val="24"/>
        </w:rPr>
        <w:br/>
      </w:r>
      <w:r w:rsidRPr="008CF50B">
        <w:rPr>
          <w:rFonts w:ascii="Segoe UI" w:eastAsia="Segoe UI" w:hAnsi="Segoe UI" w:cs="Segoe UI"/>
          <w:color w:val="242424"/>
          <w:sz w:val="24"/>
          <w:szCs w:val="24"/>
        </w:rPr>
        <w:t>Real quick Mike, I just want to mention it's possible that that the gap that you just identified is already resolved. The DPLT team did a reconciliation on the data set and we just ingested a clean data set to Adobe Analytics and.</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 didn't see any legal name or or look or long name or short name that was blank.</w:t>
      </w:r>
      <w:r>
        <w:rPr>
          <w:rFonts w:ascii="Segoe UI" w:eastAsia="Segoe UI" w:hAnsi="Segoe UI" w:cs="Segoe UI"/>
          <w:color w:val="242424"/>
          <w:sz w:val="24"/>
          <w:szCs w:val="24"/>
        </w:rPr>
        <w:br/>
      </w:r>
      <w:r w:rsidRPr="008CF50B">
        <w:rPr>
          <w:rFonts w:ascii="Segoe UI" w:eastAsia="Segoe UI" w:hAnsi="Segoe UI" w:cs="Segoe UI"/>
          <w:color w:val="242424"/>
          <w:sz w:val="24"/>
          <w:szCs w:val="24"/>
        </w:rPr>
        <w:t>When we ingested the new list.</w:t>
      </w:r>
    </w:p>
    <w:p w14:paraId="419AC2B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1:39:49</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That is that that is good news. But we keep seeing wrong names, black names here and there, right? So I'm just trying to understand what would happen. I'm sorry my voice. What would happen if if it happens, right? So we know what to fix as we are logging bugs and and identifying ups.</w:t>
      </w:r>
    </w:p>
    <w:p w14:paraId="692D335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Kerry Holyoak (SHRSS)   </w:t>
      </w:r>
      <w:r w:rsidRPr="008CF50B">
        <w:rPr>
          <w:rFonts w:ascii="Segoe UI" w:eastAsia="Segoe UI" w:hAnsi="Segoe UI" w:cs="Segoe UI"/>
          <w:color w:val="9E9E9E"/>
          <w:sz w:val="24"/>
          <w:szCs w:val="24"/>
        </w:rPr>
        <w:t>1:39:53</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Good to know. Thank you.</w:t>
      </w:r>
    </w:p>
    <w:p w14:paraId="061734F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1:40:11</w:t>
      </w:r>
      <w:r>
        <w:rPr>
          <w:rFonts w:ascii="Segoe UI" w:eastAsia="Segoe UI" w:hAnsi="Segoe UI" w:cs="Segoe UI"/>
          <w:color w:val="242424"/>
          <w:sz w:val="24"/>
          <w:szCs w:val="24"/>
        </w:rPr>
        <w:br/>
        <w:t>Mhm.</w:t>
      </w:r>
    </w:p>
    <w:p w14:paraId="4357056D"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1:40:13</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so might take quick clarification is needed for this place. You said. How do we add decorations with the map? Can you explain what you mean by decorations?</w:t>
      </w:r>
    </w:p>
    <w:p w14:paraId="7C77F47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1:40:22</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was trying to combine many questions into one, so let me think what that was. I think that was we have the ability in Cycor to change the map, you know, the color of the water, the lines, the details, all those things.</w:t>
      </w:r>
      <w:r>
        <w:rPr>
          <w:rFonts w:ascii="Segoe UI" w:eastAsia="Segoe UI" w:hAnsi="Segoe UI" w:cs="Segoe UI"/>
          <w:color w:val="242424"/>
          <w:sz w:val="24"/>
          <w:szCs w:val="24"/>
        </w:rPr>
        <w:br/>
      </w:r>
      <w:r w:rsidRPr="008CF50B">
        <w:rPr>
          <w:rFonts w:ascii="Segoe UI" w:eastAsia="Segoe UI" w:hAnsi="Segoe UI" w:cs="Segoe UI"/>
          <w:color w:val="242424"/>
          <w:sz w:val="24"/>
          <w:szCs w:val="24"/>
        </w:rPr>
        <w:t>At that time I hadn't seen any from what you show. It seems like we can't configure any of that, right? It it it is what it is.</w:t>
      </w:r>
      <w:r>
        <w:rPr>
          <w:rFonts w:ascii="Segoe UI" w:eastAsia="Segoe UI" w:hAnsi="Segoe UI" w:cs="Segoe UI"/>
          <w:color w:val="242424"/>
          <w:sz w:val="24"/>
          <w:szCs w:val="24"/>
        </w:rPr>
        <w:br/>
      </w:r>
      <w:r w:rsidRPr="008CF50B">
        <w:rPr>
          <w:rFonts w:ascii="Segoe UI" w:eastAsia="Segoe UI" w:hAnsi="Segoe UI" w:cs="Segoe UI"/>
          <w:color w:val="242424"/>
          <w:sz w:val="24"/>
          <w:szCs w:val="24"/>
        </w:rPr>
        <w:t>But that's not a friendly way for content authors, right?</w:t>
      </w:r>
      <w:r>
        <w:rPr>
          <w:rFonts w:ascii="Segoe UI" w:eastAsia="Segoe UI" w:hAnsi="Segoe UI" w:cs="Segoe UI"/>
          <w:color w:val="242424"/>
          <w:sz w:val="24"/>
          <w:szCs w:val="24"/>
        </w:rPr>
        <w:br/>
      </w:r>
      <w:r w:rsidRPr="008CF50B">
        <w:rPr>
          <w:rFonts w:ascii="Segoe UI" w:eastAsia="Segoe UI" w:hAnsi="Segoe UI" w:cs="Segoe UI"/>
          <w:color w:val="242424"/>
          <w:sz w:val="24"/>
          <w:szCs w:val="24"/>
        </w:rPr>
        <w:t>I.</w:t>
      </w:r>
    </w:p>
    <w:p w14:paraId="20E9AF0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1:41:02</w:t>
      </w:r>
      <w:r>
        <w:rPr>
          <w:rFonts w:ascii="Segoe UI" w:eastAsia="Segoe UI" w:hAnsi="Segoe UI" w:cs="Segoe UI"/>
          <w:color w:val="242424"/>
          <w:sz w:val="24"/>
          <w:szCs w:val="24"/>
        </w:rPr>
        <w:br/>
      </w:r>
      <w:r w:rsidRPr="008CF50B">
        <w:rPr>
          <w:rFonts w:ascii="Segoe UI" w:eastAsia="Segoe UI" w:hAnsi="Segoe UI" w:cs="Segoe UI"/>
          <w:color w:val="242424"/>
          <w:sz w:val="24"/>
          <w:szCs w:val="24"/>
        </w:rPr>
        <w:t>AEM specific, it would have to be generated from like Google, right? Whatever you need, like the colors or whatever you would want to be applied to that. So you mentioned something like changing like the watercolor, right? So yeah, as we had seen previously with our Google map component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one that's on this specific page has all these different, you know, changes in place. But again, this is not something that like an author typically would write, but this is something that is would be from like Google's.</w:t>
      </w:r>
    </w:p>
    <w:p w14:paraId="3FED664E"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1:41:34</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we'll, yeah, that that's fine. We'll we'll notice the gap and we'll we'll fix it later so they can actually have a friendly UI where they can customize maps because we have campaigns, right? Not everything is going to look the same. And just being honest, if we start putting tickets to 80 for that, that the queue is going to be long.</w:t>
      </w:r>
    </w:p>
    <w:p w14:paraId="117A9D5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1:41:47</w:t>
      </w:r>
      <w:r>
        <w:rPr>
          <w:rFonts w:ascii="Segoe UI" w:eastAsia="Segoe UI" w:hAnsi="Segoe UI" w:cs="Segoe UI"/>
          <w:color w:val="242424"/>
          <w:sz w:val="24"/>
          <w:szCs w:val="24"/>
        </w:rPr>
        <w:br/>
        <w:t>Mhm.</w:t>
      </w:r>
    </w:p>
    <w:p w14:paraId="27F31F19"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1:41:53</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it's the the turn around is not as fast, so we can enhance it.</w:t>
      </w:r>
    </w:p>
    <w:p w14:paraId="34FCCBA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1:41:57</w:t>
      </w:r>
      <w:r>
        <w:rPr>
          <w:rFonts w:ascii="Segoe UI" w:eastAsia="Segoe UI" w:hAnsi="Segoe UI" w:cs="Segoe UI"/>
          <w:color w:val="242424"/>
          <w:sz w:val="24"/>
          <w:szCs w:val="24"/>
        </w:rPr>
        <w:br/>
      </w:r>
      <w:r w:rsidRPr="008CF50B">
        <w:rPr>
          <w:rFonts w:ascii="Segoe UI" w:eastAsia="Segoe UI" w:hAnsi="Segoe UI" w:cs="Segoe UI"/>
          <w:color w:val="242424"/>
          <w:sz w:val="24"/>
          <w:szCs w:val="24"/>
        </w:rPr>
        <w:t>Mm-hmm.</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so let's see here. So I'm just trying to take a look to see like what we can quickly answer. So OK, so this is this is the question I think that I was trying to remember how do we add a location not yet in the DPLT? So the answer.</w:t>
      </w:r>
      <w:r>
        <w:rPr>
          <w:rFonts w:ascii="Segoe UI" w:eastAsia="Segoe UI" w:hAnsi="Segoe UI" w:cs="Segoe UI"/>
          <w:color w:val="242424"/>
          <w:sz w:val="24"/>
          <w:szCs w:val="24"/>
        </w:rPr>
        <w:br/>
      </w:r>
      <w:r w:rsidRPr="008CF50B">
        <w:rPr>
          <w:rFonts w:ascii="Segoe UI" w:eastAsia="Segoe UI" w:hAnsi="Segoe UI" w:cs="Segoe UI"/>
          <w:color w:val="242424"/>
          <w:sz w:val="24"/>
          <w:szCs w:val="24"/>
        </w:rPr>
        <w:t>To that would be as of right now you can't because those that information is supposed to be coming from DPLT. Those required fields are read only and supposed to be coming from DPLT so.</w:t>
      </w:r>
    </w:p>
    <w:p w14:paraId="611DFA78"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1:42:21</w:t>
      </w:r>
      <w:r>
        <w:rPr>
          <w:rFonts w:ascii="Segoe UI" w:eastAsia="Segoe UI" w:hAnsi="Segoe UI" w:cs="Segoe UI"/>
          <w:color w:val="242424"/>
          <w:sz w:val="24"/>
          <w:szCs w:val="24"/>
        </w:rPr>
        <w:br/>
      </w:r>
      <w:r w:rsidRPr="008CF50B">
        <w:rPr>
          <w:rFonts w:ascii="Segoe UI" w:eastAsia="Segoe UI" w:hAnsi="Segoe UI" w:cs="Segoe UI"/>
          <w:color w:val="242424"/>
          <w:sz w:val="24"/>
          <w:szCs w:val="24"/>
        </w:rPr>
        <w:t>Oh.</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we have the ability to allocations that are not yet added because finance has to make the decision to add them when a lot of checks, checks and balances have you know, like passed the testing or whatever criteria they need to add. So we have the ability to.</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Allocations.</w:t>
      </w:r>
    </w:p>
    <w:p w14:paraId="561EB2E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1:42:47</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I guess my question is, I know that there is a field for what is it status like I guess is that something that's like?</w:t>
      </w:r>
    </w:p>
    <w:p w14:paraId="72C1EB35" w14:textId="77777777" w:rsidR="00827827" w:rsidRDefault="00000000" w:rsidP="008CF50B">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1:42:56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No, they don't. Before we didn't get into that, like think of, I don't know, trying to come up with a good example for you, Athens, right? Athens is not in the DPLT yet, but we're going to start showing it in a couple of weeks as an upcoming location. It's not going to be in the DPLT until let's say 4 weeks from now and we need a life two weeks from now. So that's when we.</w:t>
      </w:r>
    </w:p>
    <w:p w14:paraId="14693F4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1:42:59</w:t>
      </w:r>
      <w:r>
        <w:rPr>
          <w:rFonts w:ascii="Segoe UI" w:eastAsia="Segoe UI" w:hAnsi="Segoe UI" w:cs="Segoe UI"/>
          <w:color w:val="242424"/>
          <w:sz w:val="24"/>
          <w:szCs w:val="24"/>
        </w:rPr>
        <w:br/>
        <w:t>OK.</w:t>
      </w:r>
      <w:r>
        <w:rPr>
          <w:rFonts w:ascii="Segoe UI" w:eastAsia="Segoe UI" w:hAnsi="Segoe UI" w:cs="Segoe UI"/>
          <w:color w:val="242424"/>
          <w:sz w:val="24"/>
          <w:szCs w:val="24"/>
        </w:rPr>
        <w:br/>
        <w:t>Mm.</w:t>
      </w:r>
      <w:r>
        <w:rPr>
          <w:rFonts w:ascii="Segoe UI" w:eastAsia="Segoe UI" w:hAnsi="Segoe UI" w:cs="Segoe UI"/>
          <w:color w:val="242424"/>
          <w:sz w:val="24"/>
          <w:szCs w:val="24"/>
        </w:rPr>
        <w:br/>
        <w:t>Mm.</w:t>
      </w:r>
      <w:r>
        <w:rPr>
          <w:rFonts w:ascii="Segoe UI" w:eastAsia="Segoe UI" w:hAnsi="Segoe UI" w:cs="Segoe UI"/>
          <w:color w:val="242424"/>
          <w:sz w:val="24"/>
          <w:szCs w:val="24"/>
        </w:rPr>
        <w:br/>
        <w:t>Mm.</w:t>
      </w:r>
    </w:p>
    <w:p w14:paraId="24AE27C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1:43:16</w:t>
      </w:r>
      <w:r>
        <w:rPr>
          <w:rFonts w:ascii="Segoe UI" w:eastAsia="Segoe UI" w:hAnsi="Segoe UI" w:cs="Segoe UI"/>
          <w:color w:val="242424"/>
          <w:sz w:val="24"/>
          <w:szCs w:val="24"/>
        </w:rPr>
        <w:br/>
      </w:r>
      <w:r w:rsidRPr="008CF50B">
        <w:rPr>
          <w:rFonts w:ascii="Segoe UI" w:eastAsia="Segoe UI" w:hAnsi="Segoe UI" w:cs="Segoe UI"/>
          <w:color w:val="242424"/>
          <w:sz w:val="24"/>
          <w:szCs w:val="24"/>
        </w:rPr>
        <w:t>Can actually go and add a cycle item and just type whatever we need to type and when it comes in the DLT, it'll override it and that's fine, but it lets us display the content that we need to.</w:t>
      </w:r>
    </w:p>
    <w:p w14:paraId="483960C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1:43:27</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when you say display the content you need to like what are you like for your Athens example? I just kind of. I want to understand are you displaying it like on a map or displaying like all the information that would typically be in deep?</w:t>
      </w:r>
    </w:p>
    <w:p w14:paraId="5C42777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Mayte Eme   </w:t>
      </w:r>
      <w:r w:rsidRPr="008CF50B">
        <w:rPr>
          <w:rFonts w:ascii="Segoe UI" w:eastAsia="Segoe UI" w:hAnsi="Segoe UI" w:cs="Segoe UI"/>
          <w:color w:val="9E9E9E"/>
          <w:sz w:val="24"/>
          <w:szCs w:val="24"/>
        </w:rPr>
        <w:t>1:43:35</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we're listing.</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Anywhere we want to, right? It could be a listing, it could be a listing, it could be a map, whatever we need to display it. It could be a coming soon section and all of that comes from the DPLT because we can dice whatever criteria we need with the queries that we can say give me only the coming soon locations, give me only the whatever locations.</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if it's not in the difficulty, we can just insert a new item.</w:t>
      </w:r>
    </w:p>
    <w:p w14:paraId="7CED69B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1:44:04</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right. 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Uh, it's not. Locations based on one different like criteria. How do you say a criteria displays specific locations?</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 let me see 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think we're kind of covering that, but we're saying very specific locations. That might be something I can work on. I don't think I can. I can work on this one. How do we ensure the canal fires vent 67?</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Yep. So Carrie, this is a question that you have with regards to tele. I'm sorry, team was tracking that one running on the book. Now how can we get the AB test? OK, Yep, we talked about this one yesterday. This is also something we're tracking.</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All right. And Don, I see your question about bulk editing metadata. This is with regards to renaming the content fragments. That way they have the title instead. So I think we can, we'd said that we would, we could walk you through the step.</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 we can make sure this question is addressed when we get to the technical knowledge transfer section and and and help you help walk you through that one.</w:t>
      </w:r>
    </w:p>
    <w:p w14:paraId="3AFD83BF"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1:45:20</w:t>
      </w:r>
      <w:r>
        <w:rPr>
          <w:rFonts w:ascii="Segoe UI" w:eastAsia="Segoe UI" w:hAnsi="Segoe UI" w:cs="Segoe UI"/>
          <w:color w:val="242424"/>
          <w:sz w:val="24"/>
          <w:szCs w:val="24"/>
        </w:rPr>
        <w:br/>
        <w:t>Yeah.</w:t>
      </w:r>
    </w:p>
    <w:p w14:paraId="2AB4106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1:45:22</w:t>
      </w:r>
      <w:r>
        <w:rPr>
          <w:rFonts w:ascii="Segoe UI" w:eastAsia="Segoe UI" w:hAnsi="Segoe UI" w:cs="Segoe UI"/>
          <w:color w:val="242424"/>
          <w:sz w:val="24"/>
          <w:szCs w:val="24"/>
        </w:rPr>
        <w:br/>
        <w:t>OK, you filter category and you may for the development others should be used for place location. OK and I think Don, is this the same question?</w:t>
      </w:r>
    </w:p>
    <w:p w14:paraId="58E5127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Don Middlebrook   </w:t>
      </w:r>
      <w:r w:rsidRPr="008CF50B">
        <w:rPr>
          <w:rFonts w:ascii="Segoe UI" w:eastAsia="Segoe UI" w:hAnsi="Segoe UI" w:cs="Segoe UI"/>
          <w:color w:val="9E9E9E"/>
          <w:sz w:val="24"/>
          <w:szCs w:val="24"/>
        </w:rPr>
        <w:t>1:45:40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Um.</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can't see it. Um, hold on a second.</w:t>
      </w:r>
    </w:p>
    <w:p w14:paraId="6702F031"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1:45:43</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Sorry, this here.</w:t>
      </w:r>
    </w:p>
    <w:p w14:paraId="76C57D23"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Don Middlebrook   </w:t>
      </w:r>
      <w:r w:rsidRPr="008CF50B">
        <w:rPr>
          <w:rFonts w:ascii="Segoe UI" w:eastAsia="Segoe UI" w:hAnsi="Segoe UI" w:cs="Segoe UI"/>
          <w:color w:val="9E9E9E"/>
          <w:sz w:val="24"/>
          <w:szCs w:val="24"/>
        </w:rPr>
        <w:t>1:45:47</w:t>
      </w:r>
      <w:r>
        <w:rPr>
          <w:rFonts w:ascii="Segoe UI" w:eastAsia="Segoe UI" w:hAnsi="Segoe UI" w:cs="Segoe UI"/>
          <w:color w:val="242424"/>
          <w:sz w:val="24"/>
          <w:szCs w:val="24"/>
        </w:rPr>
        <w:br/>
      </w:r>
      <w:r w:rsidRPr="008CF50B">
        <w:rPr>
          <w:rFonts w:ascii="Segoe UI" w:eastAsia="Segoe UI" w:hAnsi="Segoe UI" w:cs="Segoe UI"/>
          <w:color w:val="242424"/>
          <w:sz w:val="24"/>
          <w:szCs w:val="24"/>
        </w:rPr>
        <w:t>Let me pull this of the right screen so I can see it. Um, which CL should be used to replace? That's not me. I didn't have that. Um.</w:t>
      </w:r>
    </w:p>
    <w:p w14:paraId="115E92CA"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1:45:56</w:t>
      </w:r>
      <w:r>
        <w:rPr>
          <w:rFonts w:ascii="Segoe UI" w:eastAsia="Segoe UI" w:hAnsi="Segoe UI" w:cs="Segoe UI"/>
          <w:color w:val="242424"/>
          <w:sz w:val="24"/>
          <w:szCs w:val="24"/>
        </w:rPr>
        <w:br/>
      </w:r>
      <w:r w:rsidRPr="008CF50B">
        <w:rPr>
          <w:rFonts w:ascii="Segoe UI" w:eastAsia="Segoe UI" w:hAnsi="Segoe UI" w:cs="Segoe UI"/>
          <w:color w:val="242424"/>
          <w:sz w:val="24"/>
          <w:szCs w:val="24"/>
        </w:rPr>
        <w:t>Right. But I guess this is that the same question though for?</w:t>
      </w:r>
    </w:p>
    <w:p w14:paraId="7432189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Don Middlebrook   </w:t>
      </w:r>
      <w:r w:rsidRPr="008CF50B">
        <w:rPr>
          <w:rFonts w:ascii="Segoe UI" w:eastAsia="Segoe UI" w:hAnsi="Segoe UI" w:cs="Segoe UI"/>
          <w:color w:val="9E9E9E"/>
          <w:sz w:val="24"/>
          <w:szCs w:val="24"/>
        </w:rPr>
        <w:t>1:45:59</w:t>
      </w:r>
      <w:r>
        <w:rPr>
          <w:rFonts w:ascii="Segoe UI" w:eastAsia="Segoe UI" w:hAnsi="Segoe UI" w:cs="Segoe UI"/>
          <w:color w:val="242424"/>
          <w:sz w:val="24"/>
          <w:szCs w:val="24"/>
        </w:rPr>
        <w:br/>
      </w:r>
      <w:r w:rsidRPr="008CF50B">
        <w:rPr>
          <w:rFonts w:ascii="Segoe UI" w:eastAsia="Segoe UI" w:hAnsi="Segoe UI" w:cs="Segoe UI"/>
          <w:color w:val="242424"/>
          <w:sz w:val="24"/>
          <w:szCs w:val="24"/>
        </w:rPr>
        <w:t>It might be, which I think so. I I added mine and someone else added more questions, so I don't know. It might be the same. Yeah, I think it's the same. Yeah, and it's.</w:t>
      </w:r>
    </w:p>
    <w:p w14:paraId="40E61E17"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1:46:02</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OK, no problem. I just want to make sure that that this we would we would make sure this is addressed, yes.</w:t>
      </w:r>
    </w:p>
    <w:p w14:paraId="571D2BE6"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Don Middlebrook   </w:t>
      </w:r>
      <w:r w:rsidRPr="008CF50B">
        <w:rPr>
          <w:rFonts w:ascii="Segoe UI" w:eastAsia="Segoe UI" w:hAnsi="Segoe UI" w:cs="Segoe UI"/>
          <w:color w:val="9E9E9E"/>
          <w:sz w:val="24"/>
          <w:szCs w:val="24"/>
        </w:rPr>
        <w:t>1:46:14</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as far as the bolt, you know, updating metadata, I know how to do that. I just need to know what those fields are, the names. So if you go back to mine.</w:t>
      </w:r>
    </w:p>
    <w:p w14:paraId="152A04B4"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1:46:20</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OK.</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Pr="008CF50B">
        <w:rPr>
          <w:rFonts w:ascii="Segoe UI" w:eastAsia="Segoe UI" w:hAnsi="Segoe UI" w:cs="Segoe UI"/>
          <w:color w:val="242424"/>
          <w:sz w:val="24"/>
          <w:szCs w:val="24"/>
        </w:rPr>
        <w:t>Yeah. OK. I see. OK. Yeah.</w:t>
      </w:r>
    </w:p>
    <w:p w14:paraId="08032152"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Don Middlebrook   </w:t>
      </w:r>
      <w:r w:rsidRPr="008CF50B">
        <w:rPr>
          <w:rFonts w:ascii="Segoe UI" w:eastAsia="Segoe UI" w:hAnsi="Segoe UI" w:cs="Segoe UI"/>
          <w:color w:val="9E9E9E"/>
          <w:sz w:val="24"/>
          <w:szCs w:val="24"/>
        </w:rPr>
        <w:t>1:46:25</w:t>
      </w:r>
      <w:r>
        <w:rPr>
          <w:rFonts w:ascii="Segoe UI" w:eastAsia="Segoe UI" w:hAnsi="Segoe UI" w:cs="Segoe UI"/>
          <w:color w:val="242424"/>
          <w:sz w:val="24"/>
          <w:szCs w:val="24"/>
        </w:rPr>
        <w:br/>
      </w:r>
      <w:r w:rsidRPr="008CF50B">
        <w:rPr>
          <w:rFonts w:ascii="Segoe UI" w:eastAsia="Segoe UI" w:hAnsi="Segoe UI" w:cs="Segoe UI"/>
          <w:color w:val="242424"/>
          <w:sz w:val="24"/>
          <w:szCs w:val="24"/>
        </w:rPr>
        <w:t>I just don't know what the fields are. I just because I'm pulling metadata and I don't see anything that would align with those that data.</w:t>
      </w:r>
    </w:p>
    <w:p w14:paraId="7B21F58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1:46:39</w:t>
      </w:r>
      <w:r>
        <w:rPr>
          <w:rFonts w:ascii="Segoe UI" w:eastAsia="Segoe UI" w:hAnsi="Segoe UI" w:cs="Segoe UI"/>
          <w:color w:val="242424"/>
          <w:sz w:val="24"/>
          <w:szCs w:val="24"/>
        </w:rPr>
        <w:br/>
      </w:r>
      <w:r w:rsidRPr="008CF50B">
        <w:rPr>
          <w:rFonts w:ascii="Segoe UI" w:eastAsia="Segoe UI" w:hAnsi="Segoe UI" w:cs="Segoe UI"/>
          <w:color w:val="242424"/>
          <w:sz w:val="24"/>
          <w:szCs w:val="24"/>
        </w:rPr>
        <w:t>OK. Yeah, let's, let's make sure that we'll add that as a topic. Yeah, yes, got it. OK. Yeah. So don't want to go through all these questions over on the call right now. So what I'm planning on doing though and I know that there's been a.</w:t>
      </w:r>
    </w:p>
    <w:p w14:paraId="60D5BC85"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Don Middlebrook   </w:t>
      </w:r>
      <w:r w:rsidRPr="008CF50B">
        <w:rPr>
          <w:rFonts w:ascii="Segoe UI" w:eastAsia="Segoe UI" w:hAnsi="Segoe UI" w:cs="Segoe UI"/>
          <w:color w:val="9E9E9E"/>
          <w:sz w:val="24"/>
          <w:szCs w:val="24"/>
        </w:rPr>
        <w:t>1:46:40</w:t>
      </w:r>
      <w:r>
        <w:rPr>
          <w:rFonts w:ascii="Segoe UI" w:eastAsia="Segoe UI" w:hAnsi="Segoe UI" w:cs="Segoe UI"/>
          <w:color w:val="242424"/>
          <w:sz w:val="24"/>
          <w:szCs w:val="24"/>
        </w:rPr>
        <w:br/>
      </w:r>
      <w:r w:rsidRPr="008CF50B">
        <w:rPr>
          <w:rFonts w:ascii="Segoe UI" w:eastAsia="Segoe UI" w:hAnsi="Segoe UI" w:cs="Segoe UI"/>
          <w:color w:val="242424"/>
          <w:sz w:val="24"/>
          <w:szCs w:val="24"/>
        </w:rPr>
        <w:t>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But yeah, just add that to the what we need to cover.</w:t>
      </w:r>
    </w:p>
    <w:p w14:paraId="02AE313B" w14:textId="77777777" w:rsidR="00827827" w:rsidRDefault="00000000">
      <w:pPr>
        <w:spacing w:line="300" w:lineRule="auto"/>
      </w:pPr>
      <w:r>
        <w:rPr>
          <w:rFonts w:ascii="Segoe UI" w:eastAsia="Segoe UI" w:hAnsi="Segoe UI" w:cs="Segoe UI"/>
          <w:b/>
          <w:bCs/>
          <w:color w:val="616161"/>
          <w:sz w:val="24"/>
          <w:szCs w:val="24"/>
        </w:rPr>
        <w:br/>
      </w:r>
      <w:r w:rsidRPr="008CF50B">
        <w:rPr>
          <w:rFonts w:ascii="Segoe UI" w:eastAsia="Segoe UI" w:hAnsi="Segoe UI" w:cs="Segoe UI"/>
          <w:b/>
          <w:bCs/>
          <w:color w:val="616161"/>
          <w:sz w:val="24"/>
          <w:szCs w:val="24"/>
        </w:rPr>
        <w:t xml:space="preserve">Daniela Tea   </w:t>
      </w:r>
      <w:r w:rsidRPr="008CF50B">
        <w:rPr>
          <w:rFonts w:ascii="Segoe UI" w:eastAsia="Segoe UI" w:hAnsi="Segoe UI" w:cs="Segoe UI"/>
          <w:color w:val="9E9E9E"/>
          <w:sz w:val="24"/>
          <w:szCs w:val="24"/>
        </w:rPr>
        <w:t>1:46:58</w:t>
      </w:r>
      <w:r>
        <w:rPr>
          <w:rFonts w:ascii="Segoe UI" w:eastAsia="Segoe UI" w:hAnsi="Segoe UI" w:cs="Segoe UI"/>
          <w:color w:val="242424"/>
          <w:sz w:val="24"/>
          <w:szCs w:val="24"/>
        </w:rPr>
        <w:br/>
      </w:r>
      <w:r w:rsidRPr="008CF50B">
        <w:rPr>
          <w:rFonts w:ascii="Segoe UI" w:eastAsia="Segoe UI" w:hAnsi="Segoe UI" w:cs="Segoe UI"/>
          <w:color w:val="242424"/>
          <w:sz w:val="24"/>
          <w:szCs w:val="24"/>
        </w:rPr>
        <w:t>A lot of questions added to the pages and our team is we are trying to go through them. I want to make sure that I can identify ones that I can show during calls. So that's still what my priority is going to be, just like we did today by reviewing something with the news and then also with the location for.</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 casino that was appearing in the dining widget, so definitely want to make sure that I'm allocating time for that. So I'll try to identify some items here that I can show tomorrow, but the plan moving forward is we are hoping to cover.</w:t>
      </w:r>
      <w:r>
        <w:rPr>
          <w:rFonts w:ascii="Segoe UI" w:eastAsia="Segoe UI" w:hAnsi="Segoe UI" w:cs="Segoe UI"/>
          <w:color w:val="242424"/>
          <w:sz w:val="24"/>
          <w:szCs w:val="24"/>
        </w:rPr>
        <w:br/>
      </w:r>
      <w:r w:rsidRPr="008CF50B">
        <w:rPr>
          <w:rFonts w:ascii="Segoe UI" w:eastAsia="Segoe UI" w:hAnsi="Segoe UI" w:cs="Segoe UI"/>
          <w:color w:val="242424"/>
          <w:sz w:val="24"/>
          <w:szCs w:val="24"/>
        </w:rPr>
        <w:t>As well as media items like I was trying to think of like a a category for this, but this is essentially things that are going to be using like say images or like videos or images. So the container is here because you can put an image or a video in there.</w:t>
      </w:r>
      <w:r>
        <w:rPr>
          <w:rFonts w:ascii="Segoe UI" w:eastAsia="Segoe UI" w:hAnsi="Segoe UI" w:cs="Segoe UI"/>
          <w:color w:val="242424"/>
          <w:sz w:val="24"/>
          <w:szCs w:val="24"/>
        </w:rPr>
        <w:br/>
      </w:r>
      <w:r w:rsidRPr="008CF50B">
        <w:rPr>
          <w:rFonts w:ascii="Segoe UI" w:eastAsia="Segoe UI" w:hAnsi="Segoe UI" w:cs="Segoe UI"/>
          <w:color w:val="242424"/>
          <w:sz w:val="24"/>
          <w:szCs w:val="24"/>
        </w:rPr>
        <w:t>And then finally I have this other category called navigation and data display. So things like the breadcrumb, the site map and subnav and microsite navigation. That's what I mean by navigation, but data display things like the list and the content carousel, 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Hoping to also cover this either today or tomorrow, but I'll be sharing some new agendas for some of the remaining components and we will be covering those next week. And then a quick reminder that if we take a look at the KT calendar.</w:t>
      </w:r>
      <w:r>
        <w:rPr>
          <w:rFonts w:ascii="Segoe UI" w:eastAsia="Segoe UI" w:hAnsi="Segoe UI" w:cs="Segoe UI"/>
          <w:color w:val="242424"/>
          <w:sz w:val="24"/>
          <w:szCs w:val="24"/>
        </w:rPr>
        <w:br/>
      </w:r>
      <w:r w:rsidRPr="008CF50B">
        <w:rPr>
          <w:rFonts w:ascii="Segoe UI" w:eastAsia="Segoe UI" w:hAnsi="Segoe UI" w:cs="Segoe UI"/>
          <w:color w:val="242424"/>
          <w:sz w:val="24"/>
          <w:szCs w:val="24"/>
        </w:rPr>
        <w:t>We will begin our technical enablement sessions starting next Thursday. I think we'll be sending out some agendas for those and so Don will make sure that we we have the bulk metadata export topic in one of these sessions.</w:t>
      </w:r>
      <w:r>
        <w:rPr>
          <w:rFonts w:ascii="Segoe UI" w:eastAsia="Segoe UI" w:hAnsi="Segoe UI" w:cs="Segoe UI"/>
          <w:color w:val="242424"/>
          <w:sz w:val="24"/>
          <w:szCs w:val="24"/>
        </w:rPr>
        <w:br/>
      </w:r>
      <w:r w:rsidRPr="008CF50B">
        <w:rPr>
          <w:rFonts w:ascii="Segoe UI" w:eastAsia="Segoe UI" w:hAnsi="Segoe UI" w:cs="Segoe UI"/>
          <w:color w:val="242424"/>
          <w:sz w:val="24"/>
          <w:szCs w:val="24"/>
        </w:rPr>
        <w:t>But keep in mind though with these sessions, we are also going to be bringing our offshore TA as one of the subject matter experts to each of those. So we'll send out the agendas and we'll be covering some of the more technical topics. So Gonzalo, I know if you have any questions and certainly please make sure that.</w:t>
      </w:r>
      <w:r>
        <w:rPr>
          <w:rFonts w:ascii="Segoe UI" w:eastAsia="Segoe UI" w:hAnsi="Segoe UI" w:cs="Segoe UI"/>
          <w:color w:val="242424"/>
          <w:sz w:val="24"/>
          <w:szCs w:val="24"/>
        </w:rPr>
        <w:br/>
      </w:r>
      <w:r w:rsidRPr="008CF50B">
        <w:rPr>
          <w:rFonts w:ascii="Segoe UI" w:eastAsia="Segoe UI" w:hAnsi="Segoe UI" w:cs="Segoe UI"/>
          <w:color w:val="242424"/>
          <w:sz w:val="24"/>
          <w:szCs w:val="24"/>
        </w:rPr>
        <w:t>These are that you bring those questions to these sessions. That way we can get as many answered as possible. So with that being said, I am going to propose that we end the session so I can continue to review our locations page and.</w:t>
      </w:r>
      <w:r>
        <w:rPr>
          <w:rFonts w:ascii="Segoe UI" w:eastAsia="Segoe UI" w:hAnsi="Segoe UI" w:cs="Segoe UI"/>
          <w:color w:val="242424"/>
          <w:sz w:val="24"/>
          <w:szCs w:val="24"/>
        </w:rPr>
        <w:br/>
      </w:r>
      <w:r w:rsidRPr="008CF50B">
        <w:rPr>
          <w:rFonts w:ascii="Segoe UI" w:eastAsia="Segoe UI" w:hAnsi="Segoe UI" w:cs="Segoe UI"/>
          <w:color w:val="242424"/>
          <w:sz w:val="24"/>
          <w:szCs w:val="24"/>
        </w:rPr>
        <w:t>Start to provide some answer to these and also identify some ones that we can cover tomorrow at the 1st 10 minutes of our next session. But before we close, is there anything else, anything, anything else that the team wants to cover for the next 5 minutes or so?</w:t>
      </w:r>
      <w:r>
        <w:rPr>
          <w:rFonts w:ascii="Segoe UI" w:eastAsia="Segoe UI" w:hAnsi="Segoe UI" w:cs="Segoe UI"/>
          <w:color w:val="242424"/>
          <w:sz w:val="24"/>
          <w:szCs w:val="24"/>
        </w:rPr>
        <w:br/>
      </w:r>
      <w:r w:rsidRPr="008CF50B">
        <w:rPr>
          <w:rFonts w:ascii="Segoe UI" w:eastAsia="Segoe UI" w:hAnsi="Segoe UI" w:cs="Segoe UI"/>
          <w:color w:val="242424"/>
          <w:sz w:val="24"/>
          <w:szCs w:val="24"/>
        </w:rPr>
        <w:t>All right. OK, then. OK, guys. Thank you. Thank you so much, everyone. Hope you all have a good rest of your afternoon. All right. Thank you. Goodbye.</w:t>
      </w:r>
    </w:p>
    <w:p w14:paraId="6FA36206"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1:49:49</w:t>
      </w:r>
      <w:r>
        <w:rPr>
          <w:rFonts w:ascii="Segoe UI" w:eastAsia="Segoe UI" w:hAnsi="Segoe UI" w:cs="Segoe UI"/>
          <w:color w:val="242424"/>
          <w:sz w:val="24"/>
          <w:szCs w:val="24"/>
        </w:rPr>
        <w:br/>
        <w:t>Thanks, Daniella.</w:t>
      </w:r>
    </w:p>
    <w:p w14:paraId="69F465DC"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1:49:54</w:t>
      </w:r>
      <w:r>
        <w:rPr>
          <w:rFonts w:ascii="Segoe UI" w:eastAsia="Segoe UI" w:hAnsi="Segoe UI" w:cs="Segoe UI"/>
          <w:color w:val="242424"/>
          <w:sz w:val="24"/>
          <w:szCs w:val="24"/>
        </w:rPr>
        <w:br/>
        <w:t>Thank you.</w:t>
      </w:r>
    </w:p>
    <w:p w14:paraId="5FF4860E"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1:49:55</w:t>
      </w:r>
      <w:r>
        <w:rPr>
          <w:rFonts w:ascii="Segoe UI" w:eastAsia="Segoe UI" w:hAnsi="Segoe UI" w:cs="Segoe UI"/>
          <w:color w:val="242424"/>
          <w:sz w:val="24"/>
          <w:szCs w:val="24"/>
        </w:rPr>
        <w:br/>
        <w:t>You too. Bye.</w:t>
      </w:r>
    </w:p>
    <w:p w14:paraId="42C7BED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1:49:56</w:t>
      </w:r>
      <w:r>
        <w:rPr>
          <w:rFonts w:ascii="Segoe UI" w:eastAsia="Segoe UI" w:hAnsi="Segoe UI" w:cs="Segoe UI"/>
          <w:color w:val="242424"/>
          <w:sz w:val="24"/>
          <w:szCs w:val="24"/>
        </w:rPr>
        <w:br/>
        <w:t>Thank you.</w:t>
      </w:r>
    </w:p>
    <w:p w14:paraId="03F0622C"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1:49:57</w:t>
      </w:r>
      <w:r>
        <w:rPr>
          <w:rFonts w:ascii="Segoe UI" w:eastAsia="Segoe UI" w:hAnsi="Segoe UI" w:cs="Segoe UI"/>
          <w:color w:val="242424"/>
          <w:sz w:val="24"/>
          <w:szCs w:val="24"/>
        </w:rPr>
        <w:br/>
        <w:t>Thank you. Bye.</w:t>
      </w:r>
    </w:p>
    <w:p w14:paraId="37F2EA55"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p w14:paraId="7D148921" w14:textId="77777777" w:rsidR="00827827" w:rsidRDefault="00000000">
      <w:pPr>
        <w:spacing w:after="100"/>
      </w:pPr>
      <w:r w:rsidRPr="6ACA080E">
        <w:rPr>
          <w:rFonts w:ascii="Segoe UI" w:eastAsia="Segoe UI" w:hAnsi="Segoe UI" w:cs="Segoe UI"/>
          <w:b/>
          <w:bCs/>
          <w:color w:val="242424"/>
          <w:sz w:val="34"/>
          <w:szCs w:val="34"/>
        </w:rPr>
        <w:t>SHRSS  Adobe Knowledge Transfer-20260225_130204-Meeting Recording</w:t>
      </w:r>
    </w:p>
    <w:p w14:paraId="17DDB76B" w14:textId="77777777" w:rsidR="00827827" w:rsidRDefault="00000000">
      <w:pPr>
        <w:spacing w:after="100"/>
      </w:pPr>
      <w:r>
        <w:rPr>
          <w:rFonts w:ascii="Segoe UI" w:eastAsia="Segoe UI" w:hAnsi="Segoe UI" w:cs="Segoe UI"/>
          <w:color w:val="616161"/>
          <w:sz w:val="17"/>
          <w:szCs w:val="17"/>
        </w:rPr>
        <w:t>February 25, 2026, 1:00PM</w:t>
      </w:r>
    </w:p>
    <w:p w14:paraId="2FD24416" w14:textId="77777777" w:rsidR="00827827" w:rsidRDefault="00000000">
      <w:pPr>
        <w:spacing w:after="100"/>
      </w:pPr>
      <w:r>
        <w:rPr>
          <w:rFonts w:ascii="Segoe UI" w:eastAsia="Segoe UI" w:hAnsi="Segoe UI" w:cs="Segoe UI"/>
          <w:color w:val="616161"/>
          <w:sz w:val="17"/>
          <w:szCs w:val="17"/>
        </w:rPr>
        <w:t>1h 34m 37s</w:t>
      </w:r>
    </w:p>
    <w:p w14:paraId="308ACD0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started transcription</w:t>
      </w:r>
    </w:p>
    <w:p w14:paraId="57E8082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0:07</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Alright, good afternoon everybody. So today we are going to be covering some media related items, so some components such as the media gallery, the image gallery grid and then also reviewing some things that I know that the team is already familiar with like the hero band.</w:t>
      </w:r>
      <w:r>
        <w:rPr>
          <w:rFonts w:ascii="Segoe UI" w:eastAsia="Segoe UI" w:hAnsi="Segoe UI" w:cs="Segoe UI"/>
          <w:color w:val="242424"/>
          <w:sz w:val="24"/>
          <w:szCs w:val="24"/>
        </w:rPr>
        <w:br/>
      </w:r>
      <w:r w:rsidRPr="6ACA080E">
        <w:rPr>
          <w:rFonts w:ascii="Segoe UI" w:eastAsia="Segoe UI" w:hAnsi="Segoe UI" w:cs="Segoe UI"/>
          <w:color w:val="242424"/>
          <w:sz w:val="24"/>
          <w:szCs w:val="24"/>
        </w:rPr>
        <w:t>Or the Hear A Carousel. But before we get started with that, I did want to provide an update for an item from yesterday and Gonzale, I see her on the call and I was hoping perhaps if you could share your screen and if we can open up the prod environment, I would just like you to navigate.</w:t>
      </w:r>
      <w:r>
        <w:rPr>
          <w:rFonts w:ascii="Segoe UI" w:eastAsia="Segoe UI" w:hAnsi="Segoe UI" w:cs="Segoe UI"/>
          <w:color w:val="242424"/>
          <w:sz w:val="24"/>
          <w:szCs w:val="24"/>
        </w:rPr>
        <w:br/>
      </w:r>
      <w:r w:rsidRPr="6ACA080E">
        <w:rPr>
          <w:rFonts w:ascii="Segoe UI" w:eastAsia="Segoe UI" w:hAnsi="Segoe UI" w:cs="Segoe UI"/>
          <w:color w:val="242424"/>
          <w:sz w:val="24"/>
          <w:szCs w:val="24"/>
        </w:rPr>
        <w:t>To the Google Map component, just to confirm and see if you're able to view the dropdown options that you weren't able to see yesterday.</w:t>
      </w:r>
    </w:p>
    <w:p w14:paraId="7B8E1ACE"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0:57</w:t>
      </w:r>
      <w:r>
        <w:rPr>
          <w:rFonts w:ascii="Segoe UI" w:eastAsia="Segoe UI" w:hAnsi="Segoe UI" w:cs="Segoe UI"/>
          <w:color w:val="242424"/>
          <w:sz w:val="24"/>
          <w:szCs w:val="24"/>
        </w:rPr>
        <w:br/>
      </w:r>
      <w:r w:rsidRPr="6ACA080E">
        <w:rPr>
          <w:rFonts w:ascii="Segoe UI" w:eastAsia="Segoe UI" w:hAnsi="Segoe UI" w:cs="Segoe UI"/>
          <w:color w:val="242424"/>
          <w:sz w:val="24"/>
          <w:szCs w:val="24"/>
        </w:rPr>
        <w:t>Hi, uh, sure. Let me give me a minute so I can go to Prague and I'm gonna share.</w:t>
      </w:r>
    </w:p>
    <w:p w14:paraId="15A7521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1:04</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sure thing. Thank you. And yeah, and if Lisa, I don't see Lisa on right now, but I would also if when she's joined, I would also like to confirm that she can see it as well. And then if all is good, I can explain what's going on and and what the fix is.</w:t>
      </w:r>
    </w:p>
    <w:p w14:paraId="4F04FC9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1:24</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 you. OK, let me share my screen.</w:t>
      </w:r>
    </w:p>
    <w:p w14:paraId="0D5A3A1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w:t>
      </w:r>
      <w:r>
        <w:rPr>
          <w:rFonts w:ascii="Segoe UI" w:eastAsia="Segoe UI" w:hAnsi="Segoe UI" w:cs="Segoe UI"/>
          <w:color w:val="242424"/>
          <w:sz w:val="24"/>
          <w:szCs w:val="24"/>
        </w:rPr>
        <w:br/>
        <w:t>Yes.</w:t>
      </w:r>
    </w:p>
    <w:p w14:paraId="59726D86"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1:39</w:t>
      </w:r>
      <w:r>
        <w:rPr>
          <w:rFonts w:ascii="Segoe UI" w:eastAsia="Segoe UI" w:hAnsi="Segoe UI" w:cs="Segoe UI"/>
          <w:color w:val="242424"/>
          <w:sz w:val="24"/>
          <w:szCs w:val="24"/>
        </w:rPr>
        <w:br/>
      </w:r>
      <w:r w:rsidRPr="6ACA080E">
        <w:rPr>
          <w:rFonts w:ascii="Segoe UI" w:eastAsia="Segoe UI" w:hAnsi="Segoe UI" w:cs="Segoe UI"/>
          <w:color w:val="242424"/>
          <w:sz w:val="24"/>
          <w:szCs w:val="24"/>
        </w:rPr>
        <w:t>Can you guys see my screen now?</w:t>
      </w:r>
    </w:p>
    <w:p w14:paraId="15E0953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1:40</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Yes, I can see it. I see you in the prod environment and you're navigating to. We need to go to the locations page.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just to confirm, this is the island browser, is that correct?</w:t>
      </w:r>
    </w:p>
    <w:p w14:paraId="63C9D35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1:56</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this is correct.</w:t>
      </w:r>
    </w:p>
    <w:p w14:paraId="50BCD74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1:57</w:t>
      </w:r>
      <w:r>
        <w:rPr>
          <w:rFonts w:ascii="Segoe UI" w:eastAsia="Segoe UI" w:hAnsi="Segoe UI" w:cs="Segoe UI"/>
          <w:color w:val="242424"/>
          <w:sz w:val="24"/>
          <w:szCs w:val="24"/>
        </w:rPr>
        <w:br/>
        <w:t>OK, cool.</w:t>
      </w:r>
    </w:p>
    <w:p w14:paraId="779C1E4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2:00</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this is loading.</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There you are.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sweet. Now I can see them.</w:t>
      </w:r>
    </w:p>
    <w:p w14:paraId="3B4369C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2:40</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perfect. Hang on, let me just admit some people are also still joining the room. Awesome. Just wanted to confirm you can see that. So thanks for showing that Gonzalo. I can check separately with with Lisa on that, but I'm gonna go ahead and take over screen share to show how we resolve that, what the issue 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I'm sharing my screen and I'm in the prod environment and the field that you're interacting with that locations drop down, that's actually something that's coming in from what's called a generic list.</w:t>
      </w:r>
    </w:p>
    <w:p w14:paraId="243EEB0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3:00</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w:t>
      </w:r>
    </w:p>
    <w:p w14:paraId="1CCAB08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3:16</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that generic list is we have one called regions and that's populating that specific drop down. I'm just going to hit property so you can see. So these are the values. These values are the same ones that you saw within that drop down. Now the reason why you were not able to see it yesterday, but I was is because.</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the user groups that have been set for you, we took a look at user groups that you were in that did not have read access to this list. That's why you weren't able to see the values. So we specifically added you to. We saw you're part of this group called Template Authors.</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that group has been provided access for read privileges. We understand that there are probably some additional groups that need that, but this is all related to user groups, permissions, understanding who should view them versus who should write them, etcetera. That is a topic that we are covering within knowledge.</w:t>
      </w:r>
      <w:r>
        <w:rPr>
          <w:rFonts w:ascii="Segoe UI" w:eastAsia="Segoe UI" w:hAnsi="Segoe UI" w:cs="Segoe UI"/>
          <w:color w:val="242424"/>
          <w:sz w:val="24"/>
          <w:szCs w:val="24"/>
        </w:rPr>
        <w:br/>
      </w:r>
      <w:r w:rsidRPr="6ACA080E">
        <w:rPr>
          <w:rFonts w:ascii="Segoe UI" w:eastAsia="Segoe UI" w:hAnsi="Segoe UI" w:cs="Segoe UI"/>
          <w:color w:val="242424"/>
          <w:sz w:val="24"/>
          <w:szCs w:val="24"/>
        </w:rPr>
        <w:t>Transfer starting next week with the technical side of things with Andy running that. So that's the reason why you were having issues seeing it. Same thing with Lisa, but in order to make sure that the proper people are seeing it and the proper people are able to actually like edit this, say add an additional value.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Or change a value or a title on here. That's where we would need to understand what those user groups are that need privileges for this. So hopefully that's clear to the team. This was a permissions issues, but that's how it gets resolved is making sure that your groups, the groups that you're in, have access to this.</w:t>
      </w:r>
    </w:p>
    <w:p w14:paraId="26E1F33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4:52</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 you. But still I still have a question. I still see the North America being on the last on production is that we need to publish the page again or do something in order to show up on the top because of the components on the top.</w:t>
      </w:r>
    </w:p>
    <w:p w14:paraId="453D7C12" w14:textId="77777777" w:rsidR="00827827" w:rsidRDefault="00000000" w:rsidP="6ACA080E">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4:56</w:t>
      </w:r>
      <w:r>
        <w:rPr>
          <w:rFonts w:ascii="Segoe UI" w:eastAsia="Segoe UI" w:hAnsi="Segoe UI" w:cs="Segoe UI"/>
          <w:color w:val="242424"/>
          <w:sz w:val="24"/>
          <w:szCs w:val="24"/>
        </w:rPr>
        <w:br/>
      </w:r>
      <w:r w:rsidRPr="6ACA080E">
        <w:rPr>
          <w:rFonts w:ascii="Segoe UI" w:eastAsia="Segoe UI" w:hAnsi="Segoe UI" w:cs="Segoe UI"/>
          <w:color w:val="242424"/>
          <w:sz w:val="24"/>
          <w:szCs w:val="24"/>
        </w:rPr>
        <w:t>Mhm.</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Right. So yeah, so this particular issue was specifically for the dropdown. I think you haven't published the page in like a month or so. Definitely if you were to view as published and you can confirm to see what the order is before you publish, then perhaps you know.</w:t>
      </w:r>
    </w:p>
    <w:p w14:paraId="62CDA39E"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5:19</w:t>
      </w:r>
      <w:r>
        <w:rPr>
          <w:rFonts w:ascii="Segoe UI" w:eastAsia="Segoe UI" w:hAnsi="Segoe UI" w:cs="Segoe UI"/>
          <w:color w:val="242424"/>
          <w:sz w:val="24"/>
          <w:szCs w:val="24"/>
        </w:rPr>
        <w:br/>
      </w:r>
      <w:r w:rsidRPr="6ACA080E">
        <w:rPr>
          <w:rFonts w:ascii="Segoe UI" w:eastAsia="Segoe UI" w:hAnsi="Segoe UI" w:cs="Segoe UI"/>
          <w:color w:val="242424"/>
          <w:sz w:val="24"/>
          <w:szCs w:val="24"/>
        </w:rPr>
        <w:t>Got it.</w:t>
      </w:r>
    </w:p>
    <w:p w14:paraId="060ABF8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5:28</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Then you can go ahead and publish the page, but I would recommend you viewing the ages published, making sure it's in the right order, and then publishing it again.</w:t>
      </w:r>
    </w:p>
    <w:p w14:paraId="6561D9A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5:37</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let me let me do that right away and you can continue. I will let you know if if.</w:t>
      </w:r>
    </w:p>
    <w:p w14:paraId="75E6FBE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5:40</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if you want to post in the chat too. And Andy, if you could just take a look at that and perhaps we can, we can discuss that after if that's good. Gonzalo, OK.</w:t>
      </w:r>
    </w:p>
    <w:p w14:paraId="395AEE3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5:49</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we can discuss. Thank you.</w:t>
      </w:r>
    </w:p>
    <w:p w14:paraId="707276D8"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5:52</w:t>
      </w:r>
      <w:r>
        <w:rPr>
          <w:rFonts w:ascii="Segoe UI" w:eastAsia="Segoe UI" w:hAnsi="Segoe UI" w:cs="Segoe UI"/>
          <w:color w:val="242424"/>
          <w:sz w:val="24"/>
          <w:szCs w:val="24"/>
        </w:rPr>
        <w:br/>
        <w:t>Sounds good.</w:t>
      </w:r>
    </w:p>
    <w:p w14:paraId="724630C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5:53</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Alright, awesome. Thank you guys. OK, I'm going to go ahead and close out on some of these tabs since I do not want to be messing around in the prod environment right now. So let me close out of a couple tabs and now we are going to.</w:t>
      </w:r>
      <w:r>
        <w:rPr>
          <w:rFonts w:ascii="Segoe UI" w:eastAsia="Segoe UI" w:hAnsi="Segoe UI" w:cs="Segoe UI"/>
          <w:color w:val="242424"/>
          <w:sz w:val="24"/>
          <w:szCs w:val="24"/>
        </w:rPr>
        <w:br/>
      </w:r>
      <w:r w:rsidRPr="6ACA080E">
        <w:rPr>
          <w:rFonts w:ascii="Segoe UI" w:eastAsia="Segoe UI" w:hAnsi="Segoe UI" w:cs="Segoe UI"/>
          <w:color w:val="242424"/>
          <w:sz w:val="24"/>
          <w:szCs w:val="24"/>
        </w:rPr>
        <w:t>Pull up the agenda so you can take a look at what we have covered or plan on covering today. So to be transparent with you all, there are a couple items I believe that we will not fully cover today just because there's quite a few pieces of functionality that I would like to break out into.</w:t>
      </w:r>
      <w:r>
        <w:rPr>
          <w:rFonts w:ascii="Segoe UI" w:eastAsia="Segoe UI" w:hAnsi="Segoe UI" w:cs="Segoe UI"/>
          <w:color w:val="242424"/>
          <w:sz w:val="24"/>
          <w:szCs w:val="24"/>
        </w:rPr>
        <w:br/>
      </w:r>
      <w:r w:rsidRPr="6ACA080E">
        <w:rPr>
          <w:rFonts w:ascii="Segoe UI" w:eastAsia="Segoe UI" w:hAnsi="Segoe UI" w:cs="Segoe UI"/>
          <w:color w:val="242424"/>
          <w:sz w:val="24"/>
          <w:szCs w:val="24"/>
        </w:rPr>
        <w:t>Different sessions, so that including the container component. So there's other elements with the container component I would like to cover on a different day, but we are going to cover some items within the container, things that relate to actual media, but when it comes to say like the container best practices.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Sizing using layout mode, that sort of stuff. I think that that would be best handled in a separate sessions, so I want to keep this kind of focused on specific media items. So let's go ahead and get started. I would like to focus on 2.</w:t>
      </w:r>
      <w:r>
        <w:rPr>
          <w:rFonts w:ascii="Segoe UI" w:eastAsia="Segoe UI" w:hAnsi="Segoe UI" w:cs="Segoe UI"/>
          <w:color w:val="242424"/>
          <w:sz w:val="24"/>
          <w:szCs w:val="24"/>
        </w:rPr>
        <w:br/>
      </w:r>
      <w:r w:rsidRPr="6ACA080E">
        <w:rPr>
          <w:rFonts w:ascii="Segoe UI" w:eastAsia="Segoe UI" w:hAnsi="Segoe UI" w:cs="Segoe UI"/>
          <w:color w:val="242424"/>
          <w:sz w:val="24"/>
          <w:szCs w:val="24"/>
        </w:rPr>
        <w:t>Components here that I know that the team hasn't necessarily used on the main Hard Rock website, and that's the media gallery and the image gallery grid. I believe that the team should have experience with the other components, so I would like to focus on these two first.</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let's get started with the media gallery. I'm going to show an example of a page that has a media gallery, as well as how the functionality currently works, and then we'll break it down with the configuration of this.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when we say media gallery, we're referring to this section right here. You can see that there are 4 images being displayed right now to the end user. When I select an image and I click on it, it opens up in this light box view. I'm able to cycle through additional images.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I'm able to exit this out and get taken back to the page. So configuration wise this media gallery component. Yes, this is a global component as in every page can use it, but we haven't seen on hardrock.com. But right now I'm pulling up an example from the hotel's website.</w:t>
      </w:r>
      <w:r>
        <w:rPr>
          <w:rFonts w:ascii="Segoe UI" w:eastAsia="Segoe UI" w:hAnsi="Segoe UI" w:cs="Segoe UI"/>
          <w:color w:val="242424"/>
          <w:sz w:val="24"/>
          <w:szCs w:val="24"/>
        </w:rPr>
        <w:br/>
      </w:r>
      <w:r w:rsidRPr="6ACA080E">
        <w:rPr>
          <w:rFonts w:ascii="Segoe UI" w:eastAsia="Segoe UI" w:hAnsi="Segoe UI" w:cs="Segoe UI"/>
          <w:color w:val="242424"/>
          <w:sz w:val="24"/>
          <w:szCs w:val="24"/>
        </w:rPr>
        <w:t>When I configure this specific component, I'm able to add different types of media. So in this case this specific gallery was using images and so you can see images has been selected for everything that's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But you are able to also have videos be displayed here so we can take a look at actually authoring one and seeing how how that would be done. So when you add an image, you would select the image from the DAM. You would also include the alt text, a caption and a title.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On here, and that's the caption and the title are things that can be displayed on the image or visible on the light box view of the image. In this case here, there's no caption or title, so that's why we didn't see anything. But we're going to again, I'm going to be authoring a new one on the KT on my KT Media page.</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just like any multi field, you're able to add multiple. You're also able to change the order of the items and how you want them to be displayed. So you can see right here there are four images showing, but I actually have one to.</w:t>
      </w:r>
      <w:r>
        <w:rPr>
          <w:rFonts w:ascii="Segoe UI" w:eastAsia="Segoe UI" w:hAnsi="Segoe UI" w:cs="Segoe UI"/>
          <w:color w:val="242424"/>
          <w:sz w:val="24"/>
          <w:szCs w:val="24"/>
        </w:rPr>
        <w:br/>
      </w:r>
      <w:r w:rsidRPr="6ACA080E">
        <w:rPr>
          <w:rFonts w:ascii="Segoe UI" w:eastAsia="Segoe UI" w:hAnsi="Segoe UI" w:cs="Segoe UI"/>
          <w:color w:val="242424"/>
          <w:sz w:val="24"/>
          <w:szCs w:val="24"/>
        </w:rPr>
        <w:t>345 S That's why there are some arrows indicating that I can go to extend and see the additional images that are not visible in this view.</w:t>
      </w:r>
      <w:r>
        <w:rPr>
          <w:rFonts w:ascii="Segoe UI" w:eastAsia="Segoe UI" w:hAnsi="Segoe UI" w:cs="Segoe UI"/>
          <w:color w:val="242424"/>
          <w:sz w:val="24"/>
          <w:szCs w:val="24"/>
        </w:rPr>
        <w:br/>
      </w:r>
      <w:r w:rsidRPr="6ACA080E">
        <w:rPr>
          <w:rFonts w:ascii="Segoe UI" w:eastAsia="Segoe UI" w:hAnsi="Segoe UI" w:cs="Segoe UI"/>
          <w:color w:val="242424"/>
          <w:sz w:val="24"/>
          <w:szCs w:val="24"/>
        </w:rPr>
        <w:t>When I click on others, this tab allows me to select the aspect ratio that I want for the images that I've I've included. So I have the ability for desktop, tablet and mobile. You can see here for number of desktop tiles it's been set to four. That's why any image past four is not going to be visible.</w:t>
      </w:r>
      <w:r>
        <w:rPr>
          <w:rFonts w:ascii="Segoe UI" w:eastAsia="Segoe UI" w:hAnsi="Segoe UI" w:cs="Segoe UI"/>
          <w:color w:val="242424"/>
          <w:sz w:val="24"/>
          <w:szCs w:val="24"/>
        </w:rPr>
        <w:br/>
      </w:r>
      <w:r w:rsidRPr="6ACA080E">
        <w:rPr>
          <w:rFonts w:ascii="Segoe UI" w:eastAsia="Segoe UI" w:hAnsi="Segoe UI" w:cs="Segoe UI"/>
          <w:color w:val="242424"/>
          <w:sz w:val="24"/>
          <w:szCs w:val="24"/>
        </w:rPr>
        <w:t>Table on the screen upon load. Tablet tiles has been set to three, number of mobile tiles set to two. So when it's viewed on the different devices, you're not going to see all four. You're going to see whatever's been configured here. You also have the ability to display the indicator dots.</w:t>
      </w:r>
      <w:r>
        <w:rPr>
          <w:rFonts w:ascii="Segoe UI" w:eastAsia="Segoe UI" w:hAnsi="Segoe UI" w:cs="Segoe UI"/>
          <w:color w:val="242424"/>
          <w:sz w:val="24"/>
          <w:szCs w:val="24"/>
        </w:rPr>
        <w:br/>
      </w:r>
      <w:r w:rsidRPr="6ACA080E">
        <w:rPr>
          <w:rFonts w:ascii="Segoe UI" w:eastAsia="Segoe UI" w:hAnsi="Segoe UI" w:cs="Segoe UI"/>
          <w:color w:val="242424"/>
          <w:sz w:val="24"/>
          <w:szCs w:val="24"/>
        </w:rPr>
        <w:t>To the end user or hide them. In this case this is not being displayed currently and then you also have the ability to loop the carousel so that way you can just cycle through without any without like an end point for the carousel itself.</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I'm going to now go on to a new media gallery and we're going to author one and then play around with some of these options to see how that affects what it looks like to the end user. So let me get my page up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I'm going to just add a media gallery component.</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All right. And just for just to put a separate spacer in between here so it's not butting up against the other element I have here. Now let's configure it. Yep.</w:t>
      </w:r>
    </w:p>
    <w:p w14:paraId="09C958B9"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11:09</w:t>
      </w:r>
      <w:r>
        <w:rPr>
          <w:rFonts w:ascii="Segoe UI" w:eastAsia="Segoe UI" w:hAnsi="Segoe UI" w:cs="Segoe UI"/>
          <w:color w:val="242424"/>
          <w:sz w:val="24"/>
          <w:szCs w:val="24"/>
        </w:rPr>
        <w:br/>
      </w:r>
      <w:r w:rsidRPr="6ACA080E">
        <w:rPr>
          <w:rFonts w:ascii="Segoe UI" w:eastAsia="Segoe UI" w:hAnsi="Segoe UI" w:cs="Segoe UI"/>
          <w:color w:val="242424"/>
          <w:sz w:val="24"/>
          <w:szCs w:val="24"/>
        </w:rPr>
        <w:t>Hey, Daniella, real quick, Gonzalo or Danielle, can you just paste the link to that page in production so I can take a look at it?</w:t>
      </w:r>
    </w:p>
    <w:p w14:paraId="0C5D676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11:17</w:t>
      </w:r>
      <w:r>
        <w:rPr>
          <w:rFonts w:ascii="Segoe UI" w:eastAsia="Segoe UI" w:hAnsi="Segoe UI" w:cs="Segoe UI"/>
          <w:color w:val="242424"/>
          <w:sz w:val="24"/>
          <w:szCs w:val="24"/>
        </w:rPr>
        <w:br/>
        <w:t>Which page?</w:t>
      </w:r>
    </w:p>
    <w:p w14:paraId="7653DA96"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11:18</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 one that was having the the issue with North America showing up left.</w:t>
      </w:r>
    </w:p>
    <w:p w14:paraId="09F5B15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11:20</w:t>
      </w:r>
      <w:r>
        <w:rPr>
          <w:rFonts w:ascii="Segoe UI" w:eastAsia="Segoe UI" w:hAnsi="Segoe UI" w:cs="Segoe UI"/>
          <w:color w:val="242424"/>
          <w:sz w:val="24"/>
          <w:szCs w:val="24"/>
        </w:rPr>
        <w:br/>
      </w:r>
      <w:r w:rsidRPr="6ACA080E">
        <w:rPr>
          <w:rFonts w:ascii="Segoe UI" w:eastAsia="Segoe UI" w:hAnsi="Segoe UI" w:cs="Segoe UI"/>
          <w:color w:val="242424"/>
          <w:sz w:val="24"/>
          <w:szCs w:val="24"/>
        </w:rPr>
        <w:t>Oh.</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Gonzalez, that's something you can send from the Hard Rock website, please.</w:t>
      </w:r>
    </w:p>
    <w:p w14:paraId="31A13265"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11:27</w:t>
      </w:r>
      <w:r>
        <w:rPr>
          <w:rFonts w:ascii="Segoe UI" w:eastAsia="Segoe UI" w:hAnsi="Segoe UI" w:cs="Segoe UI"/>
          <w:color w:val="242424"/>
          <w:sz w:val="24"/>
          <w:szCs w:val="24"/>
        </w:rPr>
        <w:br/>
      </w:r>
      <w:r w:rsidRPr="6ACA080E">
        <w:rPr>
          <w:rFonts w:ascii="Segoe UI" w:eastAsia="Segoe UI" w:hAnsi="Segoe UI" w:cs="Segoe UI"/>
          <w:color w:val="242424"/>
          <w:sz w:val="24"/>
          <w:szCs w:val="24"/>
        </w:rPr>
        <w:t>Right away. Thank you.</w:t>
      </w:r>
    </w:p>
    <w:p w14:paraId="101713B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11:28</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 you. Thank you, Andy. Thank you, Andy. And thank you, Gonzalo. All right, so for my media gallery component, we'll also go over the vertical variation and how that works. Here's my media section where I'm able to add specific items.</w:t>
      </w:r>
    </w:p>
    <w:p w14:paraId="605C818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11:28</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 you. Oh, he got it. He's on it. Thanks.</w:t>
      </w:r>
    </w:p>
    <w:p w14:paraId="57E26319"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11:46</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I'm just going to add some images for right now. I actually had my little training folder set up, so I'm just going to use that for the time being. So I'm selecting which folder in the dam where I want my sidebar to focus on and filter.</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I'm just going to do this and hit select and so now my you can see my sidebar only has assets that are from my little trading folder. So this is just for me to make it easy and ensure I'm using images that I uploaded earlier. All right, so I'm dragging my images. I'm putting my alt text.</w:t>
      </w:r>
      <w:r>
        <w:rPr>
          <w:rFonts w:ascii="Segoe UI" w:eastAsia="Segoe UI" w:hAnsi="Segoe UI" w:cs="Segoe UI"/>
          <w:color w:val="242424"/>
          <w:sz w:val="24"/>
          <w:szCs w:val="24"/>
        </w:rPr>
        <w:br/>
      </w:r>
      <w:r w:rsidRPr="6ACA080E">
        <w:rPr>
          <w:rFonts w:ascii="Segoe UI" w:eastAsia="Segoe UI" w:hAnsi="Segoe UI" w:cs="Segoe UI"/>
          <w:color w:val="242424"/>
          <w:sz w:val="24"/>
          <w:szCs w:val="24"/>
        </w:rPr>
        <w:t>Is alt text. This is the image caption. This is the image title. All right, so putting this here so it's very clear when it's displayed where those values are being displayed. Just gonna add a couple more images in this case.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Alright, just doing this and I'm going to add two more.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Right.</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that's been set for the images itself. By default, if I click on others, I can see that the aspect ratios are automatically set to 3/4. I also have the ability to do one for one, which makes it more of a square or 9:16 so.</w:t>
      </w:r>
      <w:r>
        <w:rPr>
          <w:rFonts w:ascii="Segoe UI" w:eastAsia="Segoe UI" w:hAnsi="Segoe UI" w:cs="Segoe UI"/>
          <w:color w:val="242424"/>
          <w:sz w:val="24"/>
          <w:szCs w:val="24"/>
        </w:rPr>
        <w:br/>
      </w:r>
      <w:r w:rsidRPr="6ACA080E">
        <w:rPr>
          <w:rFonts w:ascii="Segoe UI" w:eastAsia="Segoe UI" w:hAnsi="Segoe UI" w:cs="Segoe UI"/>
          <w:color w:val="242424"/>
          <w:sz w:val="24"/>
          <w:szCs w:val="24"/>
        </w:rPr>
        <w:t>We can certainly mess around with these and see what that looks like to the end user. For my number of desktop tiles, I'm just going to set it say to four for tablet tiles, maybe three and then maybe two. And let's turn on carousel dots and carousel loop and I'm going to hit done.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all right, so preview. OK, so here we can see how the image caption is displayed on on top of the image. Let's view this as published.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and let's take a look at what happens when I click on the image itself. You can see that the title is is what's being displayed when you view it within the light box. The other ones and I didn't put a title, nothing is displayed there. So just something to consider. Image title maps to this portion here and the image captions.</w:t>
      </w:r>
      <w:r>
        <w:rPr>
          <w:rFonts w:ascii="Segoe UI" w:eastAsia="Segoe UI" w:hAnsi="Segoe UI" w:cs="Segoe UI"/>
          <w:color w:val="242424"/>
          <w:sz w:val="24"/>
          <w:szCs w:val="24"/>
        </w:rPr>
        <w:br/>
      </w:r>
      <w:r w:rsidRPr="6ACA080E">
        <w:rPr>
          <w:rFonts w:ascii="Segoe UI" w:eastAsia="Segoe UI" w:hAnsi="Segoe UI" w:cs="Segoe UI"/>
          <w:color w:val="242424"/>
          <w:sz w:val="24"/>
          <w:szCs w:val="24"/>
        </w:rPr>
        <w:t>Is what's being displayed underneath the image. So since I only put one underneath, that's why this does look a little wonky. If I were to add captions for all, I'm just going to do this.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we can see now that everything is aligned because it's taking into consideration the image caption underneath the image. All right, so let's go back here and now that we see how it looks, let's change the aspect ratio.</w:t>
      </w:r>
      <w:r>
        <w:rPr>
          <w:rFonts w:ascii="Segoe UI" w:eastAsia="Segoe UI" w:hAnsi="Segoe UI" w:cs="Segoe UI"/>
          <w:color w:val="242424"/>
          <w:sz w:val="24"/>
          <w:szCs w:val="24"/>
        </w:rPr>
        <w:br/>
      </w:r>
      <w:r w:rsidRPr="6ACA080E">
        <w:rPr>
          <w:rFonts w:ascii="Segoe UI" w:eastAsia="Segoe UI" w:hAnsi="Segoe UI" w:cs="Segoe UI"/>
          <w:color w:val="242424"/>
          <w:sz w:val="24"/>
          <w:szCs w:val="24"/>
        </w:rPr>
        <w:t>Of say the to one to one. See how that affects it. So you can see how when I did that it changes what the ratio is. It's more of a a square instead of what it was before. And then the last option of course is the 916. I'm gonna hit done.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so this one is taller and a little skinnier. So depending on how you need the media gallery to display your images, couple of options with regards to changing the aspect ratio which is present on the others tab you might consider you know you might need separate aspect ratios for each one, so certainly have.</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 ability to do that here. Let's take a look in tablet.</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mobile. So I had set. Actually I think I would have to do it as view as published and let's do this.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you can see how it went from 4:00 to 3:00. This is the tablet mode and then from 3:00 to 2:00 because I'd set 2 for mobile. So this is just my way of being able to control how much I want.</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 images, how many images I want to be displayed to the user as well as what aspect ratio I want for the for the user. Let me go back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all right. So with the media gallery though, there is also a another variation. It's called the vertical variation. I'm going to just check that and hit done and we can see what happens.</w:t>
      </w:r>
      <w:r>
        <w:rPr>
          <w:rFonts w:ascii="Segoe UI" w:eastAsia="Segoe UI" w:hAnsi="Segoe UI" w:cs="Segoe UI"/>
          <w:color w:val="242424"/>
          <w:sz w:val="24"/>
          <w:szCs w:val="24"/>
        </w:rPr>
        <w:br/>
      </w:r>
      <w:r w:rsidRPr="6ACA080E">
        <w:rPr>
          <w:rFonts w:ascii="Segoe UI" w:eastAsia="Segoe UI" w:hAnsi="Segoe UI" w:cs="Segoe UI"/>
          <w:color w:val="242424"/>
          <w:sz w:val="24"/>
          <w:szCs w:val="24"/>
        </w:rPr>
        <w:t>Um, so right now, one second.</w:t>
      </w:r>
      <w:r>
        <w:rPr>
          <w:rFonts w:ascii="Segoe UI" w:eastAsia="Segoe UI" w:hAnsi="Segoe UI" w:cs="Segoe UI"/>
          <w:color w:val="242424"/>
          <w:sz w:val="24"/>
          <w:szCs w:val="24"/>
        </w:rPr>
        <w:br/>
      </w:r>
      <w:r w:rsidRPr="6ACA080E">
        <w:rPr>
          <w:rFonts w:ascii="Segoe UI" w:eastAsia="Segoe UI" w:hAnsi="Segoe UI" w:cs="Segoe UI"/>
          <w:color w:val="242424"/>
          <w:sz w:val="24"/>
          <w:szCs w:val="24"/>
        </w:rPr>
        <w:t>Changes the view. Sorry, I'm just viewing as published. It changes the view. This is a little I typically these are going to be, I believe we see them with a background container. So let me go ahead and set that up very quickly.</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 going to just add a container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With a background color, so it's not necessarily white.</w:t>
      </w:r>
      <w:r>
        <w:rPr>
          <w:rFonts w:ascii="Segoe UI" w:eastAsia="Segoe UI" w:hAnsi="Segoe UI" w:cs="Segoe UI"/>
          <w:color w:val="242424"/>
          <w:sz w:val="24"/>
          <w:szCs w:val="24"/>
        </w:rPr>
        <w:br/>
      </w:r>
      <w:r w:rsidRPr="6ACA080E">
        <w:rPr>
          <w:rFonts w:ascii="Segoe UI" w:eastAsia="Segoe UI" w:hAnsi="Segoe UI" w:cs="Segoe UI"/>
          <w:color w:val="242424"/>
          <w:sz w:val="24"/>
          <w:szCs w:val="24"/>
        </w:rPr>
        <w:t>Mhm.</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w:t>
      </w:r>
      <w:r>
        <w:rPr>
          <w:rFonts w:ascii="Segoe UI" w:eastAsia="Segoe UI" w:hAnsi="Segoe UI" w:cs="Segoe UI"/>
          <w:color w:val="242424"/>
          <w:sz w:val="24"/>
          <w:szCs w:val="24"/>
        </w:rPr>
        <w:br/>
      </w:r>
      <w:r w:rsidRPr="6ACA080E">
        <w:rPr>
          <w:rFonts w:ascii="Segoe UI" w:eastAsia="Segoe UI" w:hAnsi="Segoe UI" w:cs="Segoe UI"/>
          <w:color w:val="242424"/>
          <w:sz w:val="24"/>
          <w:szCs w:val="24"/>
        </w:rPr>
        <w:t>It's fine.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All right, and I'm going to cut this and then paste it here in the container.</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Alright, and then I am preview 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alright, so I just wanted to show it so it's on a white background so you understood like the borders. I can see this looks a little off. Let me do a quick check.</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do have another version which doesn't seem to have it look like that, but let's take a quick look here. I'm gonna add one more image.</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 guys can see as I'm adding images what happens. There's some indicators here that wasn't necessarily visible on the white background. So I think that's something you just want to call out. As I'm cycling through, you can see that this is the main image and it shows.</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 image to the right. It also displays the caption on top of the image when you have the vertical variation set. So it's basically it's the exact same media gallery component, but just determining which view that you want it to be, whether it's in vertical.</w:t>
      </w:r>
      <w:r>
        <w:rPr>
          <w:rFonts w:ascii="Segoe UI" w:eastAsia="Segoe UI" w:hAnsi="Segoe UI" w:cs="Segoe UI"/>
          <w:color w:val="242424"/>
          <w:sz w:val="24"/>
          <w:szCs w:val="24"/>
        </w:rPr>
        <w:br/>
      </w:r>
      <w:r w:rsidRPr="6ACA080E">
        <w:rPr>
          <w:rFonts w:ascii="Segoe UI" w:eastAsia="Segoe UI" w:hAnsi="Segoe UI" w:cs="Segoe UI"/>
          <w:color w:val="242424"/>
          <w:sz w:val="24"/>
          <w:szCs w:val="24"/>
        </w:rPr>
        <w:t>View or whether it's in horizontal view, you would just configure it once and then just select how you want the images to be displayed.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as I click on the style variations, I also have a couple of ways to be able to say I want to have the media gallery. Yeah, so I want the media gallery with caption on image top. So previously I had it with the captions underneath. If I don't have that style variation set like you saw.</w:t>
      </w:r>
      <w:r>
        <w:rPr>
          <w:rFonts w:ascii="Segoe UI" w:eastAsia="Segoe UI" w:hAnsi="Segoe UI" w:cs="Segoe UI"/>
          <w:color w:val="242424"/>
          <w:sz w:val="24"/>
          <w:szCs w:val="24"/>
        </w:rPr>
        <w:br/>
      </w:r>
      <w:r w:rsidRPr="6ACA080E">
        <w:rPr>
          <w:rFonts w:ascii="Segoe UI" w:eastAsia="Segoe UI" w:hAnsi="Segoe UI" w:cs="Segoe UI"/>
          <w:color w:val="242424"/>
          <w:sz w:val="24"/>
          <w:szCs w:val="24"/>
        </w:rPr>
        <w:t>Before it would be underneath the image. I do have the ability to display it on top of the image if I wanted that. Let's see primary without indicator. I also have the ability to just not have the carousel indicators appearing underneath.</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then so the default. This is what the default looks like, where you have the arrows to the left and the right and the carousel indicators underneath. No caption unless you actually display that on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will pause and yes, Rick, I see your head up.</w:t>
      </w:r>
    </w:p>
    <w:p w14:paraId="2300995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19:32</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Sorry, I thought I had to unmute. It's more of like a a visual kind of notice of something that the two dots don't appear to be centered underneath the images. It's like they're on the left side of the center.</w:t>
      </w:r>
    </w:p>
    <w:p w14:paraId="6908521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19:43</w:t>
      </w:r>
      <w:r>
        <w:rPr>
          <w:rFonts w:ascii="Segoe UI" w:eastAsia="Segoe UI" w:hAnsi="Segoe UI" w:cs="Segoe UI"/>
          <w:color w:val="242424"/>
          <w:sz w:val="24"/>
          <w:szCs w:val="24"/>
        </w:rPr>
        <w:br/>
      </w:r>
      <w:r w:rsidRPr="6ACA080E">
        <w:rPr>
          <w:rFonts w:ascii="Segoe UI" w:eastAsia="Segoe UI" w:hAnsi="Segoe UI" w:cs="Segoe UI"/>
          <w:color w:val="242424"/>
          <w:sz w:val="24"/>
          <w:szCs w:val="24"/>
        </w:rPr>
        <w:t>Mm.</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see. Uh, yeah, one second. Let's see.</w:t>
      </w:r>
    </w:p>
    <w:p w14:paraId="7F42E76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19:48</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This must be like a third or fourth shot. Maybe that's just not rendering or just.</w:t>
      </w:r>
    </w:p>
    <w:p w14:paraId="44B3E4C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19:52</w:t>
      </w:r>
      <w:r>
        <w:rPr>
          <w:rFonts w:ascii="Segoe UI" w:eastAsia="Segoe UI" w:hAnsi="Segoe UI" w:cs="Segoe UI"/>
          <w:color w:val="242424"/>
          <w:sz w:val="24"/>
          <w:szCs w:val="24"/>
        </w:rPr>
        <w:br/>
      </w:r>
      <w:r w:rsidRPr="6ACA080E">
        <w:rPr>
          <w:rFonts w:ascii="Segoe UI" w:eastAsia="Segoe UI" w:hAnsi="Segoe UI" w:cs="Segoe UI"/>
          <w:color w:val="242424"/>
          <w:sz w:val="24"/>
          <w:szCs w:val="24"/>
        </w:rPr>
        <w:t>Let's jump.</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first I'm going to set this to full width and then if I don't want this to be full width, I'm just going to add another container in here. This container is being set to content area I'm just seeing.</w:t>
      </w:r>
      <w:r>
        <w:rPr>
          <w:rFonts w:ascii="Segoe UI" w:eastAsia="Segoe UI" w:hAnsi="Segoe UI" w:cs="Segoe UI"/>
          <w:color w:val="242424"/>
          <w:sz w:val="24"/>
          <w:szCs w:val="24"/>
        </w:rPr>
        <w:br/>
      </w:r>
      <w:r w:rsidRPr="6ACA080E">
        <w:rPr>
          <w:rFonts w:ascii="Segoe UI" w:eastAsia="Segoe UI" w:hAnsi="Segoe UI" w:cs="Segoe UI"/>
          <w:color w:val="242424"/>
          <w:sz w:val="24"/>
          <w:szCs w:val="24"/>
        </w:rPr>
        <w:t>Happens when we put it with a content area. OK, yeah, no, I understand what you're saying. The believe how many images are here. OK, so there's five images total. So it's showing two. OK, all right.</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no, I noted on that one, Rick. Looks like that might be something checking, just checking the.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Aspect ratios as well. Wondering if that's.</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yeah, no noted on this one. This is something that would likely have to be updated to center a line on those specific carousel dots. So that would be something we would of course want to make sure is captured.</w:t>
      </w:r>
    </w:p>
    <w:p w14:paraId="445BC2DD"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21:03</w:t>
      </w:r>
      <w:r>
        <w:rPr>
          <w:rFonts w:ascii="Segoe UI" w:eastAsia="Segoe UI" w:hAnsi="Segoe UI" w:cs="Segoe UI"/>
          <w:color w:val="242424"/>
          <w:sz w:val="24"/>
          <w:szCs w:val="24"/>
        </w:rPr>
        <w:br/>
        <w:t>OK.</w:t>
      </w:r>
    </w:p>
    <w:p w14:paraId="0F4F70B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21:04</w:t>
      </w:r>
      <w:r>
        <w:rPr>
          <w:rFonts w:ascii="Segoe UI" w:eastAsia="Segoe UI" w:hAnsi="Segoe UI" w:cs="Segoe UI"/>
          <w:color w:val="242424"/>
          <w:sz w:val="24"/>
          <w:szCs w:val="24"/>
        </w:rPr>
        <w:br/>
      </w:r>
      <w:r w:rsidRPr="6ACA080E">
        <w:rPr>
          <w:rFonts w:ascii="Segoe UI" w:eastAsia="Segoe UI" w:hAnsi="Segoe UI" w:cs="Segoe UI"/>
          <w:color w:val="242424"/>
          <w:sz w:val="24"/>
          <w:szCs w:val="24"/>
        </w:rPr>
        <w:t>Um, any questions? Yeah.</w:t>
      </w:r>
    </w:p>
    <w:p w14:paraId="75A369C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21:06</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then the how many images were there 'cause you got two dots, but.</w:t>
      </w:r>
    </w:p>
    <w:p w14:paraId="191CEC1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21:10</w:t>
      </w:r>
      <w:r>
        <w:rPr>
          <w:rFonts w:ascii="Segoe UI" w:eastAsia="Segoe UI" w:hAnsi="Segoe UI" w:cs="Segoe UI"/>
          <w:color w:val="242424"/>
          <w:sz w:val="24"/>
          <w:szCs w:val="24"/>
        </w:rPr>
        <w:br/>
        <w:t>Yes, I have 5 images total, so when I click next and it shifts over.</w:t>
      </w:r>
    </w:p>
    <w:p w14:paraId="0599826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21:13</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it just goes to like the other section versus the other thumbnail, I guess. OK.</w:t>
      </w:r>
    </w:p>
    <w:p w14:paraId="6D2B5EC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21:19</w:t>
      </w:r>
      <w:r>
        <w:rPr>
          <w:rFonts w:ascii="Segoe UI" w:eastAsia="Segoe UI" w:hAnsi="Segoe UI" w:cs="Segoe UI"/>
          <w:color w:val="242424"/>
          <w:sz w:val="24"/>
          <w:szCs w:val="24"/>
        </w:rPr>
        <w:br/>
        <w:t>Yes.</w:t>
      </w:r>
      <w:r>
        <w:rPr>
          <w:rFonts w:ascii="Segoe UI" w:eastAsia="Segoe UI" w:hAnsi="Segoe UI" w:cs="Segoe UI"/>
          <w:color w:val="242424"/>
          <w:sz w:val="24"/>
          <w:szCs w:val="24"/>
        </w:rPr>
        <w:br/>
        <w:t>Yeah, mm-hmm.</w:t>
      </w:r>
    </w:p>
    <w:p w14:paraId="33E12569"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21:24</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 you.</w:t>
      </w:r>
    </w:p>
    <w:p w14:paraId="5F64EA8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21:25</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Anybody else on the call? Any questions about this media gallery component?</w:t>
      </w:r>
      <w:r>
        <w:rPr>
          <w:rFonts w:ascii="Segoe UI" w:eastAsia="Segoe UI" w:hAnsi="Segoe UI" w:cs="Segoe UI"/>
          <w:color w:val="242424"/>
          <w:sz w:val="24"/>
          <w:szCs w:val="24"/>
        </w:rPr>
        <w:br/>
      </w:r>
      <w:r w:rsidRPr="6ACA080E">
        <w:rPr>
          <w:rFonts w:ascii="Segoe UI" w:eastAsia="Segoe UI" w:hAnsi="Segoe UI" w:cs="Segoe UI"/>
          <w:color w:val="242424"/>
          <w:sz w:val="24"/>
          <w:szCs w:val="24"/>
        </w:rPr>
        <w:t>We can go ahead and add a video. Actually, let's do that.</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for Vimeo, let me get I was working with another Vimeo video that had an ID and I can actually copy that over one second.</w:t>
      </w:r>
      <w:r>
        <w:rPr>
          <w:rFonts w:ascii="Segoe UI" w:eastAsia="Segoe UI" w:hAnsi="Segoe UI" w:cs="Segoe UI"/>
          <w:color w:val="242424"/>
          <w:sz w:val="24"/>
          <w:szCs w:val="24"/>
        </w:rPr>
        <w:br/>
      </w:r>
      <w:r w:rsidRPr="6ACA080E">
        <w:rPr>
          <w:rFonts w:ascii="Segoe UI" w:eastAsia="Segoe UI" w:hAnsi="Segoe UI" w:cs="Segoe UI"/>
          <w:color w:val="242424"/>
          <w:sz w:val="24"/>
          <w:szCs w:val="24"/>
        </w:rPr>
        <w:t>No, not that.</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I was just going to get this one.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All right.</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then because of course the video is since this is is going to show images, that's why you would choose a specific thumbnail versus just the video itself. I am going to hit done.</w:t>
      </w:r>
      <w:r>
        <w:rPr>
          <w:rFonts w:ascii="Segoe UI" w:eastAsia="Segoe UI" w:hAnsi="Segoe UI" w:cs="Segoe UI"/>
          <w:color w:val="242424"/>
          <w:sz w:val="24"/>
          <w:szCs w:val="24"/>
        </w:rPr>
        <w:br/>
      </w:r>
      <w:r w:rsidRPr="6ACA080E">
        <w:rPr>
          <w:rFonts w:ascii="Segoe UI" w:eastAsia="Segoe UI" w:hAnsi="Segoe UI" w:cs="Segoe UI"/>
          <w:color w:val="242424"/>
          <w:sz w:val="24"/>
          <w:szCs w:val="24"/>
        </w:rPr>
        <w:t>Pull up my folder again, but we can actually take a look to see how that is. Right now you can see this is not going to show anything because I didn't put my video thumbnail, but this is the square that's representing it. So I'm going to add the image now for my video thumbnail.</w:t>
      </w:r>
      <w:r>
        <w:rPr>
          <w:rFonts w:ascii="Segoe UI" w:eastAsia="Segoe UI" w:hAnsi="Segoe UI" w:cs="Segoe UI"/>
          <w:color w:val="242424"/>
          <w:sz w:val="24"/>
          <w:szCs w:val="24"/>
        </w:rPr>
        <w:br/>
      </w:r>
      <w:r w:rsidRPr="6ACA080E">
        <w:rPr>
          <w:rFonts w:ascii="Segoe UI" w:eastAsia="Segoe UI" w:hAnsi="Segoe UI" w:cs="Segoe UI"/>
          <w:color w:val="242424"/>
          <w:sz w:val="24"/>
          <w:szCs w:val="24"/>
        </w:rPr>
        <w:t>Let's just choose this.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Done.</w:t>
      </w:r>
      <w:r>
        <w:rPr>
          <w:rFonts w:ascii="Segoe UI" w:eastAsia="Segoe UI" w:hAnsi="Segoe UI" w:cs="Segoe UI"/>
          <w:color w:val="242424"/>
          <w:sz w:val="24"/>
          <w:szCs w:val="24"/>
        </w:rPr>
        <w:br/>
      </w:r>
      <w:r w:rsidRPr="6ACA080E">
        <w:rPr>
          <w:rFonts w:ascii="Segoe UI" w:eastAsia="Segoe UI" w:hAnsi="Segoe UI" w:cs="Segoe UI"/>
          <w:color w:val="242424"/>
          <w:sz w:val="24"/>
          <w:szCs w:val="24"/>
        </w:rPr>
        <w:t>Right, so I can see this and if I were to click on 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One second 'cause it sorry I was blaring out of my ears. If I were to, as you can see, I click on it just like the same with the images. It does open it up in that light box. You notice I'm in the author though, so let me show you really quickly the.</w:t>
      </w:r>
      <w:r>
        <w:rPr>
          <w:rFonts w:ascii="Segoe UI" w:eastAsia="Segoe UI" w:hAnsi="Segoe UI" w:cs="Segoe UI"/>
          <w:color w:val="242424"/>
          <w:sz w:val="24"/>
          <w:szCs w:val="24"/>
        </w:rPr>
        <w:br/>
      </w:r>
      <w:r w:rsidRPr="6ACA080E">
        <w:rPr>
          <w:rFonts w:ascii="Segoe UI" w:eastAsia="Segoe UI" w:hAnsi="Segoe UI" w:cs="Segoe UI"/>
          <w:color w:val="242424"/>
          <w:sz w:val="24"/>
          <w:szCs w:val="24"/>
        </w:rPr>
        <w:t>View if you were viewing it as published.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it's again, it's just the same as the images, but the video is just within this middle window.</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All right.</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um, anything else for this media gallery component?</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All right. OK.</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let's move on then to the image gallery grid. I believe this is something also I don't think is currently being used on the hardrock.com website. It's typically right now from what I saw in AEM, it's being used on the hotel pages.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But let's take a look at how this is set up and what you might want to use this for. So the image gallery grid. You can see I set up something here just to show some items from my little trading path and.</w:t>
      </w:r>
      <w:r>
        <w:rPr>
          <w:rFonts w:ascii="Segoe UI" w:eastAsia="Segoe UI" w:hAnsi="Segoe UI" w:cs="Segoe UI"/>
          <w:color w:val="242424"/>
          <w:sz w:val="24"/>
          <w:szCs w:val="24"/>
        </w:rPr>
        <w:br/>
      </w:r>
      <w:r w:rsidRPr="6ACA080E">
        <w:rPr>
          <w:rFonts w:ascii="Segoe UI" w:eastAsia="Segoe UI" w:hAnsi="Segoe UI" w:cs="Segoe UI"/>
          <w:color w:val="242424"/>
          <w:sz w:val="24"/>
          <w:szCs w:val="24"/>
        </w:rPr>
        <w:t>Configuring this, what I did was I selected what image folder I wanted my gallery to contain, so I'm pointing it to one image folder here and then I'm also selecting what tags that are on these images do I want to pull into this component and display.</w:t>
      </w:r>
      <w:r>
        <w:rPr>
          <w:rFonts w:ascii="Segoe UI" w:eastAsia="Segoe UI" w:hAnsi="Segoe UI" w:cs="Segoe UI"/>
          <w:color w:val="242424"/>
          <w:sz w:val="24"/>
          <w:szCs w:val="24"/>
        </w:rPr>
        <w:br/>
      </w:r>
      <w:r w:rsidRPr="6ACA080E">
        <w:rPr>
          <w:rFonts w:ascii="Segoe UI" w:eastAsia="Segoe UI" w:hAnsi="Segoe UI" w:cs="Segoe UI"/>
          <w:color w:val="242424"/>
          <w:sz w:val="24"/>
          <w:szCs w:val="24"/>
        </w:rPr>
        <w:t>Finally, I'm also selecting how many images do I want to display within this component. Because keep in mind you know if you have say a folder that has like 200 images and if those 200 images are all tagged.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 can certainly display all 200 or you can say OK after maybe like 20. I don't want to display those because the page is going to get too long with those. So that's this is a configurable field, but by default and I'll hover over this by default the.</w:t>
      </w:r>
      <w:r>
        <w:rPr>
          <w:rFonts w:ascii="Segoe UI" w:eastAsia="Segoe UI" w:hAnsi="Segoe UI" w:cs="Segoe UI"/>
          <w:color w:val="242424"/>
          <w:sz w:val="24"/>
          <w:szCs w:val="24"/>
        </w:rPr>
        <w:br/>
      </w:r>
      <w:r w:rsidRPr="6ACA080E">
        <w:rPr>
          <w:rFonts w:ascii="Segoe UI" w:eastAsia="Segoe UI" w:hAnsi="Segoe UI" w:cs="Segoe UI"/>
          <w:color w:val="242424"/>
          <w:sz w:val="24"/>
          <w:szCs w:val="24"/>
        </w:rPr>
        <w:t>Number of images is 50 when you first configure the component. I'm just going to put 50 back because this is what it was before. So when it comes to the tags, what this is saying is OK, I want everything that has all photos like A tag called all photos applied to it or I want everything that has recreational.</w:t>
      </w:r>
      <w:r>
        <w:rPr>
          <w:rFonts w:ascii="Segoe UI" w:eastAsia="Segoe UI" w:hAnsi="Segoe UI" w:cs="Segoe UI"/>
          <w:color w:val="242424"/>
          <w:sz w:val="24"/>
          <w:szCs w:val="24"/>
        </w:rPr>
        <w:br/>
      </w:r>
      <w:r w:rsidRPr="6ACA080E">
        <w:rPr>
          <w:rFonts w:ascii="Segoe UI" w:eastAsia="Segoe UI" w:hAnsi="Segoe UI" w:cs="Segoe UI"/>
          <w:color w:val="242424"/>
          <w:sz w:val="24"/>
          <w:szCs w:val="24"/>
        </w:rPr>
        <w:t>Activities applied to it. The tags that I select here are going to be displayed on top of the image gallery grid to serve as essentially like tabs. So if I were to.</w:t>
      </w:r>
      <w:r>
        <w:rPr>
          <w:rFonts w:ascii="Segoe UI" w:eastAsia="Segoe UI" w:hAnsi="Segoe UI" w:cs="Segoe UI"/>
          <w:color w:val="242424"/>
          <w:sz w:val="24"/>
          <w:szCs w:val="24"/>
        </w:rPr>
        <w:br/>
      </w:r>
      <w:r w:rsidRPr="6ACA080E">
        <w:rPr>
          <w:rFonts w:ascii="Segoe UI" w:eastAsia="Segoe UI" w:hAnsi="Segoe UI" w:cs="Segoe UI"/>
          <w:color w:val="242424"/>
          <w:sz w:val="24"/>
          <w:szCs w:val="24"/>
        </w:rPr>
        <w:t>View this and I'm just refreshing my section here. All photos currently is selected. If I click on recreational activities, it's only going to show me anything that has recreational activities tagged to this specific folder.</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how do we, you know, make sure that we're showing everything that we need in here? What if we choose tags that don't have any any photos associated with it? Let's go ahead and show how that works and what would happen. What's the behavior?</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clicking on my tags, it defaults to where those SHRSS tags are located. In this case, I'm just going to go to the location where I knew most of these tags were being used. So for me it was hotel and gallery. Of course, if they're the tags are located somewhere else, whatever.</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Images that you were using, you would go there, but I know for a fact I did not tag anything in my folder with rooms and suites. I'm going to select that, hit select and I'm going to hit done. So you'll notice that still appears as a tab.</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hit preview, I hit it and there's nothing that appears underneath because while I've selected the tag to serve as part of the navigation, it doesn't actually have any specific images. As I start adding images with that tag, then it would automatically appear here. However, if you do not have images that are.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Are tagged with what you selected. You will not see anything, but you will see it in the navigation. So what I'm going to do right now is I'm going to add a couple more images to my grid in the dam by tagging them with certain tags and then we're going to see how they would appear.</w:t>
      </w:r>
      <w:r>
        <w:rPr>
          <w:rFonts w:ascii="Segoe UI" w:eastAsia="Segoe UI" w:hAnsi="Segoe UI" w:cs="Segoe UI"/>
          <w:color w:val="242424"/>
          <w:sz w:val="24"/>
          <w:szCs w:val="24"/>
        </w:rPr>
        <w:br/>
      </w:r>
      <w:r w:rsidRPr="6ACA080E">
        <w:rPr>
          <w:rFonts w:ascii="Segoe UI" w:eastAsia="Segoe UI" w:hAnsi="Segoe UI" w:cs="Segoe UI"/>
          <w:color w:val="242424"/>
          <w:sz w:val="24"/>
          <w:szCs w:val="24"/>
        </w:rPr>
        <w:t>Within this grid, so let's navigate on over to the dam. Let's go view an admin, just navigate to assets and files.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HR My little folder is called training. My little images folder is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Now say I want things to appear under my rooms and suites tag. So what I can do if I know exactly what images I'm going to use, I'm just going to select a couple and I am going to click on properties.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I'm going to see my asset metadata view. I'm just going to go to tags.</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I'm going to select that specific. Oops, sorry, I'm going to select that specific tag of rooms and suites.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then I am going to hit save and close and you're going to see this little drop down that says append mode. What that means is that if you when you select append mode, it's going to add this tag to these four images.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In addition to whatever tags are already there, it's going to keep. If say this image had four tags already associated with it by clicking the pen mode, that means OK, I'm just going to add this tag in addition to those four for this image. If you do not select that, what it will do is it will replace the tags that are associated.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With these images. So if news one had four tags on there and I did not select the pen mode, this will now replace whatever tags were previously on news one. So something to keep in mind and be very aware of if you want to just simply add the tags to the images in addition to whatever tags are either, you want to make sure pen mode 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Selected. All right, going to hit submit.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I am going to come back here and hit refresh and hit preview. When we check rooms and suites, we can see that there are now 4 images that were there that were not previously there because these are the ones that I applied the tag to.</w:t>
      </w:r>
      <w:r>
        <w:rPr>
          <w:rFonts w:ascii="Segoe UI" w:eastAsia="Segoe UI" w:hAnsi="Segoe UI" w:cs="Segoe UI"/>
          <w:color w:val="242424"/>
          <w:sz w:val="24"/>
          <w:szCs w:val="24"/>
        </w:rPr>
        <w:br/>
      </w:r>
      <w:r w:rsidRPr="6ACA080E">
        <w:rPr>
          <w:rFonts w:ascii="Segoe UI" w:eastAsia="Segoe UI" w:hAnsi="Segoe UI" w:cs="Segoe UI"/>
          <w:color w:val="242424"/>
          <w:sz w:val="24"/>
          <w:szCs w:val="24"/>
        </w:rPr>
        <w:t>However, keeping in mind and I think let's see if this was there, the all photos tag is something that you if you want, if you want this specific view where you're seeing every single photo, I want to be clear that this is not the total of all the photos.</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That are present on these other tabs. This is itself A tag and in order to be able to see all your photos, you'd want to make sure that the tags that you're adding include all photos to it. So when I was adding my, I'm just going to select some random ones.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Ones when I was adding my tag for rooms and suites. What I should have done is also added the all photos tag as well. OK, one second. All right, let me select that again.</w:t>
      </w:r>
      <w:r>
        <w:rPr>
          <w:rFonts w:ascii="Segoe UI" w:eastAsia="Segoe UI" w:hAnsi="Segoe UI" w:cs="Segoe UI"/>
          <w:color w:val="242424"/>
          <w:sz w:val="24"/>
          <w:szCs w:val="24"/>
        </w:rPr>
        <w:br/>
      </w:r>
      <w:r w:rsidRPr="6ACA080E">
        <w:rPr>
          <w:rFonts w:ascii="Segoe UI" w:eastAsia="Segoe UI" w:hAnsi="Segoe UI" w:cs="Segoe UI"/>
          <w:color w:val="242424"/>
          <w:sz w:val="24"/>
          <w:szCs w:val="24"/>
        </w:rPr>
        <w:t>Properties. All right, so we're going to add, do that again.</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 adding my rooms and suites and then also you'll see there's A tag called all photos. So by selecting this, this will mean that it would appear in that all photos tab at the beginning. Select 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Same close, append mode, submit.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Ulling back refresh.</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should now see more photos. Yeah, so like I had added, I think I added. I added some more here. So all photos now contains the other ones that are in rooms and suites here because each of these individual photos.</w:t>
      </w:r>
      <w:r>
        <w:rPr>
          <w:rFonts w:ascii="Segoe UI" w:eastAsia="Segoe UI" w:hAnsi="Segoe UI" w:cs="Segoe UI"/>
          <w:color w:val="242424"/>
          <w:sz w:val="24"/>
          <w:szCs w:val="24"/>
        </w:rPr>
        <w:br/>
      </w:r>
      <w:r w:rsidRPr="6ACA080E">
        <w:rPr>
          <w:rFonts w:ascii="Segoe UI" w:eastAsia="Segoe UI" w:hAnsi="Segoe UI" w:cs="Segoe UI"/>
          <w:color w:val="242424"/>
          <w:sz w:val="24"/>
          <w:szCs w:val="24"/>
        </w:rPr>
        <w:t>Should have two tags, essentially rooms and suites and all photos added to it if you want it to appear on this tab and this tab.</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Alright, um, something to keep in mind as well is as I'm viewing as published.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Here's a view of me viewing. This is published. I can see everything looks as I as I intend. If I click on this, you know it's going to display the title at the bottom. Since I have no title, there's no title being displayed.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Let's take a look at the configuration for that. So in terms of how this works, I believe that the image gallery for the image gallery grid dam assets, you'd want to ensure that a title is added since that is being displayed.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Right now at the bottom, but that's only visible when you do view as published, just to be clear. So I would recommend as you're doing your configurations items, always make sure you have like that second tab open. View as published as a.</w:t>
      </w:r>
      <w:r>
        <w:rPr>
          <w:rFonts w:ascii="Segoe UI" w:eastAsia="Segoe UI" w:hAnsi="Segoe UI" w:cs="Segoe UI"/>
          <w:color w:val="242424"/>
          <w:sz w:val="24"/>
          <w:szCs w:val="24"/>
        </w:rPr>
        <w:br/>
      </w:r>
      <w:r w:rsidRPr="6ACA080E">
        <w:rPr>
          <w:rFonts w:ascii="Segoe UI" w:eastAsia="Segoe UI" w:hAnsi="Segoe UI" w:cs="Segoe UI"/>
          <w:color w:val="242424"/>
          <w:sz w:val="24"/>
          <w:szCs w:val="24"/>
        </w:rPr>
        <w:t>Way more accurate view as to what your end user will see versus just the preview mode. Because sometimes as you're working with things like modals or light boxes, it's not necessarily going to be completely accurate since it's not taking, say, like the header into consideration when displaying it back to you. So just a quick tip making sure you just.</w:t>
      </w:r>
      <w:r>
        <w:rPr>
          <w:rFonts w:ascii="Segoe UI" w:eastAsia="Segoe UI" w:hAnsi="Segoe UI" w:cs="Segoe UI"/>
          <w:color w:val="242424"/>
          <w:sz w:val="24"/>
          <w:szCs w:val="24"/>
        </w:rPr>
        <w:br/>
      </w:r>
      <w:r w:rsidRPr="6ACA080E">
        <w:rPr>
          <w:rFonts w:ascii="Segoe UI" w:eastAsia="Segoe UI" w:hAnsi="Segoe UI" w:cs="Segoe UI"/>
          <w:color w:val="242424"/>
          <w:sz w:val="24"/>
          <w:szCs w:val="24"/>
        </w:rPr>
        <w:t>Simply have at least two tabs open. But yeah, so to be clear where it says no titles is because a specific asset did not have a title in the metadata stored. Don, I don't know if you're on right now, but I guess I my question for you and the team would be.</w:t>
      </w:r>
      <w:r>
        <w:rPr>
          <w:rFonts w:ascii="Segoe UI" w:eastAsia="Segoe UI" w:hAnsi="Segoe UI" w:cs="Segoe UI"/>
          <w:color w:val="242424"/>
          <w:sz w:val="24"/>
          <w:szCs w:val="24"/>
        </w:rPr>
        <w:br/>
      </w:r>
      <w:r w:rsidRPr="6ACA080E">
        <w:rPr>
          <w:rFonts w:ascii="Segoe UI" w:eastAsia="Segoe UI" w:hAnsi="Segoe UI" w:cs="Segoe UI"/>
          <w:color w:val="242424"/>
          <w:sz w:val="24"/>
          <w:szCs w:val="24"/>
        </w:rPr>
        <w:t>If the team is is planning on adding you know all metadata fields with like say titles and captions and descriptions or or is that if that's something that you know is not typically added for your assets?</w:t>
      </w:r>
    </w:p>
    <w:p w14:paraId="3D85745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33:29</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Sorry, sorry, I was doing something else. Yeah, we're planning on adding as much metadata as possible. So titles.</w:t>
      </w:r>
    </w:p>
    <w:p w14:paraId="43CDE64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33:39</w:t>
      </w:r>
      <w:r>
        <w:rPr>
          <w:rFonts w:ascii="Segoe UI" w:eastAsia="Segoe UI" w:hAnsi="Segoe UI" w:cs="Segoe UI"/>
          <w:color w:val="242424"/>
          <w:sz w:val="24"/>
          <w:szCs w:val="24"/>
        </w:rPr>
        <w:br/>
        <w:t>Description and OK.</w:t>
      </w:r>
    </w:p>
    <w:p w14:paraId="4D08317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33:40</w:t>
      </w:r>
      <w:r>
        <w:rPr>
          <w:rFonts w:ascii="Segoe UI" w:eastAsia="Segoe UI" w:hAnsi="Segoe UI" w:cs="Segoe UI"/>
          <w:color w:val="242424"/>
          <w:sz w:val="24"/>
          <w:szCs w:val="24"/>
        </w:rPr>
        <w:br/>
      </w:r>
      <w:r w:rsidRPr="6ACA080E">
        <w:rPr>
          <w:rFonts w:ascii="Segoe UI" w:eastAsia="Segoe UI" w:hAnsi="Segoe UI" w:cs="Segoe UI"/>
          <w:color w:val="242424"/>
          <w:sz w:val="24"/>
          <w:szCs w:val="24"/>
        </w:rPr>
        <w:t>Uh, description and all that kind of stuff. So yeah.</w:t>
      </w:r>
    </w:p>
    <w:p w14:paraId="4E5EB63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33:43</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Yes, OK, got it. So I think, I think that's just something that the team should consider. And the reason I'm highlighting this is because you know, say if if if you guys decide, well, we don't necessarily always want the tile displayed here currently with the configuration it is displaying.</w:t>
      </w:r>
    </w:p>
    <w:p w14:paraId="22812BD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33:44</w:t>
      </w:r>
      <w:r>
        <w:rPr>
          <w:rFonts w:ascii="Segoe UI" w:eastAsia="Segoe UI" w:hAnsi="Segoe UI" w:cs="Segoe UI"/>
          <w:color w:val="242424"/>
          <w:sz w:val="24"/>
          <w:szCs w:val="24"/>
        </w:rPr>
        <w:br/>
        <w:t>Um.</w:t>
      </w:r>
      <w:r>
        <w:rPr>
          <w:rFonts w:ascii="Segoe UI" w:eastAsia="Segoe UI" w:hAnsi="Segoe UI" w:cs="Segoe UI"/>
          <w:color w:val="242424"/>
          <w:sz w:val="24"/>
          <w:szCs w:val="24"/>
        </w:rPr>
        <w:br/>
        <w:t>Sorry.</w:t>
      </w:r>
    </w:p>
    <w:p w14:paraId="507C3C29"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34:02</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if that's something you know in the future that you guys decide, well, titles might not always make sense because maybe we don't have titles for every asset or you guys are still working towards that, then that would be something I would recommend capturing as something you would want to to be configured to not always display a title or whatever or if there's like a.</w:t>
      </w:r>
      <w:r>
        <w:rPr>
          <w:rFonts w:ascii="Segoe UI" w:eastAsia="Segoe UI" w:hAnsi="Segoe UI" w:cs="Segoe UI"/>
          <w:color w:val="242424"/>
          <w:sz w:val="24"/>
          <w:szCs w:val="24"/>
        </w:rPr>
        <w:br/>
      </w:r>
      <w:r w:rsidRPr="6ACA080E">
        <w:rPr>
          <w:rFonts w:ascii="Segoe UI" w:eastAsia="Segoe UI" w:hAnsi="Segoe UI" w:cs="Segoe UI"/>
          <w:color w:val="242424"/>
          <w:sz w:val="24"/>
          <w:szCs w:val="24"/>
        </w:rPr>
        <w:t>Description you want to display that would be considered an enhancement that I would recommend you guys capture for this.</w:t>
      </w:r>
    </w:p>
    <w:p w14:paraId="491CD54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Edwin Aquino   </w:t>
      </w:r>
      <w:r w:rsidRPr="6ACA080E">
        <w:rPr>
          <w:rFonts w:ascii="Segoe UI" w:eastAsia="Segoe UI" w:hAnsi="Segoe UI" w:cs="Segoe UI"/>
          <w:color w:val="9E9E9E"/>
          <w:sz w:val="24"/>
          <w:szCs w:val="24"/>
        </w:rPr>
        <w:t>34:29</w:t>
      </w:r>
      <w:r>
        <w:rPr>
          <w:rFonts w:ascii="Segoe UI" w:eastAsia="Segoe UI" w:hAnsi="Segoe UI" w:cs="Segoe UI"/>
          <w:color w:val="242424"/>
          <w:sz w:val="24"/>
          <w:szCs w:val="24"/>
        </w:rPr>
        <w:br/>
      </w:r>
      <w:r w:rsidRPr="6ACA080E">
        <w:rPr>
          <w:rFonts w:ascii="Segoe UI" w:eastAsia="Segoe UI" w:hAnsi="Segoe UI" w:cs="Segoe UI"/>
          <w:color w:val="242424"/>
          <w:sz w:val="24"/>
          <w:szCs w:val="24"/>
        </w:rPr>
        <w:t>Question Daniela for that title text, is that an option that we can uncheck or check like where it inherits the information from the asset or 'cause I know we have an option to inherit like a alt text.</w:t>
      </w:r>
    </w:p>
    <w:p w14:paraId="722FADB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34:30</w:t>
      </w:r>
      <w:r>
        <w:rPr>
          <w:rFonts w:ascii="Segoe UI" w:eastAsia="Segoe UI" w:hAnsi="Segoe UI" w:cs="Segoe UI"/>
          <w:color w:val="242424"/>
          <w:sz w:val="24"/>
          <w:szCs w:val="24"/>
        </w:rPr>
        <w:br/>
      </w:r>
      <w:r w:rsidRPr="6ACA080E">
        <w:rPr>
          <w:rFonts w:ascii="Segoe UI" w:eastAsia="Segoe UI" w:hAnsi="Segoe UI" w:cs="Segoe UI"/>
          <w:color w:val="242424"/>
          <w:sz w:val="24"/>
          <w:szCs w:val="24"/>
        </w:rPr>
        <w:t>Um.</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Alt text typically, right? So no, I don't. That's not currently for this specific component and I'm going to actually go back to preview and I'm going to refresh the page so I can get out that Moodle. So taking a look at the specific configuration for this.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It's more since I'm simply selecting the image folder from the component itself, I'm just setting where the location is and what images I want. And in terms of what metadata properties it's pulling in, it's based off of whatever was stored in the DM. But since I up uploaded these, I don't actually have anything associated with 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But if I were to update this image, let me see if I can find it. Let's take a look at where's that image.</w:t>
      </w:r>
      <w:r>
        <w:rPr>
          <w:rFonts w:ascii="Segoe UI" w:eastAsia="Segoe UI" w:hAnsi="Segoe UI" w:cs="Segoe UI"/>
          <w:color w:val="242424"/>
          <w:sz w:val="24"/>
          <w:szCs w:val="24"/>
        </w:rPr>
        <w:br/>
      </w:r>
      <w:r w:rsidRPr="6ACA080E">
        <w:rPr>
          <w:rFonts w:ascii="Segoe UI" w:eastAsia="Segoe UI" w:hAnsi="Segoe UI" w:cs="Segoe UI"/>
          <w:color w:val="242424"/>
          <w:sz w:val="24"/>
          <w:szCs w:val="24"/>
        </w:rPr>
        <w:t>Um.</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w:t>
      </w:r>
    </w:p>
    <w:p w14:paraId="2A28D91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Edwin Aquino   </w:t>
      </w:r>
      <w:r w:rsidRPr="6ACA080E">
        <w:rPr>
          <w:rFonts w:ascii="Segoe UI" w:eastAsia="Segoe UI" w:hAnsi="Segoe UI" w:cs="Segoe UI"/>
          <w:color w:val="9E9E9E"/>
          <w:sz w:val="24"/>
          <w:szCs w:val="24"/>
        </w:rPr>
        <w:t>35:32</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so basically there's no option to select specific images. Um.</w:t>
      </w:r>
      <w:r>
        <w:rPr>
          <w:rFonts w:ascii="Segoe UI" w:eastAsia="Segoe UI" w:hAnsi="Segoe UI" w:cs="Segoe UI"/>
          <w:color w:val="242424"/>
          <w:sz w:val="24"/>
          <w:szCs w:val="24"/>
        </w:rPr>
        <w:br/>
      </w:r>
      <w:r w:rsidRPr="6ACA080E">
        <w:rPr>
          <w:rFonts w:ascii="Segoe UI" w:eastAsia="Segoe UI" w:hAnsi="Segoe UI" w:cs="Segoe UI"/>
          <w:color w:val="242424"/>
          <w:sz w:val="24"/>
          <w:szCs w:val="24"/>
        </w:rPr>
        <w:t>Oh.</w:t>
      </w:r>
      <w:r>
        <w:rPr>
          <w:rFonts w:ascii="Segoe UI" w:eastAsia="Segoe UI" w:hAnsi="Segoe UI" w:cs="Segoe UI"/>
          <w:color w:val="242424"/>
          <w:sz w:val="24"/>
          <w:szCs w:val="24"/>
        </w:rPr>
        <w:br/>
      </w:r>
      <w:r w:rsidRPr="6ACA080E">
        <w:rPr>
          <w:rFonts w:ascii="Segoe UI" w:eastAsia="Segoe UI" w:hAnsi="Segoe UI" w:cs="Segoe UI"/>
          <w:color w:val="242424"/>
          <w:sz w:val="24"/>
          <w:szCs w:val="24"/>
        </w:rPr>
        <w:t>It it would only pull it via via tag like we.</w:t>
      </w:r>
    </w:p>
    <w:p w14:paraId="7C1C3DD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35:42</w:t>
      </w:r>
      <w:r>
        <w:rPr>
          <w:rFonts w:ascii="Segoe UI" w:eastAsia="Segoe UI" w:hAnsi="Segoe UI" w:cs="Segoe UI"/>
          <w:color w:val="242424"/>
          <w:sz w:val="24"/>
          <w:szCs w:val="24"/>
        </w:rPr>
        <w:br/>
      </w:r>
      <w:r w:rsidRPr="6ACA080E">
        <w:rPr>
          <w:rFonts w:ascii="Segoe UI" w:eastAsia="Segoe UI" w:hAnsi="Segoe UI" w:cs="Segoe UI"/>
          <w:color w:val="242424"/>
          <w:sz w:val="24"/>
          <w:szCs w:val="24"/>
        </w:rPr>
        <w:t>It would pull it in via tag. That is correct. Yes, it would pull it in based off of whatever is stored here for each specific image and if you selected these tags within that that component.</w:t>
      </w:r>
    </w:p>
    <w:p w14:paraId="627E1535"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Edwin Aquino   </w:t>
      </w:r>
      <w:r w:rsidRPr="6ACA080E">
        <w:rPr>
          <w:rFonts w:ascii="Segoe UI" w:eastAsia="Segoe UI" w:hAnsi="Segoe UI" w:cs="Segoe UI"/>
          <w:color w:val="9E9E9E"/>
          <w:sz w:val="24"/>
          <w:szCs w:val="24"/>
        </w:rPr>
        <w:t>35:55</w:t>
      </w:r>
      <w:r>
        <w:rPr>
          <w:rFonts w:ascii="Segoe UI" w:eastAsia="Segoe UI" w:hAnsi="Segoe UI" w:cs="Segoe UI"/>
          <w:color w:val="242424"/>
          <w:sz w:val="24"/>
          <w:szCs w:val="24"/>
        </w:rPr>
        <w:br/>
      </w:r>
      <w:r w:rsidRPr="6ACA080E">
        <w:rPr>
          <w:rFonts w:ascii="Segoe UI" w:eastAsia="Segoe UI" w:hAnsi="Segoe UI" w:cs="Segoe UI"/>
          <w:color w:val="242424"/>
          <w:sz w:val="24"/>
          <w:szCs w:val="24"/>
        </w:rPr>
        <w:t>Is there a way we can select variations of an image? That way it has a different title 'cause let's say we don't use the same title across different property sites.</w:t>
      </w:r>
    </w:p>
    <w:p w14:paraId="1A008ED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36:04</w:t>
      </w:r>
      <w:r>
        <w:rPr>
          <w:rFonts w:ascii="Segoe UI" w:eastAsia="Segoe UI" w:hAnsi="Segoe UI" w:cs="Segoe UI"/>
          <w:color w:val="242424"/>
          <w:sz w:val="24"/>
          <w:szCs w:val="24"/>
        </w:rPr>
        <w:br/>
      </w:r>
      <w:r w:rsidRPr="6ACA080E">
        <w:rPr>
          <w:rFonts w:ascii="Segoe UI" w:eastAsia="Segoe UI" w:hAnsi="Segoe UI" w:cs="Segoe UI"/>
          <w:color w:val="242424"/>
          <w:sz w:val="24"/>
          <w:szCs w:val="24"/>
        </w:rPr>
        <w:t>Is there a way to select variations? And when you say variations, do you mean I guess can you give me like a like would would they still have the tags associated with it?</w:t>
      </w:r>
    </w:p>
    <w:p w14:paraId="22756A6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Edwin Aquino   </w:t>
      </w:r>
      <w:r w:rsidRPr="6ACA080E">
        <w:rPr>
          <w:rFonts w:ascii="Segoe UI" w:eastAsia="Segoe UI" w:hAnsi="Segoe UI" w:cs="Segoe UI"/>
          <w:color w:val="9E9E9E"/>
          <w:sz w:val="24"/>
          <w:szCs w:val="24"/>
        </w:rPr>
        <w:t>36:14</w:t>
      </w:r>
      <w:r>
        <w:rPr>
          <w:rFonts w:ascii="Segoe UI" w:eastAsia="Segoe UI" w:hAnsi="Segoe UI" w:cs="Segoe UI"/>
          <w:color w:val="242424"/>
          <w:sz w:val="24"/>
          <w:szCs w:val="24"/>
        </w:rPr>
        <w:br/>
      </w:r>
      <w:r w:rsidRPr="6ACA080E">
        <w:rPr>
          <w:rFonts w:ascii="Segoe UI" w:eastAsia="Segoe UI" w:hAnsi="Segoe UI" w:cs="Segoe UI"/>
          <w:color w:val="242424"/>
          <w:sz w:val="24"/>
          <w:szCs w:val="24"/>
        </w:rPr>
        <w:t>Same tags, except it would just be different titles for the images, yeah.</w:t>
      </w:r>
    </w:p>
    <w:p w14:paraId="0D7F10F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36:18</w:t>
      </w:r>
      <w:r>
        <w:rPr>
          <w:rFonts w:ascii="Segoe UI" w:eastAsia="Segoe UI" w:hAnsi="Segoe UI" w:cs="Segoe UI"/>
          <w:color w:val="242424"/>
          <w:sz w:val="24"/>
          <w:szCs w:val="24"/>
        </w:rPr>
        <w:br/>
      </w:r>
      <w:r w:rsidRPr="6ACA080E">
        <w:rPr>
          <w:rFonts w:ascii="Segoe UI" w:eastAsia="Segoe UI" w:hAnsi="Segoe UI" w:cs="Segoe UI"/>
          <w:color w:val="242424"/>
          <w:sz w:val="24"/>
          <w:szCs w:val="24"/>
        </w:rPr>
        <w:t>Different titles. OK, so I don't think that would be something that's in place right now. What we are doing for this currently, just going to refresh this and I'm going to it was publish.</w:t>
      </w:r>
      <w:r>
        <w:rPr>
          <w:rFonts w:ascii="Segoe UI" w:eastAsia="Segoe UI" w:hAnsi="Segoe UI" w:cs="Segoe UI"/>
          <w:color w:val="242424"/>
          <w:sz w:val="24"/>
          <w:szCs w:val="24"/>
        </w:rPr>
        <w:br/>
      </w:r>
      <w:r w:rsidRPr="6ACA080E">
        <w:rPr>
          <w:rFonts w:ascii="Segoe UI" w:eastAsia="Segoe UI" w:hAnsi="Segoe UI" w:cs="Segoe UI"/>
          <w:color w:val="242424"/>
          <w:sz w:val="24"/>
          <w:szCs w:val="24"/>
        </w:rPr>
        <w:t>Is whatever I have associated with that specific image. It's going to display that title that was based off the image that was tagged. That's in the location that I have, if that makes sense. So yeah, OK.</w:t>
      </w:r>
    </w:p>
    <w:p w14:paraId="5EBB7627"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36:39</w:t>
      </w:r>
      <w:r>
        <w:rPr>
          <w:rFonts w:ascii="Segoe UI" w:eastAsia="Segoe UI" w:hAnsi="Segoe UI" w:cs="Segoe UI"/>
          <w:color w:val="242424"/>
          <w:sz w:val="24"/>
          <w:szCs w:val="24"/>
        </w:rPr>
        <w:br/>
        <w:t>OK.</w:t>
      </w:r>
      <w:r>
        <w:rPr>
          <w:rFonts w:ascii="Segoe UI" w:eastAsia="Segoe UI" w:hAnsi="Segoe UI" w:cs="Segoe UI"/>
          <w:color w:val="242424"/>
          <w:sz w:val="24"/>
          <w:szCs w:val="24"/>
        </w:rPr>
        <w:br/>
        <w:t>Yeah, that's.</w:t>
      </w:r>
    </w:p>
    <w:p w14:paraId="58B0918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36:48</w:t>
      </w:r>
      <w:r>
        <w:rPr>
          <w:rFonts w:ascii="Segoe UI" w:eastAsia="Segoe UI" w:hAnsi="Segoe UI" w:cs="Segoe UI"/>
          <w:color w:val="242424"/>
          <w:sz w:val="24"/>
          <w:szCs w:val="24"/>
        </w:rPr>
        <w:br/>
      </w:r>
      <w:r w:rsidRPr="6ACA080E">
        <w:rPr>
          <w:rFonts w:ascii="Segoe UI" w:eastAsia="Segoe UI" w:hAnsi="Segoe UI" w:cs="Segoe UI"/>
          <w:color w:val="242424"/>
          <w:sz w:val="24"/>
          <w:szCs w:val="24"/>
        </w:rPr>
        <w:t>But as as you guys can see here, this was that test title I just added within the metadata properties and that's what's being displayed here. That's how you would control what's for each image was to update the metadata. OK, any other questions?</w:t>
      </w:r>
      <w:r>
        <w:rPr>
          <w:rFonts w:ascii="Segoe UI" w:eastAsia="Segoe UI" w:hAnsi="Segoe UI" w:cs="Segoe UI"/>
          <w:color w:val="242424"/>
          <w:sz w:val="24"/>
          <w:szCs w:val="24"/>
        </w:rPr>
        <w:br/>
      </w:r>
      <w:r w:rsidRPr="6ACA080E">
        <w:rPr>
          <w:rFonts w:ascii="Segoe UI" w:eastAsia="Segoe UI" w:hAnsi="Segoe UI" w:cs="Segoe UI"/>
          <w:color w:val="242424"/>
          <w:sz w:val="24"/>
          <w:szCs w:val="24"/>
        </w:rPr>
        <w:t>About what we're seeing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you can also see there there's a slightly different view when it comes to mobile. It changes to a drop down versus tabs and then you would just select which you would want to display. Same, you know, same kind of functionality of only showing whatever specific view you selected, but instead of 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Tabs as a drop down.</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All right.</w:t>
      </w:r>
      <w:r>
        <w:rPr>
          <w:rFonts w:ascii="Segoe UI" w:eastAsia="Segoe UI" w:hAnsi="Segoe UI" w:cs="Segoe UI"/>
          <w:color w:val="242424"/>
          <w:sz w:val="24"/>
          <w:szCs w:val="24"/>
        </w:rPr>
        <w:br/>
      </w:r>
      <w:r w:rsidRPr="6ACA080E">
        <w:rPr>
          <w:rFonts w:ascii="Segoe UI" w:eastAsia="Segoe UI" w:hAnsi="Segoe UI" w:cs="Segoe UI"/>
          <w:color w:val="242424"/>
          <w:sz w:val="24"/>
          <w:szCs w:val="24"/>
        </w:rPr>
        <w:t>Hi. All right. So those two specific items I don't think we had covered before since they are not on the current Hard Rock website. So hopefully that is something. Perhaps if there's instances where you might be able to use it, you'll be able to do.</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That however, moving on now to some items I do believe the team should be pretty familiar with, including our hero banner as well as our hero carousel. So with our hero banner, we do have.</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 ability to either select an image or a video. I don't think on the Hard Rock website right now there's there were ever any videos that were appearing in the carousel, however, for the careers website.</w:t>
      </w:r>
      <w:r>
        <w:rPr>
          <w:rFonts w:ascii="Segoe UI" w:eastAsia="Segoe UI" w:hAnsi="Segoe UI" w:cs="Segoe UI"/>
          <w:color w:val="242424"/>
          <w:sz w:val="24"/>
          <w:szCs w:val="24"/>
        </w:rPr>
        <w:br/>
      </w:r>
      <w:r w:rsidRPr="6ACA080E">
        <w:rPr>
          <w:rFonts w:ascii="Segoe UI" w:eastAsia="Segoe UI" w:hAnsi="Segoe UI" w:cs="Segoe UI"/>
          <w:color w:val="242424"/>
          <w:sz w:val="24"/>
          <w:szCs w:val="24"/>
        </w:rPr>
        <w:t>We are using a video, so there is a video that is going to be displayed within the hero banner so we can take a look at how that is configured. This is going to be very similar to what we saw with the video player with regards to the third party and external URL options.</w:t>
      </w:r>
      <w:r>
        <w:rPr>
          <w:rFonts w:ascii="Segoe UI" w:eastAsia="Segoe UI" w:hAnsi="Segoe UI" w:cs="Segoe UI"/>
          <w:color w:val="242424"/>
          <w:sz w:val="24"/>
          <w:szCs w:val="24"/>
        </w:rPr>
        <w:br/>
      </w:r>
      <w:r w:rsidRPr="6ACA080E">
        <w:rPr>
          <w:rFonts w:ascii="Segoe UI" w:eastAsia="Segoe UI" w:hAnsi="Segoe UI" w:cs="Segoe UI"/>
          <w:color w:val="242424"/>
          <w:sz w:val="24"/>
          <w:szCs w:val="24"/>
        </w:rPr>
        <w:t>For this case here we use the Vimeo third party, just plugged in the ID and then we had some items selected here, in this case enabling mute so that way it's not blurring out at you when you first go to it, enabling auto play so that way it's playing when you first load it, enabling loop so.</w:t>
      </w:r>
      <w:r>
        <w:rPr>
          <w:rFonts w:ascii="Segoe UI" w:eastAsia="Segoe UI" w:hAnsi="Segoe UI" w:cs="Segoe UI"/>
          <w:color w:val="242424"/>
          <w:sz w:val="24"/>
          <w:szCs w:val="24"/>
        </w:rPr>
        <w:br/>
      </w:r>
      <w:r w:rsidRPr="6ACA080E">
        <w:rPr>
          <w:rFonts w:ascii="Segoe UI" w:eastAsia="Segoe UI" w:hAnsi="Segoe UI" w:cs="Segoe UI"/>
          <w:color w:val="242424"/>
          <w:sz w:val="24"/>
          <w:szCs w:val="24"/>
        </w:rPr>
        <w:t>Never stops. We also had background mode.</w:t>
      </w:r>
      <w:r>
        <w:rPr>
          <w:rFonts w:ascii="Segoe UI" w:eastAsia="Segoe UI" w:hAnsi="Segoe UI" w:cs="Segoe UI"/>
          <w:color w:val="242424"/>
          <w:sz w:val="24"/>
          <w:szCs w:val="24"/>
        </w:rPr>
        <w:br/>
      </w:r>
      <w:r w:rsidRPr="6ACA080E">
        <w:rPr>
          <w:rFonts w:ascii="Segoe UI" w:eastAsia="Segoe UI" w:hAnsi="Segoe UI" w:cs="Segoe UI"/>
          <w:color w:val="242424"/>
          <w:sz w:val="24"/>
          <w:szCs w:val="24"/>
        </w:rPr>
        <w:t>Which hides the controls and then this one enable transparency. It checks this chat box to enable transparency. I was looking into this one a little bit more just to understand when I unchecked it or checked it. I believe it's probably not visible now because there's no like container it's full width.</w:t>
      </w:r>
      <w:r>
        <w:rPr>
          <w:rFonts w:ascii="Segoe UI" w:eastAsia="Segoe UI" w:hAnsi="Segoe UI" w:cs="Segoe UI"/>
          <w:color w:val="242424"/>
          <w:sz w:val="24"/>
          <w:szCs w:val="24"/>
        </w:rPr>
        <w:br/>
      </w:r>
      <w:r w:rsidRPr="6ACA080E">
        <w:rPr>
          <w:rFonts w:ascii="Segoe UI" w:eastAsia="Segoe UI" w:hAnsi="Segoe UI" w:cs="Segoe UI"/>
          <w:color w:val="242424"/>
          <w:sz w:val="24"/>
          <w:szCs w:val="24"/>
        </w:rPr>
        <w:t>But in this case here this was selected. We also have the ability to have enabled the display of unmute button. So if you want the ability for the author to unmute it, that can be added and then we have inline playback. So it says here it controls where the videos play inline or full screen.</w:t>
      </w:r>
      <w:r>
        <w:rPr>
          <w:rFonts w:ascii="Segoe UI" w:eastAsia="Segoe UI" w:hAnsi="Segoe UI" w:cs="Segoe UI"/>
          <w:color w:val="242424"/>
          <w:sz w:val="24"/>
          <w:szCs w:val="24"/>
        </w:rPr>
        <w:br/>
      </w:r>
      <w:r w:rsidRPr="6ACA080E">
        <w:rPr>
          <w:rFonts w:ascii="Segoe UI" w:eastAsia="Segoe UI" w:hAnsi="Segoe UI" w:cs="Segoe UI"/>
          <w:color w:val="242424"/>
          <w:sz w:val="24"/>
          <w:szCs w:val="24"/>
        </w:rPr>
        <w:t>In an HTML player on iOS. This is an iOS specific toggle, but in this case you can see this is the video we had selected the ID. We selected the aspect ratio too because if we were to remove this there are black bars that appear.</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I can show an example on a different page. I'm going to go on over to my original page, my KT Media page.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then just add this video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let's see, let's do this.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I didn't want to. I don't want to mess around with this on this page because I know people are using it. But if I were to put the aspect ratio, I could leave it blank, or I could, you know, change that to whatever I needed. But if I were to do that, we're going to see how those black lines appear.</w:t>
      </w:r>
      <w:r>
        <w:rPr>
          <w:rFonts w:ascii="Segoe UI" w:eastAsia="Segoe UI" w:hAnsi="Segoe UI" w:cs="Segoe UI"/>
          <w:color w:val="242424"/>
          <w:sz w:val="24"/>
          <w:szCs w:val="24"/>
        </w:rPr>
        <w:br/>
      </w:r>
      <w:r w:rsidRPr="6ACA080E">
        <w:rPr>
          <w:rFonts w:ascii="Segoe UI" w:eastAsia="Segoe UI" w:hAnsi="Segoe UI" w:cs="Segoe UI"/>
          <w:color w:val="242424"/>
          <w:sz w:val="24"/>
          <w:szCs w:val="24"/>
        </w:rPr>
        <w:t>Just going to do video and I'm going to hit done so you can see when I did that a video component appears for the hero banner for me to then configure and I'm going to click on 3rd party and I'm going to choose Vimeo.</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for the video ID, I'm just going to see what this is. I can just add 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and I'm going to do some of these. I believe these are all the ones that were selected. Click that. So I'm going to hit done and you'll see this is a video with no aspect ratio selected. There are bars on top and below and so that's why you are.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Able to essentially change that when I put it to around 35, that's when the black bars for the video are gone. So there's some control that you have depending on how the video is rendering to change this.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puts back to 35. So this again, I don't think I've seen video being used anywhere else outside of careers, but certainly it's an available option, including within the carousel itself.</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what I saw on the Hard Rock website was that you guys are using all hero banners. However, there is that ability to add a video if that's needed as one of the slides. All right, so moving on though to the hero banner when using an image.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in this case, in most use cases that I've seen on the site, we've been using images and I think most of the team probably is aware of how these are set up. We'll do a quick refresher though on our text tab. Of course we have the eyebrow.</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That's stored here. We have our title which maps to this, and we have our description which is then displayed underneath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We add our CTA's. You can see I've added three different ones and just so you can see how they would be displayed, we have our one primary one and then everything else will take that secondary style.</w:t>
      </w:r>
      <w:r>
        <w:rPr>
          <w:rFonts w:ascii="Segoe UI" w:eastAsia="Segoe UI" w:hAnsi="Segoe UI" w:cs="Segoe UI"/>
          <w:color w:val="242424"/>
          <w:sz w:val="24"/>
          <w:szCs w:val="24"/>
        </w:rPr>
        <w:br/>
      </w:r>
      <w:r w:rsidRPr="6ACA080E">
        <w:rPr>
          <w:rFonts w:ascii="Segoe UI" w:eastAsia="Segoe UI" w:hAnsi="Segoe UI" w:cs="Segoe UI"/>
          <w:color w:val="242424"/>
          <w:sz w:val="24"/>
          <w:szCs w:val="24"/>
        </w:rPr>
        <w:t>For the asset, I selected something from the DAM. You do have the ability to inherit that description of the asset, which is whatever would be from the DAM. Or if there's something specific that you need to put for alt text instead, you can do it directly on the component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If the image that you're using is just decorative, that would make sense then to not provide one and then this would be selected and here this is for lazy loading. It's it's enabled unless you check this. So if you can read this little tool tip here, when checked image will be loaded eagerly.</w:t>
      </w:r>
      <w:r>
        <w:rPr>
          <w:rFonts w:ascii="Segoe UI" w:eastAsia="Segoe UI" w:hAnsi="Segoe UI" w:cs="Segoe UI"/>
          <w:color w:val="242424"/>
          <w:sz w:val="24"/>
          <w:szCs w:val="24"/>
        </w:rPr>
        <w:br/>
      </w:r>
      <w:r w:rsidRPr="6ACA080E">
        <w:rPr>
          <w:rFonts w:ascii="Segoe UI" w:eastAsia="Segoe UI" w:hAnsi="Segoe UI" w:cs="Segoe UI"/>
          <w:color w:val="242424"/>
          <w:sz w:val="24"/>
          <w:szCs w:val="24"/>
        </w:rPr>
        <w:t>Regardless of if the image is currently visible by the user. So I think typically these have been marked as unchecked from what I saw on the site. And then finally our image position tab for this and when you cancel Ramon, I saw your hand up, but really quickly let me just show this in mobile.</w:t>
      </w:r>
      <w:r>
        <w:rPr>
          <w:rFonts w:ascii="Segoe UI" w:eastAsia="Segoe UI" w:hAnsi="Segoe UI" w:cs="Segoe UI"/>
          <w:color w:val="242424"/>
          <w:sz w:val="24"/>
          <w:szCs w:val="24"/>
        </w:rPr>
        <w:br/>
      </w:r>
      <w:r w:rsidRPr="6ACA080E">
        <w:rPr>
          <w:rFonts w:ascii="Segoe UI" w:eastAsia="Segoe UI" w:hAnsi="Segoe UI" w:cs="Segoe UI"/>
          <w:color w:val="242424"/>
          <w:sz w:val="24"/>
          <w:szCs w:val="24"/>
        </w:rPr>
        <w:t>Here in mobile, I do have the ability to hide the description as part of my style variation, so you can see hide it. I could show it if I wanted to, but since the likelihood is you probably just want to focus on the title and the buttons, that's something that you can adjust.</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 can also adjust the text style, so if the image is very light and text be dark, you can select this header height. What that does is it takes into consideration the height that's coming in from the header.</w:t>
      </w:r>
      <w:r>
        <w:rPr>
          <w:rFonts w:ascii="Segoe UI" w:eastAsia="Segoe UI" w:hAnsi="Segoe UI" w:cs="Segoe UI"/>
          <w:color w:val="242424"/>
          <w:sz w:val="24"/>
          <w:szCs w:val="24"/>
        </w:rPr>
        <w:br/>
      </w:r>
      <w:r w:rsidRPr="6ACA080E">
        <w:rPr>
          <w:rFonts w:ascii="Segoe UI" w:eastAsia="Segoe UI" w:hAnsi="Segoe UI" w:cs="Segoe UI"/>
          <w:color w:val="242424"/>
          <w:sz w:val="24"/>
          <w:szCs w:val="24"/>
        </w:rPr>
        <w:t>Or you can toggle that off and you can see how it's say OK, I'm just going to show it from the very top without respecting the sticky header.</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then also gradient on or gradient off. See how that works for size, large, medium and small. These were sizes, preset sizes that were established. Oh sorry, I I did that too fast. So you can see how this one is super large.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As I get to medium and then finally I think small is actually I can check the exact size, but typically I believe you guys have been using I think either medium or large, but changing the size is accessible here and then changing the alignment of the content.</w:t>
      </w:r>
      <w:r>
        <w:rPr>
          <w:rFonts w:ascii="Segoe UI" w:eastAsia="Segoe UI" w:hAnsi="Segoe UI" w:cs="Segoe UI"/>
          <w:color w:val="242424"/>
          <w:sz w:val="24"/>
          <w:szCs w:val="24"/>
        </w:rPr>
        <w:br/>
      </w:r>
      <w:r w:rsidRPr="6ACA080E">
        <w:rPr>
          <w:rFonts w:ascii="Segoe UI" w:eastAsia="Segoe UI" w:hAnsi="Segoe UI" w:cs="Segoe UI"/>
          <w:color w:val="242424"/>
          <w:sz w:val="24"/>
          <w:szCs w:val="24"/>
        </w:rPr>
        <w:t>On the actual manner itself is selected through here, whether it's right, center or left. But I believe most of these have been on the left-hand side. So yeah, Ramona, please go ahead.</w:t>
      </w:r>
    </w:p>
    <w:p w14:paraId="08CAEBD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Ramona Harris   </w:t>
      </w:r>
      <w:r w:rsidRPr="6ACA080E">
        <w:rPr>
          <w:rFonts w:ascii="Segoe UI" w:eastAsia="Segoe UI" w:hAnsi="Segoe UI" w:cs="Segoe UI"/>
          <w:color w:val="9E9E9E"/>
          <w:sz w:val="24"/>
          <w:szCs w:val="24"/>
        </w:rPr>
        <w:t>45:40</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 just curious to know, um, for the image size, how did you know what size dimensions to choose? If we don't really know, we don't really have any standard as far as what sizes work for cards, what sizes work for banners, and so forth.</w:t>
      </w:r>
    </w:p>
    <w:p w14:paraId="6BC55E4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45:55</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in this case here I had selected. I believe this was copied over. I think I copied over this hero banner from one of the home pages. So I had selected an asset that was just from the dam. If we were to, we can certainly change this out and see, but I believe this was one of the.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Assets that you guys had uploaded at one point, like right before go live. So it was more of me just selecting a random asset.</w:t>
      </w:r>
    </w:p>
    <w:p w14:paraId="0DBDDFB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Ramona Harris   </w:t>
      </w:r>
      <w:r w:rsidRPr="6ACA080E">
        <w:rPr>
          <w:rFonts w:ascii="Segoe UI" w:eastAsia="Segoe UI" w:hAnsi="Segoe UI" w:cs="Segoe UI"/>
          <w:color w:val="9E9E9E"/>
          <w:sz w:val="24"/>
          <w:szCs w:val="24"/>
        </w:rPr>
        <w:t>46:26</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it doesn't have to be any specific size dimensions like any. Should any image be able to be responsive to fit in that banner area or what are our parameters as far as the sizes we would know to select from images? Like if you did not know that if you didn't already have that knowledge, how would you know what size image?</w:t>
      </w:r>
    </w:p>
    <w:p w14:paraId="483B81B6"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46:27</w:t>
      </w:r>
      <w:r>
        <w:rPr>
          <w:rFonts w:ascii="Segoe UI" w:eastAsia="Segoe UI" w:hAnsi="Segoe UI" w:cs="Segoe UI"/>
          <w:color w:val="242424"/>
          <w:sz w:val="24"/>
          <w:szCs w:val="24"/>
        </w:rPr>
        <w:br/>
        <w:t>So it.</w:t>
      </w:r>
    </w:p>
    <w:p w14:paraId="2DEBF8F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46:43</w:t>
      </w:r>
      <w:r>
        <w:rPr>
          <w:rFonts w:ascii="Segoe UI" w:eastAsia="Segoe UI" w:hAnsi="Segoe UI" w:cs="Segoe UI"/>
          <w:color w:val="242424"/>
          <w:sz w:val="24"/>
          <w:szCs w:val="24"/>
        </w:rPr>
        <w:br/>
        <w:t>Mhm.</w:t>
      </w:r>
    </w:p>
    <w:p w14:paraId="50BBBB88" w14:textId="77777777" w:rsidR="00827827" w:rsidRDefault="00000000">
      <w:pPr>
        <w:spacing w:line="300" w:lineRule="auto"/>
      </w:pP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46:46</w:t>
      </w:r>
      <w:r>
        <w:rPr>
          <w:rFonts w:ascii="Segoe UI" w:eastAsia="Segoe UI" w:hAnsi="Segoe UI" w:cs="Segoe UI"/>
          <w:color w:val="242424"/>
          <w:sz w:val="24"/>
          <w:szCs w:val="24"/>
        </w:rPr>
        <w:br/>
        <w:t>To put in there for it to work.</w:t>
      </w:r>
    </w:p>
    <w:p w14:paraId="4D161E0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46:47</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so let's take another random image and see what happens. So I'm just going to take this one here and hit done so we can take a look at how that is being displayed. So this is let's look at desktop. Actually this page is published.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w:t>
      </w:r>
      <w:r>
        <w:rPr>
          <w:rFonts w:ascii="Segoe UI" w:eastAsia="Segoe UI" w:hAnsi="Segoe UI" w:cs="Segoe UI"/>
          <w:color w:val="242424"/>
          <w:sz w:val="24"/>
          <w:szCs w:val="24"/>
        </w:rPr>
        <w:br/>
      </w:r>
      <w:r w:rsidRPr="6ACA080E">
        <w:rPr>
          <w:rFonts w:ascii="Segoe UI" w:eastAsia="Segoe UI" w:hAnsi="Segoe UI" w:cs="Segoe UI"/>
          <w:color w:val="242424"/>
          <w:sz w:val="24"/>
          <w:szCs w:val="24"/>
        </w:rPr>
        <w:t>Hang on. Yeah, so let's. I'm trying to find something that's like not 1600. Let's see. Let's do this 11200.</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with regards to the hero banner, um, in terms of like the style variations where we have like the large and medium, you can see as I'm like selecting large and I'm selecting medium, it's essentially like kind of.</w:t>
      </w:r>
      <w:r>
        <w:rPr>
          <w:rFonts w:ascii="Segoe UI" w:eastAsia="Segoe UI" w:hAnsi="Segoe UI" w:cs="Segoe UI"/>
          <w:color w:val="242424"/>
          <w:sz w:val="24"/>
          <w:szCs w:val="24"/>
        </w:rPr>
        <w:br/>
      </w:r>
      <w:r w:rsidRPr="6ACA080E">
        <w:rPr>
          <w:rFonts w:ascii="Segoe UI" w:eastAsia="Segoe UI" w:hAnsi="Segoe UI" w:cs="Segoe UI"/>
          <w:color w:val="242424"/>
          <w:sz w:val="24"/>
          <w:szCs w:val="24"/>
        </w:rPr>
        <w:t>Scaling the image down. I think we are still working on getting getting like exact specs, but as you can see like I'm using random images and you can kind of see just how it looks on there. But I understand Ramona about the overall ask about.</w:t>
      </w:r>
      <w:r>
        <w:rPr>
          <w:rFonts w:ascii="Segoe UI" w:eastAsia="Segoe UI" w:hAnsi="Segoe UI" w:cs="Segoe UI"/>
          <w:color w:val="242424"/>
          <w:sz w:val="24"/>
          <w:szCs w:val="24"/>
        </w:rPr>
        <w:br/>
      </w:r>
      <w:r w:rsidRPr="6ACA080E">
        <w:rPr>
          <w:rFonts w:ascii="Segoe UI" w:eastAsia="Segoe UI" w:hAnsi="Segoe UI" w:cs="Segoe UI"/>
          <w:color w:val="242424"/>
          <w:sz w:val="24"/>
          <w:szCs w:val="24"/>
        </w:rPr>
        <w:t>Understanding exactly what specific dimensions are needed. But yeah, as as we play around with this, we can see how it looks and if it's something that's necessarily appropriate, right. So, Carlos, go ahead. Oh, sorry, go ahead, Don.</w:t>
      </w:r>
    </w:p>
    <w:p w14:paraId="648AF9A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48:08</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Danielle.</w:t>
      </w:r>
      <w:r>
        <w:rPr>
          <w:rFonts w:ascii="Segoe UI" w:eastAsia="Segoe UI" w:hAnsi="Segoe UI" w:cs="Segoe UI"/>
          <w:color w:val="242424"/>
          <w:sz w:val="24"/>
          <w:szCs w:val="24"/>
        </w:rPr>
        <w:br/>
      </w:r>
      <w:r w:rsidRPr="6ACA080E">
        <w:rPr>
          <w:rFonts w:ascii="Segoe UI" w:eastAsia="Segoe UI" w:hAnsi="Segoe UI" w:cs="Segoe UI"/>
          <w:color w:val="242424"/>
          <w:sz w:val="24"/>
          <w:szCs w:val="24"/>
        </w:rPr>
        <w:t>No, go ahead Carlos. OK, with regards to this, so last week we we talked about the if if I were to set up you know static renditions and I had multiple sizes though.</w:t>
      </w:r>
    </w:p>
    <w:p w14:paraId="4297CF2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48:23</w:t>
      </w:r>
      <w:r>
        <w:rPr>
          <w:rFonts w:ascii="Segoe UI" w:eastAsia="Segoe UI" w:hAnsi="Segoe UI" w:cs="Segoe UI"/>
          <w:color w:val="242424"/>
          <w:sz w:val="24"/>
          <w:szCs w:val="24"/>
        </w:rPr>
        <w:br/>
        <w:t>Mhm.</w:t>
      </w:r>
    </w:p>
    <w:p w14:paraId="54F335C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48:26</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it was told to me that if whatever I create it would this would automatically know what to put there in different placements and I want to make sure that that's accurate that if I were to set up you know.</w:t>
      </w:r>
      <w:r>
        <w:rPr>
          <w:rFonts w:ascii="Segoe UI" w:eastAsia="Segoe UI" w:hAnsi="Segoe UI" w:cs="Segoe UI"/>
          <w:color w:val="242424"/>
          <w:sz w:val="24"/>
          <w:szCs w:val="24"/>
        </w:rPr>
        <w:br/>
      </w:r>
      <w:r w:rsidRPr="6ACA080E">
        <w:rPr>
          <w:rFonts w:ascii="Segoe UI" w:eastAsia="Segoe UI" w:hAnsi="Segoe UI" w:cs="Segoe UI"/>
          <w:color w:val="242424"/>
          <w:sz w:val="24"/>
          <w:szCs w:val="24"/>
        </w:rPr>
        <w:t>Let's say it's a 4K image, but we don't want it to be, you know, 4K on the site. We want to use a static rendition to adjust it, whatever the site, whatever these dimensions are going to be. Is that accurate that it would automatically know what to put?</w:t>
      </w:r>
      <w:r>
        <w:rPr>
          <w:rFonts w:ascii="Segoe UI" w:eastAsia="Segoe UI" w:hAnsi="Segoe UI" w:cs="Segoe UI"/>
          <w:color w:val="242424"/>
          <w:sz w:val="24"/>
          <w:szCs w:val="24"/>
        </w:rPr>
        <w:br/>
      </w:r>
      <w:r w:rsidRPr="6ACA080E">
        <w:rPr>
          <w:rFonts w:ascii="Segoe UI" w:eastAsia="Segoe UI" w:hAnsi="Segoe UI" w:cs="Segoe UI"/>
          <w:color w:val="242424"/>
          <w:sz w:val="24"/>
          <w:szCs w:val="24"/>
        </w:rPr>
        <w:t>In a placement, depending I guess on if it's desktop, mobile.</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I'm not sure if if that makes sense what I'm saying, but.</w:t>
      </w:r>
    </w:p>
    <w:p w14:paraId="116303F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49:09</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it's yeah, Don, let me let me repeat what you said to make sure I understand the question. You're asking about if you be based off of your conversation, it sounds like I think probably during like the DM enablement sessions.</w:t>
      </w:r>
    </w:p>
    <w:p w14:paraId="1E9CBB9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49:24</w:t>
      </w:r>
      <w:r>
        <w:rPr>
          <w:rFonts w:ascii="Segoe UI" w:eastAsia="Segoe UI" w:hAnsi="Segoe UI" w:cs="Segoe UI"/>
          <w:color w:val="242424"/>
          <w:sz w:val="24"/>
          <w:szCs w:val="24"/>
        </w:rPr>
        <w:br/>
        <w:t>Mm-hmm. Yes.</w:t>
      </w:r>
    </w:p>
    <w:p w14:paraId="7DD4FF3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49:26</w:t>
      </w:r>
      <w:r>
        <w:rPr>
          <w:rFonts w:ascii="Segoe UI" w:eastAsia="Segoe UI" w:hAnsi="Segoe UI" w:cs="Segoe UI"/>
          <w:color w:val="242424"/>
          <w:sz w:val="24"/>
          <w:szCs w:val="24"/>
        </w:rPr>
        <w:br/>
      </w:r>
      <w:r w:rsidRPr="6ACA080E">
        <w:rPr>
          <w:rFonts w:ascii="Segoe UI" w:eastAsia="Segoe UI" w:hAnsi="Segoe UI" w:cs="Segoe UI"/>
          <w:color w:val="242424"/>
          <w:sz w:val="24"/>
          <w:szCs w:val="24"/>
        </w:rPr>
        <w:t>Oh, it was probably discussed about renditions, correct?</w:t>
      </w:r>
    </w:p>
    <w:p w14:paraId="6F4FFB1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49:29</w:t>
      </w:r>
      <w:r>
        <w:rPr>
          <w:rFonts w:ascii="Segoe UI" w:eastAsia="Segoe UI" w:hAnsi="Segoe UI" w:cs="Segoe UI"/>
          <w:color w:val="242424"/>
          <w:sz w:val="24"/>
          <w:szCs w:val="24"/>
        </w:rPr>
        <w:br/>
        <w:t>Yes.</w:t>
      </w:r>
    </w:p>
    <w:p w14:paraId="6A612D1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49:30</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And so you're asking if you were to set up renditions including like say a hero banner rendition, so that way an image that's being used in the hero banner would match whatever rendition is applied to it. You want to confirm that that is an accurate statement, is that correct?</w:t>
      </w:r>
    </w:p>
    <w:p w14:paraId="2D0B0BE5"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49:37</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 you.</w:t>
      </w:r>
      <w:r>
        <w:rPr>
          <w:rFonts w:ascii="Segoe UI" w:eastAsia="Segoe UI" w:hAnsi="Segoe UI" w:cs="Segoe UI"/>
          <w:color w:val="242424"/>
          <w:sz w:val="24"/>
          <w:szCs w:val="24"/>
        </w:rPr>
        <w:br/>
      </w:r>
      <w:r w:rsidRPr="6ACA080E">
        <w:rPr>
          <w:rFonts w:ascii="Segoe UI" w:eastAsia="Segoe UI" w:hAnsi="Segoe UI" w:cs="Segoe UI"/>
          <w:color w:val="242424"/>
          <w:sz w:val="24"/>
          <w:szCs w:val="24"/>
        </w:rPr>
        <w:t>Right.</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Yes. So if I set it up, this would automatically be up. That image would automatically be applied to this placement or this type of placement or one that's that.</w:t>
      </w:r>
    </w:p>
    <w:p w14:paraId="1BD40970"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49:51</w:t>
      </w:r>
      <w:r>
        <w:rPr>
          <w:rFonts w:ascii="Segoe UI" w:eastAsia="Segoe UI" w:hAnsi="Segoe UI" w:cs="Segoe UI"/>
          <w:color w:val="242424"/>
          <w:sz w:val="24"/>
          <w:szCs w:val="24"/>
        </w:rPr>
        <w:br/>
        <w:t>Yeah.</w:t>
      </w:r>
    </w:p>
    <w:p w14:paraId="307ADED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50:01</w:t>
      </w:r>
      <w:r>
        <w:rPr>
          <w:rFonts w:ascii="Segoe UI" w:eastAsia="Segoe UI" w:hAnsi="Segoe UI" w:cs="Segoe UI"/>
          <w:color w:val="242424"/>
          <w:sz w:val="24"/>
          <w:szCs w:val="24"/>
        </w:rPr>
        <w:br/>
        <w:t>Hmm.</w:t>
      </w:r>
    </w:p>
    <w:p w14:paraId="74C386B7"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50:01</w:t>
      </w:r>
      <w:r>
        <w:rPr>
          <w:rFonts w:ascii="Segoe UI" w:eastAsia="Segoe UI" w:hAnsi="Segoe UI" w:cs="Segoe UI"/>
          <w:color w:val="242424"/>
          <w:sz w:val="24"/>
          <w:szCs w:val="24"/>
        </w:rPr>
        <w:br/>
        <w:t>Yeah, it can be configured so that it will. It will, um, use the correct condition. Yep.</w:t>
      </w:r>
    </w:p>
    <w:p w14:paraId="0C14058E"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50:06</w:t>
      </w:r>
      <w:r>
        <w:rPr>
          <w:rFonts w:ascii="Segoe UI" w:eastAsia="Segoe UI" w:hAnsi="Segoe UI" w:cs="Segoe UI"/>
          <w:color w:val="242424"/>
          <w:sz w:val="24"/>
          <w:szCs w:val="24"/>
        </w:rPr>
        <w:br/>
        <w:t>But it has to be configured.</w:t>
      </w:r>
    </w:p>
    <w:p w14:paraId="7725E1CA"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50:10</w:t>
      </w:r>
      <w:r>
        <w:rPr>
          <w:rFonts w:ascii="Segoe UI" w:eastAsia="Segoe UI" w:hAnsi="Segoe UI" w:cs="Segoe UI"/>
          <w:color w:val="242424"/>
          <w:sz w:val="24"/>
          <w:szCs w:val="24"/>
        </w:rPr>
        <w:br/>
        <w:t>So.</w:t>
      </w:r>
    </w:p>
    <w:p w14:paraId="0353EDF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50:10</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we.</w:t>
      </w:r>
    </w:p>
    <w:p w14:paraId="45DD89B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50:11</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yeah, I think it has to be configured in the template policy, but or somewhere. But let me check. You know what? We'll let's put a pin on that. We'll come back to you. Let me look into it.</w:t>
      </w:r>
    </w:p>
    <w:p w14:paraId="5EF992B7"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50:21</w:t>
      </w:r>
      <w:r>
        <w:rPr>
          <w:rFonts w:ascii="Segoe UI" w:eastAsia="Segoe UI" w:hAnsi="Segoe UI" w:cs="Segoe UI"/>
          <w:color w:val="242424"/>
          <w:sz w:val="24"/>
          <w:szCs w:val="24"/>
        </w:rPr>
        <w:br/>
        <w:t>OK. All right. Thanks.</w:t>
      </w:r>
    </w:p>
    <w:p w14:paraId="277E67C6"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50:22</w:t>
      </w:r>
      <w:r>
        <w:rPr>
          <w:rFonts w:ascii="Segoe UI" w:eastAsia="Segoe UI" w:hAnsi="Segoe UI" w:cs="Segoe UI"/>
          <w:color w:val="242424"/>
          <w:sz w:val="24"/>
          <w:szCs w:val="24"/>
        </w:rPr>
        <w:br/>
      </w:r>
      <w:r w:rsidRPr="6ACA080E">
        <w:rPr>
          <w:rFonts w:ascii="Segoe UI" w:eastAsia="Segoe UI" w:hAnsi="Segoe UI" w:cs="Segoe UI"/>
          <w:color w:val="242424"/>
          <w:sz w:val="24"/>
          <w:szCs w:val="24"/>
        </w:rPr>
        <w:t>I'll check with uh, Chris to see if I need to talk to her about that.</w:t>
      </w:r>
    </w:p>
    <w:p w14:paraId="375FE2F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50:27</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just want to make sure that that's accurate or if there's other work that we have to do to make it work right until we get dynamic, you know, media. If if we ever get that in place, then we'll scrap all of that.</w:t>
      </w:r>
    </w:p>
    <w:p w14:paraId="74939F0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50:32</w:t>
      </w:r>
      <w:r>
        <w:rPr>
          <w:rFonts w:ascii="Segoe UI" w:eastAsia="Segoe UI" w:hAnsi="Segoe UI" w:cs="Segoe UI"/>
          <w:color w:val="242424"/>
          <w:sz w:val="24"/>
          <w:szCs w:val="24"/>
        </w:rPr>
        <w:br/>
        <w:t>Mhm.</w:t>
      </w:r>
    </w:p>
    <w:p w14:paraId="5E48ECA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50:36</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exactly. Yeah. Then that all that changes it because yeah, it'll be automatic. But for now, yes, you can definitely set it up so that renditions of the correct rendition applies to the component on the page. I just need to let me get the exact status for you.</w:t>
      </w:r>
    </w:p>
    <w:p w14:paraId="2EAC3237"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50:43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Okay. All right. Thank you.</w:t>
      </w:r>
    </w:p>
    <w:p w14:paraId="1F0F368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50:55</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and Don, yeah, well, while Andy is getting that info and we'll certainly send that over to you when it's available. Just I just wanted to quickly understand though, are you trying to set up renditions right now for every single component? Is that is that what you're working on?</w:t>
      </w:r>
    </w:p>
    <w:p w14:paraId="25AADA7E"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51:01</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I'm not trying to. I'm just want to know what the options are for me right now to start doing this to start looking into. Once we get the right dimensions for these different placements, I can set up the renditions for those so that they're automatically.</w:t>
      </w:r>
    </w:p>
    <w:p w14:paraId="268CCF4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51:11</w:t>
      </w:r>
      <w:r>
        <w:rPr>
          <w:rFonts w:ascii="Segoe UI" w:eastAsia="Segoe UI" w:hAnsi="Segoe UI" w:cs="Segoe UI"/>
          <w:color w:val="242424"/>
          <w:sz w:val="24"/>
          <w:szCs w:val="24"/>
        </w:rPr>
        <w:br/>
        <w:t>OK.</w:t>
      </w:r>
      <w:r>
        <w:rPr>
          <w:rFonts w:ascii="Segoe UI" w:eastAsia="Segoe UI" w:hAnsi="Segoe UI" w:cs="Segoe UI"/>
          <w:color w:val="242424"/>
          <w:sz w:val="24"/>
          <w:szCs w:val="24"/>
        </w:rPr>
        <w:br/>
        <w:t>Um.</w:t>
      </w:r>
    </w:p>
    <w:p w14:paraId="02F84617"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51:21</w:t>
      </w:r>
      <w:r>
        <w:rPr>
          <w:rFonts w:ascii="Segoe UI" w:eastAsia="Segoe UI" w:hAnsi="Segoe UI" w:cs="Segoe UI"/>
          <w:color w:val="242424"/>
          <w:sz w:val="24"/>
          <w:szCs w:val="24"/>
        </w:rPr>
        <w:br/>
        <w:t>Resized and for those placements and you know.</w:t>
      </w:r>
    </w:p>
    <w:p w14:paraId="09A5806E"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51:25</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no, that that makes, that makes a lot of sense. Understood. So yeah, we'll wait to hear back from Andy and Chris and hopefully be able to provide a response soon. Carlos, I see your hands up. Please go ahead.</w:t>
      </w:r>
    </w:p>
    <w:p w14:paraId="2D3CA58D"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51:27</w:t>
      </w:r>
      <w:r>
        <w:rPr>
          <w:rFonts w:ascii="Segoe UI" w:eastAsia="Segoe UI" w:hAnsi="Segoe UI" w:cs="Segoe UI"/>
          <w:color w:val="242424"/>
          <w:sz w:val="24"/>
          <w:szCs w:val="24"/>
        </w:rPr>
        <w:br/>
        <w:t>S.</w:t>
      </w:r>
      <w:r>
        <w:rPr>
          <w:rFonts w:ascii="Segoe UI" w:eastAsia="Segoe UI" w:hAnsi="Segoe UI" w:cs="Segoe UI"/>
          <w:color w:val="242424"/>
          <w:sz w:val="24"/>
          <w:szCs w:val="24"/>
        </w:rPr>
        <w:br/>
        <w:t>It.</w:t>
      </w:r>
    </w:p>
    <w:p w14:paraId="0AA7D56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51:38</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Thanks. No, I just wanted to say that I would like to see you fixing the mobile option here and also what template are you using here? Because I think that I tried to build a page using the.</w:t>
      </w:r>
      <w:r>
        <w:rPr>
          <w:rFonts w:ascii="Segoe UI" w:eastAsia="Segoe UI" w:hAnsi="Segoe UI" w:cs="Segoe UI"/>
          <w:color w:val="242424"/>
          <w:sz w:val="24"/>
          <w:szCs w:val="24"/>
        </w:rPr>
        <w:br/>
      </w:r>
      <w:r w:rsidRPr="6ACA080E">
        <w:rPr>
          <w:rFonts w:ascii="Segoe UI" w:eastAsia="Segoe UI" w:hAnsi="Segoe UI" w:cs="Segoe UI"/>
          <w:color w:val="242424"/>
          <w:sz w:val="24"/>
          <w:szCs w:val="24"/>
        </w:rPr>
        <w:t>Template. No the content template and I couldn't find the option to size the image. You know the it's as large, medium and small. I couldn't find that under that that template.</w:t>
      </w:r>
    </w:p>
    <w:p w14:paraId="63B37E9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51:59</w:t>
      </w:r>
      <w:r>
        <w:rPr>
          <w:rFonts w:ascii="Segoe UI" w:eastAsia="Segoe UI" w:hAnsi="Segoe UI" w:cs="Segoe UI"/>
          <w:color w:val="242424"/>
          <w:sz w:val="24"/>
          <w:szCs w:val="24"/>
        </w:rPr>
        <w:br/>
      </w:r>
      <w:r w:rsidRPr="6ACA080E">
        <w:rPr>
          <w:rFonts w:ascii="Segoe UI" w:eastAsia="Segoe UI" w:hAnsi="Segoe UI" w:cs="Segoe UI"/>
          <w:color w:val="242424"/>
          <w:sz w:val="24"/>
          <w:szCs w:val="24"/>
        </w:rPr>
        <w:t>Mhm.</w:t>
      </w:r>
      <w:r>
        <w:rPr>
          <w:rFonts w:ascii="Segoe UI" w:eastAsia="Segoe UI" w:hAnsi="Segoe UI" w:cs="Segoe UI"/>
          <w:color w:val="242424"/>
          <w:sz w:val="24"/>
          <w:szCs w:val="24"/>
        </w:rPr>
        <w:br/>
      </w:r>
      <w:r w:rsidRPr="6ACA080E">
        <w:rPr>
          <w:rFonts w:ascii="Segoe UI" w:eastAsia="Segoe UI" w:hAnsi="Segoe UI" w:cs="Segoe UI"/>
          <w:color w:val="242424"/>
          <w:sz w:val="24"/>
          <w:szCs w:val="24"/>
        </w:rPr>
        <w:t>Mm.</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let's let's sorry, your first question was about mobile. Let's let me see if I can address that one. What? Sorry, what exactly did you want to ask about mobile?</w:t>
      </w:r>
    </w:p>
    <w:p w14:paraId="780B593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52:21</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Pr="6ACA080E">
        <w:rPr>
          <w:rFonts w:ascii="Segoe UI" w:eastAsia="Segoe UI" w:hAnsi="Segoe UI" w:cs="Segoe UI"/>
          <w:color w:val="242424"/>
          <w:sz w:val="24"/>
          <w:szCs w:val="24"/>
        </w:rPr>
        <w:t>How? How would you adjust the images? Because I I I had many different many problems just trying to to adjust different images you know.</w:t>
      </w:r>
    </w:p>
    <w:p w14:paraId="6669FDE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52:34</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I think my first question for you would be are like are you like having some difficulties with using the image position for OK?</w:t>
      </w:r>
    </w:p>
    <w:p w14:paraId="0B3F457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52:43</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I for example you say I was working on this one and and tried to adjust the the mobile image and and even though I tried to set up the percentage in several different ways, I I couldn't.</w:t>
      </w:r>
      <w:r>
        <w:rPr>
          <w:rFonts w:ascii="Segoe UI" w:eastAsia="Segoe UI" w:hAnsi="Segoe UI" w:cs="Segoe UI"/>
          <w:color w:val="242424"/>
          <w:sz w:val="24"/>
          <w:szCs w:val="24"/>
        </w:rPr>
        <w:br/>
      </w:r>
      <w:r w:rsidRPr="6ACA080E">
        <w:rPr>
          <w:rFonts w:ascii="Segoe UI" w:eastAsia="Segoe UI" w:hAnsi="Segoe UI" w:cs="Segoe UI"/>
          <w:color w:val="242424"/>
          <w:sz w:val="24"/>
          <w:szCs w:val="24"/>
        </w:rPr>
        <w:t>Find the the right position for the image. So I finally I I changed the image.</w:t>
      </w:r>
    </w:p>
    <w:p w14:paraId="1557B97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53:07</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I think So what I would recommend is actually let's let's see. Actually, do you have the page? I actually want to take a look at what you were working with just to make sure I understand and then I can actually adjust whatever you were doing.</w:t>
      </w:r>
    </w:p>
    <w:p w14:paraId="6172297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53:20</w:t>
      </w:r>
      <w:r>
        <w:rPr>
          <w:rFonts w:ascii="Segoe UI" w:eastAsia="Segoe UI" w:hAnsi="Segoe UI" w:cs="Segoe UI"/>
          <w:color w:val="242424"/>
          <w:sz w:val="24"/>
          <w:szCs w:val="24"/>
        </w:rPr>
        <w:br/>
      </w:r>
      <w:r w:rsidRPr="6ACA080E">
        <w:rPr>
          <w:rFonts w:ascii="Segoe UI" w:eastAsia="Segoe UI" w:hAnsi="Segoe UI" w:cs="Segoe UI"/>
          <w:color w:val="242424"/>
          <w:sz w:val="24"/>
          <w:szCs w:val="24"/>
        </w:rPr>
        <w:t>I.</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was working on the landing page, the the main page of the hardrock.com.</w:t>
      </w:r>
    </w:p>
    <w:p w14:paraId="73AEDA3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53:31</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got it. OK, I'm gonna go to stage then.</w:t>
      </w:r>
    </w:p>
    <w:p w14:paraId="15F6F54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53:36</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 Brad, yeah.</w:t>
      </w:r>
    </w:p>
    <w:p w14:paraId="3E2BA72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53:37</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 proud. I'm not gonna mess with pro right now, but I'll go to the stage, the stage here, make sure I understand. And to answer your second question before I get too far, you asked about.</w:t>
      </w:r>
      <w:r>
        <w:rPr>
          <w:rFonts w:ascii="Segoe UI" w:eastAsia="Segoe UI" w:hAnsi="Segoe UI" w:cs="Segoe UI"/>
          <w:color w:val="242424"/>
          <w:sz w:val="24"/>
          <w:szCs w:val="24"/>
        </w:rPr>
        <w:br/>
      </w:r>
      <w:r w:rsidRPr="6ACA080E">
        <w:rPr>
          <w:rFonts w:ascii="Segoe UI" w:eastAsia="Segoe UI" w:hAnsi="Segoe UI" w:cs="Segoe UI"/>
          <w:color w:val="242424"/>
          <w:sz w:val="24"/>
          <w:szCs w:val="24"/>
        </w:rPr>
        <w:t>Why weren't you seeing it on the specific template? So I'm going to show you what my template was. So when you view the page here and you click on an item like this, you can see it tells you what template was used to create that page. So in the case of the page we're currently on, I'm using.</w:t>
      </w:r>
    </w:p>
    <w:p w14:paraId="2BB7D277"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54:09</w:t>
      </w:r>
      <w:r>
        <w:rPr>
          <w:rFonts w:ascii="Segoe UI" w:eastAsia="Segoe UI" w:hAnsi="Segoe UI" w:cs="Segoe UI"/>
          <w:color w:val="242424"/>
          <w:sz w:val="24"/>
          <w:szCs w:val="24"/>
        </w:rPr>
        <w:br/>
        <w:t>Yeah.</w:t>
      </w:r>
    </w:p>
    <w:p w14:paraId="4611F686"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54:12</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 open page template. So just to confirm, Carlos, when you said you created a page, did you do you know? Do you remember which one you selected?</w:t>
      </w:r>
    </w:p>
    <w:p w14:paraId="3A2B3D9C"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54:15</w:t>
      </w:r>
      <w:r>
        <w:rPr>
          <w:rFonts w:ascii="Segoe UI" w:eastAsia="Segoe UI" w:hAnsi="Segoe UI" w:cs="Segoe UI"/>
          <w:color w:val="242424"/>
          <w:sz w:val="24"/>
          <w:szCs w:val="24"/>
        </w:rPr>
        <w:br/>
        <w:t>Yeah.</w:t>
      </w:r>
      <w:r>
        <w:rPr>
          <w:rFonts w:ascii="Segoe UI" w:eastAsia="Segoe UI" w:hAnsi="Segoe UI" w:cs="Segoe UI"/>
          <w:color w:val="242424"/>
          <w:sz w:val="24"/>
          <w:szCs w:val="24"/>
        </w:rPr>
        <w:br/>
        <w:t>Yeah, it was the content template.</w:t>
      </w:r>
    </w:p>
    <w:p w14:paraId="27E755B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54:24</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it was this. OK, yeah. So this is I think something that we will be going over more in the page templates session that I have. But a quick tip for you guys is that typically what you're going to be creating are probably homepages, which is of course.</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 know the page like the main landing page for the site that you're working on, the open pages, which is going to be the child pages underneath that landing page. You'll also likely use the events page for any events like in cafes and such.</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Those news pages, just like we saw, I think on Friday when we were going over creating news articles as well as the search results page and the news homepage. And then there are a couple other items like the blank page, which might be something that you would use for say like a modal or something where.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 don't want the header and footer to be included and microsite page is something that was specifically created for certain hotel pages and the messy burger page is of course for that those messy burger pages that were on the cafe website.</w:t>
      </w:r>
    </w:p>
    <w:p w14:paraId="70D0820E"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55:35</w:t>
      </w:r>
      <w:r>
        <w:rPr>
          <w:rFonts w:ascii="Segoe UI" w:eastAsia="Segoe UI" w:hAnsi="Segoe UI" w:cs="Segoe UI"/>
          <w:color w:val="242424"/>
          <w:sz w:val="24"/>
          <w:szCs w:val="24"/>
        </w:rPr>
        <w:br/>
        <w:t>Yeah.</w:t>
      </w:r>
    </w:p>
    <w:p w14:paraId="0A1A49D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55:35</w:t>
      </w:r>
      <w:r>
        <w:rPr>
          <w:rFonts w:ascii="Segoe UI" w:eastAsia="Segoe UI" w:hAnsi="Segoe UI" w:cs="Segoe UI"/>
          <w:color w:val="242424"/>
          <w:sz w:val="24"/>
          <w:szCs w:val="24"/>
        </w:rPr>
        <w:br/>
      </w:r>
      <w:r w:rsidRPr="6ACA080E">
        <w:rPr>
          <w:rFonts w:ascii="Segoe UI" w:eastAsia="Segoe UI" w:hAnsi="Segoe UI" w:cs="Segoe UI"/>
          <w:color w:val="242424"/>
          <w:sz w:val="24"/>
          <w:szCs w:val="24"/>
        </w:rPr>
        <w:t>Error pages is what you would use when you create an error page and the content page. I don't think you guys are using this right now, so this is something I understand. If you guys don't want it, this could essentially be removed from the view since I believe right now all the other pages are typically going to be your open page templates, but.</w:t>
      </w:r>
      <w:r>
        <w:rPr>
          <w:rFonts w:ascii="Segoe UI" w:eastAsia="Segoe UI" w:hAnsi="Segoe UI" w:cs="Segoe UI"/>
          <w:color w:val="242424"/>
          <w:sz w:val="24"/>
          <w:szCs w:val="24"/>
        </w:rPr>
        <w:br/>
      </w:r>
      <w:r w:rsidRPr="6ACA080E">
        <w:rPr>
          <w:rFonts w:ascii="Segoe UI" w:eastAsia="Segoe UI" w:hAnsi="Segoe UI" w:cs="Segoe UI"/>
          <w:color w:val="242424"/>
          <w:sz w:val="24"/>
          <w:szCs w:val="24"/>
        </w:rPr>
        <w:t>We can talk a little bit more about how can you guys create new page templates in the future or modify existing templates. Like when does it make sense to do that? When does it make sense for a brand new template? When do we set initial content, the structure, etcetera?</w:t>
      </w:r>
      <w:r>
        <w:rPr>
          <w:rFonts w:ascii="Segoe UI" w:eastAsia="Segoe UI" w:hAnsi="Segoe UI" w:cs="Segoe UI"/>
          <w:color w:val="242424"/>
          <w:sz w:val="24"/>
          <w:szCs w:val="24"/>
        </w:rPr>
        <w:br/>
      </w:r>
      <w:r w:rsidRPr="6ACA080E">
        <w:rPr>
          <w:rFonts w:ascii="Segoe UI" w:eastAsia="Segoe UI" w:hAnsi="Segoe UI" w:cs="Segoe UI"/>
          <w:color w:val="242424"/>
          <w:sz w:val="24"/>
          <w:szCs w:val="24"/>
        </w:rPr>
        <w:t>But certainly want to make sure all that's covered in I think the session that we are planning to have on Monday. So again, open page template I think is probably what you're going to want to be using moving forward, Carlos, based off of what I understood you were saying.</w:t>
      </w:r>
    </w:p>
    <w:p w14:paraId="2D8FDFED"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56:24</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w:t>
      </w:r>
    </w:p>
    <w:p w14:paraId="038E55A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56:27</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Yes. OK. So now going back to the homepage for the site, I know you said prod, but I'm just going to do this here in stage. Let's take a look if you could describe the situation please.</w:t>
      </w:r>
    </w:p>
    <w:p w14:paraId="06779C6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56:36</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It is the oh you're you're on the stage sorry. OK no it was it was it was the the image on the when you look down the mobile side I I I had that hard time just trying to.</w:t>
      </w:r>
    </w:p>
    <w:p w14:paraId="35B763D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56:43</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if.</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I'm on stage. I didn't want to go on prom.</w:t>
      </w:r>
    </w:p>
    <w:p w14:paraId="577D51A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57:02</w:t>
      </w:r>
      <w:r>
        <w:rPr>
          <w:rFonts w:ascii="Segoe UI" w:eastAsia="Segoe UI" w:hAnsi="Segoe UI" w:cs="Segoe UI"/>
          <w:color w:val="242424"/>
          <w:sz w:val="24"/>
          <w:szCs w:val="24"/>
        </w:rPr>
        <w:br/>
      </w:r>
      <w:r w:rsidRPr="6ACA080E">
        <w:rPr>
          <w:rFonts w:ascii="Segoe UI" w:eastAsia="Segoe UI" w:hAnsi="Segoe UI" w:cs="Segoe UI"/>
          <w:color w:val="242424"/>
          <w:sz w:val="24"/>
          <w:szCs w:val="24"/>
        </w:rPr>
        <w:t>To set up the image for that. So I ended up changing the image and I'm playing with the different positions, but it was super difficult. That's why I wanted to see you. How do you solve those issues? So maybe I did.</w:t>
      </w:r>
    </w:p>
    <w:p w14:paraId="7DB2F9E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57:15</w:t>
      </w:r>
      <w:r>
        <w:rPr>
          <w:rFonts w:ascii="Segoe UI" w:eastAsia="Segoe UI" w:hAnsi="Segoe UI" w:cs="Segoe UI"/>
          <w:color w:val="242424"/>
          <w:sz w:val="24"/>
          <w:szCs w:val="24"/>
        </w:rPr>
        <w:br/>
        <w:t>OK.</w:t>
      </w:r>
    </w:p>
    <w:p w14:paraId="562A7C5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57:22</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didn't do something that maybe you do.</w:t>
      </w:r>
    </w:p>
    <w:p w14:paraId="36F0287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57:25</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I'm navigating to prod. I'll just take a quick look at the page. Hopefully I can see your changes there, but OK, Yep, always log this and hit edit. You said you changed out the image. Was was it this specific image?</w:t>
      </w:r>
    </w:p>
    <w:p w14:paraId="364C119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57:38</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I'm talking about this first slide.</w:t>
      </w:r>
    </w:p>
    <w:p w14:paraId="1F4B19C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57:42</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let's see here how it looks in Google.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it sounds like if I'm.</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guess I would need to understand like what placement yeah.</w:t>
      </w:r>
    </w:p>
    <w:p w14:paraId="1F28DE4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57:57</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now now you see it now you see it right. But I I I just struggle. So my my my question because I remember that you last probably last week or the previous week you you mentioned that you you adjusted the the.</w:t>
      </w:r>
    </w:p>
    <w:p w14:paraId="7DE434B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58:11</w:t>
      </w:r>
      <w:r>
        <w:rPr>
          <w:rFonts w:ascii="Segoe UI" w:eastAsia="Segoe UI" w:hAnsi="Segoe UI" w:cs="Segoe UI"/>
          <w:color w:val="242424"/>
          <w:sz w:val="24"/>
          <w:szCs w:val="24"/>
        </w:rPr>
        <w:br/>
        <w:t>Mhm.</w:t>
      </w:r>
    </w:p>
    <w:p w14:paraId="36C7320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58:16</w:t>
      </w:r>
      <w:r>
        <w:rPr>
          <w:rFonts w:ascii="Segoe UI" w:eastAsia="Segoe UI" w:hAnsi="Segoe UI" w:cs="Segoe UI"/>
          <w:color w:val="242424"/>
          <w:sz w:val="24"/>
          <w:szCs w:val="24"/>
        </w:rPr>
        <w:br/>
      </w:r>
      <w:r w:rsidRPr="6ACA080E">
        <w:rPr>
          <w:rFonts w:ascii="Segoe UI" w:eastAsia="Segoe UI" w:hAnsi="Segoe UI" w:cs="Segoe UI"/>
          <w:color w:val="242424"/>
          <w:sz w:val="24"/>
          <w:szCs w:val="24"/>
        </w:rPr>
        <w:t>Only the mobile image and I I didn't know how to do 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 know, you just did a specific slide for the mobile. It's light. Yeah, option.</w:t>
      </w:r>
    </w:p>
    <w:p w14:paraId="12D77025"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58:35</w:t>
      </w:r>
      <w:r>
        <w:rPr>
          <w:rFonts w:ascii="Segoe UI" w:eastAsia="Segoe UI" w:hAnsi="Segoe UI" w:cs="Segoe UI"/>
          <w:color w:val="242424"/>
          <w:sz w:val="24"/>
          <w:szCs w:val="24"/>
        </w:rPr>
        <w:br/>
      </w:r>
      <w:r w:rsidRPr="6ACA080E">
        <w:rPr>
          <w:rFonts w:ascii="Segoe UI" w:eastAsia="Segoe UI" w:hAnsi="Segoe UI" w:cs="Segoe UI"/>
          <w:color w:val="242424"/>
          <w:sz w:val="24"/>
          <w:szCs w:val="24"/>
        </w:rPr>
        <w:t>Let's see. So I'm going to, let's, yeah, let's take a look here and I'm just gonna take a quick look at your image position. So what you're saying though, is that you had to kind of figure out like what's the best way to do this, you know, in order to set it so it's showing what I want.</w:t>
      </w:r>
    </w:p>
    <w:p w14:paraId="6DF5EBFE"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58:47</w:t>
      </w:r>
      <w:r>
        <w:rPr>
          <w:rFonts w:ascii="Segoe UI" w:eastAsia="Segoe UI" w:hAnsi="Segoe UI" w:cs="Segoe UI"/>
          <w:color w:val="242424"/>
          <w:sz w:val="24"/>
          <w:szCs w:val="24"/>
        </w:rPr>
        <w:br/>
        <w:t>Mhm.</w:t>
      </w:r>
    </w:p>
    <w:p w14:paraId="0E6B641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58:52</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honestly like this, I guess this is what the image position tab is for. Like what is the focal point that you want? Like for example when like this I'm assuming in mobile you probably want you might just want it to be, you know, you might want it to be focusing on this section, you might want to be focusing on this session.</w:t>
      </w:r>
    </w:p>
    <w:p w14:paraId="48EB80B9"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59:10</w:t>
      </w:r>
      <w:r>
        <w:rPr>
          <w:rFonts w:ascii="Segoe UI" w:eastAsia="Segoe UI" w:hAnsi="Segoe UI" w:cs="Segoe UI"/>
          <w:color w:val="242424"/>
          <w:sz w:val="24"/>
          <w:szCs w:val="24"/>
        </w:rPr>
        <w:br/>
        <w:t>Yeah.</w:t>
      </w:r>
    </w:p>
    <w:p w14:paraId="0DB6262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59:10</w:t>
      </w:r>
      <w:r>
        <w:rPr>
          <w:rFonts w:ascii="Segoe UI" w:eastAsia="Segoe UI" w:hAnsi="Segoe UI" w:cs="Segoe UI"/>
          <w:color w:val="242424"/>
          <w:sz w:val="24"/>
          <w:szCs w:val="24"/>
        </w:rPr>
        <w:br/>
      </w:r>
      <w:r w:rsidRPr="6ACA080E">
        <w:rPr>
          <w:rFonts w:ascii="Segoe UI" w:eastAsia="Segoe UI" w:hAnsi="Segoe UI" w:cs="Segoe UI"/>
          <w:color w:val="242424"/>
          <w:sz w:val="24"/>
          <w:szCs w:val="24"/>
        </w:rPr>
        <w:t>It's a matter of just positioning, you know, like choosing the right position for that. Like I guess if you're if you're asking like how would I personally do that, what I'm describing to you is exactly what I would do. Figure out oh is it in on the left or the right of the image. I want to show this person or I want to show this portion of the image and I would.</w:t>
      </w:r>
      <w:r>
        <w:rPr>
          <w:rFonts w:ascii="Segoe UI" w:eastAsia="Segoe UI" w:hAnsi="Segoe UI" w:cs="Segoe UI"/>
          <w:color w:val="242424"/>
          <w:sz w:val="24"/>
          <w:szCs w:val="24"/>
        </w:rPr>
        <w:br/>
      </w:r>
      <w:r w:rsidRPr="6ACA080E">
        <w:rPr>
          <w:rFonts w:ascii="Segoe UI" w:eastAsia="Segoe UI" w:hAnsi="Segoe UI" w:cs="Segoe UI"/>
          <w:color w:val="242424"/>
          <w:sz w:val="24"/>
          <w:szCs w:val="24"/>
        </w:rPr>
        <w:t>Just change the numbers accordingly. So yeah.</w:t>
      </w:r>
    </w:p>
    <w:p w14:paraId="1FE2840E"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59:32</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and but how? How? How does it work? If you want to display only the left side of the image, what would you do?</w:t>
      </w:r>
    </w:p>
    <w:p w14:paraId="4FF0D76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59:39</w:t>
      </w:r>
      <w:r>
        <w:rPr>
          <w:rFonts w:ascii="Segoe UI" w:eastAsia="Segoe UI" w:hAnsi="Segoe UI" w:cs="Segoe UI"/>
          <w:color w:val="242424"/>
          <w:sz w:val="24"/>
          <w:szCs w:val="24"/>
        </w:rPr>
        <w:br/>
        <w:t>If you only want it to display the left side of the image for mobile.</w:t>
      </w:r>
    </w:p>
    <w:p w14:paraId="6584DE8A"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59:44</w:t>
      </w:r>
      <w:r>
        <w:rPr>
          <w:rFonts w:ascii="Segoe UI" w:eastAsia="Segoe UI" w:hAnsi="Segoe UI" w:cs="Segoe UI"/>
          <w:color w:val="242424"/>
          <w:sz w:val="24"/>
          <w:szCs w:val="24"/>
        </w:rPr>
        <w:br/>
        <w:t>Yes.</w:t>
      </w:r>
    </w:p>
    <w:p w14:paraId="355A369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59:47</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OK. One second. All right. So let's see.</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am going to go back to my thing. It's the exact same stuff, but just let's let's work on this one right here. So I'm on stage and let's say we want, let's see. So if I were to do like say 10%.</w:t>
      </w:r>
    </w:p>
    <w:p w14:paraId="60ED0C41"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59:59</w:t>
      </w:r>
      <w:r>
        <w:rPr>
          <w:rFonts w:ascii="Segoe UI" w:eastAsia="Segoe UI" w:hAnsi="Segoe UI" w:cs="Segoe UI"/>
          <w:color w:val="242424"/>
          <w:sz w:val="24"/>
          <w:szCs w:val="24"/>
        </w:rPr>
        <w:br/>
        <w:t>Yeah.</w:t>
      </w:r>
    </w:p>
    <w:p w14:paraId="00FC0BC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1:00:07</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if I were to view this here, let's see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Okay, um...</w:t>
      </w:r>
    </w:p>
    <w:p w14:paraId="605DB0C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1:00:16</w:t>
      </w:r>
      <w:r>
        <w:rPr>
          <w:rFonts w:ascii="Segoe UI" w:eastAsia="Segoe UI" w:hAnsi="Segoe UI" w:cs="Segoe UI"/>
          <w:color w:val="242424"/>
          <w:sz w:val="24"/>
          <w:szCs w:val="24"/>
        </w:rPr>
        <w:br/>
      </w:r>
      <w:r w:rsidRPr="6ACA080E">
        <w:rPr>
          <w:rFonts w:ascii="Segoe UI" w:eastAsia="Segoe UI" w:hAnsi="Segoe UI" w:cs="Segoe UI"/>
          <w:color w:val="242424"/>
          <w:sz w:val="24"/>
          <w:szCs w:val="24"/>
        </w:rPr>
        <w:t>On on that note, if you you just you're you're putting 10% because it starts from the left to the right 10% and increases on from the left to the right side.</w:t>
      </w:r>
    </w:p>
    <w:p w14:paraId="0553C56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1:00:26</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so just keep in mind that 5050% and 50% means centered, right? So we're like, yeah, 50 and 50, right? So 5050, that's why the focal point is centered. But let's see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Let's see what we can do and see how we can affect this. I think you're going to have to set a height for this as well, but let's check. I set four to pixels and see what happens. We can see how this is shifting up and down.</w:t>
      </w:r>
      <w:r>
        <w:rPr>
          <w:rFonts w:ascii="Segoe UI" w:eastAsia="Segoe UI" w:hAnsi="Segoe UI" w:cs="Segoe UI"/>
          <w:color w:val="242424"/>
          <w:sz w:val="24"/>
          <w:szCs w:val="24"/>
        </w:rPr>
        <w:br/>
      </w:r>
      <w:r w:rsidRPr="6ACA080E">
        <w:rPr>
          <w:rFonts w:ascii="Segoe UI" w:eastAsia="Segoe UI" w:hAnsi="Segoe UI" w:cs="Segoe UI"/>
          <w:color w:val="242424"/>
          <w:sz w:val="24"/>
          <w:szCs w:val="24"/>
        </w:rPr>
        <w:t>Oh, it's 200 pixels, 10%. Yeah. So you you can see just like how I'm plugging in numbers. I'm not saying that this is not exactly the intention I'm doing, but I'm just trying to show as I'm shifting the numbers, you can see how it affects it. The reason why I think you guys, one of the issues that you guys have is that.</w:t>
      </w:r>
    </w:p>
    <w:p w14:paraId="79C97A3A"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1:01:12</w:t>
      </w:r>
      <w:r>
        <w:rPr>
          <w:rFonts w:ascii="Segoe UI" w:eastAsia="Segoe UI" w:hAnsi="Segoe UI" w:cs="Segoe UI"/>
          <w:color w:val="242424"/>
          <w:sz w:val="24"/>
          <w:szCs w:val="24"/>
        </w:rPr>
        <w:br/>
        <w:t>No.</w:t>
      </w:r>
    </w:p>
    <w:p w14:paraId="4162F38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1:01:22</w:t>
      </w:r>
      <w:r>
        <w:rPr>
          <w:rFonts w:ascii="Segoe UI" w:eastAsia="Segoe UI" w:hAnsi="Segoe UI" w:cs="Segoe UI"/>
          <w:color w:val="242424"/>
          <w:sz w:val="24"/>
          <w:szCs w:val="24"/>
        </w:rPr>
        <w:br/>
      </w:r>
      <w:r w:rsidRPr="6ACA080E">
        <w:rPr>
          <w:rFonts w:ascii="Segoe UI" w:eastAsia="Segoe UI" w:hAnsi="Segoe UI" w:cs="Segoe UI"/>
          <w:color w:val="242424"/>
          <w:sz w:val="24"/>
          <w:szCs w:val="24"/>
        </w:rPr>
        <w:t>My sizing for this is a fixed size. I want to make sure that's clear. So I was going to pull up. I wanted to pull up the just so you guys could see really quickly what those sizes are.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Second, pulling up the JIRA requirements that describe the exact sizes for our hero banner.</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So for the hero banner, we can see that there are three different sizes, small, medium and large. So what was established was that small is always going to be 540, medium is always going to be 600 and large is always going to be 814.</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when you are using the hero banner component, this kind of goes back to, I believe Lisa was mentioning having to use the image component. These specific heights variations is not something that's for the image component, it's specifically for the hero banner and that's why there's kind of like a fixed size that's being put into place.</w:t>
      </w:r>
      <w:r>
        <w:rPr>
          <w:rFonts w:ascii="Segoe UI" w:eastAsia="Segoe UI" w:hAnsi="Segoe UI" w:cs="Segoe UI"/>
          <w:color w:val="242424"/>
          <w:sz w:val="24"/>
          <w:szCs w:val="24"/>
        </w:rPr>
        <w:br/>
      </w:r>
      <w:r w:rsidRPr="6ACA080E">
        <w:rPr>
          <w:rFonts w:ascii="Segoe UI" w:eastAsia="Segoe UI" w:hAnsi="Segoe UI" w:cs="Segoe UI"/>
          <w:color w:val="242424"/>
          <w:sz w:val="24"/>
          <w:szCs w:val="24"/>
        </w:rPr>
        <w:t>It's the fixed height for these images are always going to be this when these variations are selected. So that was something that was established a while back as what was necessary for the hero banners. However, as you can see, I am kind of changing.</w:t>
      </w:r>
      <w:r>
        <w:rPr>
          <w:rFonts w:ascii="Segoe UI" w:eastAsia="Segoe UI" w:hAnsi="Segoe UI" w:cs="Segoe UI"/>
          <w:color w:val="242424"/>
          <w:sz w:val="24"/>
          <w:szCs w:val="24"/>
        </w:rPr>
        <w:br/>
      </w:r>
      <w:r w:rsidRPr="6ACA080E">
        <w:rPr>
          <w:rFonts w:ascii="Segoe UI" w:eastAsia="Segoe UI" w:hAnsi="Segoe UI" w:cs="Segoe UI"/>
          <w:color w:val="242424"/>
          <w:sz w:val="24"/>
          <w:szCs w:val="24"/>
        </w:rPr>
        <w:t>Oh, where is it? I'm kind of changing my heights here for my image. So instead of whatever the big size was that was selected for that variation, I'm changing it to something different on mobile. So if I were to probably do this.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Maybe something like this 800. You can see how now it's changing. It changed the height of the image, but still only displaying a certain portion. It's also changing the position of where the image is. So my 10% and 80% is being respected if I were to remove that.</w:t>
      </w:r>
      <w:r>
        <w:rPr>
          <w:rFonts w:ascii="Segoe UI" w:eastAsia="Segoe UI" w:hAnsi="Segoe UI" w:cs="Segoe UI"/>
          <w:color w:val="242424"/>
          <w:sz w:val="24"/>
          <w:szCs w:val="24"/>
        </w:rPr>
        <w:br/>
      </w:r>
      <w:r w:rsidRPr="6ACA080E">
        <w:rPr>
          <w:rFonts w:ascii="Segoe UI" w:eastAsia="Segoe UI" w:hAnsi="Segoe UI" w:cs="Segoe UI"/>
          <w:color w:val="242424"/>
          <w:sz w:val="24"/>
          <w:szCs w:val="24"/>
        </w:rPr>
        <w:t>Should default to 5050 and you can see now it's everything is centered, but it's centered as if the image was 800 pixels. So if you wanted to say only have like say like the view of.</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would say like this sky area, right? You'd probably need to do something like this.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then now I'm only focusing on the sky portion, and I'm focusing on the sky portion because I've increased the height of the image in the image position section, right? So I'm not actually like modifying the image itself, just modifying how the image is displayed on here because I just want to show.</w:t>
      </w:r>
      <w:r>
        <w:rPr>
          <w:rFonts w:ascii="Segoe UI" w:eastAsia="Segoe UI" w:hAnsi="Segoe UI" w:cs="Segoe UI"/>
          <w:color w:val="242424"/>
          <w:sz w:val="24"/>
          <w:szCs w:val="24"/>
        </w:rPr>
        <w:br/>
      </w:r>
      <w:r w:rsidRPr="6ACA080E">
        <w:rPr>
          <w:rFonts w:ascii="Segoe UI" w:eastAsia="Segoe UI" w:hAnsi="Segoe UI" w:cs="Segoe UI"/>
          <w:color w:val="242424"/>
          <w:sz w:val="24"/>
          <w:szCs w:val="24"/>
        </w:rPr>
        <w:t>Clouds and mobile. But then of course if I were to go back to desktop, I can see the full image as it was before because I didn't set a specific height for desktop. Does that kind of make sense? I can go over that again, but hopefully you can see how me setting that height.</w:t>
      </w:r>
      <w:r>
        <w:rPr>
          <w:rFonts w:ascii="Segoe UI" w:eastAsia="Segoe UI" w:hAnsi="Segoe UI" w:cs="Segoe UI"/>
          <w:color w:val="242424"/>
          <w:sz w:val="24"/>
          <w:szCs w:val="24"/>
        </w:rPr>
        <w:br/>
      </w:r>
      <w:r w:rsidRPr="6ACA080E">
        <w:rPr>
          <w:rFonts w:ascii="Segoe UI" w:eastAsia="Segoe UI" w:hAnsi="Segoe UI" w:cs="Segoe UI"/>
          <w:color w:val="242424"/>
          <w:sz w:val="24"/>
          <w:szCs w:val="24"/>
        </w:rPr>
        <w:t>For the exact same image, an image position is forcing it, you know to say OK, I want it to be 1200 by leaving this blank, it's automatically 5050. If I wanted to like play around and only show certain parts of this image, say I do this.</w:t>
      </w:r>
    </w:p>
    <w:p w14:paraId="0C25C157"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1:04:25</w:t>
      </w:r>
      <w:r>
        <w:rPr>
          <w:rFonts w:ascii="Segoe UI" w:eastAsia="Segoe UI" w:hAnsi="Segoe UI" w:cs="Segoe UI"/>
          <w:color w:val="242424"/>
          <w:sz w:val="24"/>
          <w:szCs w:val="24"/>
        </w:rPr>
        <w:br/>
        <w:t>Yeah.</w:t>
      </w:r>
    </w:p>
    <w:p w14:paraId="1F76CFA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1:04:41</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 can see now we're focusing on on this portion, but if you leave it blank, it's always going to be essentially like centered.</w:t>
      </w:r>
    </w:p>
    <w:p w14:paraId="2C099B4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1:04:49</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and if I wanna display all the all the left side of the image, what would it be?</w:t>
      </w:r>
    </w:p>
    <w:p w14:paraId="0796C99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1:04:55</w:t>
      </w:r>
      <w:r>
        <w:rPr>
          <w:rFonts w:ascii="Segoe UI" w:eastAsia="Segoe UI" w:hAnsi="Segoe UI" w:cs="Segoe UI"/>
          <w:color w:val="242424"/>
          <w:sz w:val="24"/>
          <w:szCs w:val="24"/>
        </w:rPr>
        <w:br/>
      </w:r>
      <w:r w:rsidRPr="6ACA080E">
        <w:rPr>
          <w:rFonts w:ascii="Segoe UI" w:eastAsia="Segoe UI" w:hAnsi="Segoe UI" w:cs="Segoe UI"/>
          <w:color w:val="242424"/>
          <w:sz w:val="24"/>
          <w:szCs w:val="24"/>
        </w:rPr>
        <w:t>If you only want to display the left side, oh, so let's remove the height. Then make sure I understand this and we want to display the left side of the image, meaning like, I don't know like.</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Sorry, this is.</w:t>
      </w:r>
    </w:p>
    <w:p w14:paraId="3EBF59D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Ramona Harris   </w:t>
      </w:r>
      <w:r w:rsidRPr="6ACA080E">
        <w:rPr>
          <w:rFonts w:ascii="Segoe UI" w:eastAsia="Segoe UI" w:hAnsi="Segoe UI" w:cs="Segoe UI"/>
          <w:color w:val="9E9E9E"/>
          <w:sz w:val="24"/>
          <w:szCs w:val="24"/>
        </w:rPr>
        <w:t>1:05:10</w:t>
      </w:r>
      <w:r>
        <w:rPr>
          <w:rFonts w:ascii="Segoe UI" w:eastAsia="Segoe UI" w:hAnsi="Segoe UI" w:cs="Segoe UI"/>
          <w:color w:val="242424"/>
          <w:sz w:val="24"/>
          <w:szCs w:val="24"/>
        </w:rPr>
        <w:br/>
      </w:r>
      <w:r w:rsidRPr="6ACA080E">
        <w:rPr>
          <w:rFonts w:ascii="Segoe UI" w:eastAsia="Segoe UI" w:hAnsi="Segoe UI" w:cs="Segoe UI"/>
          <w:color w:val="242424"/>
          <w:sz w:val="24"/>
          <w:szCs w:val="24"/>
        </w:rPr>
        <w:t>Like for instance, that hero that you were just on with the two people at the at the the registration counter, the people are all the way to the left. Like if he just wanted to show those two people, would you just have to manipulate the mobile vertical position?</w:t>
      </w:r>
    </w:p>
    <w:p w14:paraId="4DE5DC8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1:05:17</w:t>
      </w:r>
      <w:r>
        <w:rPr>
          <w:rFonts w:ascii="Segoe UI" w:eastAsia="Segoe UI" w:hAnsi="Segoe UI" w:cs="Segoe UI"/>
          <w:color w:val="242424"/>
          <w:sz w:val="24"/>
          <w:szCs w:val="24"/>
        </w:rPr>
        <w:br/>
        <w:t>Uh.</w:t>
      </w:r>
    </w:p>
    <w:p w14:paraId="064AF274"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1:05:24</w:t>
      </w:r>
      <w:r>
        <w:rPr>
          <w:rFonts w:ascii="Segoe UI" w:eastAsia="Segoe UI" w:hAnsi="Segoe UI" w:cs="Segoe UI"/>
          <w:color w:val="242424"/>
          <w:sz w:val="24"/>
          <w:szCs w:val="24"/>
        </w:rPr>
        <w:br/>
        <w:t>Mm-hmm.</w:t>
      </w:r>
    </w:p>
    <w:p w14:paraId="04440ED5"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1:05:29</w:t>
      </w:r>
      <w:r>
        <w:rPr>
          <w:rFonts w:ascii="Segoe UI" w:eastAsia="Segoe UI" w:hAnsi="Segoe UI" w:cs="Segoe UI"/>
          <w:color w:val="242424"/>
          <w:sz w:val="24"/>
          <w:szCs w:val="24"/>
        </w:rPr>
        <w:br/>
      </w:r>
      <w:r w:rsidRPr="6ACA080E">
        <w:rPr>
          <w:rFonts w:ascii="Segoe UI" w:eastAsia="Segoe UI" w:hAnsi="Segoe UI" w:cs="Segoe UI"/>
          <w:color w:val="242424"/>
          <w:sz w:val="24"/>
          <w:szCs w:val="24"/>
        </w:rPr>
        <w:t>Hang on, let me find a How about this? Let's add this these guys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let's let's see how we can do that for this one too.</w:t>
      </w:r>
    </w:p>
    <w:p w14:paraId="41F9A7D1"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1:05:38</w:t>
      </w:r>
      <w:r>
        <w:rPr>
          <w:rFonts w:ascii="Segoe UI" w:eastAsia="Segoe UI" w:hAnsi="Segoe UI" w:cs="Segoe UI"/>
          <w:color w:val="242424"/>
          <w:sz w:val="24"/>
          <w:szCs w:val="24"/>
        </w:rPr>
        <w:br/>
        <w:t>Yeah.</w:t>
      </w:r>
    </w:p>
    <w:p w14:paraId="21A7DDB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1:05:39</w:t>
      </w:r>
      <w:r>
        <w:rPr>
          <w:rFonts w:ascii="Segoe UI" w:eastAsia="Segoe UI" w:hAnsi="Segoe UI" w:cs="Segoe UI"/>
          <w:color w:val="242424"/>
          <w:sz w:val="24"/>
          <w:szCs w:val="24"/>
        </w:rPr>
        <w:br/>
      </w:r>
      <w:r w:rsidRPr="6ACA080E">
        <w:rPr>
          <w:rFonts w:ascii="Segoe UI" w:eastAsia="Segoe UI" w:hAnsi="Segoe UI" w:cs="Segoe UI"/>
          <w:color w:val="242424"/>
          <w:sz w:val="24"/>
          <w:szCs w:val="24"/>
        </w:rPr>
        <w:t>Uh, OK hmm.</w:t>
      </w:r>
      <w:r>
        <w:rPr>
          <w:rFonts w:ascii="Segoe UI" w:eastAsia="Segoe UI" w:hAnsi="Segoe UI" w:cs="Segoe UI"/>
          <w:color w:val="242424"/>
          <w:sz w:val="24"/>
          <w:szCs w:val="24"/>
        </w:rPr>
        <w:br/>
      </w:r>
      <w:r w:rsidRPr="6ACA080E">
        <w:rPr>
          <w:rFonts w:ascii="Segoe UI" w:eastAsia="Segoe UI" w:hAnsi="Segoe UI" w:cs="Segoe UI"/>
          <w:color w:val="242424"/>
          <w:sz w:val="24"/>
          <w:szCs w:val="24"/>
        </w:rPr>
        <w:t>Uh, so we're saying we want these people to be shifted over to the left. Is that correct?</w:t>
      </w:r>
    </w:p>
    <w:p w14:paraId="3FF242D9" w14:textId="77777777" w:rsidR="00827827" w:rsidRDefault="00000000">
      <w:pPr>
        <w:spacing w:line="300" w:lineRule="auto"/>
      </w:pP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1:05:48</w:t>
      </w:r>
      <w:r>
        <w:rPr>
          <w:rFonts w:ascii="Segoe UI" w:eastAsia="Segoe UI" w:hAnsi="Segoe UI" w:cs="Segoe UI"/>
          <w:color w:val="242424"/>
          <w:sz w:val="24"/>
          <w:szCs w:val="24"/>
        </w:rPr>
        <w:br/>
        <w:t>Like if we wanted them to be centered.</w:t>
      </w:r>
    </w:p>
    <w:p w14:paraId="4BFB589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1:05:50</w:t>
      </w:r>
      <w:r>
        <w:rPr>
          <w:rFonts w:ascii="Segoe UI" w:eastAsia="Segoe UI" w:hAnsi="Segoe UI" w:cs="Segoe UI"/>
          <w:color w:val="242424"/>
          <w:sz w:val="24"/>
          <w:szCs w:val="24"/>
        </w:rPr>
        <w:br/>
        <w:t>want them to be centered. Okay.</w:t>
      </w:r>
    </w:p>
    <w:p w14:paraId="0482B04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1:05:52</w:t>
      </w:r>
      <w:r>
        <w:rPr>
          <w:rFonts w:ascii="Segoe UI" w:eastAsia="Segoe UI" w:hAnsi="Segoe UI" w:cs="Segoe UI"/>
          <w:color w:val="242424"/>
          <w:sz w:val="24"/>
          <w:szCs w:val="24"/>
        </w:rPr>
        <w:br/>
      </w:r>
      <w:r w:rsidRPr="6ACA080E">
        <w:rPr>
          <w:rFonts w:ascii="Segoe UI" w:eastAsia="Segoe UI" w:hAnsi="Segoe UI" w:cs="Segoe UI"/>
          <w:color w:val="242424"/>
          <w:sz w:val="24"/>
          <w:szCs w:val="24"/>
        </w:rPr>
        <w:t>In in this case, you will be looking to to go to the right, right?</w:t>
      </w:r>
    </w:p>
    <w:p w14:paraId="24B1BE0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1:05:56</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would want to focus to the right. That's correct. So let's try and see what we would need to do for that.</w:t>
      </w:r>
    </w:p>
    <w:p w14:paraId="51D406C2"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1:05:59</w:t>
      </w:r>
      <w:r>
        <w:rPr>
          <w:rFonts w:ascii="Segoe UI" w:eastAsia="Segoe UI" w:hAnsi="Segoe UI" w:cs="Segoe UI"/>
          <w:color w:val="242424"/>
          <w:sz w:val="24"/>
          <w:szCs w:val="24"/>
        </w:rPr>
        <w:br/>
        <w:t>Yeah.</w:t>
      </w:r>
    </w:p>
    <w:p w14:paraId="4E140FC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1:06:05</w:t>
      </w:r>
      <w:r>
        <w:rPr>
          <w:rFonts w:ascii="Segoe UI" w:eastAsia="Segoe UI" w:hAnsi="Segoe UI" w:cs="Segoe UI"/>
          <w:color w:val="242424"/>
          <w:sz w:val="24"/>
          <w:szCs w:val="24"/>
        </w:rPr>
        <w:br/>
      </w:r>
      <w:r w:rsidRPr="6ACA080E">
        <w:rPr>
          <w:rFonts w:ascii="Segoe UI" w:eastAsia="Segoe UI" w:hAnsi="Segoe UI" w:cs="Segoe UI"/>
          <w:color w:val="242424"/>
          <w:sz w:val="24"/>
          <w:szCs w:val="24"/>
        </w:rPr>
        <w:t>60%. This is still 50%. Let's see. So we're slowly shifting. So I'm going to change this to 70.</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if I want it to be centered, this is me centering. I know it's not exact guys, but this is me having them more centered on by changing that horizontal position specifically for mobile.</w:t>
      </w:r>
    </w:p>
    <w:p w14:paraId="72AD1954" w14:textId="77777777" w:rsidR="00827827" w:rsidRDefault="00000000">
      <w:pPr>
        <w:spacing w:line="300" w:lineRule="auto"/>
      </w:pP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1:06:20</w:t>
      </w:r>
      <w:r>
        <w:rPr>
          <w:rFonts w:ascii="Segoe UI" w:eastAsia="Segoe UI" w:hAnsi="Segoe UI" w:cs="Segoe UI"/>
          <w:color w:val="242424"/>
          <w:sz w:val="24"/>
          <w:szCs w:val="24"/>
        </w:rPr>
        <w:br/>
        <w:t>Yeah.</w:t>
      </w:r>
    </w:p>
    <w:p w14:paraId="75B1B0E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1:06:27</w:t>
      </w:r>
      <w:r>
        <w:rPr>
          <w:rFonts w:ascii="Segoe UI" w:eastAsia="Segoe UI" w:hAnsi="Segoe UI" w:cs="Segoe UI"/>
          <w:color w:val="242424"/>
          <w:sz w:val="24"/>
          <w:szCs w:val="24"/>
        </w:rPr>
        <w:br/>
      </w:r>
      <w:r w:rsidRPr="6ACA080E">
        <w:rPr>
          <w:rFonts w:ascii="Segoe UI" w:eastAsia="Segoe UI" w:hAnsi="Segoe UI" w:cs="Segoe UI"/>
          <w:color w:val="242424"/>
          <w:sz w:val="24"/>
          <w:szCs w:val="24"/>
        </w:rPr>
        <w:t>No, but this this is very helpful looking look into you doing this.</w:t>
      </w:r>
    </w:p>
    <w:p w14:paraId="3CDBDA9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1:06:32</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yeah, so Carlos, just to confirm, is this like are you kind of seeing like how that would work in relation to like the image that you had for the prod site?</w:t>
      </w:r>
    </w:p>
    <w:p w14:paraId="595DC2D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1:06:44</w:t>
      </w:r>
      <w:r>
        <w:rPr>
          <w:rFonts w:ascii="Segoe UI" w:eastAsia="Segoe UI" w:hAnsi="Segoe UI" w:cs="Segoe UI"/>
          <w:color w:val="242424"/>
          <w:sz w:val="24"/>
          <w:szCs w:val="24"/>
        </w:rPr>
        <w:br/>
      </w:r>
      <w:r w:rsidRPr="6ACA080E">
        <w:rPr>
          <w:rFonts w:ascii="Segoe UI" w:eastAsia="Segoe UI" w:hAnsi="Segoe UI" w:cs="Segoe UI"/>
          <w:color w:val="242424"/>
          <w:sz w:val="24"/>
          <w:szCs w:val="24"/>
        </w:rPr>
        <w:t>What? What was that?</w:t>
      </w:r>
    </w:p>
    <w:p w14:paraId="7D09D40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1:06:46</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said is is what we were just reviewing here. Is that is that helpful for you as you were working on the? OK, perfect. Glad to hear that. Awesome. Thank you, Carlos. Rick, I think I saw your hand up.</w:t>
      </w:r>
    </w:p>
    <w:p w14:paraId="7D18FE4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1:06:50</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Yes, yes, definitely. Thank you.</w:t>
      </w:r>
    </w:p>
    <w:p w14:paraId="42DF672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1:06:59</w:t>
      </w:r>
      <w:r>
        <w:rPr>
          <w:rFonts w:ascii="Segoe UI" w:eastAsia="Segoe UI" w:hAnsi="Segoe UI" w:cs="Segoe UI"/>
          <w:color w:val="242424"/>
          <w:sz w:val="24"/>
          <w:szCs w:val="24"/>
        </w:rPr>
        <w:br/>
      </w:r>
      <w:r w:rsidRPr="6ACA080E">
        <w:rPr>
          <w:rFonts w:ascii="Segoe UI" w:eastAsia="Segoe UI" w:hAnsi="Segoe UI" w:cs="Segoe UI"/>
          <w:color w:val="242424"/>
          <w:sz w:val="24"/>
          <w:szCs w:val="24"/>
        </w:rPr>
        <w:t>No, I I I answered. The image looks like it was starting to like you'd reach the end of it because of that white line, but you could see you moved it a little bit more. Now you can see there's a gradient and something in the foreground. So I I thought maybe the image had been reached the edge, but no.</w:t>
      </w:r>
    </w:p>
    <w:p w14:paraId="0F85CF3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1:07:06</w:t>
      </w:r>
      <w:r>
        <w:rPr>
          <w:rFonts w:ascii="Segoe UI" w:eastAsia="Segoe UI" w:hAnsi="Segoe UI" w:cs="Segoe UI"/>
          <w:color w:val="242424"/>
          <w:sz w:val="24"/>
          <w:szCs w:val="24"/>
        </w:rPr>
        <w:br/>
      </w:r>
      <w:r w:rsidRPr="6ACA080E">
        <w:rPr>
          <w:rFonts w:ascii="Segoe UI" w:eastAsia="Segoe UI" w:hAnsi="Segoe UI" w:cs="Segoe UI"/>
          <w:color w:val="242424"/>
          <w:sz w:val="24"/>
          <w:szCs w:val="24"/>
        </w:rPr>
        <w:t>Oh yeah, it's it's 'cause.</w:t>
      </w:r>
      <w:r>
        <w:rPr>
          <w:rFonts w:ascii="Segoe UI" w:eastAsia="Segoe UI" w:hAnsi="Segoe UI" w:cs="Segoe UI"/>
          <w:color w:val="242424"/>
          <w:sz w:val="24"/>
          <w:szCs w:val="24"/>
        </w:rPr>
        <w:br/>
      </w:r>
      <w:r w:rsidRPr="6ACA080E">
        <w:rPr>
          <w:rFonts w:ascii="Segoe UI" w:eastAsia="Segoe UI" w:hAnsi="Segoe UI" w:cs="Segoe UI"/>
          <w:color w:val="242424"/>
          <w:sz w:val="24"/>
          <w:szCs w:val="24"/>
        </w:rPr>
        <w:t>Oh yeah, yeah, no, understood. Yeah, the image I was chosen just happened to have like a white wall or something.</w:t>
      </w:r>
    </w:p>
    <w:p w14:paraId="1B6A33D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1:07:15</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Yep.</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yeah. So I'm good. That's why I put my hand up. Thanks.</w:t>
      </w:r>
    </w:p>
    <w:p w14:paraId="54546D7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1:07:21</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awesome. Awesome. OK. So thanks Carlos for that for that question. Actually really happy that we were able to go over that and happy to hear that you're able to use that. Hopefully as you're updating the pod site, you know if you have a question, please post it in the Confluence page and perhaps I can take a look at it and.</w:t>
      </w:r>
      <w:r>
        <w:rPr>
          <w:rFonts w:ascii="Segoe UI" w:eastAsia="Segoe UI" w:hAnsi="Segoe UI" w:cs="Segoe UI"/>
          <w:color w:val="242424"/>
          <w:sz w:val="24"/>
          <w:szCs w:val="24"/>
        </w:rPr>
        <w:br/>
      </w:r>
      <w:r w:rsidRPr="6ACA080E">
        <w:rPr>
          <w:rFonts w:ascii="Segoe UI" w:eastAsia="Segoe UI" w:hAnsi="Segoe UI" w:cs="Segoe UI"/>
          <w:color w:val="242424"/>
          <w:sz w:val="24"/>
          <w:szCs w:val="24"/>
        </w:rPr>
        <w:t>Try to see if we can address it in tomorrow's session if you have any other issues, OK?</w:t>
      </w:r>
    </w:p>
    <w:p w14:paraId="45F75ED1"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1:07:44</w:t>
      </w:r>
      <w:r>
        <w:rPr>
          <w:rFonts w:ascii="Segoe UI" w:eastAsia="Segoe UI" w:hAnsi="Segoe UI" w:cs="Segoe UI"/>
          <w:color w:val="242424"/>
          <w:sz w:val="24"/>
          <w:szCs w:val="24"/>
        </w:rPr>
        <w:br/>
        <w:t>OK. Thank you.</w:t>
      </w:r>
    </w:p>
    <w:p w14:paraId="3DFD5ECE"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1:07:45</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All right, so that was the hero banner. I'm just going to Scroll down to the hero carousel, which of course is basically a carousel to be able to add specific components. I think there was a question previously as to why is the hero carousel only limiting us to show these three items to be.</w:t>
      </w:r>
      <w:r>
        <w:rPr>
          <w:rFonts w:ascii="Segoe UI" w:eastAsia="Segoe UI" w:hAnsi="Segoe UI" w:cs="Segoe UI"/>
          <w:color w:val="242424"/>
          <w:sz w:val="24"/>
          <w:szCs w:val="24"/>
        </w:rPr>
        <w:br/>
      </w:r>
      <w:r w:rsidRPr="6ACA080E">
        <w:rPr>
          <w:rFonts w:ascii="Segoe UI" w:eastAsia="Segoe UI" w:hAnsi="Segoe UI" w:cs="Segoe UI"/>
          <w:color w:val="242424"/>
          <w:sz w:val="24"/>
          <w:szCs w:val="24"/>
        </w:rPr>
        <w:t>Clear checking the requirements since this is supposed to only really have hero banner or in some cases just like a blank or plain image with no text or anything like that or a video. That's the reason why this was restricted to only three different.</w:t>
      </w:r>
      <w:r>
        <w:rPr>
          <w:rFonts w:ascii="Segoe UI" w:eastAsia="Segoe UI" w:hAnsi="Segoe UI" w:cs="Segoe UI"/>
          <w:color w:val="242424"/>
          <w:sz w:val="24"/>
          <w:szCs w:val="24"/>
        </w:rPr>
        <w:br/>
      </w:r>
      <w:r w:rsidRPr="6ACA080E">
        <w:rPr>
          <w:rFonts w:ascii="Segoe UI" w:eastAsia="Segoe UI" w:hAnsi="Segoe UI" w:cs="Segoe UI"/>
          <w:color w:val="242424"/>
          <w:sz w:val="24"/>
          <w:szCs w:val="24"/>
        </w:rPr>
        <w:t>Components. Certainly if there's additional components that you guys need to add that can be configured in the future, but we specifically restricted it based off of what we understood was needed for this component, so adding.</w:t>
      </w:r>
      <w:r>
        <w:rPr>
          <w:rFonts w:ascii="Segoe UI" w:eastAsia="Segoe UI" w:hAnsi="Segoe UI" w:cs="Segoe UI"/>
          <w:color w:val="242424"/>
          <w:sz w:val="24"/>
          <w:szCs w:val="24"/>
        </w:rPr>
        <w:br/>
      </w:r>
      <w:r w:rsidRPr="6ACA080E">
        <w:rPr>
          <w:rFonts w:ascii="Segoe UI" w:eastAsia="Segoe UI" w:hAnsi="Segoe UI" w:cs="Segoe UI"/>
          <w:color w:val="242424"/>
          <w:sz w:val="24"/>
          <w:szCs w:val="24"/>
        </w:rPr>
        <w:t>Adding a a new hero banner here. It's the same process as we had for. I think some of the other carousel components that you guys are familiar with the different slides displayed here. You would just add your title for the slide, see each.</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my properties tab.</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 able to select the active item. I think typically you guys are showing whatever's first. That's what the default is. But if for whatever reason you need it to start from a certain point, say you're adding more items, but a specific slide is something that should still be, you know, important even though it's not the first item place.</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 have the ability to select whatever you want to be active on load. You can see here automatically transition slides is on. I think that's what you all are typically using, but you can change the delay if you need it to be longer than just sliding through at the speed that we see here. This can be increased.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Or decrease depending on what you think is best. We have disable automatic pause on hover. So depending on if you turn this on or off right now, if you were to pause on top of the slide it will stop. So that way the user can read the information on there versus it still automatically sliding.</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then also this final check box of always display carousel slide indicator, which we see is what's displayed here on the banner. Hey Carlos, I see your hand up.</w:t>
      </w:r>
    </w:p>
    <w:p w14:paraId="3C2AC75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1:10:12</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regarding that the the transition delay, I I'm not sure if that's working properly because when when I was trying that I had to increase the delay probably to 10,000.</w:t>
      </w:r>
    </w:p>
    <w:p w14:paraId="502F6CB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1:10:14</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466B77B6"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1:10:29</w:t>
      </w:r>
      <w:r>
        <w:rPr>
          <w:rFonts w:ascii="Segoe UI" w:eastAsia="Segoe UI" w:hAnsi="Segoe UI" w:cs="Segoe UI"/>
          <w:color w:val="242424"/>
          <w:sz w:val="24"/>
          <w:szCs w:val="24"/>
        </w:rPr>
        <w:br/>
      </w:r>
      <w:r w:rsidRPr="6ACA080E">
        <w:rPr>
          <w:rFonts w:ascii="Segoe UI" w:eastAsia="Segoe UI" w:hAnsi="Segoe UI" w:cs="Segoe UI"/>
          <w:color w:val="242424"/>
          <w:sz w:val="24"/>
          <w:szCs w:val="24"/>
        </w:rPr>
        <w:t>Because I I I'm I'm not sure if once once you go to you reach to the next slide it's supposed to start from zero again or it it it continues counting from the one the from the time that you start watching the the slides.</w:t>
      </w:r>
    </w:p>
    <w:p w14:paraId="23DC4DE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1:10:36</w:t>
      </w:r>
      <w:r>
        <w:rPr>
          <w:rFonts w:ascii="Segoe UI" w:eastAsia="Segoe UI" w:hAnsi="Segoe UI" w:cs="Segoe UI"/>
          <w:color w:val="242424"/>
          <w:sz w:val="24"/>
          <w:szCs w:val="24"/>
        </w:rPr>
        <w:br/>
        <w:t>Mm.</w:t>
      </w:r>
    </w:p>
    <w:p w14:paraId="55A6112D"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1:10:46</w:t>
      </w:r>
      <w:r>
        <w:rPr>
          <w:rFonts w:ascii="Segoe UI" w:eastAsia="Segoe UI" w:hAnsi="Segoe UI" w:cs="Segoe UI"/>
          <w:color w:val="242424"/>
          <w:sz w:val="24"/>
          <w:szCs w:val="24"/>
        </w:rPr>
        <w:br/>
        <w:t>And I think that they should start again from zero once you are watching a particular slide.</w:t>
      </w:r>
    </w:p>
    <w:p w14:paraId="5EEDDF4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1:10:55</w:t>
      </w:r>
      <w:r>
        <w:rPr>
          <w:rFonts w:ascii="Segoe UI" w:eastAsia="Segoe UI" w:hAnsi="Segoe UI" w:cs="Segoe UI"/>
          <w:color w:val="242424"/>
          <w:sz w:val="24"/>
          <w:szCs w:val="24"/>
        </w:rPr>
        <w:br/>
        <w:t>Let me.</w:t>
      </w:r>
    </w:p>
    <w:p w14:paraId="669AE71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1:10:55</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 not. I'm not sure if I you get. Yeah, yeah.</w:t>
      </w:r>
    </w:p>
    <w:p w14:paraId="5FA0C18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1:10:57</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let me make sure I understand what you're saying. So we're gonna view this as published and if you could just describe what you what your understanding of it was. So right now you can see it's automatically transitioning, so it should be transitioning in like one second, yeah.</w:t>
      </w:r>
    </w:p>
    <w:p w14:paraId="352C9C1A"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1:11:05</w:t>
      </w:r>
      <w:r>
        <w:rPr>
          <w:rFonts w:ascii="Segoe UI" w:eastAsia="Segoe UI" w:hAnsi="Segoe UI" w:cs="Segoe UI"/>
          <w:color w:val="242424"/>
          <w:sz w:val="24"/>
          <w:szCs w:val="24"/>
        </w:rPr>
        <w:br/>
        <w:t>OK.</w:t>
      </w:r>
      <w:r>
        <w:rPr>
          <w:rFonts w:ascii="Segoe UI" w:eastAsia="Segoe UI" w:hAnsi="Segoe UI" w:cs="Segoe UI"/>
          <w:color w:val="242424"/>
          <w:sz w:val="24"/>
          <w:szCs w:val="24"/>
        </w:rPr>
        <w:br/>
        <w:t>This.</w:t>
      </w:r>
    </w:p>
    <w:p w14:paraId="0B6D5F4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1:11:12</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now it's cycling through.</w:t>
      </w:r>
    </w:p>
    <w:p w14:paraId="7DEDB5E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1:11:12</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and that's too. Yeah, super fast.</w:t>
      </w:r>
    </w:p>
    <w:p w14:paraId="23677FB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1:11:16</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if we were doing, yeah.</w:t>
      </w:r>
    </w:p>
    <w:p w14:paraId="549A3BA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1:11:17</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but if you use your arrows and if you use and OK then if you are here it it is supposed to start again counting you know the the the the frequency.</w:t>
      </w:r>
    </w:p>
    <w:p w14:paraId="3BEF892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1:11:31</w:t>
      </w:r>
      <w:r>
        <w:rPr>
          <w:rFonts w:ascii="Segoe UI" w:eastAsia="Segoe UI" w:hAnsi="Segoe UI" w:cs="Segoe UI"/>
          <w:color w:val="242424"/>
          <w:sz w:val="24"/>
          <w:szCs w:val="24"/>
        </w:rPr>
        <w:br/>
      </w:r>
      <w:r w:rsidRPr="6ACA080E">
        <w:rPr>
          <w:rFonts w:ascii="Segoe UI" w:eastAsia="Segoe UI" w:hAnsi="Segoe UI" w:cs="Segoe UI"/>
          <w:color w:val="242424"/>
          <w:sz w:val="24"/>
          <w:szCs w:val="24"/>
        </w:rPr>
        <w:t>Oh, you're saying if I if I use the arrows, does it start at 0 when I interact with this? OK, I see what you're saying.</w:t>
      </w:r>
    </w:p>
    <w:p w14:paraId="6F6C7C7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1:11:35</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it it it's supposed to start at 0 because otherwise you you just use your your arrow and you don't have time to read the next one because it is gonna change.</w:t>
      </w:r>
    </w:p>
    <w:p w14:paraId="2FEF09DE"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1:11:46</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um, so let's see what we have configured here. So.</w:t>
      </w:r>
    </w:p>
    <w:p w14:paraId="005A451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1:11:54</w:t>
      </w:r>
      <w:r>
        <w:rPr>
          <w:rFonts w:ascii="Segoe UI" w:eastAsia="Segoe UI" w:hAnsi="Segoe UI" w:cs="Segoe UI"/>
          <w:color w:val="242424"/>
          <w:sz w:val="24"/>
          <w:szCs w:val="24"/>
        </w:rPr>
        <w:br/>
      </w:r>
      <w:r w:rsidRPr="6ACA080E">
        <w:rPr>
          <w:rFonts w:ascii="Segoe UI" w:eastAsia="Segoe UI" w:hAnsi="Segoe UI" w:cs="Segoe UI"/>
          <w:color w:val="242424"/>
          <w:sz w:val="24"/>
          <w:szCs w:val="24"/>
        </w:rPr>
        <w:t>To fix that, I I increased it to 10,000.</w:t>
      </w:r>
    </w:p>
    <w:p w14:paraId="2218789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1:11:58</w:t>
      </w:r>
      <w:r>
        <w:rPr>
          <w:rFonts w:ascii="Segoe UI" w:eastAsia="Segoe UI" w:hAnsi="Segoe UI" w:cs="Segoe UI"/>
          <w:color w:val="242424"/>
          <w:sz w:val="24"/>
          <w:szCs w:val="24"/>
        </w:rPr>
        <w:br/>
        <w:t>Right. Uh.</w:t>
      </w:r>
    </w:p>
    <w:p w14:paraId="1FD7036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1:11:59</w:t>
      </w:r>
      <w:r>
        <w:rPr>
          <w:rFonts w:ascii="Segoe UI" w:eastAsia="Segoe UI" w:hAnsi="Segoe UI" w:cs="Segoe UI"/>
          <w:color w:val="242424"/>
          <w:sz w:val="24"/>
          <w:szCs w:val="24"/>
        </w:rPr>
        <w:br/>
      </w:r>
      <w:r w:rsidRPr="6ACA080E">
        <w:rPr>
          <w:rFonts w:ascii="Segoe UI" w:eastAsia="Segoe UI" w:hAnsi="Segoe UI" w:cs="Segoe UI"/>
          <w:color w:val="242424"/>
          <w:sz w:val="24"/>
          <w:szCs w:val="24"/>
        </w:rPr>
        <w:t>At least to for the experience to be better.</w:t>
      </w:r>
    </w:p>
    <w:p w14:paraId="16AAB11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1:12:02</w:t>
      </w:r>
      <w:r>
        <w:rPr>
          <w:rFonts w:ascii="Segoe UI" w:eastAsia="Segoe UI" w:hAnsi="Segoe UI" w:cs="Segoe UI"/>
          <w:color w:val="242424"/>
          <w:sz w:val="24"/>
          <w:szCs w:val="24"/>
        </w:rPr>
        <w:br/>
      </w:r>
      <w:r w:rsidRPr="6ACA080E">
        <w:rPr>
          <w:rFonts w:ascii="Segoe UI" w:eastAsia="Segoe UI" w:hAnsi="Segoe UI" w:cs="Segoe UI"/>
          <w:color w:val="242424"/>
          <w:sz w:val="24"/>
          <w:szCs w:val="24"/>
        </w:rPr>
        <w:t>What? What's the equivalent to 7 seconds in milliseconds? Is that 7000 or or 70,000? OK.</w:t>
      </w:r>
    </w:p>
    <w:p w14:paraId="2D592A1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1:12:02</w:t>
      </w:r>
      <w:r>
        <w:rPr>
          <w:rFonts w:ascii="Segoe UI" w:eastAsia="Segoe UI" w:hAnsi="Segoe UI" w:cs="Segoe UI"/>
          <w:color w:val="242424"/>
          <w:sz w:val="24"/>
          <w:szCs w:val="24"/>
        </w:rPr>
        <w:br/>
      </w:r>
      <w:r w:rsidRPr="6ACA080E">
        <w:rPr>
          <w:rFonts w:ascii="Segoe UI" w:eastAsia="Segoe UI" w:hAnsi="Segoe UI" w:cs="Segoe UI"/>
          <w:color w:val="242424"/>
          <w:sz w:val="24"/>
          <w:szCs w:val="24"/>
        </w:rPr>
        <w:t>Oh my God.</w:t>
      </w:r>
      <w:r>
        <w:rPr>
          <w:rFonts w:ascii="Segoe UI" w:eastAsia="Segoe UI" w:hAnsi="Segoe UI" w:cs="Segoe UI"/>
          <w:color w:val="242424"/>
          <w:sz w:val="24"/>
          <w:szCs w:val="24"/>
        </w:rPr>
        <w:br/>
      </w:r>
      <w:r w:rsidRPr="6ACA080E">
        <w:rPr>
          <w:rFonts w:ascii="Segoe UI" w:eastAsia="Segoe UI" w:hAnsi="Segoe UI" w:cs="Segoe UI"/>
          <w:color w:val="242424"/>
          <w:sz w:val="24"/>
          <w:szCs w:val="24"/>
        </w:rPr>
        <w:t>7000, right? I think. No, it should be 7070 thousand, right? Oh man, someone who's better at math than me. Please answer.</w:t>
      </w:r>
    </w:p>
    <w:p w14:paraId="50B12AB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1:12:20</w:t>
      </w:r>
      <w:r>
        <w:rPr>
          <w:rFonts w:ascii="Segoe UI" w:eastAsia="Segoe UI" w:hAnsi="Segoe UI" w:cs="Segoe UI"/>
          <w:color w:val="242424"/>
          <w:sz w:val="24"/>
          <w:szCs w:val="24"/>
        </w:rPr>
        <w:br/>
      </w:r>
      <w:r w:rsidRPr="6ACA080E">
        <w:rPr>
          <w:rFonts w:ascii="Segoe UI" w:eastAsia="Segoe UI" w:hAnsi="Segoe UI" w:cs="Segoe UI"/>
          <w:color w:val="242424"/>
          <w:sz w:val="24"/>
          <w:szCs w:val="24"/>
        </w:rPr>
        <w:t>Because that's what we I usually put is I think 7 seconds just so you have time to read.</w:t>
      </w:r>
    </w:p>
    <w:p w14:paraId="37C0B7A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1:12:24</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let's pretend.</w:t>
      </w:r>
    </w:p>
    <w:p w14:paraId="775331B9"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1:12:25</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if it's on 5000, then that would be like, yeah, very fast compared, compared to.</w:t>
      </w:r>
    </w:p>
    <w:p w14:paraId="4DA78A2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1:12:30</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 have changed it now to 770. Although yeah, I need somebody to check my math. I don't feel like 70,000 is correct, but that's why I changed it too. So as it's cycling through. So I think Carlos, what you're saying though is no matter.</w:t>
      </w:r>
      <w:r>
        <w:rPr>
          <w:rFonts w:ascii="Segoe UI" w:eastAsia="Segoe UI" w:hAnsi="Segoe UI" w:cs="Segoe UI"/>
          <w:color w:val="242424"/>
          <w:sz w:val="24"/>
          <w:szCs w:val="24"/>
        </w:rPr>
        <w:br/>
      </w:r>
      <w:r w:rsidRPr="6ACA080E">
        <w:rPr>
          <w:rFonts w:ascii="Segoe UI" w:eastAsia="Segoe UI" w:hAnsi="Segoe UI" w:cs="Segoe UI"/>
          <w:color w:val="242424"/>
          <w:sz w:val="24"/>
          <w:szCs w:val="24"/>
        </w:rPr>
        <w:t>If you were to, if you were to click on this, that should kind of your expectation is that it would retrigger the countdown from here. OK, all right, got it. So I'm gonna change it back from 70. Yeah, let's change it to 7000 and so.</w:t>
      </w:r>
    </w:p>
    <w:p w14:paraId="2F6BF56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1:12:51</w:t>
      </w:r>
      <w:r>
        <w:rPr>
          <w:rFonts w:ascii="Segoe UI" w:eastAsia="Segoe UI" w:hAnsi="Segoe UI" w:cs="Segoe UI"/>
          <w:color w:val="242424"/>
          <w:sz w:val="24"/>
          <w:szCs w:val="24"/>
        </w:rPr>
        <w:br/>
      </w:r>
      <w:r w:rsidRPr="6ACA080E">
        <w:rPr>
          <w:rFonts w:ascii="Segoe UI" w:eastAsia="Segoe UI" w:hAnsi="Segoe UI" w:cs="Segoe UI"/>
          <w:color w:val="242424"/>
          <w:sz w:val="24"/>
          <w:szCs w:val="24"/>
        </w:rPr>
        <w:t>Should be 7.</w:t>
      </w:r>
    </w:p>
    <w:p w14:paraId="5BB328B8"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1:12:56</w:t>
      </w:r>
      <w:r>
        <w:rPr>
          <w:rFonts w:ascii="Segoe UI" w:eastAsia="Segoe UI" w:hAnsi="Segoe UI" w:cs="Segoe UI"/>
          <w:color w:val="242424"/>
          <w:sz w:val="24"/>
          <w:szCs w:val="24"/>
        </w:rPr>
        <w:br/>
        <w:t>Yes.</w:t>
      </w:r>
    </w:p>
    <w:p w14:paraId="032DF7A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1:13:00</w:t>
      </w:r>
      <w:r>
        <w:rPr>
          <w:rFonts w:ascii="Segoe UI" w:eastAsia="Segoe UI" w:hAnsi="Segoe UI" w:cs="Segoe UI"/>
          <w:color w:val="242424"/>
          <w:sz w:val="24"/>
          <w:szCs w:val="24"/>
        </w:rPr>
        <w:br/>
      </w:r>
      <w:r w:rsidRPr="6ACA080E">
        <w:rPr>
          <w:rFonts w:ascii="Segoe UI" w:eastAsia="Segoe UI" w:hAnsi="Segoe UI" w:cs="Segoe UI"/>
          <w:color w:val="242424"/>
          <w:sz w:val="24"/>
          <w:szCs w:val="24"/>
        </w:rPr>
        <w:t>7000.</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just looked it up.</w:t>
      </w:r>
    </w:p>
    <w:p w14:paraId="1583AA1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1:13:05</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Thank you, Rick. Like we might be sitting here for a while, alright.</w:t>
      </w:r>
    </w:p>
    <w:p w14:paraId="772068E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1:13:06</w:t>
      </w:r>
      <w:r>
        <w:rPr>
          <w:rFonts w:ascii="Segoe UI" w:eastAsia="Segoe UI" w:hAnsi="Segoe UI" w:cs="Segoe UI"/>
          <w:color w:val="242424"/>
          <w:sz w:val="24"/>
          <w:szCs w:val="24"/>
        </w:rPr>
        <w:br/>
      </w:r>
      <w:r w:rsidRPr="6ACA080E">
        <w:rPr>
          <w:rFonts w:ascii="Segoe UI" w:eastAsia="Segoe UI" w:hAnsi="Segoe UI" w:cs="Segoe UI"/>
          <w:color w:val="242424"/>
          <w:sz w:val="24"/>
          <w:szCs w:val="24"/>
        </w:rPr>
        <w:t>No, I wanted to know.</w:t>
      </w:r>
    </w:p>
    <w:p w14:paraId="31655A22"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1:13:08</w:t>
      </w:r>
      <w:r>
        <w:rPr>
          <w:rFonts w:ascii="Segoe UI" w:eastAsia="Segoe UI" w:hAnsi="Segoe UI" w:cs="Segoe UI"/>
          <w:color w:val="242424"/>
          <w:sz w:val="24"/>
          <w:szCs w:val="24"/>
        </w:rPr>
        <w:br/>
        <w:t>It.</w:t>
      </w:r>
    </w:p>
    <w:p w14:paraId="183F99B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1:13:09</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So I guess five was like 5 seconds. So that's still kind of quick.</w:t>
      </w:r>
    </w:p>
    <w:p w14:paraId="5AF84F9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1:13:12</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So five was 5 seconds, correct. OK. So yeah, OK. So I am going to, I think I'll Carl's off to investigate that a little bit more. What you're saying though is that the expectation or what you were wanting to confirm is if the arrow indicators resets the.</w:t>
      </w:r>
      <w:r>
        <w:rPr>
          <w:rFonts w:ascii="Segoe UI" w:eastAsia="Segoe UI" w:hAnsi="Segoe UI" w:cs="Segoe UI"/>
          <w:color w:val="242424"/>
          <w:sz w:val="24"/>
          <w:szCs w:val="24"/>
        </w:rPr>
        <w:br/>
      </w:r>
      <w:r w:rsidRPr="6ACA080E">
        <w:rPr>
          <w:rFonts w:ascii="Segoe UI" w:eastAsia="Segoe UI" w:hAnsi="Segoe UI" w:cs="Segoe UI"/>
          <w:color w:val="242424"/>
          <w:sz w:val="24"/>
          <w:szCs w:val="24"/>
        </w:rPr>
        <w:t>Timer if you have automatic transition set on and if not right now it sounds like what you're doing is you are you increase the time for the transition delay. But let me get back to you on on that. I'm going to check with the dev team to see what our expected behavior was.</w:t>
      </w:r>
    </w:p>
    <w:p w14:paraId="0311BBA8"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1:13:37</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p>
    <w:p w14:paraId="5A58DC2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1:13:52</w:t>
      </w:r>
      <w:r>
        <w:rPr>
          <w:rFonts w:ascii="Segoe UI" w:eastAsia="Segoe UI" w:hAnsi="Segoe UI" w:cs="Segoe UI"/>
          <w:color w:val="242424"/>
          <w:sz w:val="24"/>
          <w:szCs w:val="24"/>
        </w:rPr>
        <w:br/>
        <w:t>I can report back on that tomorrow, OK?</w:t>
      </w:r>
    </w:p>
    <w:p w14:paraId="1E034A0C"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1:13:54</w:t>
      </w:r>
      <w:r>
        <w:rPr>
          <w:rFonts w:ascii="Segoe UI" w:eastAsia="Segoe UI" w:hAnsi="Segoe UI" w:cs="Segoe UI"/>
          <w:color w:val="242424"/>
          <w:sz w:val="24"/>
          <w:szCs w:val="24"/>
        </w:rPr>
        <w:br/>
        <w:t>Awesome. Thanks.</w:t>
      </w:r>
    </w:p>
    <w:p w14:paraId="7F3C727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1:13:56</w:t>
      </w:r>
      <w:r>
        <w:rPr>
          <w:rFonts w:ascii="Segoe UI" w:eastAsia="Segoe UI" w:hAnsi="Segoe UI" w:cs="Segoe UI"/>
          <w:color w:val="242424"/>
          <w:sz w:val="24"/>
          <w:szCs w:val="24"/>
        </w:rPr>
        <w:br/>
      </w:r>
      <w:r w:rsidRPr="6ACA080E">
        <w:rPr>
          <w:rFonts w:ascii="Segoe UI" w:eastAsia="Segoe UI" w:hAnsi="Segoe UI" w:cs="Segoe UI"/>
          <w:color w:val="242424"/>
          <w:sz w:val="24"/>
          <w:szCs w:val="24"/>
        </w:rPr>
        <w:t>No, thank you. OK, so properties, we talked about this. We talked how the carousel slide indicator is being displayed here and then there's some accessibility items with regards to labels, previous, next.</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this is items that you would be able to see if you were to view source. You would see these Aria labels within the markup. And for this you'll notice there's that empty slide. That's because what I did.</w:t>
      </w:r>
      <w:r>
        <w:rPr>
          <w:rFonts w:ascii="Segoe UI" w:eastAsia="Segoe UI" w:hAnsi="Segoe UI" w:cs="Segoe UI"/>
          <w:color w:val="242424"/>
          <w:sz w:val="24"/>
          <w:szCs w:val="24"/>
        </w:rPr>
        <w:br/>
      </w:r>
      <w:r w:rsidRPr="6ACA080E">
        <w:rPr>
          <w:rFonts w:ascii="Segoe UI" w:eastAsia="Segoe UI" w:hAnsi="Segoe UI" w:cs="Segoe UI"/>
          <w:color w:val="242424"/>
          <w:sz w:val="24"/>
          <w:szCs w:val="24"/>
        </w:rPr>
        <w:t>Was I had added my my beach slide, but I didn't actually edit it. So I don't know if like the team has run into any issues like that where you know you you're like, where's this coming from? Of course it's because I did not actually edit this one. All right, so.</w:t>
      </w:r>
      <w:r>
        <w:rPr>
          <w:rFonts w:ascii="Segoe UI" w:eastAsia="Segoe UI" w:hAnsi="Segoe UI" w:cs="Segoe UI"/>
          <w:color w:val="242424"/>
          <w:sz w:val="24"/>
          <w:szCs w:val="24"/>
        </w:rPr>
        <w:br/>
      </w:r>
      <w:r w:rsidRPr="6ACA080E">
        <w:rPr>
          <w:rFonts w:ascii="Segoe UI" w:eastAsia="Segoe UI" w:hAnsi="Segoe UI" w:cs="Segoe UI"/>
          <w:color w:val="242424"/>
          <w:sz w:val="24"/>
          <w:szCs w:val="24"/>
        </w:rPr>
        <w:t>Here I can see the different items. I am actually able to kind of interact with this if I wanted to, like so say I want to change the order from here. But truthfully, typically what I personally do is I I usually just like configuring it so that way I can also make changes.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Within the dialogue window or delete something from this specific view. So all right, so as we know from our hero banner, exact same items, you know, because it's just essentially a banner that's within the carousel. So I think you know you guys already know how to use this.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But I will certainly look into the automatic transition delay versus when you click on the arrow and I will report back on that item. Any questions though about the hero banner or hero carousel that you guys have? Anything else that you guys are doing currently on your site that you guys maybe want some more?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Carlos, please go ahead.</w:t>
      </w:r>
    </w:p>
    <w:p w14:paraId="4D0043B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1:15:41</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think that that can can you open the the the carousel again the to see it?</w:t>
      </w:r>
    </w:p>
    <w:p w14:paraId="1E322FA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1:15:46</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 actual carousel, certainly, Yep.</w:t>
      </w:r>
    </w:p>
    <w:p w14:paraId="0659E1C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1:15:48</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I can you check if those names for each slide are named equally on the left side of the drop down menu? Yeah, that one.</w:t>
      </w:r>
    </w:p>
    <w:p w14:paraId="41380C5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1:16:06</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You're talking about in here. OK, let's take a look. OK, so we have Harold Collard's Hard Rock sale. OK, so this is still seeing Hard Rock. Oh, wait, no, am I looking? I'm looking at the right thing. OK, Yeah. OK.</w:t>
      </w:r>
    </w:p>
    <w:p w14:paraId="1E3DB55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1:16:06</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yeah.</w:t>
      </w:r>
      <w:r>
        <w:rPr>
          <w:rFonts w:ascii="Segoe UI" w:eastAsia="Segoe UI" w:hAnsi="Segoe UI" w:cs="Segoe UI"/>
          <w:color w:val="242424"/>
          <w:sz w:val="24"/>
          <w:szCs w:val="24"/>
        </w:rPr>
        <w:br/>
      </w:r>
      <w:r w:rsidRPr="6ACA080E">
        <w:rPr>
          <w:rFonts w:ascii="Segoe UI" w:eastAsia="Segoe UI" w:hAnsi="Segoe UI" w:cs="Segoe UI"/>
          <w:color w:val="242424"/>
          <w:sz w:val="24"/>
          <w:szCs w:val="24"/>
        </w:rPr>
        <w:t>Because because what I what I I I think that my experience was that it was registering only the title assigned to the slide instead of these.</w:t>
      </w:r>
    </w:p>
    <w:p w14:paraId="4063186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1:16:30</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I see. So your question is why is this showing items that are not actually associated with the hero carousel? So why are these not being replicated here? So for example we see.</w:t>
      </w:r>
    </w:p>
    <w:p w14:paraId="34AD32E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1:16:37</w:t>
      </w:r>
      <w:r>
        <w:rPr>
          <w:rFonts w:ascii="Segoe UI" w:eastAsia="Segoe UI" w:hAnsi="Segoe UI" w:cs="Segoe UI"/>
          <w:color w:val="242424"/>
          <w:sz w:val="24"/>
          <w:szCs w:val="24"/>
        </w:rPr>
        <w:br/>
      </w:r>
      <w:r w:rsidRPr="6ACA080E">
        <w:rPr>
          <w:rFonts w:ascii="Segoe UI" w:eastAsia="Segoe UI" w:hAnsi="Segoe UI" w:cs="Segoe UI"/>
          <w:color w:val="242424"/>
          <w:sz w:val="24"/>
          <w:szCs w:val="24"/>
        </w:rPr>
        <w:t>But I probably I'm mistaken.</w:t>
      </w:r>
    </w:p>
    <w:p w14:paraId="7386232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1:16:48</w:t>
      </w:r>
      <w:r>
        <w:rPr>
          <w:rFonts w:ascii="Segoe UI" w:eastAsia="Segoe UI" w:hAnsi="Segoe UI" w:cs="Segoe UI"/>
          <w:color w:val="242424"/>
          <w:sz w:val="24"/>
          <w:szCs w:val="24"/>
        </w:rPr>
        <w:br/>
      </w:r>
      <w:r w:rsidRPr="6ACA080E">
        <w:rPr>
          <w:rFonts w:ascii="Segoe UI" w:eastAsia="Segoe UI" w:hAnsi="Segoe UI" w:cs="Segoe UI"/>
          <w:color w:val="242424"/>
          <w:sz w:val="24"/>
          <w:szCs w:val="24"/>
        </w:rPr>
        <w:t>Hard Rock Live, whereas this one here is saying Mike Tyson presents return of the mic tour. So let's see Uni by Hard Rock. Now I'm gonna assume this last one says Hard Rock Cafes, OK?</w:t>
      </w:r>
    </w:p>
    <w:p w14:paraId="7BFE7BB5"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1:17:04</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sometimes it's confusing, you know.</w:t>
      </w:r>
    </w:p>
    <w:p w14:paraId="6CDCBCF9"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1:17:05</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yeah, I think what's going on is what this is displaying is it's actually looking at the eyebrow portion of the hero banner. That's why this is blank because there's nothing there. If I were to put testing right here in eyebrow text.</w:t>
      </w:r>
    </w:p>
    <w:p w14:paraId="6B4A7DC9"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1:17:21</w:t>
      </w:r>
      <w:r>
        <w:rPr>
          <w:rFonts w:ascii="Segoe UI" w:eastAsia="Segoe UI" w:hAnsi="Segoe UI" w:cs="Segoe UI"/>
          <w:color w:val="242424"/>
          <w:sz w:val="24"/>
          <w:szCs w:val="24"/>
        </w:rPr>
        <w:br/>
        <w:t>Yeah.</w:t>
      </w:r>
    </w:p>
    <w:p w14:paraId="23C8866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1:17:21</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That's what should be displayed here. So this is actually taking the eyebrow text. It is not taking the name of the slide here, which I understand could certainly be confusing because from here I think from this aspect.</w:t>
      </w:r>
    </w:p>
    <w:p w14:paraId="5ED9C78E"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1:17:36</w:t>
      </w:r>
      <w:r>
        <w:rPr>
          <w:rFonts w:ascii="Segoe UI" w:eastAsia="Segoe UI" w:hAnsi="Segoe UI" w:cs="Segoe UI"/>
          <w:color w:val="242424"/>
          <w:sz w:val="24"/>
          <w:szCs w:val="24"/>
        </w:rPr>
        <w:br/>
        <w:t>Yeah.</w:t>
      </w:r>
    </w:p>
    <w:p w14:paraId="63C9891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1:17:39</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 know, this is more for if you want, if you know you want to quickly reorder something or whatever, you know that this specific one is what you want. But yes, from this view it is showing the first element of the hero banner, which is the eyebrow. So that is what it is right now. But definitely understand that why you why that could be confusing and also something I would.</w:t>
      </w:r>
      <w:r>
        <w:rPr>
          <w:rFonts w:ascii="Segoe UI" w:eastAsia="Segoe UI" w:hAnsi="Segoe UI" w:cs="Segoe UI"/>
          <w:color w:val="242424"/>
          <w:sz w:val="24"/>
          <w:szCs w:val="24"/>
        </w:rPr>
        <w:br/>
      </w:r>
      <w:r w:rsidRPr="6ACA080E">
        <w:rPr>
          <w:rFonts w:ascii="Segoe UI" w:eastAsia="Segoe UI" w:hAnsi="Segoe UI" w:cs="Segoe UI"/>
          <w:color w:val="242424"/>
          <w:sz w:val="24"/>
          <w:szCs w:val="24"/>
        </w:rPr>
        <w:t>Mention this would be a perfect candidate to add as a gap if that's something that you would be looking to changing in the future.</w:t>
      </w:r>
    </w:p>
    <w:p w14:paraId="459E51BD"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1:18:06</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w:t>
      </w:r>
    </w:p>
    <w:p w14:paraId="65B2939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1:18:09</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All right. OK, let's see here. I'm gonna go back to our agenda. Hero banner, Hero carousel, Media gallery, image gallery, grid. OK, so we've covered those four. I'll be getting back with some.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Answers on some of the questions we had today with regards to the video player component. So as we had seen when I was adding the hero banner and using the video, we've kind of we've noticed you know with the video card and the and the like this video component.</w:t>
      </w:r>
      <w:r>
        <w:rPr>
          <w:rFonts w:ascii="Segoe UI" w:eastAsia="Segoe UI" w:hAnsi="Segoe UI" w:cs="Segoe UI"/>
          <w:color w:val="242424"/>
          <w:sz w:val="24"/>
          <w:szCs w:val="24"/>
        </w:rPr>
        <w:br/>
      </w:r>
      <w:r w:rsidRPr="6ACA080E">
        <w:rPr>
          <w:rFonts w:ascii="Segoe UI" w:eastAsia="Segoe UI" w:hAnsi="Segoe UI" w:cs="Segoe UI"/>
          <w:color w:val="242424"/>
          <w:sz w:val="24"/>
          <w:szCs w:val="24"/>
        </w:rPr>
        <w:t>Inside the Hero banner, you're going to see like those same settings. So this is more just, you know, it's you guys should be familiar with this based off what we saw. You know, selecting that third party is going to list those different options. Again, I think there are some follow-ups I'm planning on providing. There were some questions.</w:t>
      </w:r>
      <w:r>
        <w:rPr>
          <w:rFonts w:ascii="Segoe UI" w:eastAsia="Segoe UI" w:hAnsi="Segoe UI" w:cs="Segoe UI"/>
          <w:color w:val="242424"/>
          <w:sz w:val="24"/>
          <w:szCs w:val="24"/>
        </w:rPr>
        <w:br/>
      </w:r>
      <w:r w:rsidRPr="6ACA080E">
        <w:rPr>
          <w:rFonts w:ascii="Segoe UI" w:eastAsia="Segoe UI" w:hAnsi="Segoe UI" w:cs="Segoe UI"/>
          <w:color w:val="242424"/>
          <w:sz w:val="24"/>
          <w:szCs w:val="24"/>
        </w:rPr>
        <w:t>Regards to the layout, fixed and responsive that I believe I saw on the jobs page, so I do need to get back to that. But the video card like we saw previously is very much similar to the video component. You'll see a lot of the same fields.</w:t>
      </w:r>
      <w:r>
        <w:rPr>
          <w:rFonts w:ascii="Segoe UI" w:eastAsia="Segoe UI" w:hAnsi="Segoe UI" w:cs="Segoe UI"/>
          <w:color w:val="242424"/>
          <w:sz w:val="24"/>
          <w:szCs w:val="24"/>
        </w:rPr>
        <w:br/>
      </w:r>
      <w:r w:rsidRPr="6ACA080E">
        <w:rPr>
          <w:rFonts w:ascii="Segoe UI" w:eastAsia="Segoe UI" w:hAnsi="Segoe UI" w:cs="Segoe UI"/>
          <w:color w:val="242424"/>
          <w:sz w:val="24"/>
          <w:szCs w:val="24"/>
        </w:rPr>
        <w:t>However, they are separate because the video card of course has some additional fields that need to be filled out with regards to like the title, the description, and also the fact that it opens up into a separate modal window.</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 want to make sure there was, you know, there's some clarity as to these two different components, but there are a lot of similarities with regards to the authoring dialogue. So in addition to, I guess, is there anything else other than the questions that I know have already been asked with regards to Video Guard?</w:t>
      </w:r>
      <w:r>
        <w:rPr>
          <w:rFonts w:ascii="Segoe UI" w:eastAsia="Segoe UI" w:hAnsi="Segoe UI" w:cs="Segoe UI"/>
          <w:color w:val="242424"/>
          <w:sz w:val="24"/>
          <w:szCs w:val="24"/>
        </w:rPr>
        <w:br/>
      </w:r>
      <w:r w:rsidRPr="6ACA080E">
        <w:rPr>
          <w:rFonts w:ascii="Segoe UI" w:eastAsia="Segoe UI" w:hAnsi="Segoe UI" w:cs="Segoe UI"/>
          <w:color w:val="242424"/>
          <w:sz w:val="24"/>
          <w:szCs w:val="24"/>
        </w:rPr>
        <w:t>Is there any other questions about like video in general with these components?</w:t>
      </w:r>
    </w:p>
    <w:p w14:paraId="0ED47F64"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1:20:07</w:t>
      </w:r>
      <w:r>
        <w:rPr>
          <w:rFonts w:ascii="Segoe UI" w:eastAsia="Segoe UI" w:hAnsi="Segoe UI" w:cs="Segoe UI"/>
          <w:color w:val="242424"/>
          <w:sz w:val="24"/>
          <w:szCs w:val="24"/>
        </w:rPr>
        <w:br/>
        <w:t>No.</w:t>
      </w:r>
    </w:p>
    <w:p w14:paraId="0927E50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1:20:08</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All right. OK. So going back here, we also have images. I think you guys, you guys are pretty familiar with the image component, I would imagine. I'm just going to add one on here.</w:t>
      </w:r>
      <w:r>
        <w:rPr>
          <w:rFonts w:ascii="Segoe UI" w:eastAsia="Segoe UI" w:hAnsi="Segoe UI" w:cs="Segoe UI"/>
          <w:color w:val="242424"/>
          <w:sz w:val="24"/>
          <w:szCs w:val="24"/>
        </w:rPr>
        <w:br/>
      </w:r>
      <w:r w:rsidRPr="6ACA080E">
        <w:rPr>
          <w:rFonts w:ascii="Segoe UI" w:eastAsia="Segoe UI" w:hAnsi="Segoe UI" w:cs="Segoe UI"/>
          <w:color w:val="242424"/>
          <w:sz w:val="24"/>
          <w:szCs w:val="24"/>
        </w:rPr>
        <w:t>Alright, so this by default you may wonder, hey I added I just added an image component. Why is it just showing an image? You'll see here inherit featured image from page is typically checked automatically.</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my featured image was set when I was creating my KT Media page. I'm going to open up the properties. You'll see that there's an images tab. I set my featured image here and so if there is an image associated with your page, in this case this one here when you add the.</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Image component with that box being checked by defaults. That's why this image looks like it came out of nowhere, but no, it's because I had set it as the featured image for my page. I'm going to uncheck this cell. I'm also going to uncheck this and we're just going to add a different image.</w:t>
      </w:r>
      <w:r>
        <w:rPr>
          <w:rFonts w:ascii="Segoe UI" w:eastAsia="Segoe UI" w:hAnsi="Segoe UI" w:cs="Segoe UI"/>
          <w:color w:val="242424"/>
          <w:sz w:val="24"/>
          <w:szCs w:val="24"/>
        </w:rPr>
        <w:br/>
      </w:r>
      <w:r w:rsidRPr="6ACA080E">
        <w:rPr>
          <w:rFonts w:ascii="Segoe UI" w:eastAsia="Segoe UI" w:hAnsi="Segoe UI" w:cs="Segoe UI"/>
          <w:color w:val="242424"/>
          <w:sz w:val="24"/>
          <w:szCs w:val="24"/>
        </w:rPr>
        <w:t>Garrett from description of asset. We're all familiar with this or if I need to add something specifically here on the page itself, I can do that. We talked about that we saw these also on our hero banner, I believe these specific fields.</w:t>
      </w:r>
      <w:r>
        <w:rPr>
          <w:rFonts w:ascii="Segoe UI" w:eastAsia="Segoe UI" w:hAnsi="Segoe UI" w:cs="Segoe UI"/>
          <w:color w:val="242424"/>
          <w:sz w:val="24"/>
          <w:szCs w:val="24"/>
        </w:rPr>
        <w:br/>
      </w:r>
      <w:r w:rsidRPr="6ACA080E">
        <w:rPr>
          <w:rFonts w:ascii="Segoe UI" w:eastAsia="Segoe UI" w:hAnsi="Segoe UI" w:cs="Segoe UI"/>
          <w:color w:val="242424"/>
          <w:sz w:val="24"/>
          <w:szCs w:val="24"/>
        </w:rPr>
        <w:t>We have metadata fields on the image component caption which should be coming in from the DAM or of course if you want to add your own you can do that as well. The ability to make the image a clickable link, so selecting either from within a EM.</w:t>
      </w:r>
      <w:r>
        <w:rPr>
          <w:rFonts w:ascii="Segoe UI" w:eastAsia="Segoe UI" w:hAnsi="Segoe UI" w:cs="Segoe UI"/>
          <w:color w:val="242424"/>
          <w:sz w:val="24"/>
          <w:szCs w:val="24"/>
        </w:rPr>
        <w:br/>
      </w:r>
      <w:r w:rsidRPr="6ACA080E">
        <w:rPr>
          <w:rFonts w:ascii="Segoe UI" w:eastAsia="Segoe UI" w:hAnsi="Segoe UI" w:cs="Segoe UI"/>
          <w:color w:val="242424"/>
          <w:sz w:val="24"/>
          <w:szCs w:val="24"/>
        </w:rPr>
        <w:t>Or putting an external link and then opening in the new tab. We have our image position tab and then we have the styles tab. I know there's an open question about the purpose of logo image. I've reached out to the dev team and they are looking for some instances where that's applied so that we.</w:t>
      </w:r>
      <w:r>
        <w:rPr>
          <w:rFonts w:ascii="Segoe UI" w:eastAsia="Segoe UI" w:hAnsi="Segoe UI" w:cs="Segoe UI"/>
          <w:color w:val="242424"/>
          <w:sz w:val="24"/>
          <w:szCs w:val="24"/>
        </w:rPr>
        <w:br/>
      </w:r>
      <w:r w:rsidRPr="6ACA080E">
        <w:rPr>
          <w:rFonts w:ascii="Segoe UI" w:eastAsia="Segoe UI" w:hAnsi="Segoe UI" w:cs="Segoe UI"/>
          <w:color w:val="242424"/>
          <w:sz w:val="24"/>
          <w:szCs w:val="24"/>
        </w:rPr>
        <w:t>Guys can see like the specific use case, so I will get back to you on that one. But typically I think you guys are not, you know you guys aren't using that on here. It's more I want to show an image on the page. I might want to make it clickable and so that's that's how you would do it. Add the image component at the link and it should become a clickable.</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Image to a destination, but any questions I guess or any use cases where you guys are using images and maybe you know there's there's there's something you might want to know more about 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Right.</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So then I also want to talk a little bit about the container and keep in mind we are going to go more about the container and layout mode and that sort of stuff. Yep. Oh, hey, Carlos, go ahead.</w:t>
      </w:r>
    </w:p>
    <w:p w14:paraId="5A897B15"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1:23:04</w:t>
      </w:r>
      <w:r>
        <w:rPr>
          <w:rFonts w:ascii="Segoe UI" w:eastAsia="Segoe UI" w:hAnsi="Segoe UI" w:cs="Segoe UI"/>
          <w:color w:val="242424"/>
          <w:sz w:val="24"/>
          <w:szCs w:val="24"/>
        </w:rPr>
        <w:br/>
      </w:r>
      <w:r w:rsidRPr="6ACA080E">
        <w:rPr>
          <w:rFonts w:ascii="Segoe UI" w:eastAsia="Segoe UI" w:hAnsi="Segoe UI" w:cs="Segoe UI"/>
          <w:color w:val="242424"/>
          <w:sz w:val="24"/>
          <w:szCs w:val="24"/>
        </w:rPr>
        <w:t>Daniella, we've got a question. Henry.</w:t>
      </w:r>
    </w:p>
    <w:p w14:paraId="6743AA0C"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1:23:06</w:t>
      </w:r>
      <w:r>
        <w:rPr>
          <w:rFonts w:ascii="Segoe UI" w:eastAsia="Segoe UI" w:hAnsi="Segoe UI" w:cs="Segoe UI"/>
          <w:color w:val="242424"/>
          <w:sz w:val="24"/>
          <w:szCs w:val="24"/>
        </w:rPr>
        <w:br/>
      </w:r>
      <w:r w:rsidRPr="6ACA080E">
        <w:rPr>
          <w:rFonts w:ascii="Segoe UI" w:eastAsia="Segoe UI" w:hAnsi="Segoe UI" w:cs="Segoe UI"/>
          <w:color w:val="242424"/>
          <w:sz w:val="24"/>
          <w:szCs w:val="24"/>
        </w:rPr>
        <w:t>It's a it's like a comment. It would be great, really, really great if we are working on a component and we can upload the image from the component itself and not have to go through the tree to the assets.</w:t>
      </w:r>
    </w:p>
    <w:p w14:paraId="29DF6AE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1:23:11</w:t>
      </w:r>
      <w:r>
        <w:rPr>
          <w:rFonts w:ascii="Segoe UI" w:eastAsia="Segoe UI" w:hAnsi="Segoe UI" w:cs="Segoe UI"/>
          <w:color w:val="242424"/>
          <w:sz w:val="24"/>
          <w:szCs w:val="24"/>
        </w:rPr>
        <w:br/>
        <w:t>Mhm.</w:t>
      </w:r>
      <w:r>
        <w:rPr>
          <w:rFonts w:ascii="Segoe UI" w:eastAsia="Segoe UI" w:hAnsi="Segoe UI" w:cs="Segoe UI"/>
          <w:color w:val="242424"/>
          <w:sz w:val="24"/>
          <w:szCs w:val="24"/>
        </w:rPr>
        <w:br/>
        <w:t>Uh.</w:t>
      </w:r>
    </w:p>
    <w:p w14:paraId="7B14B98A"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1:23:26</w:t>
      </w:r>
      <w:r>
        <w:rPr>
          <w:rFonts w:ascii="Segoe UI" w:eastAsia="Segoe UI" w:hAnsi="Segoe UI" w:cs="Segoe UI"/>
          <w:color w:val="242424"/>
          <w:sz w:val="24"/>
          <w:szCs w:val="24"/>
        </w:rPr>
        <w:br/>
        <w:t>8.</w:t>
      </w:r>
    </w:p>
    <w:p w14:paraId="651EE7F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1:23:28</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see. So what you're saying is and like for example instead of having you're saying instead of the damn uploading an image.</w:t>
      </w:r>
    </w:p>
    <w:p w14:paraId="6DB663F8"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1:23:37</w:t>
      </w:r>
      <w:r>
        <w:rPr>
          <w:rFonts w:ascii="Segoe UI" w:eastAsia="Segoe UI" w:hAnsi="Segoe UI" w:cs="Segoe UI"/>
          <w:color w:val="242424"/>
          <w:sz w:val="24"/>
          <w:szCs w:val="24"/>
        </w:rPr>
        <w:br/>
        <w:t>Yeah.</w:t>
      </w:r>
    </w:p>
    <w:p w14:paraId="09260E7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1:23:38</w:t>
      </w:r>
      <w:r>
        <w:rPr>
          <w:rFonts w:ascii="Segoe UI" w:eastAsia="Segoe UI" w:hAnsi="Segoe UI" w:cs="Segoe UI"/>
          <w:color w:val="242424"/>
          <w:sz w:val="24"/>
          <w:szCs w:val="24"/>
        </w:rPr>
        <w:br/>
        <w:t>Um.</w:t>
      </w:r>
    </w:p>
    <w:p w14:paraId="1406B2B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1:23:38</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They'd require a the way that it's set up is that you, I mean you have to use the the asset has to exist in the dam and there's not really a way to do that right now. It could be done as a if you really, really wanted it and it was really high value, it could be done through a custom.</w:t>
      </w:r>
      <w:r>
        <w:rPr>
          <w:rFonts w:ascii="Segoe UI" w:eastAsia="Segoe UI" w:hAnsi="Segoe UI" w:cs="Segoe UI"/>
          <w:color w:val="242424"/>
          <w:sz w:val="24"/>
          <w:szCs w:val="24"/>
        </w:rPr>
        <w:br/>
      </w:r>
      <w:r w:rsidRPr="6ACA080E">
        <w:rPr>
          <w:rFonts w:ascii="Segoe UI" w:eastAsia="Segoe UI" w:hAnsi="Segoe UI" w:cs="Segoe UI"/>
          <w:color w:val="242424"/>
          <w:sz w:val="24"/>
          <w:szCs w:val="24"/>
        </w:rPr>
        <w:t>Uh, extension of the um out-of-the-box interface. But yeah, I hear you Carlos. It would be nice.</w:t>
      </w:r>
    </w:p>
    <w:p w14:paraId="6003FAFD"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1:24:02</w:t>
      </w:r>
      <w:r>
        <w:rPr>
          <w:rFonts w:ascii="Segoe UI" w:eastAsia="Segoe UI" w:hAnsi="Segoe UI" w:cs="Segoe UI"/>
          <w:color w:val="242424"/>
          <w:sz w:val="24"/>
          <w:szCs w:val="24"/>
        </w:rPr>
        <w:br/>
        <w:t>Yeah. Thank you.</w:t>
      </w:r>
    </w:p>
    <w:p w14:paraId="13C09F3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1:24:02</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yeah, definitely that that's that Carlos would be platform expansion for sure. I think, I think Donna still came off of you. I don't know if you had any comments that you perhaps wanted to add about. Yeah, go ahead.</w:t>
      </w:r>
    </w:p>
    <w:p w14:paraId="5FA7E820"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1:24:03</w:t>
      </w:r>
      <w:r>
        <w:rPr>
          <w:rFonts w:ascii="Segoe UI" w:eastAsia="Segoe UI" w:hAnsi="Segoe UI" w:cs="Segoe UI"/>
          <w:color w:val="242424"/>
          <w:sz w:val="24"/>
          <w:szCs w:val="24"/>
        </w:rPr>
        <w:br/>
        <w:t>M.</w:t>
      </w:r>
    </w:p>
    <w:p w14:paraId="4780FED9"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1:24:13</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I yeah, no, I I think that we might want to avoid that because people might upload it and they might actually put it in the wrong directory. And then yeah, I I just see where the need might be, but maybe if you clicked on it and then you.</w:t>
      </w:r>
    </w:p>
    <w:p w14:paraId="3ABDA1E6"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1:24:24</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Yep, there's a reason for it. Yeah, it's.</w:t>
      </w:r>
    </w:p>
    <w:p w14:paraId="17F8D0F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1:24:33</w:t>
      </w:r>
      <w:r>
        <w:rPr>
          <w:rFonts w:ascii="Segoe UI" w:eastAsia="Segoe UI" w:hAnsi="Segoe UI" w:cs="Segoe UI"/>
          <w:color w:val="242424"/>
          <w:sz w:val="24"/>
          <w:szCs w:val="24"/>
        </w:rPr>
        <w:br/>
      </w:r>
      <w:r w:rsidRPr="6ACA080E">
        <w:rPr>
          <w:rFonts w:ascii="Segoe UI" w:eastAsia="Segoe UI" w:hAnsi="Segoe UI" w:cs="Segoe UI"/>
          <w:color w:val="242424"/>
          <w:sz w:val="24"/>
          <w:szCs w:val="24"/>
        </w:rPr>
        <w:t>Found the directory you wanted to put it in and then you dropped it in there. But it's like which way do you do it? Do you do it through here or you just do it the normal way? It's not that much additional work I think to do it so.</w:t>
      </w:r>
    </w:p>
    <w:p w14:paraId="3F7485F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Mayte Eme   </w:t>
      </w:r>
      <w:r w:rsidRPr="6ACA080E">
        <w:rPr>
          <w:rFonts w:ascii="Segoe UI" w:eastAsia="Segoe UI" w:hAnsi="Segoe UI" w:cs="Segoe UI"/>
          <w:color w:val="9E9E9E"/>
          <w:sz w:val="24"/>
          <w:szCs w:val="24"/>
        </w:rPr>
        <w:t>1:24:47</w:t>
      </w:r>
      <w:r>
        <w:rPr>
          <w:rFonts w:ascii="Segoe UI" w:eastAsia="Segoe UI" w:hAnsi="Segoe UI" w:cs="Segoe UI"/>
          <w:color w:val="242424"/>
          <w:sz w:val="24"/>
          <w:szCs w:val="24"/>
        </w:rPr>
        <w:br/>
      </w:r>
      <w:r w:rsidRPr="6ACA080E">
        <w:rPr>
          <w:rFonts w:ascii="Segoe UI" w:eastAsia="Segoe UI" w:hAnsi="Segoe UI" w:cs="Segoe UI"/>
          <w:color w:val="242424"/>
          <w:sz w:val="24"/>
          <w:szCs w:val="24"/>
        </w:rPr>
        <w:t>It does. It does bring value to our content authors, and we have it built in a way that if you're working, it goes directly to the folder that you're supposed to upload it. So when?</w:t>
      </w:r>
    </w:p>
    <w:p w14:paraId="74443B74"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Carlos Aldana   </w:t>
      </w:r>
      <w:r w:rsidRPr="6ACA080E">
        <w:rPr>
          <w:rFonts w:ascii="Segoe UI" w:eastAsia="Segoe UI" w:hAnsi="Segoe UI" w:cs="Segoe UI"/>
          <w:color w:val="9E9E9E"/>
          <w:sz w:val="24"/>
          <w:szCs w:val="24"/>
        </w:rPr>
        <w:t>1:24:48</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hear you.</w:t>
      </w:r>
    </w:p>
    <w:p w14:paraId="78A9D27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1:25:00</w:t>
      </w:r>
      <w:r>
        <w:rPr>
          <w:rFonts w:ascii="Segoe UI" w:eastAsia="Segoe UI" w:hAnsi="Segoe UI" w:cs="Segoe UI"/>
          <w:color w:val="242424"/>
          <w:sz w:val="24"/>
          <w:szCs w:val="24"/>
        </w:rPr>
        <w:br/>
      </w:r>
      <w:r w:rsidRPr="6ACA080E">
        <w:rPr>
          <w:rFonts w:ascii="Segoe UI" w:eastAsia="Segoe UI" w:hAnsi="Segoe UI" w:cs="Segoe UI"/>
          <w:color w:val="242424"/>
          <w:sz w:val="24"/>
          <w:szCs w:val="24"/>
        </w:rPr>
        <w:t>It's a governance issue though. Also sorry to cut you off my table and I'll let I definitely want to hear what you you have to say. But even to to hammer home the governance point from Don also is in terms of proper dam hygiene and governance.</w:t>
      </w:r>
    </w:p>
    <w:p w14:paraId="25FC0CB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1:25:03</w:t>
      </w:r>
      <w:r>
        <w:rPr>
          <w:rFonts w:ascii="Segoe UI" w:eastAsia="Segoe UI" w:hAnsi="Segoe UI" w:cs="Segoe UI"/>
          <w:color w:val="242424"/>
          <w:sz w:val="24"/>
          <w:szCs w:val="24"/>
        </w:rPr>
        <w:br/>
        <w:t>Pleasure.</w:t>
      </w:r>
    </w:p>
    <w:p w14:paraId="5180176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1:25:17</w:t>
      </w:r>
      <w:r>
        <w:rPr>
          <w:rFonts w:ascii="Segoe UI" w:eastAsia="Segoe UI" w:hAnsi="Segoe UI" w:cs="Segoe UI"/>
          <w:color w:val="242424"/>
          <w:sz w:val="24"/>
          <w:szCs w:val="24"/>
        </w:rPr>
        <w:br/>
      </w:r>
      <w:r w:rsidRPr="6ACA080E">
        <w:rPr>
          <w:rFonts w:ascii="Segoe UI" w:eastAsia="Segoe UI" w:hAnsi="Segoe UI" w:cs="Segoe UI"/>
          <w:color w:val="242424"/>
          <w:sz w:val="24"/>
          <w:szCs w:val="24"/>
        </w:rPr>
        <w:t>You you know there's you really don't want the average author to have, but they had an asset that they wanted to include on a page. There should be a process by which it gets put in then.</w:t>
      </w:r>
    </w:p>
    <w:p w14:paraId="3A0EA53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Mayte Eme   </w:t>
      </w:r>
      <w:r w:rsidRPr="6ACA080E">
        <w:rPr>
          <w:rFonts w:ascii="Segoe UI" w:eastAsia="Segoe UI" w:hAnsi="Segoe UI" w:cs="Segoe UI"/>
          <w:color w:val="9E9E9E"/>
          <w:sz w:val="24"/>
          <w:szCs w:val="24"/>
        </w:rPr>
        <w:t>1:25:28</w:t>
      </w:r>
      <w:r>
        <w:rPr>
          <w:rFonts w:ascii="Segoe UI" w:eastAsia="Segoe UI" w:hAnsi="Segoe UI" w:cs="Segoe UI"/>
          <w:color w:val="242424"/>
          <w:sz w:val="24"/>
          <w:szCs w:val="24"/>
        </w:rPr>
        <w:br/>
      </w:r>
      <w:r w:rsidRPr="6ACA080E">
        <w:rPr>
          <w:rFonts w:ascii="Segoe UI" w:eastAsia="Segoe UI" w:hAnsi="Segoe UI" w:cs="Segoe UI"/>
          <w:color w:val="242424"/>
          <w:sz w:val="24"/>
          <w:szCs w:val="24"/>
        </w:rPr>
        <w:t>Oh, this is not for the average author. This is not for your regular author. This is more for like the like Lisa's team that need to do things really, really fast. So yeah, so we load it as a gap and then we'll do discovery. We're done.</w:t>
      </w:r>
    </w:p>
    <w:p w14:paraId="5EE5A7F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1:25:33</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there could be a governance.</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there could be a path that makes sense. And as part of that, my dad would say look at a path where like you and Don where you have a space in the dam where you know like that 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For that where things might you might have a workflow that lets Don know or that the an asset's been put in to a specific authoring like like real time space and then gets approved and then moved into you know what I mean like or or have like I said you could do a.</w:t>
      </w:r>
    </w:p>
    <w:p w14:paraId="2B699F46"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1:26:10</w:t>
      </w:r>
      <w:r>
        <w:rPr>
          <w:rFonts w:ascii="Segoe UI" w:eastAsia="Segoe UI" w:hAnsi="Segoe UI" w:cs="Segoe UI"/>
          <w:color w:val="242424"/>
          <w:sz w:val="24"/>
          <w:szCs w:val="24"/>
        </w:rPr>
        <w:br/>
        <w:t>OK.</w:t>
      </w:r>
    </w:p>
    <w:p w14:paraId="0E10138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1:26:19</w:t>
      </w:r>
      <w:r>
        <w:rPr>
          <w:rFonts w:ascii="Segoe UI" w:eastAsia="Segoe UI" w:hAnsi="Segoe UI" w:cs="Segoe UI"/>
          <w:color w:val="242424"/>
          <w:sz w:val="24"/>
          <w:szCs w:val="24"/>
        </w:rPr>
        <w:br/>
      </w:r>
      <w:r w:rsidRPr="6ACA080E">
        <w:rPr>
          <w:rFonts w:ascii="Segoe UI" w:eastAsia="Segoe UI" w:hAnsi="Segoe UI" w:cs="Segoe UI"/>
          <w:color w:val="242424"/>
          <w:sz w:val="24"/>
          <w:szCs w:val="24"/>
        </w:rPr>
        <w:t>Custom interface where you you're limited to putting assets into a certain place from there. So there's definite ways to go about it, but I hear both sides like it. It would be much more convenient. That used to be there by the way, but what would happen is you the asset wouldn't go into the dam, it would actually just go right into the JCR.</w:t>
      </w:r>
    </w:p>
    <w:p w14:paraId="19C9E661"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1:26:30</w:t>
      </w:r>
      <w:r>
        <w:rPr>
          <w:rFonts w:ascii="Segoe UI" w:eastAsia="Segoe UI" w:hAnsi="Segoe UI" w:cs="Segoe UI"/>
          <w:color w:val="242424"/>
          <w:sz w:val="24"/>
          <w:szCs w:val="24"/>
        </w:rPr>
        <w:br/>
        <w:t>Isn't.</w:t>
      </w:r>
    </w:p>
    <w:p w14:paraId="7197E3E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1:26:39</w:t>
      </w:r>
      <w:r>
        <w:rPr>
          <w:rFonts w:ascii="Segoe UI" w:eastAsia="Segoe UI" w:hAnsi="Segoe UI" w:cs="Segoe UI"/>
          <w:color w:val="242424"/>
          <w:sz w:val="24"/>
          <w:szCs w:val="24"/>
        </w:rPr>
        <w:br/>
      </w:r>
      <w:r w:rsidRPr="6ACA080E">
        <w:rPr>
          <w:rFonts w:ascii="Segoe UI" w:eastAsia="Segoe UI" w:hAnsi="Segoe UI" w:cs="Segoe UI"/>
          <w:color w:val="242424"/>
          <w:sz w:val="24"/>
          <w:szCs w:val="24"/>
        </w:rPr>
        <w:t>Under the page. And so then you had all these like orphan ghost assets like floating around, so it took it away.</w:t>
      </w:r>
    </w:p>
    <w:p w14:paraId="6B0E74B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1:26:41</w:t>
      </w:r>
      <w:r>
        <w:rPr>
          <w:rFonts w:ascii="Segoe UI" w:eastAsia="Segoe UI" w:hAnsi="Segoe UI" w:cs="Segoe UI"/>
          <w:color w:val="242424"/>
          <w:sz w:val="24"/>
          <w:szCs w:val="24"/>
        </w:rPr>
        <w:br/>
        <w:t>Um.</w:t>
      </w:r>
    </w:p>
    <w:p w14:paraId="249FCCD2" w14:textId="77777777" w:rsidR="00827827" w:rsidRDefault="00000000" w:rsidP="6ACA080E">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1:26:47</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and I think part of that, even if we do go a route to implement something like that, we need to put certain parameters in place, especially around metadata. I don't want an asset to go in. Even if we're hurrying, it still need to do it the proper way to get the asset in, make sure the metadata is applied to it.</w:t>
      </w:r>
      <w:r>
        <w:rPr>
          <w:rFonts w:ascii="Segoe UI" w:eastAsia="Segoe UI" w:hAnsi="Segoe UI" w:cs="Segoe UI"/>
          <w:color w:val="242424"/>
          <w:sz w:val="24"/>
          <w:szCs w:val="24"/>
        </w:rPr>
        <w:br/>
      </w:r>
      <w:r w:rsidRPr="6ACA080E">
        <w:rPr>
          <w:rFonts w:ascii="Segoe UI" w:eastAsia="Segoe UI" w:hAnsi="Segoe UI" w:cs="Segoe UI"/>
          <w:color w:val="242424"/>
          <w:sz w:val="24"/>
          <w:szCs w:val="24"/>
        </w:rPr>
        <w:t>Make sure it's, you know, properly published and that sort of thing. So definitely discussion that we need to have about the right way to do this.</w:t>
      </w:r>
    </w:p>
    <w:p w14:paraId="21816D6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Lucas Nelson   </w:t>
      </w:r>
      <w:r w:rsidRPr="6ACA080E">
        <w:rPr>
          <w:rFonts w:ascii="Segoe UI" w:eastAsia="Segoe UI" w:hAnsi="Segoe UI" w:cs="Segoe UI"/>
          <w:color w:val="9E9E9E"/>
          <w:sz w:val="24"/>
          <w:szCs w:val="24"/>
        </w:rPr>
        <w:t>1:27:16</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feels like an internal discussion, Don, Maite and team that you guys can have. And if that's something that's a priority for you guys to add, you know, for your platform expansion, bring it to the table. Yeah, yeah, OK, sounds good.</w:t>
      </w:r>
    </w:p>
    <w:p w14:paraId="7D4DFAF3"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Don Middlebrook   </w:t>
      </w:r>
      <w:r w:rsidRPr="6ACA080E">
        <w:rPr>
          <w:rFonts w:ascii="Segoe UI" w:eastAsia="Segoe UI" w:hAnsi="Segoe UI" w:cs="Segoe UI"/>
          <w:color w:val="9E9E9E"/>
          <w:sz w:val="24"/>
          <w:szCs w:val="24"/>
        </w:rPr>
        <w:t>1:27:20</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Pr="6ACA080E">
        <w:rPr>
          <w:rFonts w:ascii="Segoe UI" w:eastAsia="Segoe UI" w:hAnsi="Segoe UI" w:cs="Segoe UI"/>
          <w:color w:val="242424"/>
          <w:sz w:val="24"/>
          <w:szCs w:val="24"/>
        </w:rPr>
        <w:t>Sure. Yeah.</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Thanks.</w:t>
      </w:r>
    </w:p>
    <w:p w14:paraId="33A13EE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1:27:33</w:t>
      </w:r>
      <w:r>
        <w:rPr>
          <w:rFonts w:ascii="Segoe UI" w:eastAsia="Segoe UI" w:hAnsi="Segoe UI" w:cs="Segoe UI"/>
          <w:color w:val="242424"/>
          <w:sz w:val="24"/>
          <w:szCs w:val="24"/>
        </w:rPr>
        <w:br/>
        <w:t>Yeah.</w:t>
      </w:r>
    </w:p>
    <w:p w14:paraId="4BF6084B"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1:27:35</w:t>
      </w:r>
      <w:r>
        <w:rPr>
          <w:rFonts w:ascii="Segoe UI" w:eastAsia="Segoe UI" w:hAnsi="Segoe UI" w:cs="Segoe UI"/>
          <w:color w:val="242424"/>
          <w:sz w:val="24"/>
          <w:szCs w:val="24"/>
        </w:rPr>
        <w:br/>
        <w:t>Thank you.</w:t>
      </w:r>
    </w:p>
    <w:p w14:paraId="38A8F4D2"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1:27:36</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no, thank you guys for that. OK. So yeah, just going to cover the two portions of the container right now.</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I believe. I'm not sure if you guys are using the background image functionality for the container, but of course there is there the ability to set a container, put a background image, and then of course you would put all your components on top of that, so.</w:t>
      </w:r>
      <w:r>
        <w:rPr>
          <w:rFonts w:ascii="Segoe UI" w:eastAsia="Segoe UI" w:hAnsi="Segoe UI" w:cs="Segoe UI"/>
          <w:color w:val="242424"/>
          <w:sz w:val="24"/>
          <w:szCs w:val="24"/>
        </w:rPr>
        <w:br/>
      </w:r>
      <w:r w:rsidRPr="6ACA080E">
        <w:rPr>
          <w:rFonts w:ascii="Segoe UI" w:eastAsia="Segoe UI" w:hAnsi="Segoe UI" w:cs="Segoe UI"/>
          <w:color w:val="242424"/>
          <w:sz w:val="24"/>
          <w:szCs w:val="24"/>
        </w:rPr>
        <w:t>I'm not, I'm not sure if you guys are using that feature right now. Let's we can do it really quickly. So you can see here my my contents, I'm sorry, my container going to set this to full width. Again, we'll go over all this more in greater detail in our next session.</w:t>
      </w:r>
      <w:r>
        <w:rPr>
          <w:rFonts w:ascii="Segoe UI" w:eastAsia="Segoe UI" w:hAnsi="Segoe UI" w:cs="Segoe UI"/>
          <w:color w:val="242424"/>
          <w:sz w:val="24"/>
          <w:szCs w:val="24"/>
        </w:rPr>
        <w:br/>
      </w:r>
      <w:r w:rsidRPr="6ACA080E">
        <w:rPr>
          <w:rFonts w:ascii="Segoe UI" w:eastAsia="Segoe UI" w:hAnsi="Segoe UI" w:cs="Segoe UI"/>
          <w:color w:val="242424"/>
          <w:sz w:val="24"/>
          <w:szCs w:val="24"/>
        </w:rPr>
        <w:t>But my image is here and you're thinking, well why is it not showing anything? Like it's just showing this top portion. So currently what I'm doing is as I add additional components, like say I add this image here, it's going to then grow the container.</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that way the and all the components that are within it are going to be adding height to the specific container. Oops, I accidentally resized both. Just want to resize the image so you guys can see it. So if I were to.</w:t>
      </w:r>
      <w:r>
        <w:rPr>
          <w:rFonts w:ascii="Segoe UI" w:eastAsia="Segoe UI" w:hAnsi="Segoe UI" w:cs="Segoe UI"/>
          <w:color w:val="242424"/>
          <w:sz w:val="24"/>
          <w:szCs w:val="24"/>
        </w:rPr>
        <w:br/>
      </w:r>
      <w:r w:rsidRPr="6ACA080E">
        <w:rPr>
          <w:rFonts w:ascii="Segoe UI" w:eastAsia="Segoe UI" w:hAnsi="Segoe UI" w:cs="Segoe UI"/>
          <w:color w:val="242424"/>
          <w:sz w:val="24"/>
          <w:szCs w:val="24"/>
        </w:rPr>
        <w:t>Say add like a lot of content within here, then I would likely see the full image. All right, yeah, so you can see the height of the image now is dictating the height of the container. However, there is the ability to set a minimum container height.</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 I'm just going to put, I don't know, like 600.</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hit done. So you can see how now this is this is growing because of what I had set without having to worry about the content that's in here. So if you want the container to be dictated based off the content that's in it, so that way the height will grow as you add more content, you have the ability to do that, however.</w:t>
      </w:r>
      <w:r>
        <w:rPr>
          <w:rFonts w:ascii="Segoe UI" w:eastAsia="Segoe UI" w:hAnsi="Segoe UI" w:cs="Segoe UI"/>
          <w:color w:val="242424"/>
          <w:sz w:val="24"/>
          <w:szCs w:val="24"/>
        </w:rPr>
        <w:br/>
      </w:r>
      <w:r w:rsidRPr="6ACA080E">
        <w:rPr>
          <w:rFonts w:ascii="Segoe UI" w:eastAsia="Segoe UI" w:hAnsi="Segoe UI" w:cs="Segoe UI"/>
          <w:color w:val="242424"/>
          <w:sz w:val="24"/>
          <w:szCs w:val="24"/>
        </w:rPr>
        <w:t>If you want to set a fixed or a minimum height for it, so it's always displaying say like the top of the firework like we see here, then you can use this specific field down here to do that. I think though what the.</w:t>
      </w:r>
      <w:r>
        <w:rPr>
          <w:rFonts w:ascii="Segoe UI" w:eastAsia="Segoe UI" w:hAnsi="Segoe UI" w:cs="Segoe UI"/>
          <w:color w:val="242424"/>
          <w:sz w:val="24"/>
          <w:szCs w:val="24"/>
        </w:rPr>
        <w:br/>
      </w:r>
      <w:r w:rsidRPr="6ACA080E">
        <w:rPr>
          <w:rFonts w:ascii="Segoe UI" w:eastAsia="Segoe UI" w:hAnsi="Segoe UI" w:cs="Segoe UI"/>
          <w:color w:val="242424"/>
          <w:sz w:val="24"/>
          <w:szCs w:val="24"/>
        </w:rPr>
        <w:t>Most of you guys are likely using the background color. I said that so the since the background image is in here that's taking precedence over the background color. I'll clear this, hit done so I can see here. Here's the background color that I selected for this. Same thing though if I removed.</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 height for this, it's only going to be as tall as the content within it. Since there is the spacer component, that's also an option. Say you're like, well, I don't really necessarily want like a height, but I know that I I might want you know this to have.</w:t>
      </w:r>
      <w:r>
        <w:rPr>
          <w:rFonts w:ascii="Segoe UI" w:eastAsia="Segoe UI" w:hAnsi="Segoe UI" w:cs="Segoe UI"/>
          <w:color w:val="242424"/>
          <w:sz w:val="24"/>
          <w:szCs w:val="24"/>
        </w:rPr>
        <w:br/>
      </w:r>
      <w:r w:rsidRPr="6ACA080E">
        <w:rPr>
          <w:rFonts w:ascii="Segoe UI" w:eastAsia="Segoe UI" w:hAnsi="Segoe UI" w:cs="Segoe UI"/>
          <w:color w:val="242424"/>
          <w:sz w:val="24"/>
          <w:szCs w:val="24"/>
        </w:rPr>
        <w:t>Just to just row like this, certainly some components to be able to show more of that background color or image. But yes, we will certainly be going more in depth on the container. I can potentially tomorrow I need to check to see what the schedule is.</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I think there were some asks about, you know, things like alignment, resizing, the parallax feature we would also talk about and then this light box tab, how does this work? I'll be providing some examples where we can see the use cases for why you would use this tab.</w:t>
      </w:r>
      <w:r>
        <w:rPr>
          <w:rFonts w:ascii="Segoe UI" w:eastAsia="Segoe UI" w:hAnsi="Segoe UI" w:cs="Segoe UI"/>
          <w:color w:val="242424"/>
          <w:sz w:val="24"/>
          <w:szCs w:val="24"/>
        </w:rPr>
        <w:br/>
      </w:r>
      <w:r w:rsidRPr="6ACA080E">
        <w:rPr>
          <w:rFonts w:ascii="Segoe UI" w:eastAsia="Segoe UI" w:hAnsi="Segoe UI" w:cs="Segoe UI"/>
          <w:color w:val="242424"/>
          <w:sz w:val="24"/>
          <w:szCs w:val="24"/>
        </w:rPr>
        <w:t>Use this tab how it works today as well as seeing how Parallax works today and how to set that up. So more to come on the container, but wanted to make sure that the team was aware about how the background image field works and also how to show more of the background.</w:t>
      </w:r>
      <w:r>
        <w:rPr>
          <w:rFonts w:ascii="Segoe UI" w:eastAsia="Segoe UI" w:hAnsi="Segoe UI" w:cs="Segoe UI"/>
          <w:color w:val="242424"/>
          <w:sz w:val="24"/>
          <w:szCs w:val="24"/>
        </w:rPr>
        <w:br/>
      </w:r>
      <w:r w:rsidRPr="6ACA080E">
        <w:rPr>
          <w:rFonts w:ascii="Segoe UI" w:eastAsia="Segoe UI" w:hAnsi="Segoe UI" w:cs="Segoe UI"/>
          <w:color w:val="242424"/>
          <w:sz w:val="24"/>
          <w:szCs w:val="24"/>
        </w:rPr>
        <w:t>Depending on if you have a certain certain height in mind for the specific container to show. Alright, so with that I see the time is around 2:30 and I just wanted to make sure that the team had some time to.</w:t>
      </w:r>
      <w:r>
        <w:rPr>
          <w:rFonts w:ascii="Segoe UI" w:eastAsia="Segoe UI" w:hAnsi="Segoe UI" w:cs="Segoe UI"/>
          <w:color w:val="242424"/>
          <w:sz w:val="24"/>
          <w:szCs w:val="24"/>
        </w:rPr>
        <w:br/>
      </w:r>
      <w:r w:rsidRPr="6ACA080E">
        <w:rPr>
          <w:rFonts w:ascii="Segoe UI" w:eastAsia="Segoe UI" w:hAnsi="Segoe UI" w:cs="Segoe UI"/>
          <w:color w:val="242424"/>
          <w:sz w:val="24"/>
          <w:szCs w:val="24"/>
        </w:rPr>
        <w:t>Ask any additional questions about any of the components that we've reviewed today, keeping in mind that this one we will go way more in-depth on, but any any questions, you know the image gallery grid, the media gallery, the hero banner, the hero carousel, or the image component itself.</w:t>
      </w:r>
      <w:r>
        <w:rPr>
          <w:rFonts w:ascii="Segoe UI" w:eastAsia="Segoe UI" w:hAnsi="Segoe UI" w:cs="Segoe UI"/>
          <w:color w:val="242424"/>
          <w:sz w:val="24"/>
          <w:szCs w:val="24"/>
        </w:rPr>
        <w:br/>
      </w:r>
      <w:r w:rsidRPr="6ACA080E">
        <w:rPr>
          <w:rFonts w:ascii="Segoe UI" w:eastAsia="Segoe UI" w:hAnsi="Segoe UI" w:cs="Segoe UI"/>
          <w:color w:val="242424"/>
          <w:sz w:val="24"/>
          <w:szCs w:val="24"/>
        </w:rPr>
        <w:t>And if there aren't any, just out of curiosity, is Lisa on the call right now?</w:t>
      </w:r>
    </w:p>
    <w:p w14:paraId="44C4F262"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1:32:12</w:t>
      </w:r>
      <w:r>
        <w:rPr>
          <w:rFonts w:ascii="Segoe UI" w:eastAsia="Segoe UI" w:hAnsi="Segoe UI" w:cs="Segoe UI"/>
          <w:color w:val="242424"/>
          <w:sz w:val="24"/>
          <w:szCs w:val="24"/>
        </w:rPr>
        <w:br/>
        <w:t>She's not.</w:t>
      </w:r>
    </w:p>
    <w:p w14:paraId="5293682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1:32:13</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All right. No problem. So Gonzalo, we confirmed earlier that you are now able to see the drop downs that you and Lisa weren't able to see. And then your second question was about.</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The order of the content that was displayed on the page. Out of curiosity, did you end up publishing the page or anything like that you know from from the earlier discussion?</w:t>
      </w:r>
    </w:p>
    <w:p w14:paraId="7C0E7B3F"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1:32:40</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Yes, I did publish and uh, this is still showing up uh at the bottom.</w:t>
      </w:r>
    </w:p>
    <w:p w14:paraId="529B281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1:32:45</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sure. I think Andy, I believe you were planning on looking into that. I don't know if like we we need to just follow up with Gonzalo during perhaps tomorrow's session or so or if you were looking at that in the background.</w:t>
      </w:r>
    </w:p>
    <w:p w14:paraId="255E7631"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1:33:01</w:t>
      </w:r>
      <w:r>
        <w:rPr>
          <w:rFonts w:ascii="Segoe UI" w:eastAsia="Segoe UI" w:hAnsi="Segoe UI" w:cs="Segoe UI"/>
          <w:color w:val="242424"/>
          <w:sz w:val="24"/>
          <w:szCs w:val="24"/>
        </w:rPr>
        <w:br/>
      </w:r>
      <w:r w:rsidRPr="6ACA080E">
        <w:rPr>
          <w:rFonts w:ascii="Segoe UI" w:eastAsia="Segoe UI" w:hAnsi="Segoe UI" w:cs="Segoe UI"/>
          <w:color w:val="242424"/>
          <w:sz w:val="24"/>
          <w:szCs w:val="24"/>
        </w:rPr>
        <w:t>Awesome. Let me know. Thank you.</w:t>
      </w:r>
    </w:p>
    <w:p w14:paraId="33E8FC3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1:33:03</w:t>
      </w:r>
      <w:r>
        <w:rPr>
          <w:rFonts w:ascii="Segoe UI" w:eastAsia="Segoe UI" w:hAnsi="Segoe UI" w:cs="Segoe UI"/>
          <w:color w:val="242424"/>
          <w:sz w:val="24"/>
          <w:szCs w:val="24"/>
        </w:rPr>
        <w:br/>
        <w:t>Yeah, we can do that for sure. OK, um, all right. So</w:t>
      </w:r>
    </w:p>
    <w:p w14:paraId="0C2159C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1:33:07</w:t>
      </w:r>
      <w:r>
        <w:rPr>
          <w:rFonts w:ascii="Segoe UI" w:eastAsia="Segoe UI" w:hAnsi="Segoe UI" w:cs="Segoe UI"/>
          <w:color w:val="242424"/>
          <w:sz w:val="24"/>
          <w:szCs w:val="24"/>
        </w:rPr>
        <w:br/>
      </w:r>
      <w:r w:rsidRPr="6ACA080E">
        <w:rPr>
          <w:rFonts w:ascii="Segoe UI" w:eastAsia="Segoe UI" w:hAnsi="Segoe UI" w:cs="Segoe UI"/>
          <w:color w:val="242424"/>
          <w:sz w:val="24"/>
          <w:szCs w:val="24"/>
        </w:rPr>
        <w:t>Sorry, I was on mute. Yeah, sorry. I was looking into it and didn't find a resolution and then was looking into other stuff based on the call. But but yeah, we'll we'll come back to you. It's so it's. So basically I updated it on author in the component configuration and North America's up top.</w:t>
      </w:r>
    </w:p>
    <w:p w14:paraId="767CC6F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1:33:13</w:t>
      </w:r>
      <w:r>
        <w:rPr>
          <w:rFonts w:ascii="Segoe UI" w:eastAsia="Segoe UI" w:hAnsi="Segoe UI" w:cs="Segoe UI"/>
          <w:color w:val="242424"/>
          <w:sz w:val="24"/>
          <w:szCs w:val="24"/>
        </w:rPr>
        <w:br/>
        <w:t>Yeah, no problem.</w:t>
      </w:r>
    </w:p>
    <w:p w14:paraId="2BE9854A"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Andy Lambert   </w:t>
      </w:r>
      <w:r w:rsidRPr="6ACA080E">
        <w:rPr>
          <w:rFonts w:ascii="Segoe UI" w:eastAsia="Segoe UI" w:hAnsi="Segoe UI" w:cs="Segoe UI"/>
          <w:color w:val="9E9E9E"/>
          <w:sz w:val="24"/>
          <w:szCs w:val="24"/>
        </w:rPr>
        <w:t>1:33:24</w:t>
      </w:r>
      <w:r>
        <w:rPr>
          <w:rFonts w:ascii="Segoe UI" w:eastAsia="Segoe UI" w:hAnsi="Segoe UI" w:cs="Segoe UI"/>
          <w:color w:val="242424"/>
          <w:sz w:val="24"/>
          <w:szCs w:val="24"/>
        </w:rPr>
        <w:br/>
      </w:r>
      <w:r w:rsidRPr="6ACA080E">
        <w:rPr>
          <w:rFonts w:ascii="Segoe UI" w:eastAsia="Segoe UI" w:hAnsi="Segoe UI" w:cs="Segoe UI"/>
          <w:color w:val="242424"/>
          <w:sz w:val="24"/>
          <w:szCs w:val="24"/>
        </w:rPr>
        <w:t>But it's not making any difference on display. It's so we got. There's something up with that. I'm not sure. I also wondered if it might be driven by like the order in generic lists or some other magic. It doesn't seem to be, so we'll have to check with Vanana Marine.</w:t>
      </w:r>
    </w:p>
    <w:p w14:paraId="38AB2B1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1:33:35</w:t>
      </w:r>
      <w:r>
        <w:rPr>
          <w:rFonts w:ascii="Segoe UI" w:eastAsia="Segoe UI" w:hAnsi="Segoe UI" w:cs="Segoe UI"/>
          <w:color w:val="242424"/>
          <w:sz w:val="24"/>
          <w:szCs w:val="24"/>
        </w:rPr>
        <w:br/>
      </w:r>
      <w:r w:rsidRPr="6ACA080E">
        <w:rPr>
          <w:rFonts w:ascii="Segoe UI" w:eastAsia="Segoe UI" w:hAnsi="Segoe UI" w:cs="Segoe UI"/>
          <w:color w:val="242424"/>
          <w:sz w:val="24"/>
          <w:szCs w:val="24"/>
        </w:rPr>
        <w:t>Mm-hmm.</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Yeah, sure thing. Then we will take a little. Yeah, we'll get, we'll get back to you with at least a status on that on tomorrow, Gonzalo.</w:t>
      </w:r>
    </w:p>
    <w:p w14:paraId="19A10EF0"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1:33:40</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 you.</w:t>
      </w:r>
    </w:p>
    <w:p w14:paraId="52C6D126"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1:33:42</w:t>
      </w:r>
      <w:r>
        <w:rPr>
          <w:rFonts w:ascii="Segoe UI" w:eastAsia="Segoe UI" w:hAnsi="Segoe UI" w:cs="Segoe UI"/>
          <w:color w:val="242424"/>
          <w:sz w:val="24"/>
          <w:szCs w:val="24"/>
        </w:rPr>
        <w:br/>
        <w:t>Yes.</w:t>
      </w:r>
    </w:p>
    <w:p w14:paraId="30526EF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1:33:47</w:t>
      </w:r>
      <w:r>
        <w:rPr>
          <w:rFonts w:ascii="Segoe UI" w:eastAsia="Segoe UI" w:hAnsi="Segoe UI" w:cs="Segoe UI"/>
          <w:color w:val="242424"/>
          <w:sz w:val="24"/>
          <w:szCs w:val="24"/>
        </w:rPr>
        <w:br/>
      </w:r>
      <w:r w:rsidRPr="6ACA080E">
        <w:rPr>
          <w:rFonts w:ascii="Segoe UI" w:eastAsia="Segoe UI" w:hAnsi="Segoe UI" w:cs="Segoe UI"/>
          <w:color w:val="242424"/>
          <w:sz w:val="24"/>
          <w:szCs w:val="24"/>
        </w:rPr>
        <w:t>Awesome.</w:t>
      </w:r>
    </w:p>
    <w:p w14:paraId="6578544B" w14:textId="77777777" w:rsidR="00827827" w:rsidRDefault="00000000" w:rsidP="6ACA080E">
      <w:pPr>
        <w:spacing w:line="300" w:lineRule="auto"/>
        <w:rPr>
          <w:rFonts w:ascii="Segoe UI" w:eastAsia="Segoe UI" w:hAnsi="Segoe UI" w:cs="Segoe UI"/>
          <w:color w:val="242424"/>
          <w:sz w:val="24"/>
          <w:szCs w:val="24"/>
        </w:rPr>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Daniela Tea   </w:t>
      </w:r>
      <w:r w:rsidRPr="6ACA080E">
        <w:rPr>
          <w:rFonts w:ascii="Segoe UI" w:eastAsia="Segoe UI" w:hAnsi="Segoe UI" w:cs="Segoe UI"/>
          <w:color w:val="9E9E9E"/>
          <w:sz w:val="24"/>
          <w:szCs w:val="24"/>
        </w:rPr>
        <w:t>1:33:47</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 All right. OK, guys, as always, please make sure to update the Confluence page with any questions. I'll try to take a look at it and see what we can answer for tomorrow. My plan again is to I need still need to go and follow up on some items on on some of the other pages.</w:t>
      </w:r>
      <w:r>
        <w:rPr>
          <w:rFonts w:ascii="Segoe UI" w:eastAsia="Segoe UI" w:hAnsi="Segoe UI" w:cs="Segoe UI"/>
          <w:color w:val="242424"/>
          <w:sz w:val="24"/>
          <w:szCs w:val="24"/>
        </w:rPr>
        <w:br/>
      </w:r>
      <w:r w:rsidRPr="6ACA080E">
        <w:rPr>
          <w:rFonts w:ascii="Segoe UI" w:eastAsia="Segoe UI" w:hAnsi="Segoe UI" w:cs="Segoe UI"/>
          <w:color w:val="242424"/>
          <w:sz w:val="24"/>
          <w:szCs w:val="24"/>
        </w:rPr>
        <w:t>I really appreciate everyone's patience with this and also your participation in today's session. But if there's no further questions, I think we can conclude for today and resume tomorrow.</w:t>
      </w:r>
    </w:p>
    <w:p w14:paraId="5446BB87"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1:34:18</w:t>
      </w:r>
      <w:r>
        <w:rPr>
          <w:rFonts w:ascii="Segoe UI" w:eastAsia="Segoe UI" w:hAnsi="Segoe UI" w:cs="Segoe UI"/>
          <w:color w:val="242424"/>
          <w:sz w:val="24"/>
          <w:szCs w:val="24"/>
        </w:rPr>
        <w:br/>
        <w:t>Great job, Daniella. Thank you.</w:t>
      </w:r>
    </w:p>
    <w:p w14:paraId="389514AB"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1:34:19</w:t>
      </w:r>
      <w:r>
        <w:rPr>
          <w:rFonts w:ascii="Segoe UI" w:eastAsia="Segoe UI" w:hAnsi="Segoe UI" w:cs="Segoe UI"/>
          <w:color w:val="242424"/>
          <w:sz w:val="24"/>
          <w:szCs w:val="24"/>
        </w:rPr>
        <w:br/>
        <w:t>Thank you, Danielle.</w:t>
      </w:r>
    </w:p>
    <w:p w14:paraId="4A46A9C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1:34:20</w:t>
      </w:r>
      <w:r>
        <w:rPr>
          <w:rFonts w:ascii="Segoe UI" w:eastAsia="Segoe UI" w:hAnsi="Segoe UI" w:cs="Segoe UI"/>
          <w:color w:val="242424"/>
          <w:sz w:val="24"/>
          <w:szCs w:val="24"/>
        </w:rPr>
        <w:br/>
        <w:t>Okay, thank you everybody. Bye.</w:t>
      </w:r>
    </w:p>
    <w:p w14:paraId="13ED1AD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1:34:21</w:t>
      </w:r>
      <w:r>
        <w:rPr>
          <w:rFonts w:ascii="Segoe UI" w:eastAsia="Segoe UI" w:hAnsi="Segoe UI" w:cs="Segoe UI"/>
          <w:color w:val="242424"/>
          <w:sz w:val="24"/>
          <w:szCs w:val="24"/>
        </w:rPr>
        <w:br/>
        <w:t>All right. Thank you.</w:t>
      </w:r>
    </w:p>
    <w:p w14:paraId="0A2B0C70"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1:34:21</w:t>
      </w:r>
      <w:r>
        <w:rPr>
          <w:rFonts w:ascii="Segoe UI" w:eastAsia="Segoe UI" w:hAnsi="Segoe UI" w:cs="Segoe UI"/>
          <w:color w:val="242424"/>
          <w:sz w:val="24"/>
          <w:szCs w:val="24"/>
        </w:rPr>
        <w:br/>
        <w:t>Thank you.</w:t>
      </w:r>
    </w:p>
    <w:p w14:paraId="3088DADD"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Gonzalo Calasich (SHRSS)   </w:t>
      </w:r>
      <w:r w:rsidRPr="6ACA080E">
        <w:rPr>
          <w:rFonts w:ascii="Segoe UI" w:eastAsia="Segoe UI" w:hAnsi="Segoe UI" w:cs="Segoe UI"/>
          <w:color w:val="9E9E9E"/>
          <w:sz w:val="24"/>
          <w:szCs w:val="24"/>
        </w:rPr>
        <w:t>1:34:23</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 you. Thank you. Bye.</w:t>
      </w:r>
    </w:p>
    <w:p w14:paraId="0D411047"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Kerry Holyoak (SHRSS)   </w:t>
      </w:r>
      <w:r w:rsidRPr="6ACA080E">
        <w:rPr>
          <w:rFonts w:ascii="Segoe UI" w:eastAsia="Segoe UI" w:hAnsi="Segoe UI" w:cs="Segoe UI"/>
          <w:color w:val="9E9E9E"/>
          <w:sz w:val="24"/>
          <w:szCs w:val="24"/>
        </w:rPr>
        <w:t>1:34:25</w:t>
      </w:r>
      <w:r>
        <w:rPr>
          <w:rFonts w:ascii="Segoe UI" w:eastAsia="Segoe UI" w:hAnsi="Segoe UI" w:cs="Segoe UI"/>
          <w:color w:val="242424"/>
          <w:sz w:val="24"/>
          <w:szCs w:val="24"/>
        </w:rPr>
        <w:br/>
      </w:r>
      <w:r w:rsidRPr="6ACA080E">
        <w:rPr>
          <w:rFonts w:ascii="Segoe UI" w:eastAsia="Segoe UI" w:hAnsi="Segoe UI" w:cs="Segoe UI"/>
          <w:color w:val="242424"/>
          <w:sz w:val="24"/>
          <w:szCs w:val="24"/>
        </w:rPr>
        <w:t>Yes, Sir.</w:t>
      </w:r>
    </w:p>
    <w:p w14:paraId="141A2BEB"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Angelika Akopyan (SHRSS)   </w:t>
      </w:r>
      <w:r w:rsidRPr="6ACA080E">
        <w:rPr>
          <w:rFonts w:ascii="Segoe UI" w:eastAsia="Segoe UI" w:hAnsi="Segoe UI" w:cs="Segoe UI"/>
          <w:color w:val="9E9E9E"/>
          <w:sz w:val="24"/>
          <w:szCs w:val="24"/>
        </w:rPr>
        <w:t>1:34:25</w:t>
      </w:r>
      <w:r>
        <w:rPr>
          <w:rFonts w:ascii="Segoe UI" w:eastAsia="Segoe UI" w:hAnsi="Segoe UI" w:cs="Segoe UI"/>
          <w:color w:val="242424"/>
          <w:sz w:val="24"/>
          <w:szCs w:val="24"/>
        </w:rPr>
        <w:br/>
      </w:r>
      <w:r w:rsidRPr="6ACA080E">
        <w:rPr>
          <w:rFonts w:ascii="Segoe UI" w:eastAsia="Segoe UI" w:hAnsi="Segoe UI" w:cs="Segoe UI"/>
          <w:color w:val="242424"/>
          <w:sz w:val="24"/>
          <w:szCs w:val="24"/>
        </w:rPr>
        <w:t>OK.</w:t>
      </w:r>
    </w:p>
    <w:p w14:paraId="4B138BB8" w14:textId="77777777" w:rsidR="00827827" w:rsidRDefault="00000000">
      <w:pPr>
        <w:spacing w:line="300" w:lineRule="auto"/>
      </w:pPr>
      <w:r>
        <w:rPr>
          <w:rFonts w:ascii="Segoe UI" w:eastAsia="Segoe UI" w:hAnsi="Segoe UI" w:cs="Segoe UI"/>
          <w:b/>
          <w:bCs/>
          <w:color w:val="616161"/>
          <w:sz w:val="24"/>
          <w:szCs w:val="24"/>
        </w:rPr>
        <w:br/>
      </w:r>
      <w:r w:rsidRPr="6ACA080E">
        <w:rPr>
          <w:rFonts w:ascii="Segoe UI" w:eastAsia="Segoe UI" w:hAnsi="Segoe UI" w:cs="Segoe UI"/>
          <w:b/>
          <w:bCs/>
          <w:color w:val="616161"/>
          <w:sz w:val="24"/>
          <w:szCs w:val="24"/>
        </w:rPr>
        <w:t xml:space="preserve">Lyon, Rick (Director of Digital Experience)   </w:t>
      </w:r>
      <w:r w:rsidRPr="6ACA080E">
        <w:rPr>
          <w:rFonts w:ascii="Segoe UI" w:eastAsia="Segoe UI" w:hAnsi="Segoe UI" w:cs="Segoe UI"/>
          <w:color w:val="9E9E9E"/>
          <w:sz w:val="24"/>
          <w:szCs w:val="24"/>
        </w:rPr>
        <w:t>1:34:27</w:t>
      </w:r>
      <w:r>
        <w:rPr>
          <w:rFonts w:ascii="Segoe UI" w:eastAsia="Segoe UI" w:hAnsi="Segoe UI" w:cs="Segoe UI"/>
          <w:color w:val="242424"/>
          <w:sz w:val="24"/>
          <w:szCs w:val="24"/>
        </w:rPr>
        <w:br/>
      </w:r>
      <w:r w:rsidRPr="6ACA080E">
        <w:rPr>
          <w:rFonts w:ascii="Segoe UI" w:eastAsia="Segoe UI" w:hAnsi="Segoe UI" w:cs="Segoe UI"/>
          <w:color w:val="242424"/>
          <w:sz w:val="24"/>
          <w:szCs w:val="24"/>
        </w:rPr>
        <w:t>Thank you.</w:t>
      </w:r>
    </w:p>
    <w:p w14:paraId="47E3F845"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p w14:paraId="0FB85486" w14:textId="77777777" w:rsidR="00827827" w:rsidRDefault="00000000">
      <w:pPr>
        <w:spacing w:after="100"/>
      </w:pPr>
      <w:r>
        <w:rPr>
          <w:rFonts w:ascii="Segoe UI" w:eastAsia="Segoe UI" w:hAnsi="Segoe UI" w:cs="Segoe UI"/>
          <w:b/>
          <w:bCs/>
          <w:color w:val="242424"/>
          <w:sz w:val="34"/>
          <w:szCs w:val="34"/>
        </w:rPr>
        <w:t>SHRSS  Adobe Knowledge Transfer-20260226_130306-Meeting Recording</w:t>
      </w:r>
    </w:p>
    <w:p w14:paraId="2D8F49E9" w14:textId="77777777" w:rsidR="00827827" w:rsidRDefault="00000000">
      <w:pPr>
        <w:spacing w:after="100"/>
      </w:pPr>
      <w:r>
        <w:rPr>
          <w:rFonts w:ascii="Segoe UI" w:eastAsia="Segoe UI" w:hAnsi="Segoe UI" w:cs="Segoe UI"/>
          <w:color w:val="616161"/>
          <w:sz w:val="17"/>
          <w:szCs w:val="17"/>
        </w:rPr>
        <w:t>February 26, 2026, 6:03PM</w:t>
      </w:r>
    </w:p>
    <w:p w14:paraId="6D133015" w14:textId="77777777" w:rsidR="00827827" w:rsidRDefault="00000000">
      <w:pPr>
        <w:spacing w:after="100"/>
      </w:pPr>
      <w:r>
        <w:rPr>
          <w:rFonts w:ascii="Segoe UI" w:eastAsia="Segoe UI" w:hAnsi="Segoe UI" w:cs="Segoe UI"/>
          <w:color w:val="616161"/>
          <w:sz w:val="17"/>
          <w:szCs w:val="17"/>
        </w:rPr>
        <w:t>2h 17m 23s</w:t>
      </w:r>
    </w:p>
    <w:p w14:paraId="14287790"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6F7F925F"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0:09</w:t>
      </w:r>
      <w:r>
        <w:rPr>
          <w:rFonts w:ascii="Segoe UI" w:eastAsia="Segoe UI" w:hAnsi="Segoe UI" w:cs="Segoe UI"/>
          <w:color w:val="242424"/>
          <w:sz w:val="24"/>
          <w:szCs w:val="24"/>
        </w:rPr>
        <w:br/>
        <w:t>All right, Danielle, it's all yours. Thank you.</w:t>
      </w:r>
    </w:p>
    <w:p w14:paraId="0C1F362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0:11</w:t>
      </w:r>
      <w:r>
        <w:rPr>
          <w:rFonts w:ascii="Segoe UI" w:eastAsia="Segoe UI" w:hAnsi="Segoe UI" w:cs="Segoe UI"/>
          <w:color w:val="242424"/>
          <w:sz w:val="24"/>
          <w:szCs w:val="24"/>
        </w:rPr>
        <w:br/>
        <w:t>All right. Thank you guys. Good afternoon, everyone. Let me go ahead and share my screen so we can go over some page template items today. So what we have identified here are the page.</w:t>
      </w:r>
      <w:r>
        <w:rPr>
          <w:rFonts w:ascii="Segoe UI" w:eastAsia="Segoe UI" w:hAnsi="Segoe UI" w:cs="Segoe UI"/>
          <w:color w:val="242424"/>
          <w:sz w:val="24"/>
          <w:szCs w:val="24"/>
        </w:rPr>
        <w:br/>
        <w:t>Page templates that we currently have in the system. So we're going to go over the home page template, which I believe that the content authoring team should be familiar with already as well as the open page template. There are a couple of other templates that I think you know if we can explain what they are, you can understand how that might be.</w:t>
      </w:r>
      <w:r>
        <w:rPr>
          <w:rFonts w:ascii="Segoe UI" w:eastAsia="Segoe UI" w:hAnsi="Segoe UI" w:cs="Segoe UI"/>
          <w:color w:val="242424"/>
          <w:sz w:val="24"/>
          <w:szCs w:val="24"/>
        </w:rPr>
        <w:br/>
        <w:t>Used and then these two templates. Here we have a messy burger page template as well as a microsite page template. I wanted to create an example of those so I might not be able to show them today, but essentially this is the template that's used.</w:t>
      </w:r>
      <w:r>
        <w:rPr>
          <w:rFonts w:ascii="Segoe UI" w:eastAsia="Segoe UI" w:hAnsi="Segoe UI" w:cs="Segoe UI"/>
          <w:color w:val="242424"/>
          <w:sz w:val="24"/>
          <w:szCs w:val="24"/>
        </w:rPr>
        <w:br/>
        <w:t>For those very specific pages in cafes, we created a special template because there was a lot of custom functionality that was expected for that page, so it had its own template. And then also for these microsite page template, that's something that's specific to the microsites that are present.</w:t>
      </w:r>
      <w:r>
        <w:rPr>
          <w:rFonts w:ascii="Segoe UI" w:eastAsia="Segoe UI" w:hAnsi="Segoe UI" w:cs="Segoe UI"/>
          <w:color w:val="242424"/>
          <w:sz w:val="24"/>
          <w:szCs w:val="24"/>
        </w:rPr>
        <w:br/>
        <w:t>In the hotel, we can take a look at a live example within the state environment if there's one available, but if not, my plan is to create one and then I can walk through that in our next session. But first, let's take a look at how to access existing templates.</w:t>
      </w:r>
      <w:r>
        <w:rPr>
          <w:rFonts w:ascii="Segoe UI" w:eastAsia="Segoe UI" w:hAnsi="Segoe UI" w:cs="Segoe UI"/>
          <w:color w:val="242424"/>
          <w:sz w:val="24"/>
          <w:szCs w:val="24"/>
        </w:rPr>
        <w:br/>
        <w:t>So I am going to navigate to the template section which is available by clicking on the AEM in the top left. I'm going to click on the tools icon and then general tab we can see.</w:t>
      </w:r>
      <w:r>
        <w:rPr>
          <w:rFonts w:ascii="Segoe UI" w:eastAsia="Segoe UI" w:hAnsi="Segoe UI" w:cs="Segoe UI"/>
          <w:color w:val="242424"/>
          <w:sz w:val="24"/>
          <w:szCs w:val="24"/>
        </w:rPr>
        <w:br/>
        <w:t>Right here is a section that' called Temlates.</w:t>
      </w:r>
      <w:r>
        <w:rPr>
          <w:rFonts w:ascii="Segoe UI" w:eastAsia="Segoe UI" w:hAnsi="Segoe UI" w:cs="Segoe UI"/>
          <w:color w:val="242424"/>
          <w:sz w:val="24"/>
          <w:szCs w:val="24"/>
        </w:rPr>
        <w:br/>
        <w:t>And just changing my view so I can show Hardrock Seminole and then we can see here there's quite a few templates in here and you can see when the template is enabled, when it's last been modified, if it's published, etcetera.</w:t>
      </w:r>
      <w:r>
        <w:rPr>
          <w:rFonts w:ascii="Segoe UI" w:eastAsia="Segoe UI" w:hAnsi="Segoe UI" w:cs="Segoe UI"/>
          <w:color w:val="242424"/>
          <w:sz w:val="24"/>
          <w:szCs w:val="24"/>
        </w:rPr>
        <w:br/>
        <w:t>And you know, I like this to be better. If we were to take a look at, say, our homepage template, this is a template that's already been created. It's already been in use. One thing that you can do if you're ever curious to see what pages are using your templates is by opening up the side rail.</w:t>
      </w:r>
      <w:r>
        <w:rPr>
          <w:rFonts w:ascii="Segoe UI" w:eastAsia="Segoe UI" w:hAnsi="Segoe UI" w:cs="Segoe UI"/>
          <w:color w:val="242424"/>
          <w:sz w:val="24"/>
          <w:szCs w:val="24"/>
        </w:rPr>
        <w:br/>
        <w:t>I can see just the content, just the templates that are available, or I can click on references. When I select a specific template type, let's do the news homepage because there's not too many. I can see that there are 7 pages that are used in that template and when I expand on that I can see.</w:t>
      </w:r>
      <w:r>
        <w:rPr>
          <w:rFonts w:ascii="Segoe UI" w:eastAsia="Segoe UI" w:hAnsi="Segoe UI" w:cs="Segoe UI"/>
          <w:color w:val="242424"/>
          <w:sz w:val="24"/>
          <w:szCs w:val="24"/>
        </w:rPr>
        <w:br/>
        <w:t>Exactly which pages are are using it. I can also have it take me back to the site section so I can see the exact page. In addition to that, if you're ever curious about what template is being used for a page.</w:t>
      </w:r>
      <w:r>
        <w:rPr>
          <w:rFonts w:ascii="Segoe UI" w:eastAsia="Segoe UI" w:hAnsi="Segoe UI" w:cs="Segoe UI"/>
          <w:color w:val="242424"/>
          <w:sz w:val="24"/>
          <w:szCs w:val="24"/>
        </w:rPr>
        <w:br/>
        <w:t>When you select the page itself with the the sites, the sites who you'll see here underneath name where it says template and it tells you what template you're using. So just some things to keep in mind. If say you see a page and you want something maybe similar, you can understand what template they started from or.</w:t>
      </w:r>
      <w:r>
        <w:rPr>
          <w:rFonts w:ascii="Segoe UI" w:eastAsia="Segoe UI" w:hAnsi="Segoe UI" w:cs="Segoe UI"/>
          <w:color w:val="242424"/>
          <w:sz w:val="24"/>
          <w:szCs w:val="24"/>
        </w:rPr>
        <w:br/>
        <w:t>If you want to understand, hey, is this template something that people are really using? Is it popular? You can come to this section and just simply select it and view what pages are referencing that template. All right, so let's take a look at our homepage template.</w:t>
      </w:r>
      <w:r>
        <w:rPr>
          <w:rFonts w:ascii="Segoe UI" w:eastAsia="Segoe UI" w:hAnsi="Segoe UI" w:cs="Segoe UI"/>
          <w:color w:val="242424"/>
          <w:sz w:val="24"/>
          <w:szCs w:val="24"/>
        </w:rPr>
        <w:br/>
        <w:t>And what it consists of. I'm going to go ahead and click on Edit.</w:t>
      </w:r>
      <w:r>
        <w:rPr>
          <w:rFonts w:ascii="Segoe UI" w:eastAsia="Segoe UI" w:hAnsi="Segoe UI" w:cs="Segoe UI"/>
          <w:color w:val="242424"/>
          <w:sz w:val="24"/>
          <w:szCs w:val="24"/>
        </w:rPr>
        <w:br/>
        <w:t>And one thing that I wanted to point out is that when it comes to authoring templates and you know, creating new ones or editing the template, that sort of stuff, I believe this should have probably been covered in the authoring training that the team took.</w:t>
      </w:r>
      <w:r>
        <w:rPr>
          <w:rFonts w:ascii="Segoe UI" w:eastAsia="Segoe UI" w:hAnsi="Segoe UI" w:cs="Segoe UI"/>
          <w:color w:val="242424"/>
          <w:sz w:val="24"/>
          <w:szCs w:val="24"/>
        </w:rPr>
        <w:br/>
        <w:t>From the Adobe Learning Services team, there are several different parts for this template to be able to be edited. There's of course the admins being able to like a certain admin group to be able to allow.</w:t>
      </w:r>
      <w:r>
        <w:rPr>
          <w:rFonts w:ascii="Segoe UI" w:eastAsia="Segoe UI" w:hAnsi="Segoe UI" w:cs="Segoe UI"/>
          <w:color w:val="242424"/>
          <w:sz w:val="24"/>
          <w:szCs w:val="24"/>
        </w:rPr>
        <w:br/>
        <w:t>Adding the template, you know, depending on permissions. There's also the developers who would need to set up things like the template policy and some of the more technical details about it. And then for the content authoring team themselves, the ability to do things such as editing the structure or editing the initial content on the templates.</w:t>
      </w:r>
      <w:r>
        <w:rPr>
          <w:rFonts w:ascii="Segoe UI" w:eastAsia="Segoe UI" w:hAnsi="Segoe UI" w:cs="Segoe UI"/>
          <w:color w:val="242424"/>
          <w:sz w:val="24"/>
          <w:szCs w:val="24"/>
        </w:rPr>
        <w:br/>
        <w:t>So that way when the template is live and you create a new page based off of it, it'll automatically have whatever set in the initial content. So there's different roles that are involved with creating a template for the content author themselves. So what will likely be the case is that the development team will identify.</w:t>
      </w:r>
      <w:r>
        <w:rPr>
          <w:rFonts w:ascii="Segoe UI" w:eastAsia="Segoe UI" w:hAnsi="Segoe UI" w:cs="Segoe UI"/>
          <w:color w:val="242424"/>
          <w:sz w:val="24"/>
          <w:szCs w:val="24"/>
        </w:rPr>
        <w:br/>
        <w:t>The sections of each template, sections on the template for each layout container, identify which components are allowed, which policies are being applied, and then setting some of these additional details here so that way the content author themselves doesn't need to worry about that. So that's more of a development.</w:t>
      </w:r>
      <w:r>
        <w:rPr>
          <w:rFonts w:ascii="Segoe UI" w:eastAsia="Segoe UI" w:hAnsi="Segoe UI" w:cs="Segoe UI"/>
          <w:color w:val="242424"/>
          <w:sz w:val="24"/>
          <w:szCs w:val="24"/>
        </w:rPr>
        <w:br/>
        <w:t>Task and there are going to be certain authoring groups in the permission side. There's a template authors group that I believe is is part of part of the Hard Rock environment right now, so not everyone is going to have access to be able to.</w:t>
      </w:r>
      <w:r>
        <w:rPr>
          <w:rFonts w:ascii="Segoe UI" w:eastAsia="Segoe UI" w:hAnsi="Segoe UI" w:cs="Segoe UI"/>
          <w:color w:val="242424"/>
          <w:sz w:val="24"/>
          <w:szCs w:val="24"/>
        </w:rPr>
        <w:br/>
        <w:t>You know, create a new template or edit or anything like that. It would be based off of whoever's in that specific group. And from what I saw, I think like folks like Gonzalo and I believe Lisa and probably the rest of the team on Lisa's team, you guys would have access, but say somebody from like.</w:t>
      </w:r>
      <w:r>
        <w:rPr>
          <w:rFonts w:ascii="Segoe UI" w:eastAsia="Segoe UI" w:hAnsi="Segoe UI" w:cs="Segoe UI"/>
          <w:color w:val="242424"/>
          <w:sz w:val="24"/>
          <w:szCs w:val="24"/>
        </w:rPr>
        <w:br/>
        <w:t>A random cafe or hotel. They wouldn't necessarily have access to create or edit the template or anything like that. Just want to make sure it's clear that before you just start creating new templates, there are some things that would need to be set up from the developer side and.</w:t>
      </w:r>
      <w:r>
        <w:rPr>
          <w:rFonts w:ascii="Segoe UI" w:eastAsia="Segoe UI" w:hAnsi="Segoe UI" w:cs="Segoe UI"/>
          <w:color w:val="242424"/>
          <w:sz w:val="24"/>
          <w:szCs w:val="24"/>
        </w:rPr>
        <w:br/>
        <w:t>That's some documentation that I can certainly send out or put on the page from the link site. But taking a look at our homepage template, this is very similar to what you would expect like with the page layout. For example here I'm clicking.</w:t>
      </w:r>
      <w:r>
        <w:rPr>
          <w:rFonts w:ascii="Segoe UI" w:eastAsia="Segoe UI" w:hAnsi="Segoe UI" w:cs="Segoe UI"/>
          <w:color w:val="242424"/>
          <w:sz w:val="24"/>
          <w:szCs w:val="24"/>
        </w:rPr>
        <w:br/>
        <w:t>And I can see the content tree, so I understand what has been set up for the structure of the homepage. So for our homepage, what have been established for this template is the top portion has a component called the Alert Aggregator.</w:t>
      </w:r>
      <w:r>
        <w:rPr>
          <w:rFonts w:ascii="Segoe UI" w:eastAsia="Segoe UI" w:hAnsi="Segoe UI" w:cs="Segoe UI"/>
          <w:color w:val="242424"/>
          <w:sz w:val="24"/>
          <w:szCs w:val="24"/>
        </w:rPr>
        <w:br/>
        <w:t>We have not reviewed alerts yet. That's something I do have on the schedule though, but essentially this is at the top of the header. You can see this portion here is experiments. Experience fragment is intended to be used for the header, but the alert aggregator is essentially on every single home page at the very top. So if it is.</w:t>
      </w:r>
      <w:r>
        <w:rPr>
          <w:rFonts w:ascii="Segoe UI" w:eastAsia="Segoe UI" w:hAnsi="Segoe UI" w:cs="Segoe UI"/>
          <w:color w:val="242424"/>
          <w:sz w:val="24"/>
          <w:szCs w:val="24"/>
        </w:rPr>
        <w:br/>
        <w:t>Configured with actual alerts that it would always display. We also have, as I mentioned, the experience where I went to display a header. We have this container which contains 2 layout containers.</w:t>
      </w:r>
      <w:r>
        <w:rPr>
          <w:rFonts w:ascii="Segoe UI" w:eastAsia="Segoe UI" w:hAnsi="Segoe UI" w:cs="Segoe UI"/>
          <w:color w:val="242424"/>
          <w:sz w:val="24"/>
          <w:szCs w:val="24"/>
        </w:rPr>
        <w:br/>
        <w:t>One which represents the hero, the hero banner, hero carousel. Essentially those are the only components that can come here in this portion of the page. And then here is essentially like the main container, like the main page content section, and you'll notice it has a list of all the allowed components.</w:t>
      </w:r>
      <w:r>
        <w:rPr>
          <w:rFonts w:ascii="Segoe UI" w:eastAsia="Segoe UI" w:hAnsi="Segoe UI" w:cs="Segoe UI"/>
          <w:color w:val="242424"/>
          <w:sz w:val="24"/>
          <w:szCs w:val="24"/>
        </w:rPr>
        <w:br/>
        <w:t>So as additional components are created, that would just be that could be allowed based off of what's added in the policy. You can see here this is the allowed components tab. We can see that Hard Rock Seminole content.</w:t>
      </w:r>
      <w:r>
        <w:rPr>
          <w:rFonts w:ascii="Segoe UI" w:eastAsia="Segoe UI" w:hAnsi="Segoe UI" w:cs="Segoe UI"/>
          <w:color w:val="242424"/>
          <w:sz w:val="24"/>
          <w:szCs w:val="24"/>
        </w:rPr>
        <w:br/>
        <w:t>Components have been all added. Everything that's within that group is available for you to use. This is essentially what you see whenever you are interacting with the page. When you're editing a page and you do insert new component. This is the list of components that you should see when you're editing the page.</w:t>
      </w:r>
      <w:r>
        <w:rPr>
          <w:rFonts w:ascii="Segoe UI" w:eastAsia="Segoe UI" w:hAnsi="Segoe UI" w:cs="Segoe UI"/>
          <w:color w:val="242424"/>
          <w:sz w:val="24"/>
          <w:szCs w:val="24"/>
        </w:rPr>
        <w:br/>
        <w:t>Finally, at the very bottom we have our experience fragment which is intended for the footer.</w:t>
      </w:r>
      <w:r>
        <w:rPr>
          <w:rFonts w:ascii="Segoe UI" w:eastAsia="Segoe UI" w:hAnsi="Segoe UI" w:cs="Segoe UI"/>
          <w:color w:val="242424"/>
          <w:sz w:val="24"/>
          <w:szCs w:val="24"/>
        </w:rPr>
        <w:br/>
        <w:t>And so this is this is the homepage template. The main difference between the homepage and say like the open page template is there is this section to be able to have like that hero carousel at the top. It's been defined already for you. I believe I saw a.</w:t>
      </w:r>
      <w:r>
        <w:rPr>
          <w:rFonts w:ascii="Segoe UI" w:eastAsia="Segoe UI" w:hAnsi="Segoe UI" w:cs="Segoe UI"/>
          <w:color w:val="242424"/>
          <w:sz w:val="24"/>
          <w:szCs w:val="24"/>
        </w:rPr>
        <w:br/>
        <w:t>Either a JIRA ticket or a question or a comment or something about why the hero carousel isn't necessarily available on the open page. It just was defined this way where we had requirements that said that the homepage would always have that. However, the open page doesn't always have a hero carousel at the very top.</w:t>
      </w:r>
      <w:r>
        <w:rPr>
          <w:rFonts w:ascii="Segoe UI" w:eastAsia="Segoe UI" w:hAnsi="Segoe UI" w:cs="Segoe UI"/>
          <w:color w:val="242424"/>
          <w:sz w:val="24"/>
          <w:szCs w:val="24"/>
        </w:rPr>
        <w:br/>
        <w:t>So when you are considering building out templates, typically you want to make sure that it's flexible enough to be used for, you know, your various use cases. But then there's also of course the need to have some specifics. So for homepage, since we knew everything, every homepage would always have a section.</w:t>
      </w:r>
      <w:r>
        <w:rPr>
          <w:rFonts w:ascii="Segoe UI" w:eastAsia="Segoe UI" w:hAnsi="Segoe UI" w:cs="Segoe UI"/>
          <w:color w:val="242424"/>
          <w:sz w:val="24"/>
          <w:szCs w:val="24"/>
        </w:rPr>
        <w:br/>
        <w:t>Above the main content, that's why that was defined. However, for an open page template, we want it to be more flexible, so we didn't include that section since it seemed a lot of pages were not necessarily using that we didn't receive requirements.</w:t>
      </w:r>
      <w:r>
        <w:rPr>
          <w:rFonts w:ascii="Segoe UI" w:eastAsia="Segoe UI" w:hAnsi="Segoe UI" w:cs="Segoe UI"/>
          <w:color w:val="242424"/>
          <w:sz w:val="24"/>
          <w:szCs w:val="24"/>
        </w:rPr>
        <w:br/>
        <w:t>For that to be captured. However, moving forward that can certainly be added and edited on on the open page template. So this is the structure. We can see what's here. We can see when we go to the initial content portion of this.</w:t>
      </w:r>
      <w:r>
        <w:rPr>
          <w:rFonts w:ascii="Segoe UI" w:eastAsia="Segoe UI" w:hAnsi="Segoe UI" w:cs="Segoe UI"/>
          <w:color w:val="242424"/>
          <w:sz w:val="24"/>
          <w:szCs w:val="24"/>
        </w:rPr>
        <w:br/>
        <w:t>That certain things have already been set. For example, if I wanted to say I'm not going to add it here, but if I wanted to to add a specific hero carousel here so that whenever you create the page off of this template you always.</w:t>
      </w:r>
      <w:r>
        <w:rPr>
          <w:rFonts w:ascii="Segoe UI" w:eastAsia="Segoe UI" w:hAnsi="Segoe UI" w:cs="Segoe UI"/>
          <w:color w:val="242424"/>
          <w:sz w:val="24"/>
          <w:szCs w:val="24"/>
        </w:rPr>
        <w:br/>
        <w:t>Want that specific image or something there? That initial content can be present and set in advance on the template side, so that way it could potentially save your authoring team some time. But again, if these are supposed to be, say, flexible for.</w:t>
      </w:r>
      <w:r>
        <w:rPr>
          <w:rFonts w:ascii="Segoe UI" w:eastAsia="Segoe UI" w:hAnsi="Segoe UI" w:cs="Segoe UI"/>
          <w:color w:val="242424"/>
          <w:sz w:val="24"/>
          <w:szCs w:val="24"/>
        </w:rPr>
        <w:br/>
        <w:t>Multiple lines of businesses or, you know, multiple sites. You need to just be aware of like what's going to make sense for your authors. What would make sense for for your initial content to be able to apply to several use cases, but just keep in mind that as you're planning your templates.</w:t>
      </w:r>
      <w:r>
        <w:rPr>
          <w:rFonts w:ascii="Segoe UI" w:eastAsia="Segoe UI" w:hAnsi="Segoe UI" w:cs="Segoe UI"/>
          <w:color w:val="242424"/>
          <w:sz w:val="24"/>
          <w:szCs w:val="24"/>
        </w:rPr>
        <w:br/>
        <w:t>You are able to set things up so that way you can save your author team time. Just wanting to make sure that you are still keeping the templates a little bit flexible in case some use cases don't cover that. All right, when I click on layout, I think we're familiar with the layout mode.</w:t>
      </w:r>
      <w:r>
        <w:rPr>
          <w:rFonts w:ascii="Segoe UI" w:eastAsia="Segoe UI" w:hAnsi="Segoe UI" w:cs="Segoe UI"/>
          <w:color w:val="242424"/>
          <w:sz w:val="24"/>
          <w:szCs w:val="24"/>
        </w:rPr>
        <w:br/>
        <w:t>You're able to essentially resize the structure the the contain, excuse me, the components that are on the page based off of your view port. So if you know that say you have like a the hero banner on here and perhaps you know that you.</w:t>
      </w:r>
      <w:r>
        <w:rPr>
          <w:rFonts w:ascii="Segoe UI" w:eastAsia="Segoe UI" w:hAnsi="Segoe UI" w:cs="Segoe UI"/>
          <w:color w:val="242424"/>
          <w:sz w:val="24"/>
          <w:szCs w:val="24"/>
        </w:rPr>
        <w:br/>
        <w:t>Want it to appear in iPad? You can set that hidden button in advance on the template side. So that way when your authors start using this template, they don't have to worry about doing that themselves. It's already taken care of at the template level.</w:t>
      </w:r>
      <w:r>
        <w:rPr>
          <w:rFonts w:ascii="Segoe UI" w:eastAsia="Segoe UI" w:hAnsi="Segoe UI" w:cs="Segoe UI"/>
          <w:color w:val="242424"/>
          <w:sz w:val="24"/>
          <w:szCs w:val="24"/>
        </w:rPr>
        <w:br/>
        <w:t>So all they have to do is just focus on essentially like adding the content versus setting up that layout. So this here though is the home page template. Let me take a look at showing you an example of a home page.</w:t>
      </w:r>
      <w:r>
        <w:rPr>
          <w:rFonts w:ascii="Segoe UI" w:eastAsia="Segoe UI" w:hAnsi="Segoe UI" w:cs="Segoe UI"/>
          <w:color w:val="242424"/>
          <w:sz w:val="24"/>
          <w:szCs w:val="24"/>
        </w:rPr>
        <w:br/>
        <w:t>Right.</w:t>
      </w:r>
      <w:r>
        <w:rPr>
          <w:rFonts w:ascii="Segoe UI" w:eastAsia="Segoe UI" w:hAnsi="Segoe UI" w:cs="Segoe UI"/>
          <w:color w:val="242424"/>
          <w:sz w:val="24"/>
          <w:szCs w:val="24"/>
        </w:rPr>
        <w:br/>
        <w:t>Yes, Edwin, go ahead.</w:t>
      </w:r>
    </w:p>
    <w:p w14:paraId="246D68BC"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12:27</w:t>
      </w:r>
      <w:r>
        <w:rPr>
          <w:rFonts w:ascii="Segoe UI" w:eastAsia="Segoe UI" w:hAnsi="Segoe UI" w:cs="Segoe UI"/>
          <w:color w:val="242424"/>
          <w:sz w:val="24"/>
          <w:szCs w:val="24"/>
        </w:rPr>
        <w:br/>
        <w:t>Just to just to confirm, any edits we make to the template don't impact existing pages that use the template. This is just for new pages that are created, correct?</w:t>
      </w:r>
    </w:p>
    <w:p w14:paraId="1457C3B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12:34</w:t>
      </w:r>
      <w:r>
        <w:rPr>
          <w:rFonts w:ascii="Segoe UI" w:eastAsia="Segoe UI" w:hAnsi="Segoe UI" w:cs="Segoe UI"/>
          <w:color w:val="242424"/>
          <w:sz w:val="24"/>
          <w:szCs w:val="24"/>
        </w:rPr>
        <w:br/>
        <w:t>So you'll see here editing the structure will affect all the pages referencing it. So right now, yeah, so like you do want to be careful. And so I'm mainly talking about the pages that I know that are like the pages that I know that you guys, I'm sorry, the templates I know you guys are likely going to want to create. Definitely want to.</w:t>
      </w:r>
    </w:p>
    <w:p w14:paraId="05FC585E"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12:42</w:t>
      </w:r>
      <w:r>
        <w:rPr>
          <w:rFonts w:ascii="Segoe UI" w:eastAsia="Segoe UI" w:hAnsi="Segoe UI" w:cs="Segoe UI"/>
          <w:color w:val="242424"/>
          <w:sz w:val="24"/>
          <w:szCs w:val="24"/>
        </w:rPr>
        <w:br/>
        <w:t>OK.</w:t>
      </w:r>
    </w:p>
    <w:p w14:paraId="3CD6BE8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12:54</w:t>
      </w:r>
      <w:r>
        <w:rPr>
          <w:rFonts w:ascii="Segoe UI" w:eastAsia="Segoe UI" w:hAnsi="Segoe UI" w:cs="Segoe UI"/>
          <w:color w:val="242424"/>
          <w:sz w:val="24"/>
          <w:szCs w:val="24"/>
        </w:rPr>
        <w:br/>
        <w:t>And make sure you kind of plan that out because of course right now there's as we saw, I think there's like I think 420 home pages right now. So if I were to edit this right now, that affects all those 420 pages that are using this template.</w:t>
      </w:r>
    </w:p>
    <w:p w14:paraId="15590E1A"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13:08</w:t>
      </w:r>
      <w:r>
        <w:rPr>
          <w:rFonts w:ascii="Segoe UI" w:eastAsia="Segoe UI" w:hAnsi="Segoe UI" w:cs="Segoe UI"/>
          <w:color w:val="242424"/>
          <w:sz w:val="24"/>
          <w:szCs w:val="24"/>
        </w:rPr>
        <w:br/>
        <w:t>Now, how exactly would that impact those pages? Would it change the content as well or just the the the components that we're adjusting here? I'm just, yeah.</w:t>
      </w:r>
    </w:p>
    <w:p w14:paraId="147EBDF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13:15</w:t>
      </w:r>
      <w:r>
        <w:rPr>
          <w:rFonts w:ascii="Segoe UI" w:eastAsia="Segoe UI" w:hAnsi="Segoe UI" w:cs="Segoe UI"/>
          <w:color w:val="242424"/>
          <w:sz w:val="24"/>
          <w:szCs w:val="24"/>
        </w:rPr>
        <w:br/>
        <w:t>So if you're yeah, yeah, if you're adding say, I'm going to make this a little bit bigger. If I were to say add like another container here or something like that and and perhaps add that initial content right there, then that should add that also to my page.</w:t>
      </w:r>
      <w:r>
        <w:rPr>
          <w:rFonts w:ascii="Segoe UI" w:eastAsia="Segoe UI" w:hAnsi="Segoe UI" w:cs="Segoe UI"/>
          <w:color w:val="242424"/>
          <w:sz w:val="24"/>
          <w:szCs w:val="24"/>
        </w:rPr>
        <w:br/>
        <w:t>However, if I were to say like set some initial content for like sections that have been established, that's where you're going to potentially run into trouble, right? So I would strongly advise making sure that if you're making updates to templates of things that already exist.</w:t>
      </w:r>
      <w:r>
        <w:rPr>
          <w:rFonts w:ascii="Segoe UI" w:eastAsia="Segoe UI" w:hAnsi="Segoe UI" w:cs="Segoe UI"/>
          <w:color w:val="242424"/>
          <w:sz w:val="24"/>
          <w:szCs w:val="24"/>
        </w:rPr>
        <w:br/>
        <w:t>You know, of course there's with the cloud services, I know backups being taken up, so you could potentially restore content, that sort of stuff. But I would certainly make sure to try things out down in say lower environments or or such, you know, just to make sure that you're not.</w:t>
      </w:r>
      <w:r>
        <w:rPr>
          <w:rFonts w:ascii="Segoe UI" w:eastAsia="Segoe UI" w:hAnsi="Segoe UI" w:cs="Segoe UI"/>
          <w:color w:val="242424"/>
          <w:sz w:val="24"/>
          <w:szCs w:val="24"/>
        </w:rPr>
        <w:br/>
        <w:t>Essentially having to do a roll back if possible, but yeah, just want to be careful with anything that's that's already being used. But I believe when you guys start identifying things like I think there was a need for like a say like a cafe template, right? Make sure you're planning that out and you can certainly set up whatever you need in advance.</w:t>
      </w:r>
    </w:p>
    <w:p w14:paraId="5D4B2B69"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14:12</w:t>
      </w:r>
      <w:r>
        <w:rPr>
          <w:rFonts w:ascii="Segoe UI" w:eastAsia="Segoe UI" w:hAnsi="Segoe UI" w:cs="Segoe UI"/>
          <w:color w:val="242424"/>
          <w:sz w:val="24"/>
          <w:szCs w:val="24"/>
        </w:rPr>
        <w:br/>
        <w:t>OK.</w:t>
      </w:r>
    </w:p>
    <w:p w14:paraId="27CD443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14:27</w:t>
      </w:r>
      <w:r>
        <w:rPr>
          <w:rFonts w:ascii="Segoe UI" w:eastAsia="Segoe UI" w:hAnsi="Segoe UI" w:cs="Segoe UI"/>
          <w:color w:val="242424"/>
          <w:sz w:val="24"/>
          <w:szCs w:val="24"/>
        </w:rPr>
        <w:br/>
        <w:t>To make a couple test pages to see if it covers what you need, make those edits, and then certainly, you know, start creating pages. So there's a way to edit it after it's been used, but you still want to be careful since that template's already live. Yep, Yep, Yep. All right, so.</w:t>
      </w:r>
    </w:p>
    <w:p w14:paraId="08BDFEF8"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14:38</w:t>
      </w:r>
      <w:r>
        <w:rPr>
          <w:rFonts w:ascii="Segoe UI" w:eastAsia="Segoe UI" w:hAnsi="Segoe UI" w:cs="Segoe UI"/>
          <w:color w:val="242424"/>
          <w:sz w:val="24"/>
          <w:szCs w:val="24"/>
        </w:rPr>
        <w:br/>
        <w:t>Got it. Thank you for clarifying.</w:t>
      </w:r>
    </w:p>
    <w:p w14:paraId="7BEB2A8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14:45</w:t>
      </w:r>
      <w:r>
        <w:rPr>
          <w:rFonts w:ascii="Segoe UI" w:eastAsia="Segoe UI" w:hAnsi="Segoe UI" w:cs="Segoe UI"/>
          <w:color w:val="242424"/>
          <w:sz w:val="24"/>
          <w:szCs w:val="24"/>
        </w:rPr>
        <w:br/>
        <w:t>Here's a look at my homepage template I've used. I am using and I'm just going to show this. So by KT homepage, if I check it, you'll see it's using the homepage template, which you've established is it concludes an experience fragment.</w:t>
      </w:r>
      <w:r>
        <w:rPr>
          <w:rFonts w:ascii="Segoe UI" w:eastAsia="Segoe UI" w:hAnsi="Segoe UI" w:cs="Segoe UI"/>
          <w:color w:val="242424"/>
          <w:sz w:val="24"/>
          <w:szCs w:val="24"/>
        </w:rPr>
        <w:br/>
        <w:t>The alert aggregator through the top, some containers, one that includes a hero carousel and then also a layout container which is manually for all page components and then a bottom experience fragment. Let's take a look at how that is.</w:t>
      </w:r>
      <w:r>
        <w:rPr>
          <w:rFonts w:ascii="Segoe UI" w:eastAsia="Segoe UI" w:hAnsi="Segoe UI" w:cs="Segoe UI"/>
          <w:color w:val="242424"/>
          <w:sz w:val="24"/>
          <w:szCs w:val="24"/>
        </w:rPr>
        <w:br/>
        <w:t>Your no, this is not it here as we see same structure alert aggregator. Now the experience fragment you may wonder why am I not able to edit it here? This is something that is actually presets. We'll take a look at where I had set that.</w:t>
      </w:r>
      <w:r>
        <w:rPr>
          <w:rFonts w:ascii="Segoe UI" w:eastAsia="Segoe UI" w:hAnsi="Segoe UI" w:cs="Segoe UI"/>
          <w:color w:val="242424"/>
          <w:sz w:val="24"/>
          <w:szCs w:val="24"/>
        </w:rPr>
        <w:br/>
        <w:t>So the experience environment is displaying. That's what the header and the footer are, right? But I'm not. I don't edit it through this page. I edit it somewhere else, but we'll take a look at that in a second. Here's my earlier aggregator. Here is my container, my first container, and here is my second container, just as I have right here. So you guys can kind.</w:t>
      </w:r>
      <w:r>
        <w:rPr>
          <w:rFonts w:ascii="Segoe UI" w:eastAsia="Segoe UI" w:hAnsi="Segoe UI" w:cs="Segoe UI"/>
          <w:color w:val="242424"/>
          <w:sz w:val="24"/>
          <w:szCs w:val="24"/>
        </w:rPr>
        <w:br/>
        <w:t>I see like I created a page. It's using this template. This is what it looks like when I first create it. It matches the structure that I'm expecting since that's what was established here. Now if I were to create an open page template, I want us to take a look at that since that's what the majority.</w:t>
      </w:r>
      <w:r>
        <w:rPr>
          <w:rFonts w:ascii="Segoe UI" w:eastAsia="Segoe UI" w:hAnsi="Segoe UI" w:cs="Segoe UI"/>
          <w:color w:val="242424"/>
          <w:sz w:val="24"/>
          <w:szCs w:val="24"/>
        </w:rPr>
        <w:br/>
        <w:t>Of your pages are. I'm going to select this and I actually want you guys to see how many pages are referencing this template and I'm going to go ahead and open up my open page template. I have Bing that I'm using so we can see how this gets mapped.</w:t>
      </w:r>
      <w:r>
        <w:rPr>
          <w:rFonts w:ascii="Segoe UI" w:eastAsia="Segoe UI" w:hAnsi="Segoe UI" w:cs="Segoe UI"/>
          <w:color w:val="242424"/>
          <w:sz w:val="24"/>
          <w:szCs w:val="24"/>
        </w:rPr>
        <w:br/>
        <w:t>All right, as you can see, it's thinking quite a bit because so many pages are using it. So I'm going to go ahead and click edit and we can come back and check how many pages are actually using it. All right, so we're looking at the open page template. I take a look at my.</w:t>
      </w:r>
      <w:r>
        <w:rPr>
          <w:rFonts w:ascii="Segoe UI" w:eastAsia="Segoe UI" w:hAnsi="Segoe UI" w:cs="Segoe UI"/>
          <w:color w:val="242424"/>
          <w:sz w:val="24"/>
          <w:szCs w:val="24"/>
        </w:rPr>
        <w:br/>
        <w:t>At my content tree, we can see exactly what's been established. For the most part, what you're going to be using is again the open page. The homepage template is going to be mainly for.</w:t>
      </w:r>
      <w:r>
        <w:rPr>
          <w:rFonts w:ascii="Segoe UI" w:eastAsia="Segoe UI" w:hAnsi="Segoe UI" w:cs="Segoe UI"/>
          <w:color w:val="242424"/>
          <w:sz w:val="24"/>
          <w:szCs w:val="24"/>
        </w:rPr>
        <w:br/>
        <w:t>Setting up your site. So what I mean by that is in this homepage template there are certain properties that are going to be filled out that establish essentially any child pages underneath it. So when I mentioned the header and footer experience fragments, I had set that here.</w:t>
      </w:r>
      <w:r>
        <w:rPr>
          <w:rFonts w:ascii="Segoe UI" w:eastAsia="Segoe UI" w:hAnsi="Segoe UI" w:cs="Segoe UI"/>
          <w:color w:val="242424"/>
          <w:sz w:val="24"/>
          <w:szCs w:val="24"/>
        </w:rPr>
        <w:br/>
        <w:t>At the homepage template level, the page I choose my homepage template and then underneath there where I'm using my open page, it's going to inherit that experience fragment that was established within the properties I'm gonna go.</w:t>
      </w:r>
      <w:r>
        <w:rPr>
          <w:rFonts w:ascii="Segoe UI" w:eastAsia="Segoe UI" w:hAnsi="Segoe UI" w:cs="Segoe UI"/>
          <w:color w:val="242424"/>
          <w:sz w:val="24"/>
          <w:szCs w:val="24"/>
        </w:rPr>
        <w:br/>
        <w:t>More through properties and such, but just wanted to show why when I created the open page, why is it automatically look like this? Why is the theme color applied? All of that is established at the homepage level. At the open page level is where I believe the content authors.</w:t>
      </w:r>
      <w:r>
        <w:rPr>
          <w:rFonts w:ascii="Segoe UI" w:eastAsia="Segoe UI" w:hAnsi="Segoe UI" w:cs="Segoe UI"/>
          <w:color w:val="242424"/>
          <w:sz w:val="24"/>
          <w:szCs w:val="24"/>
        </w:rPr>
        <w:br/>
        <w:t>Would be creating content ages in general.</w:t>
      </w:r>
      <w:r>
        <w:rPr>
          <w:rFonts w:ascii="Segoe UI" w:eastAsia="Segoe UI" w:hAnsi="Segoe UI" w:cs="Segoe UI"/>
          <w:color w:val="242424"/>
          <w:sz w:val="24"/>
          <w:szCs w:val="24"/>
        </w:rPr>
        <w:br/>
        <w:t>So here in my open page we can see I have a hero banner here and I'm going to go to initial content just so you guys can see in this section here where I previously had a layout container and it said what's components were allowed. Here it's establishing it's a hero banner.</w:t>
      </w:r>
      <w:r>
        <w:rPr>
          <w:rFonts w:ascii="Segoe UI" w:eastAsia="Segoe UI" w:hAnsi="Segoe UI" w:cs="Segoe UI"/>
          <w:color w:val="242424"/>
          <w:sz w:val="24"/>
          <w:szCs w:val="24"/>
        </w:rPr>
        <w:br/>
        <w:t>That's why over here I see here banner. If I wanted something different to appear in this section here, what I would do is I would add whatever component I wanted. These are the allowed components as we saw from that previous page. It only allowed five different components in the section. That's why I'm seeing 5 different components here.</w:t>
      </w:r>
      <w:r>
        <w:rPr>
          <w:rFonts w:ascii="Segoe UI" w:eastAsia="Segoe UI" w:hAnsi="Segoe UI" w:cs="Segoe UI"/>
          <w:color w:val="242424"/>
          <w:sz w:val="24"/>
          <w:szCs w:val="24"/>
        </w:rPr>
        <w:br/>
        <w:t>If I wanted to say change out the hero banner to be a hero carousel to appear initially when creating a page, this is where you would do it.</w:t>
      </w:r>
      <w:r>
        <w:rPr>
          <w:rFonts w:ascii="Segoe UI" w:eastAsia="Segoe UI" w:hAnsi="Segoe UI" w:cs="Segoe UI"/>
          <w:color w:val="242424"/>
          <w:sz w:val="24"/>
          <w:szCs w:val="24"/>
        </w:rPr>
        <w:br/>
        <w:t>You can see here a breadcrumb has been established in this container section, so that's why when I created my new page, a breadcrumb automatically appeared here and then this last container I think.</w:t>
      </w:r>
      <w:r>
        <w:rPr>
          <w:rFonts w:ascii="Segoe UI" w:eastAsia="Segoe UI" w:hAnsi="Segoe UI" w:cs="Segoe UI"/>
          <w:color w:val="242424"/>
          <w:sz w:val="24"/>
          <w:szCs w:val="24"/>
        </w:rPr>
        <w:br/>
        <w:t>Let's see where it is. Yes, this last container is actually just the root container. Essentially you'll see the little icon here. This is an unlocked container. This is for the entire page itself. So creating an open page, my initial content includes.</w:t>
      </w:r>
      <w:r>
        <w:rPr>
          <w:rFonts w:ascii="Segoe UI" w:eastAsia="Segoe UI" w:hAnsi="Segoe UI" w:cs="Segoe UI"/>
          <w:color w:val="242424"/>
          <w:sz w:val="24"/>
          <w:szCs w:val="24"/>
        </w:rPr>
        <w:br/>
        <w:t>A hero banner and a breadcrumb, just like what we can see here. Hero banner and breadcrumb. The alert aggregator is appearing. There's nothing set because it's it's just there, but nothing has been configured for this. You'll see it's blank, and that's because of course it'll be different based off what page you have.</w:t>
      </w:r>
      <w:r>
        <w:rPr>
          <w:rFonts w:ascii="Segoe UI" w:eastAsia="Segoe UI" w:hAnsi="Segoe UI" w:cs="Segoe UI"/>
          <w:color w:val="242424"/>
          <w:sz w:val="24"/>
          <w:szCs w:val="24"/>
        </w:rPr>
        <w:br/>
        <w:t>But this hopefully this can you guys can kind of see as you're planning out your templates again as you understand like what components would make sense for like say a cafe template, you know having your your experience fragment set up so that way it's pointing to having a header and footer.</w:t>
      </w:r>
      <w:r>
        <w:rPr>
          <w:rFonts w:ascii="Segoe UI" w:eastAsia="Segoe UI" w:hAnsi="Segoe UI" w:cs="Segoe UI"/>
          <w:color w:val="242424"/>
          <w:sz w:val="24"/>
          <w:szCs w:val="24"/>
        </w:rPr>
        <w:br/>
        <w:t>Having a section for bread crumbs, perhaps having like an event section, etcetera, etcetera. So that can be set up by both structure, identifying the different sections and then the initial content, actually selecting the components and even configuring the components with say.</w:t>
      </w:r>
      <w:r>
        <w:rPr>
          <w:rFonts w:ascii="Segoe UI" w:eastAsia="Segoe UI" w:hAnsi="Segoe UI" w:cs="Segoe UI"/>
          <w:color w:val="242424"/>
          <w:sz w:val="24"/>
          <w:szCs w:val="24"/>
        </w:rPr>
        <w:br/>
        <w:t>You know, like like a specific hair banner that might be present on every single cafe. You could set that here. So with our open page template though, a couple things to keep in mind as we see here the.</w:t>
      </w:r>
      <w:r>
        <w:rPr>
          <w:rFonts w:ascii="Segoe UI" w:eastAsia="Segoe UI" w:hAnsi="Segoe UI" w:cs="Segoe UI"/>
          <w:color w:val="242424"/>
          <w:sz w:val="24"/>
          <w:szCs w:val="24"/>
        </w:rPr>
        <w:br/>
        <w:t>Navigation at the top and the footer are the same as what was established in the homepage template. Now Edwin, I believe you had asked a question I think a couple of days ago with regards to how do you create a page that doesn't inherit from that homepage section, right? So like maybe you want something.</w:t>
      </w:r>
    </w:p>
    <w:p w14:paraId="07CBBDB0"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20:57</w:t>
      </w:r>
      <w:r>
        <w:rPr>
          <w:rFonts w:ascii="Segoe UI" w:eastAsia="Segoe UI" w:hAnsi="Segoe UI" w:cs="Segoe UI"/>
          <w:color w:val="242424"/>
          <w:sz w:val="24"/>
          <w:szCs w:val="24"/>
        </w:rPr>
        <w:br/>
        <w:t>Correct. Yeah.</w:t>
      </w:r>
    </w:p>
    <w:p w14:paraId="2E38BC6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20:58</w:t>
      </w:r>
      <w:r>
        <w:rPr>
          <w:rFonts w:ascii="Segoe UI" w:eastAsia="Segoe UI" w:hAnsi="Segoe UI" w:cs="Segoe UI"/>
          <w:color w:val="242424"/>
          <w:sz w:val="24"/>
          <w:szCs w:val="24"/>
        </w:rPr>
        <w:br/>
        <w:t>At the same level, but you don't want say this here, right? OK, so we do have a blank page template and so I started thinking about I was like actually you could use this. So the way the blank page template works is it is literally what the name is. It's a blank page.</w:t>
      </w:r>
      <w:r>
        <w:rPr>
          <w:rFonts w:ascii="Segoe UI" w:eastAsia="Segoe UI" w:hAnsi="Segoe UI" w:cs="Segoe UI"/>
          <w:color w:val="242424"/>
          <w:sz w:val="24"/>
          <w:szCs w:val="24"/>
        </w:rPr>
        <w:br/>
        <w:t>So what that means is there is no header and footer, right? So we're just going to put show you what this is. There's no header or footer associated with it. So if your intention is to say add a header and footer, you can can do it by adding your experience fragment.</w:t>
      </w:r>
      <w:r>
        <w:rPr>
          <w:rFonts w:ascii="Segoe UI" w:eastAsia="Segoe UI" w:hAnsi="Segoe UI" w:cs="Segoe UI"/>
          <w:color w:val="242424"/>
          <w:sz w:val="24"/>
          <w:szCs w:val="24"/>
        </w:rPr>
        <w:br/>
        <w:t>And then you can reference whatever header or footer you know you want to use instead of the one that's that was established at the level up top. I'm just going to choose a random one so you can you can kind of see that I'm going to hit done. So let's see. Yeah, so you can see it says order now.</w:t>
      </w:r>
      <w:r>
        <w:rPr>
          <w:rFonts w:ascii="Segoe UI" w:eastAsia="Segoe UI" w:hAnsi="Segoe UI" w:cs="Segoe UI"/>
          <w:color w:val="242424"/>
          <w:sz w:val="24"/>
          <w:szCs w:val="24"/>
        </w:rPr>
        <w:br/>
        <w:t>Reserve a table, menu, locations, catering, etcetera. If I were to go to my other page, my open page that I just had, you'll see this has different, this has a different navigation, right? Destinations, hotel and resorts, casinos.</w:t>
      </w:r>
      <w:r>
        <w:rPr>
          <w:rFonts w:ascii="Segoe UI" w:eastAsia="Segoe UI" w:hAnsi="Segoe UI" w:cs="Segoe UI"/>
          <w:color w:val="242424"/>
          <w:sz w:val="24"/>
          <w:szCs w:val="24"/>
        </w:rPr>
        <w:br/>
        <w:t>But this one, my blank one has many locations catering right? So they're at the same level KT open page, test blank, but I'm using different header navigations because I'm using blank page template. So I just wanted to check if this is kind of like the use case that you were looking for.</w:t>
      </w:r>
      <w:r>
        <w:rPr>
          <w:rFonts w:ascii="Segoe UI" w:eastAsia="Segoe UI" w:hAnsi="Segoe UI" w:cs="Segoe UI"/>
          <w:color w:val="242424"/>
          <w:sz w:val="24"/>
          <w:szCs w:val="24"/>
        </w:rPr>
        <w:br/>
        <w:t>Like to fulfill, you know, with the different header, header and footer for a specific page.</w:t>
      </w:r>
    </w:p>
    <w:p w14:paraId="51A1002E"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22:40</w:t>
      </w:r>
      <w:r>
        <w:rPr>
          <w:rFonts w:ascii="Segoe UI" w:eastAsia="Segoe UI" w:hAnsi="Segoe UI" w:cs="Segoe UI"/>
          <w:color w:val="242424"/>
          <w:sz w:val="24"/>
          <w:szCs w:val="24"/>
        </w:rPr>
        <w:br/>
        <w:t>Yeah, that that's correct. So sometimes we occasionally have footers that are a little bit different than other pages or you know, so, so yeah, this this would qualify to to there's a better issue.</w:t>
      </w:r>
    </w:p>
    <w:p w14:paraId="2890BE1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22:44</w:t>
      </w:r>
      <w:r>
        <w:rPr>
          <w:rFonts w:ascii="Segoe UI" w:eastAsia="Segoe UI" w:hAnsi="Segoe UI" w:cs="Segoe UI"/>
          <w:color w:val="242424"/>
          <w:sz w:val="24"/>
          <w:szCs w:val="24"/>
        </w:rPr>
        <w:br/>
        <w:t>OK.</w:t>
      </w:r>
      <w:r>
        <w:rPr>
          <w:rFonts w:ascii="Segoe UI" w:eastAsia="Segoe UI" w:hAnsi="Segoe UI" w:cs="Segoe UI"/>
          <w:color w:val="242424"/>
          <w:sz w:val="24"/>
          <w:szCs w:val="24"/>
        </w:rPr>
        <w:br/>
        <w:t>OK, perfect. So yeah, so the process for that always keeping in mind is since it is an experience fragment, you would create an experience fragment and just point to the reference. And something else to keep in mind that I did want to point out is that it's still going to inherit the theme colors and.</w:t>
      </w:r>
      <w:r>
        <w:rPr>
          <w:rFonts w:ascii="Segoe UI" w:eastAsia="Segoe UI" w:hAnsi="Segoe UI" w:cs="Segoe UI"/>
          <w:color w:val="242424"/>
          <w:sz w:val="24"/>
          <w:szCs w:val="24"/>
        </w:rPr>
        <w:br/>
        <w:t>I'm not sure if that's part of your use case too, Edwin, but like you can see here, like the theme that I'm using is actually the hotels theme. I know that because the buttons are purple and that's the that's one of the indicators. So even though I'm pointing and using a different experience fragment, it's still going to inherit the same.</w:t>
      </w:r>
      <w:r>
        <w:rPr>
          <w:rFonts w:ascii="Segoe UI" w:eastAsia="Segoe UI" w:hAnsi="Segoe UI" w:cs="Segoe UI"/>
          <w:color w:val="242424"/>
          <w:sz w:val="24"/>
          <w:szCs w:val="24"/>
        </w:rPr>
        <w:br/>
        <w:t>Themes, it's still going to look kind of similar to that. Does that make sense? Hoefully that is that is also in line with your use case that you were describing.</w:t>
      </w:r>
    </w:p>
    <w:p w14:paraId="53D9B9AB"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23:29</w:t>
      </w:r>
      <w:r>
        <w:rPr>
          <w:rFonts w:ascii="Segoe UI" w:eastAsia="Segoe UI" w:hAnsi="Segoe UI" w:cs="Segoe UI"/>
          <w:color w:val="242424"/>
          <w:sz w:val="24"/>
          <w:szCs w:val="24"/>
        </w:rPr>
        <w:br/>
        <w:t>OK.</w:t>
      </w:r>
      <w:r>
        <w:rPr>
          <w:rFonts w:ascii="Segoe UI" w:eastAsia="Segoe UI" w:hAnsi="Segoe UI" w:cs="Segoe UI"/>
          <w:color w:val="242424"/>
          <w:sz w:val="24"/>
          <w:szCs w:val="24"/>
        </w:rPr>
        <w:br/>
        <w:t>Um, um, I'll have to bring that back to the team. But yeah, it sounds like we we can discuss that if that's needs to be adjusted.</w:t>
      </w:r>
    </w:p>
    <w:p w14:paraId="62B4C73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23:34</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OK, awesome. All right, so let's take a look then. As I mentioned before, the blank page is literally a blank page, but we can always take a look at what has been established here. I'm going to just click on edit.</w:t>
      </w:r>
      <w:r>
        <w:rPr>
          <w:rFonts w:ascii="Segoe UI" w:eastAsia="Segoe UI" w:hAnsi="Segoe UI" w:cs="Segoe UI"/>
          <w:color w:val="242424"/>
          <w:sz w:val="24"/>
          <w:szCs w:val="24"/>
        </w:rPr>
        <w:br/>
        <w:t>So you can see initial content, everything's literally blank. There's a container on here and that's for you to be able to add what you need, all the components, you know, like literally the experience fragment all the way to the card to everything. So it's just a blank page. And so it sounds like there are already some existing use cases for that.</w:t>
      </w:r>
      <w:r>
        <w:rPr>
          <w:rFonts w:ascii="Segoe UI" w:eastAsia="Segoe UI" w:hAnsi="Segoe UI" w:cs="Segoe UI"/>
          <w:color w:val="242424"/>
          <w:sz w:val="24"/>
          <w:szCs w:val="24"/>
        </w:rPr>
        <w:br/>
        <w:t>O hoefully the team will be able to use this as you guys see fit.</w:t>
      </w:r>
      <w:r>
        <w:rPr>
          <w:rFonts w:ascii="Segoe UI" w:eastAsia="Segoe UI" w:hAnsi="Segoe UI" w:cs="Segoe UI"/>
          <w:color w:val="242424"/>
          <w:sz w:val="24"/>
          <w:szCs w:val="24"/>
        </w:rPr>
        <w:br/>
        <w:t>Alright, OK. Some other pages that you guys are also currently using. We talked about like the news homepage and the news page and the new search template and I I think we might have taken a look at them. We can look at them right now in terms of the structure and such.</w:t>
      </w:r>
      <w:r>
        <w:rPr>
          <w:rFonts w:ascii="Segoe UI" w:eastAsia="Segoe UI" w:hAnsi="Segoe UI" w:cs="Segoe UI"/>
          <w:color w:val="242424"/>
          <w:sz w:val="24"/>
          <w:szCs w:val="24"/>
        </w:rPr>
        <w:br/>
        <w:t>But yeah, so at one point you you guys had seen that there was an experience fragment at the top of all the news pages. You'll see that was set in initial content. So this is where it's coming from that image. It was set here on the template side. So when you create a new page, it's always gonna have this banner.</w:t>
      </w:r>
      <w:r>
        <w:rPr>
          <w:rFonts w:ascii="Segoe UI" w:eastAsia="Segoe UI" w:hAnsi="Segoe UI" w:cs="Segoe UI"/>
          <w:color w:val="242424"/>
          <w:sz w:val="24"/>
          <w:szCs w:val="24"/>
        </w:rPr>
        <w:br/>
        <w:t>Of course, you know in the future if you guys realize that's not necessarily something that you want, that that is something to consider potentially changing. But again, keep in mind not a draft anymore. Pages are using it, so.</w:t>
      </w:r>
      <w:r>
        <w:rPr>
          <w:rFonts w:ascii="Segoe UI" w:eastAsia="Segoe UI" w:hAnsi="Segoe UI" w:cs="Segoe UI"/>
          <w:color w:val="242424"/>
          <w:sz w:val="24"/>
          <w:szCs w:val="24"/>
        </w:rPr>
        <w:br/>
        <w:t>Use some caution, but as you can see here like we've this specific template for news home page has quite a lot of different components on here versus the open page since this was specifically for news with the and with the news search results component.</w:t>
      </w:r>
      <w:r>
        <w:rPr>
          <w:rFonts w:ascii="Segoe UI" w:eastAsia="Segoe UI" w:hAnsi="Segoe UI" w:cs="Segoe UI"/>
          <w:color w:val="242424"/>
          <w:sz w:val="24"/>
          <w:szCs w:val="24"/>
        </w:rPr>
        <w:br/>
        <w:t>Category listing, etcetera. So from the initial content point of view, you can see that some things are already preset. So in this case here, initially when you first create your page, your news homepage, it's going to point to the CF list path. However, of course the author themselves.</w:t>
      </w:r>
      <w:r>
        <w:rPr>
          <w:rFonts w:ascii="Segoe UI" w:eastAsia="Segoe UI" w:hAnsi="Segoe UI" w:cs="Segoe UI"/>
          <w:color w:val="242424"/>
          <w:sz w:val="24"/>
          <w:szCs w:val="24"/>
        </w:rPr>
        <w:br/>
        <w:t>Can change that. So this means like in the future if you guys have different news pages that you might want for different sites, it might make more sense to have a news homepage template with the initial content set to point somewhere else. So that that's going to be decisions you know that your team can make.</w:t>
      </w:r>
      <w:r>
        <w:rPr>
          <w:rFonts w:ascii="Segoe UI" w:eastAsia="Segoe UI" w:hAnsi="Segoe UI" w:cs="Segoe UI"/>
          <w:color w:val="242424"/>
          <w:sz w:val="24"/>
          <w:szCs w:val="24"/>
        </w:rPr>
        <w:br/>
        <w:t>Keeping in mind that initial content is just to help the author be able to have essentially like placeholder values, which they can change as they're creating their page.</w:t>
      </w:r>
      <w:r>
        <w:rPr>
          <w:rFonts w:ascii="Segoe UI" w:eastAsia="Segoe UI" w:hAnsi="Segoe UI" w:cs="Segoe UI"/>
          <w:color w:val="242424"/>
          <w:sz w:val="24"/>
          <w:szCs w:val="24"/>
        </w:rPr>
        <w:br/>
        <w:t>Right.</w:t>
      </w:r>
      <w:r>
        <w:rPr>
          <w:rFonts w:ascii="Segoe UI" w:eastAsia="Segoe UI" w:hAnsi="Segoe UI" w:cs="Segoe UI"/>
          <w:color w:val="242424"/>
          <w:sz w:val="24"/>
          <w:szCs w:val="24"/>
        </w:rPr>
        <w:br/>
        <w:t>So with our structure, you can see the structure portion like we mentioned before. It's more I'm establishing what needs to be on this page, but the initial content is I'm establishing exactly what I hope a user will see when they first create the page.</w:t>
      </w:r>
      <w:r>
        <w:rPr>
          <w:rFonts w:ascii="Segoe UI" w:eastAsia="Segoe UI" w:hAnsi="Segoe UI" w:cs="Segoe UI"/>
          <w:color w:val="242424"/>
          <w:sz w:val="24"/>
          <w:szCs w:val="24"/>
        </w:rPr>
        <w:br/>
        <w:t>Based off this template and then layout is again was I go look at different viewports, I can establish how I want that to be laid out. So that way the content author doesn't necessarily need to do it, but they do have the ability to change it.</w:t>
      </w:r>
      <w:r>
        <w:rPr>
          <w:rFonts w:ascii="Segoe UI" w:eastAsia="Segoe UI" w:hAnsi="Segoe UI" w:cs="Segoe UI"/>
          <w:color w:val="242424"/>
          <w:sz w:val="24"/>
          <w:szCs w:val="24"/>
        </w:rPr>
        <w:br/>
        <w:t>As they're working with the page. OK, so we had our news homepage template, which was created for the corporate website. We have our news page template, which is for those specific articles.</w:t>
      </w:r>
      <w:r>
        <w:rPr>
          <w:rFonts w:ascii="Segoe UI" w:eastAsia="Segoe UI" w:hAnsi="Segoe UI" w:cs="Segoe UI"/>
          <w:color w:val="242424"/>
          <w:sz w:val="24"/>
          <w:szCs w:val="24"/>
        </w:rPr>
        <w:br/>
        <w:t>Structure is going to look pretty similar to what we had for experience fragment for the header container for every component in there. Experience fragment for the footer. Initial content is where we establish what belongs on a news page.</w:t>
      </w:r>
      <w:r>
        <w:rPr>
          <w:rFonts w:ascii="Segoe UI" w:eastAsia="Segoe UI" w:hAnsi="Segoe UI" w:cs="Segoe UI"/>
          <w:color w:val="242424"/>
          <w:sz w:val="24"/>
          <w:szCs w:val="24"/>
        </w:rPr>
        <w:br/>
        <w:t>You'll see the different ieces added here.</w:t>
      </w:r>
      <w:r>
        <w:rPr>
          <w:rFonts w:ascii="Segoe UI" w:eastAsia="Segoe UI" w:hAnsi="Segoe UI" w:cs="Segoe UI"/>
          <w:color w:val="242424"/>
          <w:sz w:val="24"/>
          <w:szCs w:val="24"/>
        </w:rPr>
        <w:br/>
        <w:t>And then finally, um, the last uh news related template was the new search template.</w:t>
      </w:r>
      <w:r>
        <w:rPr>
          <w:rFonts w:ascii="Segoe UI" w:eastAsia="Segoe UI" w:hAnsi="Segoe UI" w:cs="Segoe UI"/>
          <w:color w:val="242424"/>
          <w:sz w:val="24"/>
          <w:szCs w:val="24"/>
        </w:rPr>
        <w:br/>
        <w:t>And initial content. The main difference I believe is the new search results here, which is the main difference between the other two. So this is how I know you guys are already creating news pages in general, so these are where those templates are coming from.</w:t>
      </w:r>
      <w:r>
        <w:rPr>
          <w:rFonts w:ascii="Segoe UI" w:eastAsia="Segoe UI" w:hAnsi="Segoe UI" w:cs="Segoe UI"/>
          <w:color w:val="242424"/>
          <w:sz w:val="24"/>
          <w:szCs w:val="24"/>
        </w:rPr>
        <w:br/>
        <w:t>And you guys can can see how they were initially set up. We also have a an experience fragment template which I believe the team is also familiar with called the SHRSS blank variation. This is essentially the same or very similar.</w:t>
      </w:r>
      <w:r>
        <w:rPr>
          <w:rFonts w:ascii="Segoe UI" w:eastAsia="Segoe UI" w:hAnsi="Segoe UI" w:cs="Segoe UI"/>
          <w:color w:val="242424"/>
          <w:sz w:val="24"/>
          <w:szCs w:val="24"/>
        </w:rPr>
        <w:br/>
        <w:t>To that blank page. However, it's it's special because it's for an experience fragment. There's some things behind the scenes that makes it use for the experience fragment itself. So that's why you would want to use this when you create. When you create an experience fragment, you would want to make sure you're selecting this template, however.</w:t>
      </w:r>
      <w:r>
        <w:rPr>
          <w:rFonts w:ascii="Segoe UI" w:eastAsia="Segoe UI" w:hAnsi="Segoe UI" w:cs="Segoe UI"/>
          <w:color w:val="242424"/>
          <w:sz w:val="24"/>
          <w:szCs w:val="24"/>
        </w:rPr>
        <w:br/>
        <w:t>The same premise is as an author. You know, you just add whatever component you need after you're using this template. That's the purpose of this is for experience fragments exclusively. All right, you can see that here. OK, let's see what else we have.</w:t>
      </w:r>
      <w:r>
        <w:rPr>
          <w:rFonts w:ascii="Segoe UI" w:eastAsia="Segoe UI" w:hAnsi="Segoe UI" w:cs="Segoe UI"/>
          <w:color w:val="242424"/>
          <w:sz w:val="24"/>
          <w:szCs w:val="24"/>
        </w:rPr>
        <w:br/>
        <w:t>Uh, so the footer variation is specifically for footers.</w:t>
      </w:r>
      <w:r>
        <w:rPr>
          <w:rFonts w:ascii="Segoe UI" w:eastAsia="Segoe UI" w:hAnsi="Segoe UI" w:cs="Segoe UI"/>
          <w:color w:val="242424"/>
          <w:sz w:val="24"/>
          <w:szCs w:val="24"/>
        </w:rPr>
        <w:br/>
        <w:t>In this case, I believe we were to take a look at.</w:t>
      </w:r>
      <w:r>
        <w:rPr>
          <w:rFonts w:ascii="Segoe UI" w:eastAsia="Segoe UI" w:hAnsi="Segoe UI" w:cs="Segoe UI"/>
          <w:color w:val="242424"/>
          <w:sz w:val="24"/>
          <w:szCs w:val="24"/>
        </w:rPr>
        <w:br/>
        <w:t>Go to structure.</w:t>
      </w:r>
      <w:r>
        <w:rPr>
          <w:rFonts w:ascii="Segoe UI" w:eastAsia="Segoe UI" w:hAnsi="Segoe UI" w:cs="Segoe UI"/>
          <w:color w:val="242424"/>
          <w:sz w:val="24"/>
          <w:szCs w:val="24"/>
        </w:rPr>
        <w:br/>
        <w:t>So you'll see that the footer variation only allows specific components since this is what was established. So when you are creating footer, if you wanted to, if you wanted to add something crazy like I don't know, like a media gallery, you cannot do that. You are restricted from doing that.</w:t>
      </w:r>
      <w:r>
        <w:rPr>
          <w:rFonts w:ascii="Segoe UI" w:eastAsia="Segoe UI" w:hAnsi="Segoe UI" w:cs="Segoe UI"/>
          <w:color w:val="242424"/>
          <w:sz w:val="24"/>
          <w:szCs w:val="24"/>
        </w:rPr>
        <w:br/>
        <w:t>And if you were to take a look at the template policy for this, this was again when I mentioned things about policies, that's something that more than likely like the developers would have set up for the content authoring team. But the policy that has been selected is specifically for XF footer, you can see that what.</w:t>
      </w:r>
      <w:r>
        <w:rPr>
          <w:rFonts w:ascii="Segoe UI" w:eastAsia="Segoe UI" w:hAnsi="Segoe UI" w:cs="Segoe UI"/>
          <w:color w:val="242424"/>
          <w:sz w:val="24"/>
          <w:szCs w:val="24"/>
        </w:rPr>
        <w:br/>
        <w:t>Variations are using that and you'll see that these are the list of allowed components. So it was the policy is to essentially restrict a content author from being able to add basically the world to a footer, so it's just restricted to these specific items.</w:t>
      </w:r>
      <w:r>
        <w:rPr>
          <w:rFonts w:ascii="Segoe UI" w:eastAsia="Segoe UI" w:hAnsi="Segoe UI" w:cs="Segoe UI"/>
          <w:color w:val="242424"/>
          <w:sz w:val="24"/>
          <w:szCs w:val="24"/>
        </w:rPr>
        <w:br/>
        <w:t>So we have been using this when whenever you see your your footer at the very bottom, it's using that footer variation template and experience fragment. And let's see here, what else do we have? The event page is also.</w:t>
      </w:r>
      <w:r>
        <w:rPr>
          <w:rFonts w:ascii="Segoe UI" w:eastAsia="Segoe UI" w:hAnsi="Segoe UI" w:cs="Segoe UI"/>
          <w:color w:val="242424"/>
          <w:sz w:val="24"/>
          <w:szCs w:val="24"/>
        </w:rPr>
        <w:br/>
        <w:t>Is also a custom template that was built. Um.</w:t>
      </w:r>
      <w:r>
        <w:rPr>
          <w:rFonts w:ascii="Segoe UI" w:eastAsia="Segoe UI" w:hAnsi="Segoe UI" w:cs="Segoe UI"/>
          <w:color w:val="242424"/>
          <w:sz w:val="24"/>
          <w:szCs w:val="24"/>
        </w:rPr>
        <w:br/>
        <w:t>And we talked about events in general structure is going to look exactly like you expect pretty bare bones because we're just saying we need a section that has all this has all these components available for an author to select from.</w:t>
      </w:r>
      <w:r>
        <w:rPr>
          <w:rFonts w:ascii="Segoe UI" w:eastAsia="Segoe UI" w:hAnsi="Segoe UI" w:cs="Segoe UI"/>
          <w:color w:val="242424"/>
          <w:sz w:val="24"/>
          <w:szCs w:val="24"/>
        </w:rPr>
        <w:br/>
        <w:t>However, the initial content itself has the specific component that should be present when a an author creates a page based off of this. In this case it's the event detail. You'll see there are some values that have been preset. Hard Rock live event calendar event details, no special error message.</w:t>
      </w:r>
      <w:r>
        <w:rPr>
          <w:rFonts w:ascii="Segoe UI" w:eastAsia="Segoe UI" w:hAnsi="Segoe UI" w:cs="Segoe UI"/>
          <w:color w:val="242424"/>
          <w:sz w:val="24"/>
          <w:szCs w:val="24"/>
        </w:rPr>
        <w:br/>
        <w:t>Has been set here, but these are the same exact fields that you're going to see as an author when you create a page based off of this template. But this is this is where those placeholders come from.</w:t>
      </w:r>
      <w:r>
        <w:rPr>
          <w:rFonts w:ascii="Segoe UI" w:eastAsia="Segoe UI" w:hAnsi="Segoe UI" w:cs="Segoe UI"/>
          <w:color w:val="242424"/>
          <w:sz w:val="24"/>
          <w:szCs w:val="24"/>
        </w:rPr>
        <w:br/>
        <w:t>Let's see. So for the messy burger, again for the messy burger and the microsite, I would like to make some pages based off of those and show them to you guys at a later date. But again, therefore both the cafe page as well as the hotel page.</w:t>
      </w:r>
      <w:r>
        <w:rPr>
          <w:rFonts w:ascii="Segoe UI" w:eastAsia="Segoe UI" w:hAnsi="Segoe UI" w:cs="Segoe UI"/>
          <w:color w:val="242424"/>
          <w:sz w:val="24"/>
          <w:szCs w:val="24"/>
        </w:rPr>
        <w:br/>
        <w:t>I'm going to pause here though, and see if there's questions about the template set up, you know, editing it or adding a new one. And then we're going to go to page properties. Hey Edwin, I see your hand up.</w:t>
      </w:r>
    </w:p>
    <w:p w14:paraId="4C4C3B23"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32:00</w:t>
      </w:r>
      <w:r>
        <w:rPr>
          <w:rFonts w:ascii="Segoe UI" w:eastAsia="Segoe UI" w:hAnsi="Segoe UI" w:cs="Segoe UI"/>
          <w:color w:val="242424"/>
          <w:sz w:val="24"/>
          <w:szCs w:val="24"/>
        </w:rPr>
        <w:br/>
        <w:t>So is there any way we can organize templates by like folders? So let's say we have templates specifically for casino sites. We can have templates listed there or templates for cafe. We can have a specific folder for that. Or is this just all in one general location?</w:t>
      </w:r>
    </w:p>
    <w:p w14:paraId="23858E9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32:15</w:t>
      </w:r>
      <w:r>
        <w:rPr>
          <w:rFonts w:ascii="Segoe UI" w:eastAsia="Segoe UI" w:hAnsi="Segoe UI" w:cs="Segoe UI"/>
          <w:color w:val="242424"/>
          <w:sz w:val="24"/>
          <w:szCs w:val="24"/>
        </w:rPr>
        <w:br/>
        <w:t>So I'm in my templates. So this is there's templates. So right now this established structure have been having Hard Rock Seminole, which is essentially you know like all the custom ones that have been created specifically for Hard Rock Seminole. What you're saying is you might want like say this error page and event page to be specifically.</w:t>
      </w:r>
      <w:r>
        <w:rPr>
          <w:rFonts w:ascii="Segoe UI" w:eastAsia="Segoe UI" w:hAnsi="Segoe UI" w:cs="Segoe UI"/>
          <w:color w:val="242424"/>
          <w:sz w:val="24"/>
          <w:szCs w:val="24"/>
        </w:rPr>
        <w:br/>
        <w:t>For casinos, like essentially organization, is that correct?</w:t>
      </w:r>
    </w:p>
    <w:p w14:paraId="55BC581A"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32:39</w:t>
      </w:r>
      <w:r>
        <w:rPr>
          <w:rFonts w:ascii="Segoe UI" w:eastAsia="Segoe UI" w:hAnsi="Segoe UI" w:cs="Segoe UI"/>
          <w:color w:val="242424"/>
          <w:sz w:val="24"/>
          <w:szCs w:val="24"/>
        </w:rPr>
        <w:br/>
        <w:t>Yeah, right, correct.</w:t>
      </w:r>
    </w:p>
    <w:p w14:paraId="358CB31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32:39</w:t>
      </w:r>
      <w:r>
        <w:rPr>
          <w:rFonts w:ascii="Segoe UI" w:eastAsia="Segoe UI" w:hAnsi="Segoe UI" w:cs="Segoe UI"/>
          <w:color w:val="242424"/>
          <w:sz w:val="24"/>
          <w:szCs w:val="24"/>
        </w:rPr>
        <w:br/>
        <w:t>Like you might want these at. OK, let me think. I think that has to be set up by an admin to essentially have a section like a lot for that. Like this is what I was talking about with like there's three different roles when it comes to creating templates. So that would have to be established I believe at like the admin level and then.</w:t>
      </w:r>
      <w:r>
        <w:rPr>
          <w:rFonts w:ascii="Segoe UI" w:eastAsia="Segoe UI" w:hAnsi="Segoe UI" w:cs="Segoe UI"/>
          <w:color w:val="242424"/>
          <w:sz w:val="24"/>
          <w:szCs w:val="24"/>
        </w:rPr>
        <w:br/>
        <w:t>Also.</w:t>
      </w:r>
      <w:r>
        <w:rPr>
          <w:rFonts w:ascii="Segoe UI" w:eastAsia="Segoe UI" w:hAnsi="Segoe UI" w:cs="Segoe UI"/>
          <w:color w:val="242424"/>
          <w:sz w:val="24"/>
          <w:szCs w:val="24"/>
        </w:rPr>
        <w:br/>
        <w:t>Also identifying which user groups would have permissions to that specific folder. So we don't have that set up necessarily because these are all intended to be used globally. But yes, you should be able to have additional organization as needed and then also be able to set up who should have access.</w:t>
      </w:r>
      <w:r>
        <w:rPr>
          <w:rFonts w:ascii="Segoe UI" w:eastAsia="Segoe UI" w:hAnsi="Segoe UI" w:cs="Segoe UI"/>
          <w:color w:val="242424"/>
          <w:sz w:val="24"/>
          <w:szCs w:val="24"/>
        </w:rPr>
        <w:br/>
        <w:t>Access to the to those to those specific folders.</w:t>
      </w:r>
    </w:p>
    <w:p w14:paraId="71BF446E"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33:24</w:t>
      </w:r>
      <w:r>
        <w:rPr>
          <w:rFonts w:ascii="Segoe UI" w:eastAsia="Segoe UI" w:hAnsi="Segoe UI" w:cs="Segoe UI"/>
          <w:color w:val="242424"/>
          <w:sz w:val="24"/>
          <w:szCs w:val="24"/>
        </w:rPr>
        <w:br/>
        <w:t>OK. All right. Thank you.</w:t>
      </w:r>
    </w:p>
    <w:p w14:paraId="51B1305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33:25</w:t>
      </w:r>
      <w:r>
        <w:rPr>
          <w:rFonts w:ascii="Segoe UI" w:eastAsia="Segoe UI" w:hAnsi="Segoe UI" w:cs="Segoe UI"/>
          <w:color w:val="242424"/>
          <w:sz w:val="24"/>
          <w:szCs w:val="24"/>
        </w:rPr>
        <w:br/>
        <w:t>Mm-hmm. All right.</w:t>
      </w:r>
      <w:r>
        <w:rPr>
          <w:rFonts w:ascii="Segoe UI" w:eastAsia="Segoe UI" w:hAnsi="Segoe UI" w:cs="Segoe UI"/>
          <w:color w:val="242424"/>
          <w:sz w:val="24"/>
          <w:szCs w:val="24"/>
        </w:rPr>
        <w:br/>
        <w:t>OK. So yeah, so that's definitely something to think about. Like what do you guys necessarily want that might be global or what might you want that's specific for your like your line of business. So yeah, definitely things to plan as you're coming up with what templates are needed for your properties.</w:t>
      </w:r>
      <w:r>
        <w:rPr>
          <w:rFonts w:ascii="Segoe UI" w:eastAsia="Segoe UI" w:hAnsi="Segoe UI" w:cs="Segoe UI"/>
          <w:color w:val="242424"/>
          <w:sz w:val="24"/>
          <w:szCs w:val="24"/>
        </w:rPr>
        <w:br/>
        <w:t>All right. OK, so now let's take a look at our page properties for some of our templates and get an understanding of, you know, what's custom, what's not, what's out-of-the-box. And I'm just going to navigate back to my admin.</w:t>
      </w:r>
      <w:r>
        <w:rPr>
          <w:rFonts w:ascii="Segoe UI" w:eastAsia="Segoe UI" w:hAnsi="Segoe UI" w:cs="Segoe UI"/>
          <w:color w:val="242424"/>
          <w:sz w:val="24"/>
          <w:szCs w:val="24"/>
        </w:rPr>
        <w:br/>
        <w:t>Now we're going to take a look at our homepage template first. All right, so I'm selecting this. I'm going to click on properties.</w:t>
      </w:r>
      <w:r>
        <w:rPr>
          <w:rFonts w:ascii="Segoe UI" w:eastAsia="Segoe UI" w:hAnsi="Segoe UI" w:cs="Segoe UI"/>
          <w:color w:val="242424"/>
          <w:sz w:val="24"/>
          <w:szCs w:val="24"/>
        </w:rPr>
        <w:br/>
        <w:t>And um, all right, one second.</w:t>
      </w:r>
      <w:r>
        <w:rPr>
          <w:rFonts w:ascii="Segoe UI" w:eastAsia="Segoe UI" w:hAnsi="Segoe UI" w:cs="Segoe UI"/>
          <w:color w:val="242424"/>
          <w:sz w:val="24"/>
          <w:szCs w:val="24"/>
        </w:rPr>
        <w:br/>
        <w:t>Actually, was it media? I'm just checking something really quickly. OK, yeah, so media is the one where I filled out everything so we could take a look at how that translates when we resource. OK, so with our homepage template.</w:t>
      </w:r>
      <w:r>
        <w:rPr>
          <w:rFonts w:ascii="Segoe UI" w:eastAsia="Segoe UI" w:hAnsi="Segoe UI" w:cs="Segoe UI"/>
          <w:color w:val="242424"/>
          <w:sz w:val="24"/>
          <w:szCs w:val="24"/>
        </w:rPr>
        <w:br/>
        <w:t>As I mentioned before, the most important thing to set at the homepage, one of the reasons why this is extremely important is as I mentioned, the child pages underneath will inherit the theme and will inherit the.</w:t>
      </w:r>
      <w:r>
        <w:rPr>
          <w:rFonts w:ascii="Segoe UI" w:eastAsia="Segoe UI" w:hAnsi="Segoe UI" w:cs="Segoe UI"/>
          <w:color w:val="242424"/>
          <w:sz w:val="24"/>
          <w:szCs w:val="24"/>
        </w:rPr>
        <w:br/>
        <w:t>Header and footer. So if I go to our SHRSS themes tab here, this is this is where you establish that I have said I want my specific site to have the Hard Rock theme and for my sub theme it's going to be the hotel theme, which is why we're seeing those purple buttons everywhere.</w:t>
      </w:r>
      <w:r>
        <w:rPr>
          <w:rFonts w:ascii="Segoe UI" w:eastAsia="Segoe UI" w:hAnsi="Segoe UI" w:cs="Segoe UI"/>
          <w:color w:val="242424"/>
          <w:sz w:val="24"/>
          <w:szCs w:val="24"/>
        </w:rPr>
        <w:br/>
        <w:t>And for every page that's created underneath this homepage, I want to make sure that it has this header experience fragment and this footer experience fragment. So as we saw, yes, you could add a blank page underneath there and kind of establish your own on the page itself.</w:t>
      </w:r>
      <w:r>
        <w:rPr>
          <w:rFonts w:ascii="Segoe UI" w:eastAsia="Segoe UI" w:hAnsi="Segoe UI" w:cs="Segoe UI"/>
          <w:color w:val="242424"/>
          <w:sz w:val="24"/>
          <w:szCs w:val="24"/>
        </w:rPr>
        <w:br/>
        <w:t>But if you're using the open page template, which is heavily what most of the sites are using, this is where it's inheriting the information underneath the home page that's established for that site. So this is very important to set if I were to move to our custom common tab.</w:t>
      </w:r>
      <w:r>
        <w:rPr>
          <w:rFonts w:ascii="Segoe UI" w:eastAsia="Segoe UI" w:hAnsi="Segoe UI" w:cs="Segoe UI"/>
          <w:color w:val="242424"/>
          <w:sz w:val="24"/>
          <w:szCs w:val="24"/>
        </w:rPr>
        <w:br/>
        <w:t>Again, these these three tabs. So sorry, you guys might be wondering why am I focusing on these three tabs? Everything before these three tabs are have are out-of-the-box page properties. So AEM provides, you know, specific page properties that are applicable.</w:t>
      </w:r>
      <w:r>
        <w:rPr>
          <w:rFonts w:ascii="Segoe UI" w:eastAsia="Segoe UI" w:hAnsi="Segoe UI" w:cs="Segoe UI"/>
          <w:color w:val="242424"/>
          <w:sz w:val="24"/>
          <w:szCs w:val="24"/>
        </w:rPr>
        <w:br/>
        <w:t>For pages for different things such as SEO purposes or you know like special configurations that you could set. However, again, all of these are out-of-the-box. We do have some documentation on that which kind of go a little bit more in depth as to like what is the title, what is the page title, navigation title where?</w:t>
      </w:r>
      <w:r>
        <w:rPr>
          <w:rFonts w:ascii="Segoe UI" w:eastAsia="Segoe UI" w:hAnsi="Segoe UI" w:cs="Segoe UI"/>
          <w:color w:val="242424"/>
          <w:sz w:val="24"/>
          <w:szCs w:val="24"/>
        </w:rPr>
        <w:br/>
        <w:t>What are these going to use, etc. But the only thing that has been customized for the basic tab I would say is when we discussed vanity URLs, I explained the process for creating a vanity URL due to the shortening rules that we had established as we saw with the International Women's.</w:t>
      </w:r>
      <w:r>
        <w:rPr>
          <w:rFonts w:ascii="Segoe UI" w:eastAsia="Segoe UI" w:hAnsi="Segoe UI" w:cs="Segoe UI"/>
          <w:color w:val="242424"/>
          <w:sz w:val="24"/>
          <w:szCs w:val="24"/>
        </w:rPr>
        <w:br/>
        <w:t>Month page. So that was the one consideration I want to make sure the team was aware of is you have to put the full content path versus just like a slash women so that that this is still out-of-the-box, but there was a special consideration because of the shortening rules we had in place.</w:t>
      </w:r>
      <w:r>
        <w:rPr>
          <w:rFonts w:ascii="Segoe UI" w:eastAsia="Segoe UI" w:hAnsi="Segoe UI" w:cs="Segoe UI"/>
          <w:color w:val="242424"/>
          <w:sz w:val="24"/>
          <w:szCs w:val="24"/>
        </w:rPr>
        <w:br/>
        <w:t>But all these properties that you see here are out-of-the-box and I can certainly try to answer some questions with regards to how they might be applicable to the team, but we do have the documentation experience link that we could take a look at.</w:t>
      </w:r>
      <w:r>
        <w:rPr>
          <w:rFonts w:ascii="Segoe UI" w:eastAsia="Segoe UI" w:hAnsi="Segoe UI" w:cs="Segoe UI"/>
          <w:color w:val="242424"/>
          <w:sz w:val="24"/>
          <w:szCs w:val="24"/>
        </w:rPr>
        <w:br/>
        <w:t>For for some of these properties, all right, so going back to our custom tab. So here with our custom common tab you can see some options, one for hiding the breadcrumb. This means that the breadcrumb component can stay on the page, but if you just don't want it to be visible.</w:t>
      </w:r>
      <w:r>
        <w:rPr>
          <w:rFonts w:ascii="Segoe UI" w:eastAsia="Segoe UI" w:hAnsi="Segoe UI" w:cs="Segoe UI"/>
          <w:color w:val="242424"/>
          <w:sz w:val="24"/>
          <w:szCs w:val="24"/>
        </w:rPr>
        <w:br/>
        <w:t>You can, you know, check it. So it's possible that you know you can also delete the breadcrumb component from the page itself. But if you want it there, but you say you want to temporarily hide it or you don't want an actual user to see it, that's what this checkbox is for. There's also the hide scroll to top button.</w:t>
      </w:r>
      <w:r>
        <w:rPr>
          <w:rFonts w:ascii="Segoe UI" w:eastAsia="Segoe UI" w:hAnsi="Segoe UI" w:cs="Segoe UI"/>
          <w:color w:val="242424"/>
          <w:sz w:val="24"/>
          <w:szCs w:val="24"/>
        </w:rPr>
        <w:br/>
        <w:t>I think you should be able to see it on hardrock.com and I think Reverb is using that as well. That's the button that appears in the bottom right and let's see, where did it go?</w:t>
      </w:r>
      <w:r>
        <w:rPr>
          <w:rFonts w:ascii="Segoe UI" w:eastAsia="Segoe UI" w:hAnsi="Segoe UI" w:cs="Segoe UI"/>
          <w:color w:val="242424"/>
          <w:sz w:val="24"/>
          <w:szCs w:val="24"/>
        </w:rPr>
        <w:br/>
        <w:t>Going back here, we have the LD JSON field, so that's gonna be something that's visible when you view. When you view page source, there's a value right here, so this this here.</w:t>
      </w:r>
      <w:r>
        <w:rPr>
          <w:rFonts w:ascii="Segoe UI" w:eastAsia="Segoe UI" w:hAnsi="Segoe UI" w:cs="Segoe UI"/>
          <w:color w:val="242424"/>
          <w:sz w:val="24"/>
          <w:szCs w:val="24"/>
        </w:rPr>
        <w:br/>
        <w:t>Anything that needs to be displayed within this section of the page, I believe that's for. As I mentioned, I believe that's for SEO purposes would be put into this section here under custom common and then we have the OneTrust cookie configuration.</w:t>
      </w:r>
      <w:r>
        <w:rPr>
          <w:rFonts w:ascii="Segoe UI" w:eastAsia="Segoe UI" w:hAnsi="Segoe UI" w:cs="Segoe UI"/>
          <w:color w:val="242424"/>
          <w:sz w:val="24"/>
          <w:szCs w:val="24"/>
        </w:rPr>
        <w:br/>
        <w:t>I believe if we were to take a look at the home page, we could see exactly what value was here as well as the domain script key that was entered here. And again this is set up for at the home page level and then the child page is underneath.</w:t>
      </w:r>
      <w:r>
        <w:rPr>
          <w:rFonts w:ascii="Segoe UI" w:eastAsia="Segoe UI" w:hAnsi="Segoe UI" w:cs="Segoe UI"/>
          <w:color w:val="242424"/>
          <w:sz w:val="24"/>
          <w:szCs w:val="24"/>
        </w:rPr>
        <w:br/>
        <w:t>Should inherit this. So you should. If you view a homepage template, you should see these values filled out. And then finally there was an analytics tab established. It had these four specific fields. Now there are certainly additional values that.</w:t>
      </w:r>
      <w:r>
        <w:rPr>
          <w:rFonts w:ascii="Segoe UI" w:eastAsia="Segoe UI" w:hAnsi="Segoe UI" w:cs="Segoe UI"/>
          <w:color w:val="242424"/>
          <w:sz w:val="24"/>
          <w:szCs w:val="24"/>
        </w:rPr>
        <w:br/>
        <w:t>You know, are being captured from the analytics side. However, my understanding of this was that there were four specific values that would need to be added at the homepage level. So that's what you see here. I think this is also available.</w:t>
      </w:r>
      <w:r>
        <w:rPr>
          <w:rFonts w:ascii="Segoe UI" w:eastAsia="Segoe UI" w:hAnsi="Segoe UI" w:cs="Segoe UI"/>
          <w:color w:val="242424"/>
          <w:sz w:val="24"/>
          <w:szCs w:val="24"/>
        </w:rPr>
        <w:br/>
        <w:t>If we were to take a look at our open page template, you should be able to. Actually no, you you should not be able to set it at any child page, but you would set it at the home page and then all the child pages essentially would inherit that value.</w:t>
      </w:r>
      <w:r>
        <w:rPr>
          <w:rFonts w:ascii="Segoe UI" w:eastAsia="Segoe UI" w:hAnsi="Segoe UI" w:cs="Segoe UI"/>
          <w:color w:val="242424"/>
          <w:sz w:val="24"/>
          <w:szCs w:val="24"/>
        </w:rPr>
        <w:br/>
        <w:t>So these three tabs, the SHRSS themes and the analytics are actually specific to home, but the custom common is another custom tab. These are three custom tabs that were created for every SHRSS template.</w:t>
      </w:r>
      <w:r>
        <w:rPr>
          <w:rFonts w:ascii="Segoe UI" w:eastAsia="Segoe UI" w:hAnsi="Segoe UI" w:cs="Segoe UI"/>
          <w:color w:val="242424"/>
          <w:sz w:val="24"/>
          <w:szCs w:val="24"/>
        </w:rPr>
        <w:br/>
        <w:t>And that's what you'll see here. Here's the custom common, but it's missing the themes because this is not a homepage. It's missing the analytics because this is not a homepage, right?</w:t>
      </w:r>
      <w:r>
        <w:rPr>
          <w:rFonts w:ascii="Segoe UI" w:eastAsia="Segoe UI" w:hAnsi="Segoe UI" w:cs="Segoe UI"/>
          <w:color w:val="242424"/>
          <w:sz w:val="24"/>
          <w:szCs w:val="24"/>
        </w:rPr>
        <w:br/>
        <w:t>Uh, I'll pause here to see if there's questions about these three tabs.</w:t>
      </w:r>
      <w:r>
        <w:rPr>
          <w:rFonts w:ascii="Segoe UI" w:eastAsia="Segoe UI" w:hAnsi="Segoe UI" w:cs="Segoe UI"/>
          <w:color w:val="242424"/>
          <w:sz w:val="24"/>
          <w:szCs w:val="24"/>
        </w:rPr>
        <w:br/>
        <w:t>Hmm.</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15974CC0"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40:41</w:t>
      </w:r>
      <w:r>
        <w:rPr>
          <w:rFonts w:ascii="Segoe UI" w:eastAsia="Segoe UI" w:hAnsi="Segoe UI" w:cs="Segoe UI"/>
          <w:color w:val="242424"/>
          <w:sz w:val="24"/>
          <w:szCs w:val="24"/>
        </w:rPr>
        <w:br/>
        <w:t>That just because that's something that's definitely used a lot by the team.</w:t>
      </w:r>
    </w:p>
    <w:p w14:paraId="6868138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40:44</w:t>
      </w:r>
      <w:r>
        <w:rPr>
          <w:rFonts w:ascii="Segoe UI" w:eastAsia="Segoe UI" w:hAnsi="Segoe UI" w:cs="Segoe UI"/>
          <w:color w:val="242424"/>
          <w:sz w:val="24"/>
          <w:szCs w:val="24"/>
        </w:rPr>
        <w:br/>
        <w:t>Yeah, sure. So let me pull up the test page that I made and we can take a look at how it translates to the source. All right. So for starters, you may notice that this particular page has a thumbnail associated with it and the author.</w:t>
      </w:r>
      <w:r>
        <w:rPr>
          <w:rFonts w:ascii="Segoe UI" w:eastAsia="Segoe UI" w:hAnsi="Segoe UI" w:cs="Segoe UI"/>
          <w:color w:val="242424"/>
          <w:sz w:val="24"/>
          <w:szCs w:val="24"/>
        </w:rPr>
        <w:br/>
        <w:t>And let me show you. I know that's not actually what you asked, but I am using the images tab here. So the intention for the featured image is this is what actually populates the OG image field. Edwin this here and then the thumbnail that I established is what's going to be displayed within the.</w:t>
      </w:r>
      <w:r>
        <w:rPr>
          <w:rFonts w:ascii="Segoe UI" w:eastAsia="Segoe UI" w:hAnsi="Segoe UI" w:cs="Segoe UI"/>
          <w:color w:val="242424"/>
          <w:sz w:val="24"/>
          <w:szCs w:val="24"/>
        </w:rPr>
        <w:br/>
        <w:t>The AEM sites console like we just saw. So that's why you see this here. But this is what populates the OG image field. You are not able to set the image until after you create the page, so I wanna make sure that's clear. So you're thinking, wait, I'd never seen that before.</w:t>
      </w:r>
      <w:r>
        <w:rPr>
          <w:rFonts w:ascii="Segoe UI" w:eastAsia="Segoe UI" w:hAnsi="Segoe UI" w:cs="Segoe UI"/>
          <w:color w:val="242424"/>
          <w:sz w:val="24"/>
          <w:szCs w:val="24"/>
        </w:rPr>
        <w:br/>
        <w:t>If I were to try and create a page right now and I'm just going to select open page, you'll see. Oh actually yeah, you'll see here on the images tab. I can't interact with this and that's because you need to have the page created first, but then once you open the page back up again, you're going to be able to interact with it.</w:t>
      </w:r>
      <w:r>
        <w:rPr>
          <w:rFonts w:ascii="Segoe UI" w:eastAsia="Segoe UI" w:hAnsi="Segoe UI" w:cs="Segoe UI"/>
          <w:color w:val="242424"/>
          <w:sz w:val="24"/>
          <w:szCs w:val="24"/>
        </w:rPr>
        <w:br/>
        <w:t>So that's one field I think would be relevant to the team. So here we go. Here's my KT Media page. I'm going to open up the publish side of this so we can see the source.</w:t>
      </w:r>
      <w:r>
        <w:rPr>
          <w:rFonts w:ascii="Segoe UI" w:eastAsia="Segoe UI" w:hAnsi="Segoe UI" w:cs="Segoe UI"/>
          <w:color w:val="242424"/>
          <w:sz w:val="24"/>
          <w:szCs w:val="24"/>
        </w:rPr>
        <w:br/>
        <w:t>This was the page that we were messing around with yesterday and I published it. So it is not pretty by any means, but we're not actually looking at the page content. We want to see the source. OK, so take a look here. As we can see, title is a required property.</w:t>
      </w:r>
      <w:r>
        <w:rPr>
          <w:rFonts w:ascii="Segoe UI" w:eastAsia="Segoe UI" w:hAnsi="Segoe UI" w:cs="Segoe UI"/>
          <w:color w:val="242424"/>
          <w:sz w:val="24"/>
          <w:szCs w:val="24"/>
        </w:rPr>
        <w:br/>
        <w:t>And it's not present here because this page has already been established, but there is the name field. I believe Ed, when you had a question about what the name field is, the name field is the URL. So like right now the name that I had was KT Dash Media.</w:t>
      </w:r>
      <w:r>
        <w:rPr>
          <w:rFonts w:ascii="Segoe UI" w:eastAsia="Segoe UI" w:hAnsi="Segoe UI" w:cs="Segoe UI"/>
          <w:color w:val="242424"/>
          <w:sz w:val="24"/>
          <w:szCs w:val="24"/>
        </w:rPr>
        <w:br/>
        <w:t>When I was creating the page, if I want it to be something else like knowledge transfer instead within that field, I would have put, you know, something like this. Yeah, Carlos, go ahead.</w:t>
      </w:r>
    </w:p>
    <w:p w14:paraId="7BC106B7"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42:55</w:t>
      </w:r>
      <w:r>
        <w:rPr>
          <w:rFonts w:ascii="Segoe UI" w:eastAsia="Segoe UI" w:hAnsi="Segoe UI" w:cs="Segoe UI"/>
          <w:color w:val="242424"/>
          <w:sz w:val="24"/>
          <w:szCs w:val="24"/>
        </w:rPr>
        <w:br/>
        <w:t>Sorry Daniela, the the feature image, where can I see it? Where is the is it displayed?</w:t>
      </w:r>
    </w:p>
    <w:p w14:paraId="372B85E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43:02</w:t>
      </w:r>
      <w:r>
        <w:rPr>
          <w:rFonts w:ascii="Segoe UI" w:eastAsia="Segoe UI" w:hAnsi="Segoe UI" w:cs="Segoe UI"/>
          <w:color w:val="242424"/>
          <w:sz w:val="24"/>
          <w:szCs w:val="24"/>
        </w:rPr>
        <w:br/>
        <w:t>Oh, so the featured image one you can see. Yeah, so when you can see this is the image value right in the meta property OG image. You can see this is the image value right in terms of the display. The intention for the featured image is that for some.</w:t>
      </w:r>
    </w:p>
    <w:p w14:paraId="1BBDC112"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43:17</w:t>
      </w:r>
      <w:r>
        <w:rPr>
          <w:rFonts w:ascii="Segoe UI" w:eastAsia="Segoe UI" w:hAnsi="Segoe UI" w:cs="Segoe UI"/>
          <w:color w:val="242424"/>
          <w:sz w:val="24"/>
          <w:szCs w:val="24"/>
        </w:rPr>
        <w:br/>
        <w:t>Mhm.</w:t>
      </w:r>
    </w:p>
    <w:p w14:paraId="59A49F9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43:22</w:t>
      </w:r>
      <w:r>
        <w:rPr>
          <w:rFonts w:ascii="Segoe UI" w:eastAsia="Segoe UI" w:hAnsi="Segoe UI" w:cs="Segoe UI"/>
          <w:color w:val="242424"/>
          <w:sz w:val="24"/>
          <w:szCs w:val="24"/>
        </w:rPr>
        <w:br/>
        <w:t>Components like yesterday we had used the image component and by default it was displaying this image. That's because I had set it here. So if I were to.</w:t>
      </w:r>
      <w:r>
        <w:rPr>
          <w:rFonts w:ascii="Segoe UI" w:eastAsia="Segoe UI" w:hAnsi="Segoe UI" w:cs="Segoe UI"/>
          <w:color w:val="242424"/>
          <w:sz w:val="24"/>
          <w:szCs w:val="24"/>
        </w:rPr>
        <w:br/>
        <w:t>Um, let's see. I'm gonna cancel this. I wanna open my KT media page.</w:t>
      </w:r>
      <w:r>
        <w:rPr>
          <w:rFonts w:ascii="Segoe UI" w:eastAsia="Segoe UI" w:hAnsi="Segoe UI" w:cs="Segoe UI"/>
          <w:color w:val="242424"/>
          <w:sz w:val="24"/>
          <w:szCs w:val="24"/>
        </w:rPr>
        <w:br/>
        <w:t>You're trying to actually see the image and if I were to add a new image here.</w:t>
      </w:r>
      <w:r>
        <w:rPr>
          <w:rFonts w:ascii="Segoe UI" w:eastAsia="Segoe UI" w:hAnsi="Segoe UI" w:cs="Segoe UI"/>
          <w:color w:val="242424"/>
          <w:sz w:val="24"/>
          <w:szCs w:val="24"/>
        </w:rPr>
        <w:br/>
        <w:t>It's going to automatically display that featured image because that's what I had said right? So from the AEM standpoint, the featured image is being used whenever you have like an image component. This is checked in here featured image. However, it's also intended to populate this the OG image meta property.</w:t>
      </w:r>
    </w:p>
    <w:p w14:paraId="1B8A30DB"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44:08</w:t>
      </w:r>
      <w:r>
        <w:rPr>
          <w:rFonts w:ascii="Segoe UI" w:eastAsia="Segoe UI" w:hAnsi="Segoe UI" w:cs="Segoe UI"/>
          <w:color w:val="242424"/>
          <w:sz w:val="24"/>
          <w:szCs w:val="24"/>
        </w:rPr>
        <w:br/>
        <w:t>But for example this morning I I built the a blog history story and and and I added the on the feature image a logo because I wanted to see if maybe that would be displayed as a priority.</w:t>
      </w:r>
      <w:r>
        <w:rPr>
          <w:rFonts w:ascii="Segoe UI" w:eastAsia="Segoe UI" w:hAnsi="Segoe UI" w:cs="Segoe UI"/>
          <w:color w:val="242424"/>
          <w:sz w:val="24"/>
          <w:szCs w:val="24"/>
        </w:rPr>
        <w:br/>
        <w:t>On the home page because the story had like a an image with text and it was inappropriate if I wanted to display it on the home page on the blog widget.</w:t>
      </w:r>
      <w:r>
        <w:rPr>
          <w:rFonts w:ascii="Segoe UI" w:eastAsia="Segoe UI" w:hAnsi="Segoe UI" w:cs="Segoe UI"/>
          <w:color w:val="242424"/>
          <w:sz w:val="24"/>
          <w:szCs w:val="24"/>
        </w:rPr>
        <w:br/>
        <w:t>So in that case the the the feature image doesn't work.</w:t>
      </w:r>
    </w:p>
    <w:p w14:paraId="1F80F75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44:48</w:t>
      </w:r>
      <w:r>
        <w:rPr>
          <w:rFonts w:ascii="Segoe UI" w:eastAsia="Segoe UI" w:hAnsi="Segoe UI" w:cs="Segoe UI"/>
          <w:color w:val="242424"/>
          <w:sz w:val="24"/>
          <w:szCs w:val="24"/>
        </w:rPr>
        <w:br/>
        <w:t>Are you talking about this here? So this is he, yeah.</w:t>
      </w:r>
    </w:p>
    <w:p w14:paraId="319E47EF"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44:49</w:t>
      </w:r>
      <w:r>
        <w:rPr>
          <w:rFonts w:ascii="Segoe UI" w:eastAsia="Segoe UI" w:hAnsi="Segoe UI" w:cs="Segoe UI"/>
          <w:color w:val="242424"/>
          <w:sz w:val="24"/>
          <w:szCs w:val="24"/>
        </w:rPr>
        <w:br/>
        <w:t>Yeah, yeah, so that that's that's the image I associated to the story, but it but I added on the on the component. I added a different image as a feature image, but I didn't see it anywhere.</w:t>
      </w:r>
    </w:p>
    <w:p w14:paraId="203A688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45:06</w:t>
      </w:r>
      <w:r>
        <w:rPr>
          <w:rFonts w:ascii="Segoe UI" w:eastAsia="Segoe UI" w:hAnsi="Segoe UI" w:cs="Segoe UI"/>
          <w:color w:val="242424"/>
          <w:sz w:val="24"/>
          <w:szCs w:val="24"/>
        </w:rPr>
        <w:br/>
        <w:t>So we'll take a quick look at this. So just to be clear, so the featured image for the page property is not necessarily associated with this component. I believe this is a content fragment list component, but I will take a look.</w:t>
      </w:r>
    </w:p>
    <w:p w14:paraId="7BC9C30F"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45:13</w:t>
      </w:r>
      <w:r>
        <w:rPr>
          <w:rFonts w:ascii="Segoe UI" w:eastAsia="Segoe UI" w:hAnsi="Segoe UI" w:cs="Segoe UI"/>
          <w:color w:val="242424"/>
          <w:sz w:val="24"/>
          <w:szCs w:val="24"/>
        </w:rPr>
        <w:br/>
        <w:t>Oh.</w:t>
      </w:r>
    </w:p>
    <w:p w14:paraId="064D0E7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45:25</w:t>
      </w:r>
      <w:r>
        <w:rPr>
          <w:rFonts w:ascii="Segoe UI" w:eastAsia="Segoe UI" w:hAnsi="Segoe UI" w:cs="Segoe UI"/>
          <w:color w:val="242424"/>
          <w:sz w:val="24"/>
          <w:szCs w:val="24"/>
        </w:rPr>
        <w:br/>
        <w:t>Um, so I think we're talking about two different use cases, but can certainly check to see what our homepage is using.</w:t>
      </w:r>
    </w:p>
    <w:p w14:paraId="5531846F"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45:34</w:t>
      </w:r>
      <w:r>
        <w:rPr>
          <w:rFonts w:ascii="Segoe UI" w:eastAsia="Segoe UI" w:hAnsi="Segoe UI" w:cs="Segoe UI"/>
          <w:color w:val="242424"/>
          <w:sz w:val="24"/>
          <w:szCs w:val="24"/>
        </w:rPr>
        <w:br/>
        <w:t>Just for clarification, Daniel, like the featured images used whenever we're sharing it like on Twitter, like a a little the preview image, correct? OK.</w:t>
      </w:r>
    </w:p>
    <w:p w14:paraId="67B28AE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45:39</w:t>
      </w:r>
      <w:r>
        <w:rPr>
          <w:rFonts w:ascii="Segoe UI" w:eastAsia="Segoe UI" w:hAnsi="Segoe UI" w:cs="Segoe UI"/>
          <w:color w:val="242424"/>
          <w:sz w:val="24"/>
          <w:szCs w:val="24"/>
        </w:rPr>
        <w:br/>
        <w:t>That's the intention of it. Yeah, that's the intention of the OG image. So that's what I was saying, Carlos. I think you know what you were expecting from that feature image tab is not actually how the component is used, but I'll just take a quick look. So yeah, the content fragment card list.</w:t>
      </w:r>
    </w:p>
    <w:p w14:paraId="4787FEC3"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45:41</w:t>
      </w:r>
      <w:r>
        <w:rPr>
          <w:rFonts w:ascii="Segoe UI" w:eastAsia="Segoe UI" w:hAnsi="Segoe UI" w:cs="Segoe UI"/>
          <w:color w:val="242424"/>
          <w:sz w:val="24"/>
          <w:szCs w:val="24"/>
        </w:rPr>
        <w:br/>
        <w:t>See. Um.</w:t>
      </w:r>
    </w:p>
    <w:p w14:paraId="47454AD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45:58</w:t>
      </w:r>
      <w:r>
        <w:rPr>
          <w:rFonts w:ascii="Segoe UI" w:eastAsia="Segoe UI" w:hAnsi="Segoe UI" w:cs="Segoe UI"/>
          <w:color w:val="242424"/>
          <w:sz w:val="24"/>
          <w:szCs w:val="24"/>
        </w:rPr>
        <w:br/>
        <w:t>So this is the default image. So obviously if you had not had any image associated with this, it would display this instead. And what you're saying is that you're trying to change this image, is that correct?</w:t>
      </w:r>
    </w:p>
    <w:p w14:paraId="485414CF"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46:09</w:t>
      </w:r>
      <w:r>
        <w:rPr>
          <w:rFonts w:ascii="Segoe UI" w:eastAsia="Segoe UI" w:hAnsi="Segoe UI" w:cs="Segoe UI"/>
          <w:color w:val="242424"/>
          <w:sz w:val="24"/>
          <w:szCs w:val="24"/>
        </w:rPr>
        <w:br/>
        <w:t>The the the story had a different image with some text and we don't want to display that. So we decided to go when we had those stories we we used this one. This is like the default image for us, but I wanted to try to use.</w:t>
      </w:r>
    </w:p>
    <w:p w14:paraId="5CAF1DB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46:26</w:t>
      </w:r>
      <w:r>
        <w:rPr>
          <w:rFonts w:ascii="Segoe UI" w:eastAsia="Segoe UI" w:hAnsi="Segoe UI" w:cs="Segoe UI"/>
          <w:color w:val="242424"/>
          <w:sz w:val="24"/>
          <w:szCs w:val="24"/>
        </w:rPr>
        <w:br/>
        <w:t>Hmm.</w:t>
      </w:r>
    </w:p>
    <w:p w14:paraId="4513F17D"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46:29</w:t>
      </w:r>
      <w:r>
        <w:rPr>
          <w:rFonts w:ascii="Segoe UI" w:eastAsia="Segoe UI" w:hAnsi="Segoe UI" w:cs="Segoe UI"/>
          <w:color w:val="242424"/>
          <w:sz w:val="24"/>
          <w:szCs w:val="24"/>
        </w:rPr>
        <w:br/>
        <w:t>Use the the image that they provided with the text and to be displayed on the story. But then I wanted to add the feature image on the on the place that you just show us in order to probably see it displayed on the on the homepage.</w:t>
      </w:r>
    </w:p>
    <w:p w14:paraId="2924137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46:43</w:t>
      </w:r>
      <w:r>
        <w:rPr>
          <w:rFonts w:ascii="Segoe UI" w:eastAsia="Segoe UI" w:hAnsi="Segoe UI" w:cs="Segoe UI"/>
          <w:color w:val="242424"/>
          <w:sz w:val="24"/>
          <w:szCs w:val="24"/>
        </w:rPr>
        <w:br/>
        <w:t>Mhm.</w:t>
      </w:r>
    </w:p>
    <w:p w14:paraId="680C7C66"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46:49</w:t>
      </w:r>
      <w:r>
        <w:rPr>
          <w:rFonts w:ascii="Segoe UI" w:eastAsia="Segoe UI" w:hAnsi="Segoe UI" w:cs="Segoe UI"/>
          <w:color w:val="242424"/>
          <w:sz w:val="24"/>
          <w:szCs w:val="24"/>
        </w:rPr>
        <w:br/>
        <w:t>Because it said feature image, so I assume that maybe it will be working like that, but it's not the case probably.</w:t>
      </w:r>
    </w:p>
    <w:p w14:paraId="420D34A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46:56</w:t>
      </w:r>
      <w:r>
        <w:rPr>
          <w:rFonts w:ascii="Segoe UI" w:eastAsia="Segoe UI" w:hAnsi="Segoe UI" w:cs="Segoe UI"/>
          <w:color w:val="242424"/>
          <w:sz w:val="24"/>
          <w:szCs w:val="24"/>
        </w:rPr>
        <w:br/>
        <w:t>Right. So I'm going to take a look here. So the image that you set is this, right? This image field is being used for like at the very top. Like I think, yeah, the intention of this image is to be at the very top of the article as well.</w:t>
      </w:r>
    </w:p>
    <w:p w14:paraId="0FAA2EE9"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47:02</w:t>
      </w:r>
      <w:r>
        <w:rPr>
          <w:rFonts w:ascii="Segoe UI" w:eastAsia="Segoe UI" w:hAnsi="Segoe UI" w:cs="Segoe UI"/>
          <w:color w:val="242424"/>
          <w:sz w:val="24"/>
          <w:szCs w:val="24"/>
        </w:rPr>
        <w:br/>
        <w:t>Yeah.</w:t>
      </w:r>
      <w:r>
        <w:rPr>
          <w:rFonts w:ascii="Segoe UI" w:eastAsia="Segoe UI" w:hAnsi="Segoe UI" w:cs="Segoe UI"/>
          <w:color w:val="242424"/>
          <w:sz w:val="24"/>
          <w:szCs w:val="24"/>
        </w:rPr>
        <w:br/>
        <w:t>That that one, yes.</w:t>
      </w:r>
    </w:p>
    <w:p w14:paraId="0ED6494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47:16</w:t>
      </w:r>
      <w:r>
        <w:rPr>
          <w:rFonts w:ascii="Segoe UI" w:eastAsia="Segoe UI" w:hAnsi="Segoe UI" w:cs="Segoe UI"/>
          <w:color w:val="242424"/>
          <w:sz w:val="24"/>
          <w:szCs w:val="24"/>
        </w:rPr>
        <w:br/>
        <w:t>well as what's being used for this content fragment card list. So I think if you were trying to say add some additional images, you would likely want to, yeah, go ahead.</w:t>
      </w:r>
    </w:p>
    <w:p w14:paraId="4DC52DAF"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47:24</w:t>
      </w:r>
      <w:r>
        <w:rPr>
          <w:rFonts w:ascii="Segoe UI" w:eastAsia="Segoe UI" w:hAnsi="Segoe UI" w:cs="Segoe UI"/>
          <w:color w:val="242424"/>
          <w:sz w:val="24"/>
          <w:szCs w:val="24"/>
        </w:rPr>
        <w:br/>
        <w:t>Yeah, on the properties on the properties section probably.</w:t>
      </w:r>
    </w:p>
    <w:p w14:paraId="2076821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47:29</w:t>
      </w:r>
      <w:r>
        <w:rPr>
          <w:rFonts w:ascii="Segoe UI" w:eastAsia="Segoe UI" w:hAnsi="Segoe UI" w:cs="Segoe UI"/>
          <w:color w:val="242424"/>
          <w:sz w:val="24"/>
          <w:szCs w:val="24"/>
        </w:rPr>
        <w:br/>
        <w:t>If you wanted to use additional images within the story, you would want to add it, say within the RTE, right? Or you know like on the actual page itself. You could also say like you wanted something at the bottom of of this use content fragment. You could add a new component.</w:t>
      </w:r>
      <w:r>
        <w:rPr>
          <w:rFonts w:ascii="Segoe UI" w:eastAsia="Segoe UI" w:hAnsi="Segoe UI" w:cs="Segoe UI"/>
          <w:color w:val="242424"/>
          <w:sz w:val="24"/>
          <w:szCs w:val="24"/>
        </w:rPr>
        <w:br/>
        <w:t>Own it for an image, et cetera, et cetera, right? So I guess to to be clear though, this image that's here is the image that's being set in this section here, and this image is currently being used also for the content fragment card list.</w:t>
      </w:r>
    </w:p>
    <w:p w14:paraId="7D68AACD"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47:51</w:t>
      </w:r>
      <w:r>
        <w:rPr>
          <w:rFonts w:ascii="Segoe UI" w:eastAsia="Segoe UI" w:hAnsi="Segoe UI" w:cs="Segoe UI"/>
          <w:color w:val="242424"/>
          <w:sz w:val="24"/>
          <w:szCs w:val="24"/>
        </w:rPr>
        <w:br/>
        <w:t>Oh no.</w:t>
      </w:r>
      <w:r>
        <w:rPr>
          <w:rFonts w:ascii="Segoe UI" w:eastAsia="Segoe UI" w:hAnsi="Segoe UI" w:cs="Segoe UI"/>
          <w:color w:val="242424"/>
          <w:sz w:val="24"/>
          <w:szCs w:val="24"/>
        </w:rPr>
        <w:br/>
        <w:t>Yes, but can you check the feature this this section that you use to show that is does it?</w:t>
      </w:r>
    </w:p>
    <w:p w14:paraId="336D788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48:15</w:t>
      </w:r>
      <w:r>
        <w:rPr>
          <w:rFonts w:ascii="Segoe UI" w:eastAsia="Segoe UI" w:hAnsi="Segoe UI" w:cs="Segoe UI"/>
          <w:color w:val="242424"/>
          <w:sz w:val="24"/>
          <w:szCs w:val="24"/>
        </w:rPr>
        <w:br/>
        <w:t>Yeah.</w:t>
      </w:r>
      <w:r>
        <w:rPr>
          <w:rFonts w:ascii="Segoe UI" w:eastAsia="Segoe UI" w:hAnsi="Segoe UI" w:cs="Segoe UI"/>
          <w:color w:val="242424"/>
          <w:sz w:val="24"/>
          <w:szCs w:val="24"/>
        </w:rPr>
        <w:br/>
        <w:t>So if we were to take a look at this here, this feature, yeah, so this featured image property is not being used in relation to the article image or this like. So as I mentioned, if we were to let me see here.</w:t>
      </w:r>
    </w:p>
    <w:p w14:paraId="09B4B446"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48:19</w:t>
      </w:r>
      <w:r>
        <w:rPr>
          <w:rFonts w:ascii="Segoe UI" w:eastAsia="Segoe UI" w:hAnsi="Segoe UI" w:cs="Segoe UI"/>
          <w:color w:val="242424"/>
          <w:sz w:val="24"/>
          <w:szCs w:val="24"/>
        </w:rPr>
        <w:br/>
        <w:t>See that? That's what I added, yes.</w:t>
      </w:r>
      <w:r>
        <w:rPr>
          <w:rFonts w:ascii="Segoe UI" w:eastAsia="Segoe UI" w:hAnsi="Segoe UI" w:cs="Segoe UI"/>
          <w:color w:val="242424"/>
          <w:sz w:val="24"/>
          <w:szCs w:val="24"/>
        </w:rPr>
        <w:br/>
        <w:t>OK.</w:t>
      </w:r>
    </w:p>
    <w:p w14:paraId="747498E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48:34</w:t>
      </w:r>
      <w:r>
        <w:rPr>
          <w:rFonts w:ascii="Segoe UI" w:eastAsia="Segoe UI" w:hAnsi="Segoe UI" w:cs="Segoe UI"/>
          <w:color w:val="242424"/>
          <w:sz w:val="24"/>
          <w:szCs w:val="24"/>
        </w:rPr>
        <w:br/>
        <w:t>Going to click on edit just so I can see what this is called logo if we were to.</w:t>
      </w:r>
      <w:r>
        <w:rPr>
          <w:rFonts w:ascii="Segoe UI" w:eastAsia="Segoe UI" w:hAnsi="Segoe UI" w:cs="Segoe UI"/>
          <w:color w:val="242424"/>
          <w:sz w:val="24"/>
          <w:szCs w:val="24"/>
        </w:rPr>
        <w:br/>
        <w:t>I think this is this is the live page. Is that right, Carlos? OK, let me let's find that.</w:t>
      </w:r>
    </w:p>
    <w:p w14:paraId="3819B31A"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48:46</w:t>
      </w:r>
      <w:r>
        <w:rPr>
          <w:rFonts w:ascii="Segoe UI" w:eastAsia="Segoe UI" w:hAnsi="Segoe UI" w:cs="Segoe UI"/>
          <w:color w:val="242424"/>
          <w:sz w:val="24"/>
          <w:szCs w:val="24"/>
        </w:rPr>
        <w:br/>
        <w:t>Yep.</w:t>
      </w:r>
    </w:p>
    <w:p w14:paraId="4CF8AB4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48:56</w:t>
      </w:r>
      <w:r>
        <w:rPr>
          <w:rFonts w:ascii="Segoe UI" w:eastAsia="Segoe UI" w:hAnsi="Segoe UI" w:cs="Segoe UI"/>
          <w:color w:val="242424"/>
          <w:sz w:val="24"/>
          <w:szCs w:val="24"/>
        </w:rPr>
        <w:br/>
        <w:t>OK, so looking at the OG image value, you can see how it's taking in the image that you had set Hard Rock News logo, right? Corporate logo is Hard Rock News logo. You can see how the value is taking what you had set in the featured image property field.</w:t>
      </w:r>
    </w:p>
    <w:p w14:paraId="7AD0DEBF"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49:13</w:t>
      </w:r>
      <w:r>
        <w:rPr>
          <w:rFonts w:ascii="Segoe UI" w:eastAsia="Segoe UI" w:hAnsi="Segoe UI" w:cs="Segoe UI"/>
          <w:color w:val="242424"/>
          <w:sz w:val="24"/>
          <w:szCs w:val="24"/>
        </w:rPr>
        <w:br/>
        <w:t>Yeah.</w:t>
      </w:r>
    </w:p>
    <w:p w14:paraId="39FE388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49:14</w:t>
      </w:r>
      <w:r>
        <w:rPr>
          <w:rFonts w:ascii="Segoe UI" w:eastAsia="Segoe UI" w:hAnsi="Segoe UI" w:cs="Segoe UI"/>
          <w:color w:val="242424"/>
          <w:sz w:val="24"/>
          <w:szCs w:val="24"/>
        </w:rPr>
        <w:br/>
        <w:t>So that that's that's what this is used as well as if you were to add an image right now to this page, it would also, you know, show that specific image that you set within that field. But if your intention was to try and you know, change this right now, this is going to be pulling in from whatever was the established image in the content fragment.</w:t>
      </w:r>
    </w:p>
    <w:p w14:paraId="68CC5A1A"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49:33</w:t>
      </w:r>
      <w:r>
        <w:rPr>
          <w:rFonts w:ascii="Segoe UI" w:eastAsia="Segoe UI" w:hAnsi="Segoe UI" w:cs="Segoe UI"/>
          <w:color w:val="242424"/>
          <w:sz w:val="24"/>
          <w:szCs w:val="24"/>
        </w:rPr>
        <w:br/>
        <w:t>Yeah. OK. OK. I get it. Thank you.</w:t>
      </w:r>
    </w:p>
    <w:p w14:paraId="02A9925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49:36</w:t>
      </w:r>
      <w:r>
        <w:rPr>
          <w:rFonts w:ascii="Segoe UI" w:eastAsia="Segoe UI" w:hAnsi="Segoe UI" w:cs="Segoe UI"/>
          <w:color w:val="242424"/>
          <w:sz w:val="24"/>
          <w:szCs w:val="24"/>
        </w:rPr>
        <w:br/>
        <w:t>So yeah, hopefully, hopefully that makes sense. I think you know, like I mentioned, hopefully you can. If you need to add that image here though, you can certainly do that by adding say like another component or trying to use the description field. But yeah, keeping in mind though the featured image for the page is.</w:t>
      </w:r>
      <w:r>
        <w:rPr>
          <w:rFonts w:ascii="Segoe UI" w:eastAsia="Segoe UI" w:hAnsi="Segoe UI" w:cs="Segoe UI"/>
          <w:color w:val="242424"/>
          <w:sz w:val="24"/>
          <w:szCs w:val="24"/>
        </w:rPr>
        <w:br/>
        <w:t>Going to map to the OG field, OG image field and then the thumbnail that I saw you had also set that maps to the thumbnail that's displayed here, right? So like if we were to look at your page now in AEM, you would see that that thumbnail image that you would set within the page properties.</w:t>
      </w:r>
    </w:p>
    <w:p w14:paraId="3E5F7629"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50:02</w:t>
      </w:r>
      <w:r>
        <w:rPr>
          <w:rFonts w:ascii="Segoe UI" w:eastAsia="Segoe UI" w:hAnsi="Segoe UI" w:cs="Segoe UI"/>
          <w:color w:val="242424"/>
          <w:sz w:val="24"/>
          <w:szCs w:val="24"/>
        </w:rPr>
        <w:br/>
        <w:t>Mm-hmm.</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Hey, saw that.</w:t>
      </w:r>
    </w:p>
    <w:p w14:paraId="6F44CDF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50:17</w:t>
      </w:r>
      <w:r>
        <w:rPr>
          <w:rFonts w:ascii="Segoe UI" w:eastAsia="Segoe UI" w:hAnsi="Segoe UI" w:cs="Segoe UI"/>
          <w:color w:val="242424"/>
          <w:sz w:val="24"/>
          <w:szCs w:val="24"/>
        </w:rPr>
        <w:br/>
        <w:t>Yeah, OK, cool. So that you guys, you guys can also that can be helpful to add a thumbnail. You know, if you guys need to quickly find something like I was like, where's my page? Oh, it's right here. This thumbnail I know is set, but that's something that the team can certainly start using now. It'll certainly help the authors, you know, versus seeing.</w:t>
      </w:r>
      <w:r>
        <w:rPr>
          <w:rFonts w:ascii="Segoe UI" w:eastAsia="Segoe UI" w:hAnsi="Segoe UI" w:cs="Segoe UI"/>
          <w:color w:val="242424"/>
          <w:sz w:val="24"/>
          <w:szCs w:val="24"/>
        </w:rPr>
        <w:br/>
        <w:t>It's just like a kind of, you know, generic image. So if you guys need to see something, you can classify it quicker, maybe having something different for like a homepage or an open page. That way you guys can just quickly see it by looking at the thumbnail. So some options for the team.</w:t>
      </w:r>
      <w:r>
        <w:rPr>
          <w:rFonts w:ascii="Segoe UI" w:eastAsia="Segoe UI" w:hAnsi="Segoe UI" w:cs="Segoe UI"/>
          <w:color w:val="242424"/>
          <w:sz w:val="24"/>
          <w:szCs w:val="24"/>
        </w:rPr>
        <w:br/>
        <w:t>Let's take a look though back at our page properties. I'm going to go back here.</w:t>
      </w:r>
      <w:r>
        <w:rPr>
          <w:rFonts w:ascii="Segoe UI" w:eastAsia="Segoe UI" w:hAnsi="Segoe UI" w:cs="Segoe UI"/>
          <w:color w:val="242424"/>
          <w:sz w:val="24"/>
          <w:szCs w:val="24"/>
        </w:rPr>
        <w:br/>
        <w:t>OK. So Edwin, I think you were asking about, I was talking about the name field and I know that was a question that you had had when I create my new page is when I set the name field and I believe your question was with regards to what exactly is the purpose of the name field.</w:t>
      </w:r>
      <w:r>
        <w:rPr>
          <w:rFonts w:ascii="Segoe UI" w:eastAsia="Segoe UI" w:hAnsi="Segoe UI" w:cs="Segoe UI"/>
          <w:color w:val="242424"/>
          <w:sz w:val="24"/>
          <w:szCs w:val="24"/>
        </w:rPr>
        <w:br/>
        <w:t>So this is going.</w:t>
      </w:r>
    </w:p>
    <w:p w14:paraId="3D9EBA73"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51:21</w:t>
      </w:r>
      <w:r>
        <w:rPr>
          <w:rFonts w:ascii="Segoe UI" w:eastAsia="Segoe UI" w:hAnsi="Segoe UI" w:cs="Segoe UI"/>
          <w:color w:val="242424"/>
          <w:sz w:val="24"/>
          <w:szCs w:val="24"/>
        </w:rPr>
        <w:br/>
        <w:t>Oh, not sorry, not necessarily. It was basically with the the news page titles like the news page name, because normally if we leave that blank, I think it auto populates the full URL based on the title. So I'm not too sure if if the name is what we would use to override whatever gets populated there for the news articles.</w:t>
      </w:r>
    </w:p>
    <w:p w14:paraId="0D63A45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51:24</w:t>
      </w:r>
      <w:r>
        <w:rPr>
          <w:rFonts w:ascii="Segoe UI" w:eastAsia="Segoe UI" w:hAnsi="Segoe UI" w:cs="Segoe UI"/>
          <w:color w:val="242424"/>
          <w:sz w:val="24"/>
          <w:szCs w:val="24"/>
        </w:rPr>
        <w:br/>
        <w:t>Oh, go ahead.</w:t>
      </w:r>
      <w:r>
        <w:rPr>
          <w:rFonts w:ascii="Segoe UI" w:eastAsia="Segoe UI" w:hAnsi="Segoe UI" w:cs="Segoe UI"/>
          <w:color w:val="242424"/>
          <w:sz w:val="24"/>
          <w:szCs w:val="24"/>
        </w:rPr>
        <w:br/>
        <w:t>Oh, I see.</w:t>
      </w:r>
      <w:r>
        <w:rPr>
          <w:rFonts w:ascii="Segoe UI" w:eastAsia="Segoe UI" w:hAnsi="Segoe UI" w:cs="Segoe UI"/>
          <w:color w:val="242424"/>
          <w:sz w:val="24"/>
          <w:szCs w:val="24"/>
        </w:rPr>
        <w:br/>
        <w:t>Yeah, if you wanted to change it. So like, say the news article name was like, I don't know, like Hard Rock. I'm just writing it like this intelligent Hard Rock news, right? And say you're like, Nope, it should be just like SHRSS news or something. The name field is where you would put this and then that would be what is sent in the URL.</w:t>
      </w:r>
      <w:r>
        <w:rPr>
          <w:rFonts w:ascii="Segoe UI" w:eastAsia="Segoe UI" w:hAnsi="Segoe UI" w:cs="Segoe UI"/>
          <w:color w:val="242424"/>
          <w:sz w:val="24"/>
          <w:szCs w:val="24"/>
        </w:rPr>
        <w:br/>
        <w:t>Like it would look something like that, right? But the title itself would still be whatever's established here. That's what's listed on the page that would be listed, you know, within the tab name, that kind of stuff. So this is essentially a field to be able to change like, you know, like you mentioned with the Neos at the auto populates to be able to.</w:t>
      </w:r>
      <w:r>
        <w:rPr>
          <w:rFonts w:ascii="Segoe UI" w:eastAsia="Segoe UI" w:hAnsi="Segoe UI" w:cs="Segoe UI"/>
          <w:color w:val="242424"/>
          <w:sz w:val="24"/>
          <w:szCs w:val="24"/>
        </w:rPr>
        <w:br/>
        <w:t>Change it to maybe something that's shorter because I have a feeling the use names are probably pretty long, so that's certainly an option. Keeping in mind though that the name does have, I'm gonna try to show that again one second. Here we go. Those have some.</w:t>
      </w:r>
      <w:r>
        <w:rPr>
          <w:rFonts w:ascii="Segoe UI" w:eastAsia="Segoe UI" w:hAnsi="Segoe UI" w:cs="Segoe UI"/>
          <w:color w:val="242424"/>
          <w:sz w:val="24"/>
          <w:szCs w:val="24"/>
        </w:rPr>
        <w:br/>
        <w:t>Validation in place. So you'll see here what I did was I typed a letter and I put a space and that is not allowed. So it's going to tell you what is allowed, which is lowercase alphabets, numbers, underscores, hyphens. So that way you know you guys are not making a page that could potentially break something.</w:t>
      </w:r>
      <w:r>
        <w:rPr>
          <w:rFonts w:ascii="Segoe UI" w:eastAsia="Segoe UI" w:hAnsi="Segoe UI" w:cs="Segoe UI"/>
          <w:color w:val="242424"/>
          <w:sz w:val="24"/>
          <w:szCs w:val="24"/>
        </w:rPr>
        <w:br/>
        <w:t>So there is some validation in place here and I think you guys are probably aware of this, but just in case, if you say you have a name and you kind of messed up and you misspelled it and you're recreating your page, the way to fix that is selecting your page.</w:t>
      </w:r>
      <w:r>
        <w:rPr>
          <w:rFonts w:ascii="Segoe UI" w:eastAsia="Segoe UI" w:hAnsi="Segoe UI" w:cs="Segoe UI"/>
          <w:color w:val="242424"/>
          <w:sz w:val="24"/>
          <w:szCs w:val="24"/>
        </w:rPr>
        <w:br/>
        <w:t>Clicking on move.</w:t>
      </w:r>
      <w:r>
        <w:rPr>
          <w:rFonts w:ascii="Segoe UI" w:eastAsia="Segoe UI" w:hAnsi="Segoe UI" w:cs="Segoe UI"/>
          <w:color w:val="242424"/>
          <w:sz w:val="24"/>
          <w:szCs w:val="24"/>
        </w:rPr>
        <w:br/>
        <w:t>And then page name after the move. You know, make your correction. We're going to do this. Hit next. Select where you want it to move to. In this case, I have my page under KT home. I want to stay there. I'm going to click next.</w:t>
      </w:r>
      <w:r>
        <w:rPr>
          <w:rFonts w:ascii="Segoe UI" w:eastAsia="Segoe UI" w:hAnsi="Segoe UI" w:cs="Segoe UI"/>
          <w:color w:val="242424"/>
          <w:sz w:val="24"/>
          <w:szCs w:val="24"/>
        </w:rPr>
        <w:br/>
        <w:t>You can see it tells me, oh, hey, you know you actually have something that's that's going to be adjusted and or has like a reference. And so I'm saying, Yep, republish that. I want that to happen. Click on move. I want to do it right now. Hit continue.</w:t>
      </w:r>
      <w:r>
        <w:rPr>
          <w:rFonts w:ascii="Segoe UI" w:eastAsia="Segoe UI" w:hAnsi="Segoe UI" w:cs="Segoe UI"/>
          <w:color w:val="242424"/>
          <w:sz w:val="24"/>
          <w:szCs w:val="24"/>
        </w:rPr>
        <w:br/>
        <w:t>That's OK. And so now if I were to refresh, you can see this page no longer exists, right? Because I moved it. I go back.</w:t>
      </w:r>
      <w:r>
        <w:rPr>
          <w:rFonts w:ascii="Segoe UI" w:eastAsia="Segoe UI" w:hAnsi="Segoe UI" w:cs="Segoe UI"/>
          <w:color w:val="242424"/>
          <w:sz w:val="24"/>
          <w:szCs w:val="24"/>
        </w:rPr>
        <w:br/>
        <w:t>To where I was before.</w:t>
      </w:r>
      <w:r>
        <w:rPr>
          <w:rFonts w:ascii="Segoe UI" w:eastAsia="Segoe UI" w:hAnsi="Segoe UI" w:cs="Segoe UI"/>
          <w:color w:val="242424"/>
          <w:sz w:val="24"/>
          <w:szCs w:val="24"/>
        </w:rPr>
        <w:br/>
        <w:t>Oops, Nope, it's not there. It goes here. Yeah, you'll see my name is here and it's been updated. I published it from that previous screen that we saw. Anything that is referencing this page should still work because the references for for it should have gotten updated as well.</w:t>
      </w:r>
      <w:r>
        <w:rPr>
          <w:rFonts w:ascii="Segoe UI" w:eastAsia="Segoe UI" w:hAnsi="Segoe UI" w:cs="Segoe UI"/>
          <w:color w:val="242424"/>
          <w:sz w:val="24"/>
          <w:szCs w:val="24"/>
        </w:rPr>
        <w:br/>
        <w:t>So um, yeah, and out of curiosity is as a team had um have had to like move any sort of pages or rename any of the names or anything like that as of yet.</w:t>
      </w:r>
    </w:p>
    <w:p w14:paraId="42A3AFC3"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54:33</w:t>
      </w:r>
      <w:r>
        <w:rPr>
          <w:rFonts w:ascii="Segoe UI" w:eastAsia="Segoe UI" w:hAnsi="Segoe UI" w:cs="Segoe UI"/>
          <w:color w:val="242424"/>
          <w:sz w:val="24"/>
          <w:szCs w:val="24"/>
        </w:rPr>
        <w:br/>
        <w:t>Yes, images, yeah.</w:t>
      </w:r>
    </w:p>
    <w:p w14:paraId="1C9A9AB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54:35</w:t>
      </w:r>
      <w:r>
        <w:rPr>
          <w:rFonts w:ascii="Segoe UI" w:eastAsia="Segoe UI" w:hAnsi="Segoe UI" w:cs="Segoe UI"/>
          <w:color w:val="242424"/>
          <w:sz w:val="24"/>
          <w:szCs w:val="24"/>
        </w:rPr>
        <w:br/>
        <w:t>OK.</w:t>
      </w:r>
    </w:p>
    <w:p w14:paraId="722F28C3"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54:35</w:t>
      </w:r>
      <w:r>
        <w:rPr>
          <w:rFonts w:ascii="Segoe UI" w:eastAsia="Segoe UI" w:hAnsi="Segoe UI" w:cs="Segoe UI"/>
          <w:color w:val="242424"/>
          <w:sz w:val="24"/>
          <w:szCs w:val="24"/>
        </w:rPr>
        <w:br/>
        <w:t>I believe we, yeah.</w:t>
      </w:r>
    </w:p>
    <w:p w14:paraId="163BB47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54:37</w:t>
      </w:r>
      <w:r>
        <w:rPr>
          <w:rFonts w:ascii="Segoe UI" w:eastAsia="Segoe UI" w:hAnsi="Segoe UI" w:cs="Segoe UI"/>
          <w:color w:val="242424"/>
          <w:sz w:val="24"/>
          <w:szCs w:val="24"/>
        </w:rPr>
        <w:br/>
        <w:t>Perfect. OK. Yep. Just making sure. Sounds like you guys are using it just great. So that's perfect. All right. Yeah. Yes.</w:t>
      </w:r>
    </w:p>
    <w:p w14:paraId="0B86AA79"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54:43</w:t>
      </w:r>
      <w:r>
        <w:rPr>
          <w:rFonts w:ascii="Segoe UI" w:eastAsia="Segoe UI" w:hAnsi="Segoe UI" w:cs="Segoe UI"/>
          <w:color w:val="242424"/>
          <w:sz w:val="24"/>
          <w:szCs w:val="24"/>
        </w:rPr>
        <w:br/>
        <w:t>Uh, Daniela, with the move, however, so we did notice that the page broke, right? The previous link. Um, what if?</w:t>
      </w:r>
    </w:p>
    <w:p w14:paraId="48469FC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54:48</w:t>
      </w:r>
      <w:r>
        <w:rPr>
          <w:rFonts w:ascii="Segoe UI" w:eastAsia="Segoe UI" w:hAnsi="Segoe UI" w:cs="Segoe UI"/>
          <w:color w:val="242424"/>
          <w:sz w:val="24"/>
          <w:szCs w:val="24"/>
        </w:rPr>
        <w:br/>
        <w:t>Yes, the. Yeah, because, yeah, yeah, yeah. Sorry, go ahead.</w:t>
      </w:r>
    </w:p>
    <w:p w14:paraId="586B60A4"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54:52</w:t>
      </w:r>
      <w:r>
        <w:rPr>
          <w:rFonts w:ascii="Segoe UI" w:eastAsia="Segoe UI" w:hAnsi="Segoe UI" w:cs="Segoe UI"/>
          <w:color w:val="242424"/>
          <w:sz w:val="24"/>
          <w:szCs w:val="24"/>
        </w:rPr>
        <w:br/>
        <w:t>So no, I'm just saying in cases that where we still need people like if they have the old link to redirect to the new one, is that what we would use the vanity URL for to have that old link as well?</w:t>
      </w:r>
    </w:p>
    <w:p w14:paraId="2A674FE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55:03</w:t>
      </w:r>
      <w:r>
        <w:rPr>
          <w:rFonts w:ascii="Segoe UI" w:eastAsia="Segoe UI" w:hAnsi="Segoe UI" w:cs="Segoe UI"/>
          <w:color w:val="242424"/>
          <w:sz w:val="24"/>
          <w:szCs w:val="24"/>
        </w:rPr>
        <w:br/>
        <w:t>So, OK, so the purpose of the VAD URL is I'm actually gonna let's, you know, like for let's take the International Women's Month page as an example. That's an established page. It's not getting moved, but you want people to access it by having like a more user-friendly URL.</w:t>
      </w:r>
      <w:r>
        <w:rPr>
          <w:rFonts w:ascii="Segoe UI" w:eastAsia="Segoe UI" w:hAnsi="Segoe UI" w:cs="Segoe UI"/>
          <w:color w:val="242424"/>
          <w:sz w:val="24"/>
          <w:szCs w:val="24"/>
        </w:rPr>
        <w:br/>
        <w:t>Vid URL essentially. So that's the purpose of Vid URL. The page is there. The Vid URL is just going to take that user to the page that you have established in AEM, but through a different URL. What you're asking for though is like previously we saw I had KT Media. I have now changed the name to KT Media SKFJH.</w:t>
      </w:r>
    </w:p>
    <w:p w14:paraId="5870AF46"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55:22</w:t>
      </w:r>
      <w:r>
        <w:rPr>
          <w:rFonts w:ascii="Segoe UI" w:eastAsia="Segoe UI" w:hAnsi="Segoe UI" w:cs="Segoe UI"/>
          <w:color w:val="242424"/>
          <w:sz w:val="24"/>
          <w:szCs w:val="24"/>
        </w:rPr>
        <w:br/>
        <w:t>Yeah.</w:t>
      </w:r>
    </w:p>
    <w:p w14:paraId="7600FB4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55:41</w:t>
      </w:r>
      <w:r>
        <w:rPr>
          <w:rFonts w:ascii="Segoe UI" w:eastAsia="Segoe UI" w:hAnsi="Segoe UI" w:cs="Segoe UI"/>
          <w:color w:val="242424"/>
          <w:sz w:val="24"/>
          <w:szCs w:val="24"/>
        </w:rPr>
        <w:br/>
        <w:t>You, however, have a link to KT Dash Media, correct? So that would be like an actual redirect that that needs to be set up. So I think there's a couple of ways you could go about doing that. I think I I mentioned previously that there have been some redirect rules that were.</w:t>
      </w:r>
    </w:p>
    <w:p w14:paraId="1EB4AD62"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55:45</w:t>
      </w:r>
      <w:r>
        <w:rPr>
          <w:rFonts w:ascii="Segoe UI" w:eastAsia="Segoe UI" w:hAnsi="Segoe UI" w:cs="Segoe UI"/>
          <w:color w:val="242424"/>
          <w:sz w:val="24"/>
          <w:szCs w:val="24"/>
        </w:rPr>
        <w:br/>
        <w:t>Yes.</w:t>
      </w:r>
    </w:p>
    <w:p w14:paraId="146C534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56:01</w:t>
      </w:r>
      <w:r>
        <w:rPr>
          <w:rFonts w:ascii="Segoe UI" w:eastAsia="Segoe UI" w:hAnsi="Segoe UI" w:cs="Segoe UI"/>
          <w:color w:val="242424"/>
          <w:sz w:val="24"/>
          <w:szCs w:val="24"/>
        </w:rPr>
        <w:br/>
        <w:t>Established in the dispatcher, we're gonna be covering more about that. Those are like including the ones that have been added from Visergy and migrated over. So one of the URLs, for example, for the International Women's Month that was established I believe in Visergy maybe last year, the year before or something that got migrated over that's in the dispatcher.</w:t>
      </w:r>
      <w:r>
        <w:rPr>
          <w:rFonts w:ascii="Segoe UI" w:eastAsia="Segoe UI" w:hAnsi="Segoe UI" w:cs="Segoe UI"/>
          <w:color w:val="242424"/>
          <w:sz w:val="24"/>
          <w:szCs w:val="24"/>
        </w:rPr>
        <w:br/>
        <w:t>You guys don't have to worry about that. What you guys would do here though for a redirect oops, I'm gonna click properties.</w:t>
      </w:r>
      <w:r>
        <w:rPr>
          <w:rFonts w:ascii="Segoe UI" w:eastAsia="Segoe UI" w:hAnsi="Segoe UI" w:cs="Segoe UI"/>
          <w:color w:val="242424"/>
          <w:sz w:val="24"/>
          <w:szCs w:val="24"/>
        </w:rPr>
        <w:br/>
        <w:t>So under the advanced tab there is a there's a redirect feature. However the way what this is saying though is that my specific page that I had for not the one I just did, my specific page can be redirected to someplace else and this is considered a permanent redirect.</w:t>
      </w:r>
      <w:r>
        <w:rPr>
          <w:rFonts w:ascii="Segoe UI" w:eastAsia="Segoe UI" w:hAnsi="Segoe UI" w:cs="Segoe UI"/>
          <w:color w:val="242424"/>
          <w:sz w:val="24"/>
          <w:szCs w:val="24"/>
        </w:rPr>
        <w:br/>
        <w:t>So what I did with the naming portion, that changes all the references within AEM and stuff. However, if you were to have like KT Media, you can establish the KT Media page, then redirect to my new KT Media page by setting it up here, having a KT Media page point to the new one.</w:t>
      </w:r>
      <w:r>
        <w:rPr>
          <w:rFonts w:ascii="Segoe UI" w:eastAsia="Segoe UI" w:hAnsi="Segoe UI" w:cs="Segoe UI"/>
          <w:color w:val="242424"/>
          <w:sz w:val="24"/>
          <w:szCs w:val="24"/>
        </w:rPr>
        <w:br/>
        <w:t>If it's permanent, set it there. So that's that's one way to do it. Again, the other way would be to do the redirect through dispatcher, like creating a rule for there for a vanity URL. I think if you're saying that the page no longer exists.</w:t>
      </w:r>
      <w:r>
        <w:rPr>
          <w:rFonts w:ascii="Segoe UI" w:eastAsia="Segoe UI" w:hAnsi="Segoe UI" w:cs="Segoe UI"/>
          <w:color w:val="242424"/>
          <w:sz w:val="24"/>
          <w:szCs w:val="24"/>
        </w:rPr>
        <w:br/>
        <w:t>There is a rule for media URLs where you are not able to add an existing page here. So I think what you're describing is if it was actually well it would just be like slash media or something like if what we would have before would go here and that should work because the page.</w:t>
      </w:r>
      <w:r>
        <w:rPr>
          <w:rFonts w:ascii="Segoe UI" w:eastAsia="Segoe UI" w:hAnsi="Segoe UI" w:cs="Segoe UI"/>
          <w:color w:val="242424"/>
          <w:sz w:val="24"/>
          <w:szCs w:val="24"/>
        </w:rPr>
        <w:br/>
        <w:t>No longer exist in AEM, but I just want to make sure you're aware of like some options. Dispatcher for redirect rules. If you had an existing AEM page that needs to redirect to another AEM page, you would do that here and then the VADI URL needs to be a page that doesn't actually exist in AEM.</w:t>
      </w:r>
    </w:p>
    <w:p w14:paraId="1AC4B4D9"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58:03</w:t>
      </w:r>
      <w:r>
        <w:rPr>
          <w:rFonts w:ascii="Segoe UI" w:eastAsia="Segoe UI" w:hAnsi="Segoe UI" w:cs="Segoe UI"/>
          <w:color w:val="242424"/>
          <w:sz w:val="24"/>
          <w:szCs w:val="24"/>
        </w:rPr>
        <w:br/>
        <w:t>OK. That clarifies that. Thank you.</w:t>
      </w:r>
    </w:p>
    <w:p w14:paraId="075AB6B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58:04</w:t>
      </w:r>
      <w:r>
        <w:rPr>
          <w:rFonts w:ascii="Segoe UI" w:eastAsia="Segoe UI" w:hAnsi="Segoe UI" w:cs="Segoe UI"/>
          <w:color w:val="242424"/>
          <w:sz w:val="24"/>
          <w:szCs w:val="24"/>
        </w:rPr>
        <w:br/>
        <w:t>Hi.</w:t>
      </w:r>
      <w:r>
        <w:rPr>
          <w:rFonts w:ascii="Segoe UI" w:eastAsia="Segoe UI" w:hAnsi="Segoe UI" w:cs="Segoe UI"/>
          <w:color w:val="242424"/>
          <w:sz w:val="24"/>
          <w:szCs w:val="24"/>
        </w:rPr>
        <w:br/>
        <w:t>Yeah, all right. OK, so we're taking a look at our KT Media page so we can see where these titles are all populating.</w:t>
      </w:r>
      <w:r>
        <w:rPr>
          <w:rFonts w:ascii="Segoe UI" w:eastAsia="Segoe UI" w:hAnsi="Segoe UI" w:cs="Segoe UI"/>
          <w:color w:val="242424"/>
          <w:sz w:val="24"/>
          <w:szCs w:val="24"/>
        </w:rPr>
        <w:br/>
        <w:t>OK, so title again, very important. It's a required field. You need a title for your page that gets populated in the title field because I've appended a a brand slug. You'll see I had override KTM brand slug that is also part of the title.</w:t>
      </w:r>
      <w:r>
        <w:rPr>
          <w:rFonts w:ascii="Segoe UI" w:eastAsia="Segoe UI" w:hAnsi="Segoe UI" w:cs="Segoe UI"/>
          <w:color w:val="242424"/>
          <w:sz w:val="24"/>
          <w:szCs w:val="24"/>
        </w:rPr>
        <w:br/>
        <w:t>So we'll see how that displays here in the title tags. I think you guys are familiar. This is you adding any associated tags that you might want for the page. This might affect things such as we're looking at lists for example. Edwin, we were looking at like say we want a list that has this tag on it.</w:t>
      </w:r>
      <w:r>
        <w:rPr>
          <w:rFonts w:ascii="Segoe UI" w:eastAsia="Segoe UI" w:hAnsi="Segoe UI" w:cs="Segoe UI"/>
          <w:color w:val="242424"/>
          <w:sz w:val="24"/>
          <w:szCs w:val="24"/>
        </w:rPr>
        <w:br/>
        <w:t>Then it would surface up whatever you applied here. So that's what this is is used for. The hiding navigation checkbox is used for things like the main navigation or the OR like the breadcrumb. There are components that specifically will pull in pages if you don't want.</w:t>
      </w:r>
      <w:r>
        <w:rPr>
          <w:rFonts w:ascii="Segoe UI" w:eastAsia="Segoe UI" w:hAnsi="Segoe UI" w:cs="Segoe UI"/>
          <w:color w:val="242424"/>
          <w:sz w:val="24"/>
          <w:szCs w:val="24"/>
        </w:rPr>
        <w:br/>
        <w:t>That this page to appear in those components because say it's it's on a page you just want surface to user. You can select this and it would hide it from those components so it doesn't appear in like say a site map or something. Scrolling down our HTML ID field. Now this is something that would be applied like you know into the markup so that way you would be.</w:t>
      </w:r>
      <w:r>
        <w:rPr>
          <w:rFonts w:ascii="Segoe UI" w:eastAsia="Segoe UI" w:hAnsi="Segoe UI" w:cs="Segoe UI"/>
          <w:color w:val="242424"/>
          <w:sz w:val="24"/>
          <w:szCs w:val="24"/>
        </w:rPr>
        <w:br/>
        <w:t>Be able to essentially attach it. I think it's at the. Let's see if I can find it. KTIT. So I don't think it was added because I put some spaces in it, but essentially this is what's going to be.</w:t>
      </w:r>
      <w:r>
        <w:rPr>
          <w:rFonts w:ascii="Segoe UI" w:eastAsia="Segoe UI" w:hAnsi="Segoe UI" w:cs="Segoe UI"/>
          <w:color w:val="242424"/>
          <w:sz w:val="24"/>
          <w:szCs w:val="24"/>
        </w:rPr>
        <w:br/>
        <w:t>Added as like a a HTMLID so it you know the page can have like a unique identifier. For more titles and descriptions we can see how that gets inherited. Let's see.</w:t>
      </w:r>
      <w:r>
        <w:rPr>
          <w:rFonts w:ascii="Segoe UI" w:eastAsia="Segoe UI" w:hAnsi="Segoe UI" w:cs="Segoe UI"/>
          <w:color w:val="242424"/>
          <w:sz w:val="24"/>
          <w:szCs w:val="24"/>
        </w:rPr>
        <w:br/>
        <w:t>YouTube Media.</w:t>
      </w:r>
      <w:r>
        <w:rPr>
          <w:rFonts w:ascii="Segoe UI" w:eastAsia="Segoe UI" w:hAnsi="Segoe UI" w:cs="Segoe UI"/>
          <w:color w:val="242424"/>
          <w:sz w:val="24"/>
          <w:szCs w:val="24"/>
        </w:rPr>
        <w:br/>
        <w:t>T Media navigation title. I think the page title itself check this. Yeah, so this is actually the page title is an AEM. It's related to AEM. So when I drag the title component onto a page, it's going to take whatever's here versus what's here. If I leave this blank, it just.</w:t>
      </w:r>
      <w:r>
        <w:rPr>
          <w:rFonts w:ascii="Segoe UI" w:eastAsia="Segoe UI" w:hAnsi="Segoe UI" w:cs="Segoe UI"/>
          <w:color w:val="242424"/>
          <w:sz w:val="24"/>
          <w:szCs w:val="24"/>
        </w:rPr>
        <w:br/>
        <w:t>It's going to take what's in this field, so none of these are actually necessary. As you can see, they're not required. But if you do want to establish, say like you know the title should be using this versus this when it's on a page, that's what you would put here. The navigation title, as we can see, populates.</w:t>
      </w:r>
      <w:r>
        <w:rPr>
          <w:rFonts w:ascii="Segoe UI" w:eastAsia="Segoe UI" w:hAnsi="Segoe UI" w:cs="Segoe UI"/>
          <w:color w:val="242424"/>
          <w:sz w:val="24"/>
          <w:szCs w:val="24"/>
        </w:rPr>
        <w:br/>
        <w:t>Here in the OG field, OG title field here. I think there's a couple other places too. So we see Twitter title, data page title. Yeah, so you can see where this is coming in.</w:t>
      </w:r>
      <w:r>
        <w:rPr>
          <w:rFonts w:ascii="Segoe UI" w:eastAsia="Segoe UI" w:hAnsi="Segoe UI" w:cs="Segoe UI"/>
          <w:color w:val="242424"/>
          <w:sz w:val="24"/>
          <w:szCs w:val="24"/>
        </w:rPr>
        <w:br/>
        <w:t>In.</w:t>
      </w:r>
      <w:r>
        <w:rPr>
          <w:rFonts w:ascii="Segoe UI" w:eastAsia="Segoe UI" w:hAnsi="Segoe UI" w:cs="Segoe UI"/>
          <w:color w:val="242424"/>
          <w:sz w:val="24"/>
          <w:szCs w:val="24"/>
        </w:rPr>
        <w:br/>
        <w:t>OK, the subtitle. I think Edwin, you had that question about what is subtitle field documentation wasn't extremely helpful for certain. It basically says this is a subtitle for the page. This can be used as when you're referencing.</w:t>
      </w:r>
      <w:r>
        <w:rPr>
          <w:rFonts w:ascii="Segoe UI" w:eastAsia="Segoe UI" w:hAnsi="Segoe UI" w:cs="Segoe UI"/>
          <w:color w:val="242424"/>
          <w:sz w:val="24"/>
          <w:szCs w:val="24"/>
        </w:rPr>
        <w:br/>
        <w:t>In components you might want to use this property so that way say your author has supplied something here and they want it to be displayed on a page without them having to edit it on the page. So right now we are not using the subtitle field, however I think.</w:t>
      </w:r>
      <w:r>
        <w:rPr>
          <w:rFonts w:ascii="Segoe UI" w:eastAsia="Segoe UI" w:hAnsi="Segoe UI" w:cs="Segoe UI"/>
          <w:color w:val="242424"/>
          <w:sz w:val="24"/>
          <w:szCs w:val="24"/>
        </w:rPr>
        <w:br/>
        <w:t>If you guys say we're using the eyebrow text field within the title component, instead of having it editable on the page, it could theoretically point instead to the subtitle and you guys can manage it here. So that way the title and say the subtitle are both coming from the page properties versus having to edit it on the page.</w:t>
      </w:r>
      <w:r>
        <w:rPr>
          <w:rFonts w:ascii="Segoe UI" w:eastAsia="Segoe UI" w:hAnsi="Segoe UI" w:cs="Segoe UI"/>
          <w:color w:val="242424"/>
          <w:sz w:val="24"/>
          <w:szCs w:val="24"/>
        </w:rPr>
        <w:br/>
        <w:t>So that's something that could, you know, potentially be an enhancement. But right now this specific field is not something that's necessarily used because we have the eyebrow field and the title component as essentially open text, but something that could be used in the future if desired.</w:t>
      </w:r>
    </w:p>
    <w:p w14:paraId="3E1F26D9"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1:02:16</w:t>
      </w:r>
      <w:r>
        <w:rPr>
          <w:rFonts w:ascii="Segoe UI" w:eastAsia="Segoe UI" w:hAnsi="Segoe UI" w:cs="Segoe UI"/>
          <w:color w:val="242424"/>
          <w:sz w:val="24"/>
          <w:szCs w:val="24"/>
        </w:rPr>
        <w:br/>
        <w:t>Got it.</w:t>
      </w:r>
    </w:p>
    <w:p w14:paraId="4C22336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1:02:17</w:t>
      </w:r>
      <w:r>
        <w:rPr>
          <w:rFonts w:ascii="Segoe UI" w:eastAsia="Segoe UI" w:hAnsi="Segoe UI" w:cs="Segoe UI"/>
          <w:color w:val="242424"/>
          <w:sz w:val="24"/>
          <w:szCs w:val="24"/>
        </w:rPr>
        <w:br/>
        <w:t>The the description field KT media description, we can see where that's coming in, how that populates in these areas. So this these these specific values as mentioned I think for SEO purposes hopefully.</w:t>
      </w:r>
      <w:r>
        <w:rPr>
          <w:rFonts w:ascii="Segoe UI" w:eastAsia="Segoe UI" w:hAnsi="Segoe UI" w:cs="Segoe UI"/>
          <w:color w:val="242424"/>
          <w:sz w:val="24"/>
          <w:szCs w:val="24"/>
        </w:rPr>
        <w:br/>
        <w:t>Edwin, if there's like specific questions about like open graph or you know like how like how these affect SEOI would, you know, I could certainly take those questions back to the team so you know and provide more information. But was there something specific SEO wise that you're curious about?</w:t>
      </w:r>
      <w:r>
        <w:rPr>
          <w:rFonts w:ascii="Segoe UI" w:eastAsia="Segoe UI" w:hAnsi="Segoe UI" w:cs="Segoe UI"/>
          <w:color w:val="242424"/>
          <w:sz w:val="24"/>
          <w:szCs w:val="24"/>
        </w:rPr>
        <w:br/>
        <w:t>You know from the page properties.</w:t>
      </w:r>
    </w:p>
    <w:p w14:paraId="571B4884"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1:02:55</w:t>
      </w:r>
      <w:r>
        <w:rPr>
          <w:rFonts w:ascii="Segoe UI" w:eastAsia="Segoe UI" w:hAnsi="Segoe UI" w:cs="Segoe UI"/>
          <w:color w:val="242424"/>
          <w:sz w:val="24"/>
          <w:szCs w:val="24"/>
        </w:rPr>
        <w:br/>
        <w:t>No, I believe it was just mostly those specific categories. And then I know on some of our CMSS we can indicate a specific Twitter handle whenever we're associating with Twitter. Is that something that's on here as well?</w:t>
      </w:r>
    </w:p>
    <w:p w14:paraId="4CB9D61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1:03:06</w:t>
      </w:r>
      <w:r>
        <w:rPr>
          <w:rFonts w:ascii="Segoe UI" w:eastAsia="Segoe UI" w:hAnsi="Segoe UI" w:cs="Segoe UI"/>
          <w:color w:val="242424"/>
          <w:sz w:val="24"/>
          <w:szCs w:val="24"/>
        </w:rPr>
        <w:br/>
        <w:t>Hmm, an associated Twitter handle. As in, I'm sorry, can you like, can you like explain like like does it?</w:t>
      </w:r>
    </w:p>
    <w:p w14:paraId="1056AD36"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1:03:13</w:t>
      </w:r>
      <w:r>
        <w:rPr>
          <w:rFonts w:ascii="Segoe UI" w:eastAsia="Segoe UI" w:hAnsi="Segoe UI" w:cs="Segoe UI"/>
          <w:color w:val="242424"/>
          <w:sz w:val="24"/>
          <w:szCs w:val="24"/>
        </w:rPr>
        <w:br/>
        <w:t>It.</w:t>
      </w:r>
      <w:r>
        <w:rPr>
          <w:rFonts w:ascii="Segoe UI" w:eastAsia="Segoe UI" w:hAnsi="Segoe UI" w:cs="Segoe UI"/>
          <w:color w:val="242424"/>
          <w:sz w:val="24"/>
          <w:szCs w:val="24"/>
        </w:rPr>
        <w:br/>
        <w:t>So it's whenever we share, whenever we share this, it'll automatically on Twitter, uh, attach that, um, handle to the link.</w:t>
      </w:r>
    </w:p>
    <w:p w14:paraId="683FB25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1:03:21</w:t>
      </w:r>
      <w:r>
        <w:rPr>
          <w:rFonts w:ascii="Segoe UI" w:eastAsia="Segoe UI" w:hAnsi="Segoe UI" w:cs="Segoe UI"/>
          <w:color w:val="242424"/>
          <w:sz w:val="24"/>
          <w:szCs w:val="24"/>
        </w:rPr>
        <w:br/>
        <w:t>I.</w:t>
      </w:r>
      <w:r>
        <w:rPr>
          <w:rFonts w:ascii="Segoe UI" w:eastAsia="Segoe UI" w:hAnsi="Segoe UI" w:cs="Segoe UI"/>
          <w:color w:val="242424"/>
          <w:sz w:val="24"/>
          <w:szCs w:val="24"/>
        </w:rPr>
        <w:br/>
        <w:t>OK, I I see.</w:t>
      </w:r>
    </w:p>
    <w:p w14:paraId="6EA925D1"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1:03:26</w:t>
      </w:r>
      <w:r>
        <w:rPr>
          <w:rFonts w:ascii="Segoe UI" w:eastAsia="Segoe UI" w:hAnsi="Segoe UI" w:cs="Segoe UI"/>
          <w:color w:val="242424"/>
          <w:sz w:val="24"/>
          <w:szCs w:val="24"/>
        </w:rPr>
        <w:br/>
        <w:t>To the ship, yeah.</w:t>
      </w:r>
    </w:p>
    <w:p w14:paraId="6A1CB2F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1:03:27</w:t>
      </w:r>
      <w:r>
        <w:rPr>
          <w:rFonts w:ascii="Segoe UI" w:eastAsia="Segoe UI" w:hAnsi="Segoe UI" w:cs="Segoe UI"/>
          <w:color w:val="242424"/>
          <w:sz w:val="24"/>
          <w:szCs w:val="24"/>
        </w:rPr>
        <w:br/>
        <w:t>We have a section that I've called out before that is a gap where we can set per site certain settings right their time zone. How do they prefer that day and time format? There's social handles for like a few things.</w:t>
      </w:r>
      <w:r>
        <w:rPr>
          <w:rFonts w:ascii="Segoe UI" w:eastAsia="Segoe UI" w:hAnsi="Segoe UI" w:cs="Segoe UI"/>
          <w:color w:val="242424"/>
          <w:sz w:val="24"/>
          <w:szCs w:val="24"/>
        </w:rPr>
        <w:br/>
        <w:t>On other metadata fields and that's per site and that way when we have those sharing widgets, it gets associated.</w:t>
      </w:r>
    </w:p>
    <w:p w14:paraId="6A09B6A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1:03:52</w:t>
      </w:r>
      <w:r>
        <w:rPr>
          <w:rFonts w:ascii="Segoe UI" w:eastAsia="Segoe UI" w:hAnsi="Segoe UI" w:cs="Segoe UI"/>
          <w:color w:val="242424"/>
          <w:sz w:val="24"/>
          <w:szCs w:val="24"/>
        </w:rPr>
        <w:br/>
        <w:t>So let's let me go back to the homepage template then. And again, you guys realize the reason why it's saying no page found is because this was the page that we had renamed and moved. But I'm going to go to the homepage and make sure I again understand what you're just saying. Maite, you're saying per site meaning.</w:t>
      </w:r>
      <w:r>
        <w:rPr>
          <w:rFonts w:ascii="Segoe UI" w:eastAsia="Segoe UI" w:hAnsi="Segoe UI" w:cs="Segoe UI"/>
          <w:color w:val="242424"/>
          <w:sz w:val="24"/>
          <w:szCs w:val="24"/>
        </w:rPr>
        <w:br/>
        <w:t>Say like the Hard Rock website or a specific hotel site, is that what you're referring to?</w:t>
      </w:r>
    </w:p>
    <w:p w14:paraId="11B1A64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1:04:15</w:t>
      </w:r>
      <w:r>
        <w:rPr>
          <w:rFonts w:ascii="Segoe UI" w:eastAsia="Segoe UI" w:hAnsi="Segoe UI" w:cs="Segoe UI"/>
          <w:color w:val="242424"/>
          <w:sz w:val="24"/>
          <w:szCs w:val="24"/>
        </w:rPr>
        <w:br/>
        <w:t>Every single website in Cycord.</w:t>
      </w:r>
    </w:p>
    <w:p w14:paraId="6744915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1:04:20</w:t>
      </w:r>
      <w:r>
        <w:rPr>
          <w:rFonts w:ascii="Segoe UI" w:eastAsia="Segoe UI" w:hAnsi="Segoe UI" w:cs="Segoe UI"/>
          <w:color w:val="242424"/>
          <w:sz w:val="24"/>
          <w:szCs w:val="24"/>
        </w:rPr>
        <w:br/>
        <w:t>Right. So, so like that's what I mean like, so like the Hard Rock site, a specific hotel site, a specific cafe site, et cetera, et cetera, like all of them at that site level, meaning not all these pages, you wouldn't set it there, but you would set it at like the Hard Rock site level or the Atlantic City site level or the San Diego site level, is that right?</w:t>
      </w:r>
    </w:p>
    <w:p w14:paraId="4C887C2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1:04:25</w:t>
      </w:r>
      <w:r>
        <w:rPr>
          <w:rFonts w:ascii="Segoe UI" w:eastAsia="Segoe UI" w:hAnsi="Segoe UI" w:cs="Segoe UI"/>
          <w:color w:val="242424"/>
          <w:sz w:val="24"/>
          <w:szCs w:val="24"/>
        </w:rPr>
        <w:br/>
        <w:t>What?</w:t>
      </w:r>
      <w:r>
        <w:rPr>
          <w:rFonts w:ascii="Segoe UI" w:eastAsia="Segoe UI" w:hAnsi="Segoe UI" w:cs="Segoe UI"/>
          <w:color w:val="242424"/>
          <w:sz w:val="24"/>
          <w:szCs w:val="24"/>
        </w:rPr>
        <w:br/>
        <w:t>Yeah, those are site level for like languages, formats, associated content, like bunch of settings that we have per site.</w:t>
      </w:r>
    </w:p>
    <w:p w14:paraId="2B0F3A2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1:04:39</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r>
        <w:rPr>
          <w:rFonts w:ascii="Segoe UI" w:eastAsia="Segoe UI" w:hAnsi="Segoe UI" w:cs="Segoe UI"/>
          <w:color w:val="242424"/>
          <w:sz w:val="24"/>
          <w:szCs w:val="24"/>
        </w:rPr>
        <w:br/>
        <w:t>Yep. So what I'm hearing then is that it sounds like as we had talked about with the home page template. So each site we know would have a a essentially like a home page. That's where we're setting things like the theme and then the child pages inherited.</w:t>
      </w:r>
      <w:r>
        <w:rPr>
          <w:rFonts w:ascii="Segoe UI" w:eastAsia="Segoe UI" w:hAnsi="Segoe UI" w:cs="Segoe UI"/>
          <w:color w:val="242424"/>
          <w:sz w:val="24"/>
          <w:szCs w:val="24"/>
        </w:rPr>
        <w:br/>
        <w:t>It sounds like what what would be needed in the future is to expand a little bit on on the tabs that we have. So it sounds like perhaps the custom common tab which is present you know on the homepage template but can is also present on a child page.</w:t>
      </w:r>
      <w:r>
        <w:rPr>
          <w:rFonts w:ascii="Segoe UI" w:eastAsia="Segoe UI" w:hAnsi="Segoe UI" w:cs="Segoe UI"/>
          <w:color w:val="242424"/>
          <w:sz w:val="24"/>
          <w:szCs w:val="24"/>
        </w:rPr>
        <w:br/>
        <w:t>We might need some additional fields to be able to set some of those site wide variables that you're mentioning. Maite. It sounds like you mentioned social media. I'm sorry, I don't remember what else you said, but if it's site wide and you want the child pages to inherit it, it would certainly make sense to expand upon these custom fields that are added.</w:t>
      </w:r>
      <w:r>
        <w:rPr>
          <w:rFonts w:ascii="Segoe UI" w:eastAsia="Segoe UI" w:hAnsi="Segoe UI" w:cs="Segoe UI"/>
          <w:color w:val="242424"/>
          <w:sz w:val="24"/>
          <w:szCs w:val="24"/>
        </w:rPr>
        <w:br/>
        <w:t>Um uh to the page template.</w:t>
      </w:r>
    </w:p>
    <w:p w14:paraId="0236080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1:05:39</w:t>
      </w:r>
      <w:r>
        <w:rPr>
          <w:rFonts w:ascii="Segoe UI" w:eastAsia="Segoe UI" w:hAnsi="Segoe UI" w:cs="Segoe UI"/>
          <w:color w:val="242424"/>
          <w:sz w:val="24"/>
          <w:szCs w:val="24"/>
        </w:rPr>
        <w:br/>
        <w:t>OK. And just because you're showing this, if you can, is there a place where it's enterprise wide? We have both site level and enterprise level where it goes through every single website. We we call it like master site and whatever we put there, it gets pushed to every website.</w:t>
      </w:r>
    </w:p>
    <w:p w14:paraId="6DDE36E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1:05:49</w:t>
      </w:r>
      <w:r>
        <w:rPr>
          <w:rFonts w:ascii="Segoe UI" w:eastAsia="Segoe UI" w:hAnsi="Segoe UI" w:cs="Segoe UI"/>
          <w:color w:val="242424"/>
          <w:sz w:val="24"/>
          <w:szCs w:val="24"/>
        </w:rPr>
        <w:br/>
        <w:t>Enterprise level.</w:t>
      </w:r>
      <w:r>
        <w:rPr>
          <w:rFonts w:ascii="Segoe UI" w:eastAsia="Segoe UI" w:hAnsi="Segoe UI" w:cs="Segoe UI"/>
          <w:color w:val="242424"/>
          <w:sz w:val="24"/>
          <w:szCs w:val="24"/>
        </w:rPr>
        <w:br/>
        <w:t>Oh.</w:t>
      </w:r>
      <w:r>
        <w:rPr>
          <w:rFonts w:ascii="Segoe UI" w:eastAsia="Segoe UI" w:hAnsi="Segoe UI" w:cs="Segoe UI"/>
          <w:color w:val="242424"/>
          <w:sz w:val="24"/>
          <w:szCs w:val="24"/>
        </w:rPr>
        <w:br/>
        <w:t>I see. So I think right now, so the home pages are being set underneath the line of business, right? So like, but what you're saying is even like above here, right? It's like above like at this level is what you would be wanting to set like some global properties that would then be inherited by every.</w:t>
      </w:r>
    </w:p>
    <w:p w14:paraId="00EC1CC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1:06:10</w:t>
      </w:r>
      <w:r>
        <w:rPr>
          <w:rFonts w:ascii="Segoe UI" w:eastAsia="Segoe UI" w:hAnsi="Segoe UI" w:cs="Segoe UI"/>
          <w:color w:val="242424"/>
          <w:sz w:val="24"/>
          <w:szCs w:val="24"/>
        </w:rPr>
        <w:br/>
        <w:t>Mm.</w:t>
      </w:r>
    </w:p>
    <w:p w14:paraId="7D18A9D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1:06:17</w:t>
      </w:r>
      <w:r>
        <w:rPr>
          <w:rFonts w:ascii="Segoe UI" w:eastAsia="Segoe UI" w:hAnsi="Segoe UI" w:cs="Segoe UI"/>
          <w:color w:val="242424"/>
          <w:sz w:val="24"/>
          <w:szCs w:val="24"/>
        </w:rPr>
        <w:br/>
        <w:t>Anything that's underneath it, is that what you mean Maite? OK, got it. So that to me, yeah. So right now we do not have it at that like at the very top level that you see here because it was all done within the homepage level which would be per site. So sounds like you know that could be an opportunity for.</w:t>
      </w:r>
    </w:p>
    <w:p w14:paraId="3637F1F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1:06:19</w:t>
      </w:r>
      <w:r>
        <w:rPr>
          <w:rFonts w:ascii="Segoe UI" w:eastAsia="Segoe UI" w:hAnsi="Segoe UI" w:cs="Segoe UI"/>
          <w:color w:val="242424"/>
          <w:sz w:val="24"/>
          <w:szCs w:val="24"/>
        </w:rPr>
        <w:br/>
        <w:t>Yes.</w:t>
      </w:r>
    </w:p>
    <w:p w14:paraId="1B49C4A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1:06:37</w:t>
      </w:r>
      <w:r>
        <w:rPr>
          <w:rFonts w:ascii="Segoe UI" w:eastAsia="Segoe UI" w:hAnsi="Segoe UI" w:cs="Segoe UI"/>
          <w:color w:val="242424"/>
          <w:sz w:val="24"/>
          <w:szCs w:val="24"/>
        </w:rPr>
        <w:br/>
        <w:t>Or perhaps say like a specific new template that's created or something that should be handled at a more global level and then more specific fields for the site level etcetera. So I think this is the kind of information that would certainly need to be captured for the gap. Currently it is not part of what was done.</w:t>
      </w:r>
      <w:r>
        <w:rPr>
          <w:rFonts w:ascii="Segoe UI" w:eastAsia="Segoe UI" w:hAnsi="Segoe UI" w:cs="Segoe UI"/>
          <w:color w:val="242424"/>
          <w:sz w:val="24"/>
          <w:szCs w:val="24"/>
        </w:rPr>
        <w:br/>
        <w:t>The implementation.</w:t>
      </w:r>
    </w:p>
    <w:p w14:paraId="780B130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1:06:58</w:t>
      </w:r>
      <w:r>
        <w:rPr>
          <w:rFonts w:ascii="Segoe UI" w:eastAsia="Segoe UI" w:hAnsi="Segoe UI" w:cs="Segoe UI"/>
          <w:color w:val="242424"/>
          <w:sz w:val="24"/>
          <w:szCs w:val="24"/>
        </w:rPr>
        <w:br/>
        <w:t>And I'm sorry I bought it in. Edwin, I don't know if your question but answer.</w:t>
      </w:r>
    </w:p>
    <w:p w14:paraId="5BE63994"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1:07:04</w:t>
      </w:r>
      <w:r>
        <w:rPr>
          <w:rFonts w:ascii="Segoe UI" w:eastAsia="Segoe UI" w:hAnsi="Segoe UI" w:cs="Segoe UI"/>
          <w:color w:val="242424"/>
          <w:sz w:val="24"/>
          <w:szCs w:val="24"/>
        </w:rPr>
        <w:br/>
        <w:t>No, no, my question is answered. Thank you.</w:t>
      </w:r>
    </w:p>
    <w:p w14:paraId="2A3BBF9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1:07:07</w:t>
      </w:r>
      <w:r>
        <w:rPr>
          <w:rFonts w:ascii="Segoe UI" w:eastAsia="Segoe UI" w:hAnsi="Segoe UI" w:cs="Segoe UI"/>
          <w:color w:val="242424"/>
          <w:sz w:val="24"/>
          <w:szCs w:val="24"/>
        </w:rPr>
        <w:br/>
        <w:t>All right.</w:t>
      </w:r>
    </w:p>
    <w:p w14:paraId="513252CF"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1:07:07</w:t>
      </w:r>
      <w:r>
        <w:rPr>
          <w:rFonts w:ascii="Segoe UI" w:eastAsia="Segoe UI" w:hAnsi="Segoe UI" w:cs="Segoe UI"/>
          <w:color w:val="242424"/>
          <w:sz w:val="24"/>
          <w:szCs w:val="24"/>
        </w:rPr>
        <w:br/>
        <w:t>I think it, yeah.</w:t>
      </w:r>
    </w:p>
    <w:p w14:paraId="129F9D3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1:07:09</w:t>
      </w:r>
      <w:r>
        <w:rPr>
          <w:rFonts w:ascii="Segoe UI" w:eastAsia="Segoe UI" w:hAnsi="Segoe UI" w:cs="Segoe UI"/>
          <w:color w:val="242424"/>
          <w:sz w:val="24"/>
          <w:szCs w:val="24"/>
        </w:rPr>
        <w:br/>
        <w:t>OK, alright, so let's see here. We talked about the so as mentioned before these these specific tabs are essentially out-of-the-box. We we covered how the for the basic tab that one slight change of any URLs and and how to.</w:t>
      </w:r>
      <w:r>
        <w:rPr>
          <w:rFonts w:ascii="Segoe UI" w:eastAsia="Segoe UI" w:hAnsi="Segoe UI" w:cs="Segoe UI"/>
          <w:color w:val="242424"/>
          <w:sz w:val="24"/>
          <w:szCs w:val="24"/>
        </w:rPr>
        <w:br/>
        <w:t>The proper way to set up a fan URL due to the shortening roles. We talked about the custom tabs that are present on the page properties, as well as how the content author would interact with setting up a new template, how it requires.</w:t>
      </w:r>
      <w:r>
        <w:rPr>
          <w:rFonts w:ascii="Segoe UI" w:eastAsia="Segoe UI" w:hAnsi="Segoe UI" w:cs="Segoe UI"/>
          <w:color w:val="242424"/>
          <w:sz w:val="24"/>
          <w:szCs w:val="24"/>
        </w:rPr>
        <w:br/>
        <w:t>You know some development as well as an admin to essentially say set up the folders like you were discussing Edwin for a specific line of business. We also discussed how there's a template author group, so not everybody would have access to that section to be able to create new templates or edit templates so that can be restricted.</w:t>
      </w:r>
      <w:r>
        <w:rPr>
          <w:rFonts w:ascii="Segoe UI" w:eastAsia="Segoe UI" w:hAnsi="Segoe UI" w:cs="Segoe UI"/>
          <w:color w:val="242424"/>
          <w:sz w:val="24"/>
          <w:szCs w:val="24"/>
        </w:rPr>
        <w:br/>
        <w:t>Let's see, what other questions do you guys do you guys have with regards to templates?</w:t>
      </w:r>
    </w:p>
    <w:p w14:paraId="105E8AB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1:08:13</w:t>
      </w:r>
      <w:r>
        <w:rPr>
          <w:rFonts w:ascii="Segoe UI" w:eastAsia="Segoe UI" w:hAnsi="Segoe UI" w:cs="Segoe UI"/>
          <w:color w:val="242424"/>
          <w:sz w:val="24"/>
          <w:szCs w:val="24"/>
        </w:rPr>
        <w:br/>
        <w:t>Maybe this was asked, but if we create a template, can we use it on any site like at a master level or is it per site too?</w:t>
      </w:r>
    </w:p>
    <w:p w14:paraId="15FD4D0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1:08:22</w:t>
      </w:r>
      <w:r>
        <w:rPr>
          <w:rFonts w:ascii="Segoe UI" w:eastAsia="Segoe UI" w:hAnsi="Segoe UI" w:cs="Segoe UI"/>
          <w:color w:val="242424"/>
          <w:sz w:val="24"/>
          <w:szCs w:val="24"/>
        </w:rPr>
        <w:br/>
        <w:t>Yeah, so yeah, no problem. Um.</w:t>
      </w:r>
    </w:p>
    <w:p w14:paraId="317FD8C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1:08:24</w:t>
      </w:r>
      <w:r>
        <w:rPr>
          <w:rFonts w:ascii="Segoe UI" w:eastAsia="Segoe UI" w:hAnsi="Segoe UI" w:cs="Segoe UI"/>
          <w:color w:val="242424"/>
          <w:sz w:val="24"/>
          <w:szCs w:val="24"/>
        </w:rPr>
        <w:br/>
        <w:t>If you ask that, I can rewatch it so you don't have to waste that.</w:t>
      </w:r>
    </w:p>
    <w:p w14:paraId="10AB699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1:08:26</w:t>
      </w:r>
      <w:r>
        <w:rPr>
          <w:rFonts w:ascii="Segoe UI" w:eastAsia="Segoe UI" w:hAnsi="Segoe UI" w:cs="Segoe UI"/>
          <w:color w:val="242424"/>
          <w:sz w:val="24"/>
          <w:szCs w:val="24"/>
        </w:rPr>
        <w:br/>
        <w:t>No, no, might say it's OK. Yeah, let's just show that right now because at the templates right now, currently all these templates that we see here can be used by every site. There was a question that came up like.</w:t>
      </w:r>
    </w:p>
    <w:p w14:paraId="1AFD800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1:08:40</w:t>
      </w:r>
      <w:r>
        <w:rPr>
          <w:rFonts w:ascii="Segoe UI" w:eastAsia="Segoe UI" w:hAnsi="Segoe UI" w:cs="Segoe UI"/>
          <w:color w:val="242424"/>
          <w:sz w:val="24"/>
          <w:szCs w:val="24"/>
        </w:rPr>
        <w:br/>
        <w:t>And your first three templates because we might not want to use some on some sites.</w:t>
      </w:r>
    </w:p>
    <w:p w14:paraId="0A2611D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1:08:45</w:t>
      </w:r>
      <w:r>
        <w:rPr>
          <w:rFonts w:ascii="Segoe UI" w:eastAsia="Segoe UI" w:hAnsi="Segoe UI" w:cs="Segoe UI"/>
          <w:color w:val="242424"/>
          <w:sz w:val="24"/>
          <w:szCs w:val="24"/>
        </w:rPr>
        <w:br/>
        <w:t>So there was a question that came up about how could things be say restricted for like say casinos, like could there might be some casino specific templates or cafe specific templates. So that can be set up by an admin right now. Currently these are all global, but you know if if it's determined that certain.</w:t>
      </w:r>
    </w:p>
    <w:p w14:paraId="71866760"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1:08:47</w:t>
      </w:r>
      <w:r>
        <w:rPr>
          <w:rFonts w:ascii="Segoe UI" w:eastAsia="Segoe UI" w:hAnsi="Segoe UI" w:cs="Segoe UI"/>
          <w:color w:val="242424"/>
          <w:sz w:val="24"/>
          <w:szCs w:val="24"/>
        </w:rPr>
        <w:br/>
        <w:t>Oh.</w:t>
      </w:r>
      <w:r>
        <w:rPr>
          <w:rFonts w:ascii="Segoe UI" w:eastAsia="Segoe UI" w:hAnsi="Segoe UI" w:cs="Segoe UI"/>
          <w:color w:val="242424"/>
          <w:sz w:val="24"/>
          <w:szCs w:val="24"/>
        </w:rPr>
        <w:br/>
        <w:t>Yeah.</w:t>
      </w:r>
    </w:p>
    <w:p w14:paraId="4C38AFA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1:09:06</w:t>
      </w:r>
      <w:r>
        <w:rPr>
          <w:rFonts w:ascii="Segoe UI" w:eastAsia="Segoe UI" w:hAnsi="Segoe UI" w:cs="Segoe UI"/>
          <w:color w:val="242424"/>
          <w:sz w:val="24"/>
          <w:szCs w:val="24"/>
        </w:rPr>
        <w:br/>
        <w:t>things should not be at a global level. That can certainly be set up by a site admin. I'm sorry, an AEM admin.</w:t>
      </w:r>
    </w:p>
    <w:p w14:paraId="35B79B8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1:09:13</w:t>
      </w:r>
      <w:r>
        <w:rPr>
          <w:rFonts w:ascii="Segoe UI" w:eastAsia="Segoe UI" w:hAnsi="Segoe UI" w:cs="Segoe UI"/>
          <w:color w:val="242424"/>
          <w:sz w:val="24"/>
          <w:szCs w:val="24"/>
        </w:rPr>
        <w:br/>
        <w:t>OK, I was gonna ask, is that an admin as in power user or like a developer admin?</w:t>
      </w:r>
    </w:p>
    <w:p w14:paraId="5FD60ED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1:09:18</w:t>
      </w:r>
      <w:r>
        <w:rPr>
          <w:rFonts w:ascii="Segoe UI" w:eastAsia="Segoe UI" w:hAnsi="Segoe UI" w:cs="Segoe UI"/>
          <w:color w:val="242424"/>
          <w:sz w:val="24"/>
          <w:szCs w:val="24"/>
        </w:rPr>
        <w:br/>
        <w:t>So there, so there's a couple different levels and it depends on what group you're in. I believe there is an admin group. We would need to check to see who's part of that. There's also a template authoring group. So that means someone who can actually create a template. I think typically that's going to be like your your developer and then there's going to be.</w:t>
      </w:r>
      <w:r>
        <w:rPr>
          <w:rFonts w:ascii="Segoe UI" w:eastAsia="Segoe UI" w:hAnsi="Segoe UI" w:cs="Segoe UI"/>
          <w:color w:val="242424"/>
          <w:sz w:val="24"/>
          <w:szCs w:val="24"/>
        </w:rPr>
        <w:br/>
        <w:t>I think the Super users might have their own group. I'm not sure if they would be considered template authors or not, but say people who might need to create templates based off of policies a developer had created, etc. So there are different groups and there could be different permissions that are set up for that. So depending on you know who should have access to what.</w:t>
      </w:r>
      <w:r>
        <w:rPr>
          <w:rFonts w:ascii="Segoe UI" w:eastAsia="Segoe UI" w:hAnsi="Segoe UI" w:cs="Segoe UI"/>
          <w:color w:val="242424"/>
          <w:sz w:val="24"/>
          <w:szCs w:val="24"/>
        </w:rPr>
        <w:br/>
        <w:t>That can certainly be adjusted. Right now though, all of these templates are global and they can be edited and new ones can be created by the template authoring group.</w:t>
      </w:r>
    </w:p>
    <w:p w14:paraId="3204198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1:10:09</w:t>
      </w:r>
      <w:r>
        <w:rPr>
          <w:rFonts w:ascii="Segoe UI" w:eastAsia="Segoe UI" w:hAnsi="Segoe UI" w:cs="Segoe UI"/>
          <w:color w:val="242424"/>
          <w:sz w:val="24"/>
          <w:szCs w:val="24"/>
        </w:rPr>
        <w:br/>
        <w:t>Can you restrict sections of the template?</w:t>
      </w:r>
    </w:p>
    <w:p w14:paraId="6255596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1:10:13</w:t>
      </w:r>
      <w:r>
        <w:rPr>
          <w:rFonts w:ascii="Segoe UI" w:eastAsia="Segoe UI" w:hAnsi="Segoe UI" w:cs="Segoe UI"/>
          <w:color w:val="242424"/>
          <w:sz w:val="24"/>
          <w:szCs w:val="24"/>
        </w:rPr>
        <w:br/>
        <w:t>Can you restrict? Um, so let's open up a template and take a look. I'm going to open up.</w:t>
      </w:r>
    </w:p>
    <w:p w14:paraId="7F5428D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1:10:18</w:t>
      </w:r>
      <w:r>
        <w:rPr>
          <w:rFonts w:ascii="Segoe UI" w:eastAsia="Segoe UI" w:hAnsi="Segoe UI" w:cs="Segoe UI"/>
          <w:color w:val="242424"/>
          <w:sz w:val="24"/>
          <w:szCs w:val="24"/>
        </w:rPr>
        <w:br/>
        <w:t>I think you don't want you you know we have and this happened with cafe right sections that we don't want people to touch that are managed by corporate. So some sections that are like shared or pushed by corporate to properties we don't want the content others to.</w:t>
      </w:r>
    </w:p>
    <w:p w14:paraId="5AB0EC6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1:10:34</w:t>
      </w:r>
      <w:r>
        <w:rPr>
          <w:rFonts w:ascii="Segoe UI" w:eastAsia="Segoe UI" w:hAnsi="Segoe UI" w:cs="Segoe UI"/>
          <w:color w:val="242424"/>
          <w:sz w:val="24"/>
          <w:szCs w:val="24"/>
        </w:rPr>
        <w:br/>
        <w:t>Right. So yeah, so you'll see here you can lock a structure component. What that means like right now it's it's open, right? You can see that the lock is unlocked. But yes, there are features to be able to lock certain parts of the page. I think some might say just really quick because I we I would recommend.</w:t>
      </w:r>
    </w:p>
    <w:p w14:paraId="5069C26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1:10:35</w:t>
      </w:r>
      <w:r>
        <w:rPr>
          <w:rFonts w:ascii="Segoe UI" w:eastAsia="Segoe UI" w:hAnsi="Segoe UI" w:cs="Segoe UI"/>
          <w:color w:val="242424"/>
          <w:sz w:val="24"/>
          <w:szCs w:val="24"/>
        </w:rPr>
        <w:br/>
        <w:t>Touch.</w:t>
      </w:r>
      <w:r>
        <w:rPr>
          <w:rFonts w:ascii="Segoe UI" w:eastAsia="Segoe UI" w:hAnsi="Segoe UI" w:cs="Segoe UI"/>
          <w:color w:val="242424"/>
          <w:sz w:val="24"/>
          <w:szCs w:val="24"/>
        </w:rPr>
        <w:br/>
        <w:t>Oh.</w:t>
      </w:r>
    </w:p>
    <w:p w14:paraId="04547A0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1:10:53</w:t>
      </w:r>
      <w:r>
        <w:rPr>
          <w:rFonts w:ascii="Segoe UI" w:eastAsia="Segoe UI" w:hAnsi="Segoe UI" w:cs="Segoe UI"/>
          <w:color w:val="242424"/>
          <w:sz w:val="24"/>
          <w:szCs w:val="24"/>
        </w:rPr>
        <w:br/>
        <w:t>Watching the earlier part when you do get a chance because we talked about initial content, but the initial content is set to be able to allow a content author to change things that are on there. As in when they create a page based off of this template, this is what they'll see, like they'll see this image, etcetera. However, at a structure level.</w:t>
      </w:r>
    </w:p>
    <w:p w14:paraId="37D9713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1:10:54</w:t>
      </w:r>
      <w:r>
        <w:rPr>
          <w:rFonts w:ascii="Segoe UI" w:eastAsia="Segoe UI" w:hAnsi="Segoe UI" w:cs="Segoe UI"/>
          <w:color w:val="242424"/>
          <w:sz w:val="24"/>
          <w:szCs w:val="24"/>
        </w:rPr>
        <w:br/>
        <w:t>OK.</w:t>
      </w:r>
    </w:p>
    <w:p w14:paraId="2BD9710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1:11:12</w:t>
      </w:r>
      <w:r>
        <w:rPr>
          <w:rFonts w:ascii="Segoe UI" w:eastAsia="Segoe UI" w:hAnsi="Segoe UI" w:cs="Segoe UI"/>
          <w:color w:val="242424"/>
          <w:sz w:val="24"/>
          <w:szCs w:val="24"/>
        </w:rPr>
        <w:br/>
        <w:t>Level. We've established exactly what is allowed on the page, and if I need to lock some things down, yes, that can be locked down at the structure level.</w:t>
      </w:r>
    </w:p>
    <w:p w14:paraId="4FD1BA70"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1:11:16</w:t>
      </w:r>
      <w:r>
        <w:rPr>
          <w:rFonts w:ascii="Segoe UI" w:eastAsia="Segoe UI" w:hAnsi="Segoe UI" w:cs="Segoe UI"/>
          <w:color w:val="242424"/>
          <w:sz w:val="24"/>
          <w:szCs w:val="24"/>
        </w:rPr>
        <w:br/>
        <w:t>Mhm.</w:t>
      </w:r>
      <w:r>
        <w:rPr>
          <w:rFonts w:ascii="Segoe UI" w:eastAsia="Segoe UI" w:hAnsi="Segoe UI" w:cs="Segoe UI"/>
          <w:color w:val="242424"/>
          <w:sz w:val="24"/>
          <w:szCs w:val="24"/>
        </w:rPr>
        <w:br/>
        <w:t>OK, that's good. And last question I can think of just from you know what we have on on or issues that we have had another on inside court. If you edit the template and you push it, does that update the pages using that existing template or do they need a a refresh?</w:t>
      </w:r>
    </w:p>
    <w:p w14:paraId="3BEA2A9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1:11:30</w:t>
      </w:r>
      <w:r>
        <w:rPr>
          <w:rFonts w:ascii="Segoe UI" w:eastAsia="Segoe UI" w:hAnsi="Segoe UI" w:cs="Segoe UI"/>
          <w:color w:val="242424"/>
          <w:sz w:val="24"/>
          <w:szCs w:val="24"/>
        </w:rPr>
        <w:br/>
        <w:t>Mhm.</w:t>
      </w:r>
      <w:r>
        <w:rPr>
          <w:rFonts w:ascii="Segoe UI" w:eastAsia="Segoe UI" w:hAnsi="Segoe UI" w:cs="Segoe UI"/>
          <w:color w:val="242424"/>
          <w:sz w:val="24"/>
          <w:szCs w:val="24"/>
        </w:rPr>
        <w:br/>
        <w:t>Yes, so Eddie. So yeah, there's a message here that mentions how this specific template is being used by one or more pages. So this is live. I think there's pages using it. If you edit it, your question is if I were to add, say like a new component or a section here, what happens to the pages that are already referencing it, right?</w:t>
      </w:r>
    </w:p>
    <w:p w14:paraId="216FA1E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1:11:48</w:t>
      </w:r>
      <w:r>
        <w:rPr>
          <w:rFonts w:ascii="Segoe UI" w:eastAsia="Segoe UI" w:hAnsi="Segoe UI" w:cs="Segoe UI"/>
          <w:color w:val="242424"/>
          <w:sz w:val="24"/>
          <w:szCs w:val="24"/>
        </w:rPr>
        <w:br/>
        <w:t>Mhm. Yeah.</w:t>
      </w:r>
    </w:p>
    <w:p w14:paraId="52A3726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1:12:00</w:t>
      </w:r>
      <w:r>
        <w:rPr>
          <w:rFonts w:ascii="Segoe UI" w:eastAsia="Segoe UI" w:hAnsi="Segoe UI" w:cs="Segoe UI"/>
          <w:color w:val="242424"/>
          <w:sz w:val="24"/>
          <w:szCs w:val="24"/>
        </w:rPr>
        <w:br/>
        <w:t>So you would have to publish the template and you can actually do it from this view like you can see published template. It should essentially tell you. I don't want to do it here just because I know things are using it, but it should tell you like the ones that are using it are going to be updated like kind of.</w:t>
      </w:r>
    </w:p>
    <w:p w14:paraId="63690F4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1:12:01</w:t>
      </w:r>
      <w:r>
        <w:rPr>
          <w:rFonts w:ascii="Segoe UI" w:eastAsia="Segoe UI" w:hAnsi="Segoe UI" w:cs="Segoe UI"/>
          <w:color w:val="242424"/>
          <w:sz w:val="24"/>
          <w:szCs w:val="24"/>
        </w:rPr>
        <w:br/>
        <w:t>Yeah.</w:t>
      </w:r>
    </w:p>
    <w:p w14:paraId="507B9DD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1:12:20</w:t>
      </w:r>
      <w:r>
        <w:rPr>
          <w:rFonts w:ascii="Segoe UI" w:eastAsia="Segoe UI" w:hAnsi="Segoe UI" w:cs="Segoe UI"/>
          <w:color w:val="242424"/>
          <w:sz w:val="24"/>
          <w:szCs w:val="24"/>
        </w:rPr>
        <w:br/>
        <w:t>You a warning, but you would publish the template to make sure that those pages get those updates.</w:t>
      </w:r>
    </w:p>
    <w:p w14:paraId="3162F76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1:12:26</w:t>
      </w:r>
      <w:r>
        <w:rPr>
          <w:rFonts w:ascii="Segoe UI" w:eastAsia="Segoe UI" w:hAnsi="Segoe UI" w:cs="Segoe UI"/>
          <w:color w:val="242424"/>
          <w:sz w:val="24"/>
          <w:szCs w:val="24"/>
        </w:rPr>
        <w:br/>
        <w:t>So let's say that you added a row, you publish and that gets added and it's live before you had a chance to edit those pages. Or is there like a draft state where you can validate that you got added, add the content?</w:t>
      </w:r>
      <w:r>
        <w:rPr>
          <w:rFonts w:ascii="Segoe UI" w:eastAsia="Segoe UI" w:hAnsi="Segoe UI" w:cs="Segoe UI"/>
          <w:color w:val="242424"/>
          <w:sz w:val="24"/>
          <w:szCs w:val="24"/>
        </w:rPr>
        <w:br/>
        <w:t>Or update the content and then publish live.</w:t>
      </w:r>
    </w:p>
    <w:p w14:paraId="3CBB04E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1:12:46</w:t>
      </w:r>
      <w:r>
        <w:rPr>
          <w:rFonts w:ascii="Segoe UI" w:eastAsia="Segoe UI" w:hAnsi="Segoe UI" w:cs="Segoe UI"/>
          <w:color w:val="242424"/>
          <w:sz w:val="24"/>
          <w:szCs w:val="24"/>
        </w:rPr>
        <w:br/>
        <w:t>Let me repeat what you said. Make sure I understand. You're saying I'm on my news page, my news home template. You want to add. I'm gonna go to the initial content section. You're saying you want to add like something here, something.</w:t>
      </w:r>
    </w:p>
    <w:p w14:paraId="6DB74EB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1:12:52</w:t>
      </w:r>
      <w:r>
        <w:rPr>
          <w:rFonts w:ascii="Segoe UI" w:eastAsia="Segoe UI" w:hAnsi="Segoe UI" w:cs="Segoe UI"/>
          <w:color w:val="242424"/>
          <w:sz w:val="24"/>
          <w:szCs w:val="24"/>
        </w:rPr>
        <w:br/>
        <w:t>Uh huh.</w:t>
      </w:r>
      <w:r>
        <w:rPr>
          <w:rFonts w:ascii="Segoe UI" w:eastAsia="Segoe UI" w:hAnsi="Segoe UI" w:cs="Segoe UI"/>
          <w:color w:val="242424"/>
          <w:sz w:val="24"/>
          <w:szCs w:val="24"/>
        </w:rPr>
        <w:br/>
        <w:t>OK.</w:t>
      </w:r>
      <w:r>
        <w:rPr>
          <w:rFonts w:ascii="Segoe UI" w:eastAsia="Segoe UI" w:hAnsi="Segoe UI" w:cs="Segoe UI"/>
          <w:color w:val="242424"/>
          <w:sz w:val="24"/>
          <w:szCs w:val="24"/>
        </w:rPr>
        <w:br/>
        <w:t>Yeah, let's say we got a Yeah, what we add a new component there.</w:t>
      </w:r>
    </w:p>
    <w:p w14:paraId="2C53523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1:13:05</w:t>
      </w:r>
      <w:r>
        <w:rPr>
          <w:rFonts w:ascii="Segoe UI" w:eastAsia="Segoe UI" w:hAnsi="Segoe UI" w:cs="Segoe UI"/>
          <w:color w:val="242424"/>
          <w:sz w:val="24"/>
          <w:szCs w:val="24"/>
        </w:rPr>
        <w:br/>
        <w:t>You add a new component there. Your question is, does any news homepage template now have that component in place or do you need to republish the page? Is that correct?</w:t>
      </w:r>
    </w:p>
    <w:p w14:paraId="1385E75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1:13:16</w:t>
      </w:r>
      <w:r>
        <w:rPr>
          <w:rFonts w:ascii="Segoe UI" w:eastAsia="Segoe UI" w:hAnsi="Segoe UI" w:cs="Segoe UI"/>
          <w:color w:val="242424"/>
          <w:sz w:val="24"/>
          <w:szCs w:val="24"/>
        </w:rPr>
        <w:br/>
        <w:t>So when you when you add the component you publish it, does it automatically get live in every single page that is using the template? Or is there a chance to actually go to those pages and update the content before it goes live? Because each page might need different content.</w:t>
      </w:r>
      <w:r>
        <w:rPr>
          <w:rFonts w:ascii="Segoe UI" w:eastAsia="Segoe UI" w:hAnsi="Segoe UI" w:cs="Segoe UI"/>
          <w:color w:val="242424"/>
          <w:sz w:val="24"/>
          <w:szCs w:val="24"/>
        </w:rPr>
        <w:br/>
        <w:t>It's a placeholder for each different property to update in.</w:t>
      </w:r>
    </w:p>
    <w:p w14:paraId="1309BD6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1:13:36</w:t>
      </w:r>
      <w:r>
        <w:rPr>
          <w:rFonts w:ascii="Segoe UI" w:eastAsia="Segoe UI" w:hAnsi="Segoe UI" w:cs="Segoe UI"/>
          <w:color w:val="242424"/>
          <w:sz w:val="24"/>
          <w:szCs w:val="24"/>
        </w:rPr>
        <w:br/>
        <w:t>I see. So there's a difference between initial content and structure, right? So with my structure I'm adding, you know, I can add, you know, different parts of the page, whereas the initial content.</w:t>
      </w:r>
    </w:p>
    <w:p w14:paraId="77B380AA"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1:13:42</w:t>
      </w:r>
      <w:r>
        <w:rPr>
          <w:rFonts w:ascii="Segoe UI" w:eastAsia="Segoe UI" w:hAnsi="Segoe UI" w:cs="Segoe UI"/>
          <w:color w:val="242424"/>
          <w:sz w:val="24"/>
          <w:szCs w:val="24"/>
        </w:rPr>
        <w:br/>
        <w:t>OK.</w:t>
      </w:r>
    </w:p>
    <w:p w14:paraId="3C5BE3B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1:13:52</w:t>
      </w:r>
      <w:r>
        <w:rPr>
          <w:rFonts w:ascii="Segoe UI" w:eastAsia="Segoe UI" w:hAnsi="Segoe UI" w:cs="Segoe UI"/>
          <w:color w:val="242424"/>
          <w:sz w:val="24"/>
          <w:szCs w:val="24"/>
        </w:rPr>
        <w:br/>
        <w:t>Is adding like actual content to the page, right? So like in this here you can see this experience fragment has been filled out. Any pages that use this specific template when they first create a page based off this template will always see this. They have the opportunity to change it, right? So it sounds like what you're asking is you want to add say like a.</w:t>
      </w:r>
      <w:r>
        <w:rPr>
          <w:rFonts w:ascii="Segoe UI" w:eastAsia="Segoe UI" w:hAnsi="Segoe UI" w:cs="Segoe UI"/>
          <w:color w:val="242424"/>
          <w:sz w:val="24"/>
          <w:szCs w:val="24"/>
        </w:rPr>
        <w:br/>
        <w:t>On the page, but you want the page to be able to like the page author to be able to select what content goes in that section. Is that correct?</w:t>
      </w:r>
    </w:p>
    <w:p w14:paraId="2C3B6A7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1:14:20</w:t>
      </w:r>
      <w:r>
        <w:rPr>
          <w:rFonts w:ascii="Segoe UI" w:eastAsia="Segoe UI" w:hAnsi="Segoe UI" w:cs="Segoe UI"/>
          <w:color w:val="242424"/>
          <w:sz w:val="24"/>
          <w:szCs w:val="24"/>
        </w:rPr>
        <w:br/>
        <w:t>Yeah, mm-hmm.</w:t>
      </w:r>
    </w:p>
    <w:p w14:paraId="7E6F937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1:14:21</w:t>
      </w:r>
      <w:r>
        <w:rPr>
          <w:rFonts w:ascii="Segoe UI" w:eastAsia="Segoe UI" w:hAnsi="Segoe UI" w:cs="Segoe UI"/>
          <w:color w:val="242424"/>
          <w:sz w:val="24"/>
          <w:szCs w:val="24"/>
        </w:rPr>
        <w:br/>
        <w:t>OK, so yeah, so adding the structure doesn't actually add like like content. When I say content, I mean like if you have like a title, like it wouldn't have like like specific text in that title. If you had a title component on there, the title component will will be available to the author, but you know they would have to.</w:t>
      </w:r>
    </w:p>
    <w:p w14:paraId="197A4130"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1:14:36</w:t>
      </w:r>
      <w:r>
        <w:rPr>
          <w:rFonts w:ascii="Segoe UI" w:eastAsia="Segoe UI" w:hAnsi="Segoe UI" w:cs="Segoe UI"/>
          <w:color w:val="242424"/>
          <w:sz w:val="24"/>
          <w:szCs w:val="24"/>
        </w:rPr>
        <w:br/>
        <w:t>Mhm.</w:t>
      </w:r>
      <w:r>
        <w:rPr>
          <w:rFonts w:ascii="Segoe UI" w:eastAsia="Segoe UI" w:hAnsi="Segoe UI" w:cs="Segoe UI"/>
          <w:color w:val="242424"/>
          <w:sz w:val="24"/>
          <w:szCs w:val="24"/>
        </w:rPr>
        <w:br/>
        <w:t>Mm.</w:t>
      </w:r>
    </w:p>
    <w:p w14:paraId="02237E0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1:14:41</w:t>
      </w:r>
      <w:r>
        <w:rPr>
          <w:rFonts w:ascii="Segoe UI" w:eastAsia="Segoe UI" w:hAnsi="Segoe UI" w:cs="Segoe UI"/>
          <w:color w:val="242424"/>
          <w:sz w:val="24"/>
          <w:szCs w:val="24"/>
        </w:rPr>
        <w:br/>
        <w:t>Still, like, configure it, right? So it sounds like that's what you're asking for, right? OK, yeah. So structure is where you would be like essentially setting up the structure of the template, like what should go there. You know, if I add a container, I'm determining exactly what components I want a.</w:t>
      </w:r>
    </w:p>
    <w:p w14:paraId="26A6466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1:14:46</w:t>
      </w:r>
      <w:r>
        <w:rPr>
          <w:rFonts w:ascii="Segoe UI" w:eastAsia="Segoe UI" w:hAnsi="Segoe UI" w:cs="Segoe UI"/>
          <w:color w:val="242424"/>
          <w:sz w:val="24"/>
          <w:szCs w:val="24"/>
        </w:rPr>
        <w:br/>
        <w:t>Yes, uh-huh.</w:t>
      </w:r>
    </w:p>
    <w:p w14:paraId="53E7CD4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1:15:00</w:t>
      </w:r>
      <w:r>
        <w:rPr>
          <w:rFonts w:ascii="Segoe UI" w:eastAsia="Segoe UI" w:hAnsi="Segoe UI" w:cs="Segoe UI"/>
          <w:color w:val="242424"/>
          <w:sz w:val="24"/>
          <w:szCs w:val="24"/>
        </w:rPr>
        <w:br/>
        <w:t>An author to be able to add. In some instances I might not want them to add everything as we saw with like the footer. We don't necessarily want like a huge media gallery being added by mistake, so we've restricted what can be added within the footer. So you can see here allow components because this is like the main container of the page, we're allowing every component.</w:t>
      </w:r>
      <w:r>
        <w:rPr>
          <w:rFonts w:ascii="Segoe UI" w:eastAsia="Segoe UI" w:hAnsi="Segoe UI" w:cs="Segoe UI"/>
          <w:color w:val="242424"/>
          <w:sz w:val="24"/>
          <w:szCs w:val="24"/>
        </w:rPr>
        <w:br/>
        <w:t>But if we wanted to remove something the that can be that can be determined by selecting one second. This was checked. I thought this one this was checked. I'm going to hit cancel. I'm not going to say this, but this can be, you know, determined like if I just wanted three components to be allowed in that section we can.</w:t>
      </w:r>
      <w:r>
        <w:rPr>
          <w:rFonts w:ascii="Segoe UI" w:eastAsia="Segoe UI" w:hAnsi="Segoe UI" w:cs="Segoe UI"/>
          <w:color w:val="242424"/>
          <w:sz w:val="24"/>
          <w:szCs w:val="24"/>
        </w:rPr>
        <w:br/>
        <w:t>Do that at the structure level.</w:t>
      </w:r>
    </w:p>
    <w:p w14:paraId="7EBB61A0"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1:15:40</w:t>
      </w:r>
      <w:r>
        <w:rPr>
          <w:rFonts w:ascii="Segoe UI" w:eastAsia="Segoe UI" w:hAnsi="Segoe UI" w:cs="Segoe UI"/>
          <w:color w:val="242424"/>
          <w:sz w:val="24"/>
          <w:szCs w:val="24"/>
        </w:rPr>
        <w:br/>
        <w:t>M.</w:t>
      </w:r>
    </w:p>
    <w:p w14:paraId="759D3DD8"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1:15:44</w:t>
      </w:r>
      <w:r>
        <w:rPr>
          <w:rFonts w:ascii="Segoe UI" w:eastAsia="Segoe UI" w:hAnsi="Segoe UI" w:cs="Segoe UI"/>
          <w:color w:val="242424"/>
          <w:sz w:val="24"/>
          <w:szCs w:val="24"/>
        </w:rPr>
        <w:br/>
        <w:t>So basically like you can add that component to the page and it I think the the big part of of my taste question was rather than pushing it all live all at once, we can go in and check which pages, how the pages were updated before it gets published. Is that is that like a a step in the process or as soon as we make the change to the template it's all live where?</w:t>
      </w:r>
    </w:p>
    <w:p w14:paraId="2C5A77F0"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1:15:45</w:t>
      </w:r>
      <w:r>
        <w:rPr>
          <w:rFonts w:ascii="Segoe UI" w:eastAsia="Segoe UI" w:hAnsi="Segoe UI" w:cs="Segoe UI"/>
          <w:color w:val="242424"/>
          <w:sz w:val="24"/>
          <w:szCs w:val="24"/>
        </w:rPr>
        <w:br/>
        <w:t>OK.</w:t>
      </w:r>
    </w:p>
    <w:p w14:paraId="25B7FE64"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1:16:03</w:t>
      </w:r>
      <w:r>
        <w:rPr>
          <w:rFonts w:ascii="Segoe UI" w:eastAsia="Segoe UI" w:hAnsi="Segoe UI" w:cs="Segoe UI"/>
          <w:color w:val="242424"/>
          <w:sz w:val="24"/>
          <w:szCs w:val="24"/>
        </w:rPr>
        <w:br/>
        <w:t>There's not really anything we can do about that. It's it's there and we just have to go and check it and change it manually, even though it's not.</w:t>
      </w:r>
    </w:p>
    <w:p w14:paraId="1EA711C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1:16:08</w:t>
      </w:r>
      <w:r>
        <w:rPr>
          <w:rFonts w:ascii="Segoe UI" w:eastAsia="Segoe UI" w:hAnsi="Segoe UI" w:cs="Segoe UI"/>
          <w:color w:val="242424"/>
          <w:sz w:val="24"/>
          <w:szCs w:val="24"/>
        </w:rPr>
        <w:br/>
        <w:t>So I think, I think what I what I want to understand though is like if you're adding like I can add any component to in the structure side of things and it'll be empty, right? So even if I were to, if I were to publish it like that page in the authoring side.</w:t>
      </w:r>
      <w:r>
        <w:rPr>
          <w:rFonts w:ascii="Segoe UI" w:eastAsia="Segoe UI" w:hAnsi="Segoe UI" w:cs="Segoe UI"/>
          <w:color w:val="242424"/>
          <w:sz w:val="24"/>
          <w:szCs w:val="24"/>
        </w:rPr>
        <w:br/>
        <w:t>Let's see, let's take an example of my KT media page. Yes. All right, so my page might have like a empty container component or whatever have been established in the structure. Say it had, I don't know, like a.</w:t>
      </w:r>
    </w:p>
    <w:p w14:paraId="0A60E14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1:16:42</w:t>
      </w:r>
      <w:r>
        <w:rPr>
          <w:rFonts w:ascii="Segoe UI" w:eastAsia="Segoe UI" w:hAnsi="Segoe UI" w:cs="Segoe UI"/>
          <w:color w:val="242424"/>
          <w:sz w:val="24"/>
          <w:szCs w:val="24"/>
        </w:rPr>
        <w:br/>
        <w:t>Mm.</w:t>
      </w:r>
    </w:p>
    <w:p w14:paraId="41AEEAD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1:16:44</w:t>
      </w:r>
      <w:r>
        <w:rPr>
          <w:rFonts w:ascii="Segoe UI" w:eastAsia="Segoe UI" w:hAnsi="Segoe UI" w:cs="Segoe UI"/>
          <w:color w:val="242424"/>
          <w:sz w:val="24"/>
          <w:szCs w:val="24"/>
        </w:rPr>
        <w:br/>
        <w:t>Like a I'm trying to think like a text component. Oops. So you added a text component for a reason. It's there, but it's empty because in the structure you're not setting initial content. Does that make sense?</w:t>
      </w:r>
    </w:p>
    <w:p w14:paraId="6E73D441"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1:16:55</w:t>
      </w:r>
      <w:r>
        <w:rPr>
          <w:rFonts w:ascii="Segoe UI" w:eastAsia="Segoe UI" w:hAnsi="Segoe UI" w:cs="Segoe UI"/>
          <w:color w:val="242424"/>
          <w:sz w:val="24"/>
          <w:szCs w:val="24"/>
        </w:rPr>
        <w:br/>
        <w:t>Got it. So it'll the the the structure will be there and then you can always change it and add whatever you need to afterward. It's it's just adding that portion there for you. But if you wanted the actual content, that's when you would do the initial content.</w:t>
      </w:r>
    </w:p>
    <w:p w14:paraId="6CA2AA8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1:17:04</w:t>
      </w:r>
      <w:r>
        <w:rPr>
          <w:rFonts w:ascii="Segoe UI" w:eastAsia="Segoe UI" w:hAnsi="Segoe UI" w:cs="Segoe UI"/>
          <w:color w:val="242424"/>
          <w:sz w:val="24"/>
          <w:szCs w:val="24"/>
        </w:rPr>
        <w:br/>
        <w:t>Yes, so.</w:t>
      </w:r>
      <w:r>
        <w:rPr>
          <w:rFonts w:ascii="Segoe UI" w:eastAsia="Segoe UI" w:hAnsi="Segoe UI" w:cs="Segoe UI"/>
          <w:color w:val="242424"/>
          <w:sz w:val="24"/>
          <w:szCs w:val="24"/>
        </w:rPr>
        <w:br/>
        <w:t>You you would do the initial content so that if if you wanted every page that creates a template to have that right. So like as we as we saw for what's it called the news page template, it will always display that banner because that was set the initial content level. However when I create a news page.</w:t>
      </w:r>
      <w:r>
        <w:rPr>
          <w:rFonts w:ascii="Segoe UI" w:eastAsia="Segoe UI" w:hAnsi="Segoe UI" w:cs="Segoe UI"/>
          <w:color w:val="242424"/>
          <w:sz w:val="24"/>
          <w:szCs w:val="24"/>
        </w:rPr>
        <w:br/>
        <w:t>I'm going to do that here. Let's see that in practice. I think it's news page.</w:t>
      </w:r>
      <w:r>
        <w:rPr>
          <w:rFonts w:ascii="Segoe UI" w:eastAsia="Segoe UI" w:hAnsi="Segoe UI" w:cs="Segoe UI"/>
          <w:color w:val="242424"/>
          <w:sz w:val="24"/>
          <w:szCs w:val="24"/>
        </w:rPr>
        <w:br/>
        <w:t>Oops, let's do this. So my initial content that appears, this appears, right? I didn't set it, but that's because initial content was set. However, I still have the opportunity to change it out, right? So what I what I heard you say, Maite, is say you wanted to add.</w:t>
      </w:r>
      <w:r>
        <w:rPr>
          <w:rFonts w:ascii="Segoe UI" w:eastAsia="Segoe UI" w:hAnsi="Segoe UI" w:cs="Segoe UI"/>
          <w:color w:val="242424"/>
          <w:sz w:val="24"/>
          <w:szCs w:val="24"/>
        </w:rPr>
        <w:br/>
        <w:t>If you had a a like you know, say a title field or a text field. I'm just using random components. You would set that structure level that would still that would appear on my page, but it's empty. You didn't set any content on it. So at a page level you would then have to configure it per page.</w:t>
      </w:r>
    </w:p>
    <w:p w14:paraId="377448D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1:18:11</w:t>
      </w:r>
      <w:r>
        <w:rPr>
          <w:rFonts w:ascii="Segoe UI" w:eastAsia="Segoe UI" w:hAnsi="Segoe UI" w:cs="Segoe UI"/>
          <w:color w:val="242424"/>
          <w:sz w:val="24"/>
          <w:szCs w:val="24"/>
        </w:rPr>
        <w:br/>
        <w:t>OK, OK, so it's not gonna show the page life is not gonna have this blank gap or OK.</w:t>
      </w:r>
    </w:p>
    <w:p w14:paraId="031A630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1:18:17</w:t>
      </w:r>
      <w:r>
        <w:rPr>
          <w:rFonts w:ascii="Segoe UI" w:eastAsia="Segoe UI" w:hAnsi="Segoe UI" w:cs="Segoe UI"/>
          <w:color w:val="242424"/>
          <w:sz w:val="24"/>
          <w:szCs w:val="24"/>
        </w:rPr>
        <w:br/>
        <w:t>Oh, right. So it it shouldn't take up like space if it's empty, right? Yeah.</w:t>
      </w:r>
    </w:p>
    <w:p w14:paraId="2656BD7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1:18:23</w:t>
      </w:r>
      <w:r>
        <w:rPr>
          <w:rFonts w:ascii="Segoe UI" w:eastAsia="Segoe UI" w:hAnsi="Segoe UI" w:cs="Segoe UI"/>
          <w:color w:val="242424"/>
          <w:sz w:val="24"/>
          <w:szCs w:val="24"/>
        </w:rPr>
        <w:br/>
        <w:t>OK, OK.</w:t>
      </w:r>
    </w:p>
    <w:p w14:paraId="68B06776"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1:18:24</w:t>
      </w:r>
      <w:r>
        <w:rPr>
          <w:rFonts w:ascii="Segoe UI" w:eastAsia="Segoe UI" w:hAnsi="Segoe UI" w:cs="Segoe UI"/>
          <w:color w:val="242424"/>
          <w:sz w:val="24"/>
          <w:szCs w:val="24"/>
        </w:rPr>
        <w:br/>
        <w:t>OK, and Danielle, a question. This may sound a little confusing. Are we allowed to have a template of a template? So for example, you'll have a template that pulls in the structure. You have one template for the structure and then you have sub templates.</w:t>
      </w:r>
    </w:p>
    <w:p w14:paraId="527DFEC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1:18:27</w:t>
      </w:r>
      <w:r>
        <w:rPr>
          <w:rFonts w:ascii="Segoe UI" w:eastAsia="Segoe UI" w:hAnsi="Segoe UI" w:cs="Segoe UI"/>
          <w:color w:val="242424"/>
          <w:sz w:val="24"/>
          <w:szCs w:val="24"/>
        </w:rPr>
        <w:br/>
        <w:t>Yes.</w:t>
      </w:r>
      <w:r>
        <w:rPr>
          <w:rFonts w:ascii="Segoe UI" w:eastAsia="Segoe UI" w:hAnsi="Segoe UI" w:cs="Segoe UI"/>
          <w:color w:val="242424"/>
          <w:sz w:val="24"/>
          <w:szCs w:val="24"/>
        </w:rPr>
        <w:br/>
        <w:t>Somewhere with some movements.</w:t>
      </w:r>
    </w:p>
    <w:p w14:paraId="46A4A549"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1:18:39</w:t>
      </w:r>
      <w:r>
        <w:rPr>
          <w:rFonts w:ascii="Segoe UI" w:eastAsia="Segoe UI" w:hAnsi="Segoe UI" w:cs="Segoe UI"/>
          <w:color w:val="242424"/>
          <w:sz w:val="24"/>
          <w:szCs w:val="24"/>
        </w:rPr>
        <w:br/>
        <w:t>Based on the initial content. So let's go back to like the news example. We have that, we have that initial structure set up for the news, but we have, you know, six different casino properties that have different things pointing to different experience fragments as their initial content. Is there some kind of like?</w:t>
      </w:r>
    </w:p>
    <w:p w14:paraId="3565BEC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1:18:42</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1B55C426"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1:18:56</w:t>
      </w:r>
      <w:r>
        <w:rPr>
          <w:rFonts w:ascii="Segoe UI" w:eastAsia="Segoe UI" w:hAnsi="Segoe UI" w:cs="Segoe UI"/>
          <w:color w:val="242424"/>
          <w:sz w:val="24"/>
          <w:szCs w:val="24"/>
        </w:rPr>
        <w:br/>
        <w:t>Where we can have that set up.</w:t>
      </w:r>
    </w:p>
    <w:p w14:paraId="44529B1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1:18:57</w:t>
      </w:r>
      <w:r>
        <w:rPr>
          <w:rFonts w:ascii="Segoe UI" w:eastAsia="Segoe UI" w:hAnsi="Segoe UI" w:cs="Segoe UI"/>
          <w:color w:val="242424"/>
          <w:sz w:val="24"/>
          <w:szCs w:val="24"/>
        </w:rPr>
        <w:br/>
        <w:t>OK, so one when you create. So when you create a new template you can see here I'm able to see what templates I can build against, right? So like open page which was that open page template that we saw was created specifically for this project.</w:t>
      </w:r>
    </w:p>
    <w:p w14:paraId="30142DBA"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1:19:10</w:t>
      </w:r>
      <w:r>
        <w:rPr>
          <w:rFonts w:ascii="Segoe UI" w:eastAsia="Segoe UI" w:hAnsi="Segoe UI" w:cs="Segoe UI"/>
          <w:color w:val="242424"/>
          <w:sz w:val="24"/>
          <w:szCs w:val="24"/>
        </w:rPr>
        <w:br/>
        <w:t>OK.</w:t>
      </w:r>
    </w:p>
    <w:p w14:paraId="112AFBC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1:19:15</w:t>
      </w:r>
      <w:r>
        <w:rPr>
          <w:rFonts w:ascii="Segoe UI" w:eastAsia="Segoe UI" w:hAnsi="Segoe UI" w:cs="Segoe UI"/>
          <w:color w:val="242424"/>
          <w:sz w:val="24"/>
          <w:szCs w:val="24"/>
        </w:rPr>
        <w:br/>
        <w:t>What you're asking is if I were to click this and I were to. By the way, I'm going to delete these from the stage environment later, don't worry.</w:t>
      </w:r>
    </w:p>
    <w:p w14:paraId="3909FEE0"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1:19:16</w:t>
      </w:r>
      <w:r>
        <w:rPr>
          <w:rFonts w:ascii="Segoe UI" w:eastAsia="Segoe UI" w:hAnsi="Segoe UI" w:cs="Segoe UI"/>
          <w:color w:val="242424"/>
          <w:sz w:val="24"/>
          <w:szCs w:val="24"/>
        </w:rPr>
        <w:br/>
        <w:t>OK.</w:t>
      </w:r>
    </w:p>
    <w:p w14:paraId="4F839B5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1:19:25</w:t>
      </w:r>
      <w:r>
        <w:rPr>
          <w:rFonts w:ascii="Segoe UI" w:eastAsia="Segoe UI" w:hAnsi="Segoe UI" w:cs="Segoe UI"/>
          <w:color w:val="242424"/>
          <w:sz w:val="24"/>
          <w:szCs w:val="24"/>
        </w:rPr>
        <w:br/>
        <w:t>You're asking if you could set initial content separately on here, so that way it you can reuse it over and over again. OK.</w:t>
      </w:r>
    </w:p>
    <w:p w14:paraId="06EB026B"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1:19:38</w:t>
      </w:r>
      <w:r>
        <w:rPr>
          <w:rFonts w:ascii="Segoe UI" w:eastAsia="Segoe UI" w:hAnsi="Segoe UI" w:cs="Segoe UI"/>
          <w:color w:val="242424"/>
          <w:sz w:val="24"/>
          <w:szCs w:val="24"/>
        </w:rPr>
        <w:br/>
        <w:t>Yeah, basically.</w:t>
      </w:r>
    </w:p>
    <w:p w14:paraId="00C883F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1:19:39</w:t>
      </w:r>
      <w:r>
        <w:rPr>
          <w:rFonts w:ascii="Segoe UI" w:eastAsia="Segoe UI" w:hAnsi="Segoe UI" w:cs="Segoe UI"/>
          <w:color w:val="242424"/>
          <w:sz w:val="24"/>
          <w:szCs w:val="24"/>
        </w:rPr>
        <w:br/>
        <w:t>I think I would want to get I would want to get back to you on like the precise answer because I think what you're what you're basically asking for is like kind of like how it's like shared content and then also if you were to like I'm assuming and correct me if I'm wrong if you were like to update the structure in one would it update the structure in.</w:t>
      </w:r>
    </w:p>
    <w:p w14:paraId="277C2E78"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1:19:57</w:t>
      </w:r>
      <w:r>
        <w:rPr>
          <w:rFonts w:ascii="Segoe UI" w:eastAsia="Segoe UI" w:hAnsi="Segoe UI" w:cs="Segoe UI"/>
          <w:color w:val="242424"/>
          <w:sz w:val="24"/>
          <w:szCs w:val="24"/>
        </w:rPr>
        <w:br/>
        <w:t>In all the other templates, correct?</w:t>
      </w:r>
    </w:p>
    <w:p w14:paraId="620F75D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1:19:57</w:t>
      </w:r>
      <w:r>
        <w:rPr>
          <w:rFonts w:ascii="Segoe UI" w:eastAsia="Segoe UI" w:hAnsi="Segoe UI" w:cs="Segoe UI"/>
          <w:color w:val="242424"/>
          <w:sz w:val="24"/>
          <w:szCs w:val="24"/>
        </w:rPr>
        <w:br/>
        <w:t>Yeah, that's what. OK, yeah, I want to make sure I understood why you're asking that. Yeah, let me get back to you on a more exact answer for that, because I understand what you're. I understand what your use case is. I could totally see why you would want initial content for different sites that may use a similar structure. OK.</w:t>
      </w:r>
    </w:p>
    <w:p w14:paraId="062923BF"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1:20:04</w:t>
      </w:r>
      <w:r>
        <w:rPr>
          <w:rFonts w:ascii="Segoe UI" w:eastAsia="Segoe UI" w:hAnsi="Segoe UI" w:cs="Segoe UI"/>
          <w:color w:val="242424"/>
          <w:sz w:val="24"/>
          <w:szCs w:val="24"/>
        </w:rPr>
        <w:br/>
        <w:t>Yes.</w:t>
      </w:r>
      <w:r>
        <w:rPr>
          <w:rFonts w:ascii="Segoe UI" w:eastAsia="Segoe UI" w:hAnsi="Segoe UI" w:cs="Segoe UI"/>
          <w:color w:val="242424"/>
          <w:sz w:val="24"/>
          <w:szCs w:val="24"/>
        </w:rPr>
        <w:br/>
        <w:t>Hey Danielle, I would say that the the short answer is yes, there's definitely a path to do it. What we what I would want to do is go and figure out like what the happiest slash best practice path is. There's several, well, there's several ways to go about it, so.</w:t>
      </w:r>
    </w:p>
    <w:p w14:paraId="734D15B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1:20:15</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 that that's exactly what I'm I'm. I want to make sure I can explain it. But yeah, the short answer is yes, but I want to make sure I explained it properly to you, Edwin. So let me get back to you on that one.</w:t>
      </w:r>
    </w:p>
    <w:p w14:paraId="6F466085"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1:20:31</w:t>
      </w:r>
      <w:r>
        <w:rPr>
          <w:rFonts w:ascii="Segoe UI" w:eastAsia="Segoe UI" w:hAnsi="Segoe UI" w:cs="Segoe UI"/>
          <w:color w:val="242424"/>
          <w:sz w:val="24"/>
          <w:szCs w:val="24"/>
        </w:rPr>
        <w:br/>
        <w:t>Yeah.</w:t>
      </w:r>
    </w:p>
    <w:p w14:paraId="79F1CF1D"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1:20:40</w:t>
      </w:r>
      <w:r>
        <w:rPr>
          <w:rFonts w:ascii="Segoe UI" w:eastAsia="Segoe UI" w:hAnsi="Segoe UI" w:cs="Segoe UI"/>
          <w:color w:val="242424"/>
          <w:sz w:val="24"/>
          <w:szCs w:val="24"/>
        </w:rPr>
        <w:br/>
        <w:t>Yeah, 'cause that's a that's a important thing. Like if we have so many different newsrooms, which each of them have their own specific experience fragment, we definitely wanna make sure that's easier on the author to easily just pull in that template and be ready to go with whatever content they need rather than having to.</w:t>
      </w:r>
    </w:p>
    <w:p w14:paraId="4CA3950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1:20:48</w:t>
      </w:r>
      <w:r>
        <w:rPr>
          <w:rFonts w:ascii="Segoe UI" w:eastAsia="Segoe UI" w:hAnsi="Segoe UI" w:cs="Segoe UI"/>
          <w:color w:val="242424"/>
          <w:sz w:val="24"/>
          <w:szCs w:val="24"/>
        </w:rPr>
        <w:br/>
        <w:t>Mhm.</w:t>
      </w:r>
    </w:p>
    <w:p w14:paraId="3A99135F"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1:20:56</w:t>
      </w:r>
      <w:r>
        <w:rPr>
          <w:rFonts w:ascii="Segoe UI" w:eastAsia="Segoe UI" w:hAnsi="Segoe UI" w:cs="Segoe UI"/>
          <w:color w:val="242424"/>
          <w:sz w:val="24"/>
          <w:szCs w:val="24"/>
        </w:rPr>
        <w:br/>
        <w:t>You know, switch each and next every experience fragment, yeah.</w:t>
      </w:r>
    </w:p>
    <w:p w14:paraId="1D88F79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1:20:57</w:t>
      </w:r>
      <w:r>
        <w:rPr>
          <w:rFonts w:ascii="Segoe UI" w:eastAsia="Segoe UI" w:hAnsi="Segoe UI" w:cs="Segoe UI"/>
          <w:color w:val="242424"/>
          <w:sz w:val="24"/>
          <w:szCs w:val="24"/>
        </w:rPr>
        <w:br/>
        <w:t>Yeah.</w:t>
      </w:r>
      <w:r>
        <w:rPr>
          <w:rFonts w:ascii="Segoe UI" w:eastAsia="Segoe UI" w:hAnsi="Segoe UI" w:cs="Segoe UI"/>
          <w:color w:val="242424"/>
          <w:sz w:val="24"/>
          <w:szCs w:val="24"/>
        </w:rPr>
        <w:br/>
        <w:t>Yeah, understood. Yeah, no, great question. So we'll work on getting back to you on that one. Let's see. So I'm gonna pull back up the agenda again.</w:t>
      </w:r>
      <w:r>
        <w:rPr>
          <w:rFonts w:ascii="Segoe UI" w:eastAsia="Segoe UI" w:hAnsi="Segoe UI" w:cs="Segoe UI"/>
          <w:color w:val="242424"/>
          <w:sz w:val="24"/>
          <w:szCs w:val="24"/>
        </w:rPr>
        <w:br/>
        <w:t>OK, so oh error page, let me show you guys. So we we kind of talked, you know we talked about like the custom templates, what blank page would be used for. This is another quote UN quote custom template. You can see 2 pages, right? 2 pages right now on stage are using it. Right now we have.</w:t>
      </w:r>
      <w:r>
        <w:rPr>
          <w:rFonts w:ascii="Segoe UI" w:eastAsia="Segoe UI" w:hAnsi="Segoe UI" w:cs="Segoe UI"/>
          <w:color w:val="242424"/>
          <w:sz w:val="24"/>
          <w:szCs w:val="24"/>
        </w:rPr>
        <w:br/>
        <w:t>We have the Hard Rock page for careers I believe is using this. So if I were to take a look at what it is, my errors section, my 404 page in the error section is using this template.</w:t>
      </w:r>
      <w:r>
        <w:rPr>
          <w:rFonts w:ascii="Segoe UI" w:eastAsia="Segoe UI" w:hAnsi="Segoe UI" w:cs="Segoe UI"/>
          <w:color w:val="242424"/>
          <w:sz w:val="24"/>
          <w:szCs w:val="24"/>
        </w:rPr>
        <w:br/>
        <w:t>So you can see what the page looks like.</w:t>
      </w:r>
      <w:r>
        <w:rPr>
          <w:rFonts w:ascii="Segoe UI" w:eastAsia="Segoe UI" w:hAnsi="Segoe UI" w:cs="Segoe UI"/>
          <w:color w:val="242424"/>
          <w:sz w:val="24"/>
          <w:szCs w:val="24"/>
        </w:rPr>
        <w:br/>
        <w:t>There's really not, you know, too much difference from like the open page that we saw. However, if we were to take a look at the structure, one thing it does have that we saw other sites like the open page did not have is a site map template is is here in this specific template.</w:t>
      </w:r>
      <w:r>
        <w:rPr>
          <w:rFonts w:ascii="Segoe UI" w:eastAsia="Segoe UI" w:hAnsi="Segoe UI" w:cs="Segoe UI"/>
          <w:color w:val="242424"/>
          <w:sz w:val="24"/>
          <w:szCs w:val="24"/>
        </w:rPr>
        <w:br/>
        <w:t>Right so the site map component is here. If I were to click on initial content right now the site map is not actually pointing anything because I think this page is actually this page is is still in progress since it's.</w:t>
      </w:r>
      <w:r>
        <w:rPr>
          <w:rFonts w:ascii="Segoe UI" w:eastAsia="Segoe UI" w:hAnsi="Segoe UI" w:cs="Segoe UI"/>
          <w:color w:val="242424"/>
          <w:sz w:val="24"/>
          <w:szCs w:val="24"/>
        </w:rPr>
        <w:br/>
        <w:t>For the career site, but that's the reason why there isn't our template to make sure that the site map was available as part of the structure. So if I were to create a new page right now using that errors template.</w:t>
      </w:r>
      <w:r>
        <w:rPr>
          <w:rFonts w:ascii="Segoe UI" w:eastAsia="Segoe UI" w:hAnsi="Segoe UI" w:cs="Segoe UI"/>
          <w:color w:val="242424"/>
          <w:sz w:val="24"/>
          <w:szCs w:val="24"/>
        </w:rPr>
        <w:br/>
        <w:t>We could see I have in my sections.</w:t>
      </w:r>
      <w:r>
        <w:rPr>
          <w:rFonts w:ascii="Segoe UI" w:eastAsia="Segoe UI" w:hAnsi="Segoe UI" w:cs="Segoe UI"/>
          <w:color w:val="242424"/>
          <w:sz w:val="24"/>
          <w:szCs w:val="24"/>
        </w:rPr>
        <w:br/>
        <w:t>No, it didn't show up. We can see I have in my sections, my containers, my site map is not here because I believe the site map. OK, yeah, so root path of site map. So this here I think we're still this one must still be working.</w:t>
      </w:r>
      <w:r>
        <w:rPr>
          <w:rFonts w:ascii="Segoe UI" w:eastAsia="Segoe UI" w:hAnsi="Segoe UI" w:cs="Segoe UI"/>
          <w:color w:val="242424"/>
          <w:sz w:val="24"/>
          <w:szCs w:val="24"/>
        </w:rPr>
        <w:br/>
        <w:t>This here the expectation is if initial content had been set for the site map, like say we had set the site map to use to point to a specific section, then that would display here within my KT errors page. I'm going to take a look at this 404 one.</w:t>
      </w:r>
      <w:r>
        <w:rPr>
          <w:rFonts w:ascii="Segoe UI" w:eastAsia="Segoe UI" w:hAnsi="Segoe UI" w:cs="Segoe UI"/>
          <w:color w:val="242424"/>
          <w:sz w:val="24"/>
          <w:szCs w:val="24"/>
        </w:rPr>
        <w:br/>
        <w:t>Mhm.</w:t>
      </w:r>
      <w:r>
        <w:rPr>
          <w:rFonts w:ascii="Segoe UI" w:eastAsia="Segoe UI" w:hAnsi="Segoe UI" w:cs="Segoe UI"/>
          <w:color w:val="242424"/>
          <w:sz w:val="24"/>
          <w:szCs w:val="24"/>
        </w:rPr>
        <w:br/>
        <w:t>So here we've added quite a bit of content for this page. Believe the site map is something that you guys are using on the hardrock.com site.</w:t>
      </w:r>
      <w:r>
        <w:rPr>
          <w:rFonts w:ascii="Segoe UI" w:eastAsia="Segoe UI" w:hAnsi="Segoe UI" w:cs="Segoe UI"/>
          <w:color w:val="242424"/>
          <w:sz w:val="24"/>
          <w:szCs w:val="24"/>
        </w:rPr>
        <w:br/>
        <w:t>Yeah, so this is essentially the section that appears within error pages. I'm going to go actually to prod so we can take a better look at this.</w:t>
      </w:r>
      <w:r>
        <w:rPr>
          <w:rFonts w:ascii="Segoe UI" w:eastAsia="Segoe UI" w:hAnsi="Segoe UI" w:cs="Segoe UI"/>
          <w:color w:val="242424"/>
          <w:sz w:val="24"/>
          <w:szCs w:val="24"/>
        </w:rPr>
        <w:br/>
        <w:t>I'm going to go to the prod error templates.</w:t>
      </w:r>
      <w:r>
        <w:rPr>
          <w:rFonts w:ascii="Segoe UI" w:eastAsia="Segoe UI" w:hAnsi="Segoe UI" w:cs="Segoe UI"/>
          <w:color w:val="242424"/>
          <w:sz w:val="24"/>
          <w:szCs w:val="24"/>
        </w:rPr>
        <w:br/>
        <w:t>So error page. So I'm selecting this. Actually we're going to see how many pages are referencing it.</w:t>
      </w:r>
      <w:r>
        <w:rPr>
          <w:rFonts w:ascii="Segoe UI" w:eastAsia="Segoe UI" w:hAnsi="Segoe UI" w:cs="Segoe UI"/>
          <w:color w:val="242424"/>
          <w:sz w:val="24"/>
          <w:szCs w:val="24"/>
        </w:rPr>
        <w:br/>
        <w:t>OK, so no pages right now are referencing it. However, OK, this must be a new template that we created and we can we can use it moving forward. But let's see here. So yeah, no pages currently are using it. What we probably did for this page is use an open page template.</w:t>
      </w:r>
      <w:r>
        <w:rPr>
          <w:rFonts w:ascii="Segoe UI" w:eastAsia="Segoe UI" w:hAnsi="Segoe UI" w:cs="Segoe UI"/>
          <w:color w:val="242424"/>
          <w:sz w:val="24"/>
          <w:szCs w:val="24"/>
        </w:rPr>
        <w:br/>
        <w:t>But the intention of the error page though is as you saw before, there's a section for site map which is not present on the open page template. So that way anytime you create an open, create a site map, create an error page.</w:t>
      </w:r>
      <w:r>
        <w:rPr>
          <w:rFonts w:ascii="Segoe UI" w:eastAsia="Segoe UI" w:hAnsi="Segoe UI" w:cs="Segoe UI"/>
          <w:color w:val="242424"/>
          <w:sz w:val="24"/>
          <w:szCs w:val="24"/>
        </w:rPr>
        <w:br/>
        <w:t>For a new site, it would always have that site map component. So here's our open template. You'll see it had the hero banner established as initial content, the breadcrumb as initial content within those within this section of the page.</w:t>
      </w:r>
      <w:r>
        <w:rPr>
          <w:rFonts w:ascii="Segoe UI" w:eastAsia="Segoe UI" w:hAnsi="Segoe UI" w:cs="Segoe UI"/>
          <w:color w:val="242424"/>
          <w:sz w:val="24"/>
          <w:szCs w:val="24"/>
        </w:rPr>
        <w:br/>
        <w:t>So I think hopefully you guys can kind of see how the page templates right now are pretty broad, pretty global. But like to your point, Edwin, we understand though that you guys are probably going to need to set up some specifics for like say a line of business or even specific sites.</w:t>
      </w:r>
      <w:r>
        <w:rPr>
          <w:rFonts w:ascii="Segoe UI" w:eastAsia="Segoe UI" w:hAnsi="Segoe UI" w:cs="Segoe UI"/>
          <w:color w:val="242424"/>
          <w:sz w:val="24"/>
          <w:szCs w:val="24"/>
        </w:rPr>
        <w:br/>
        <w:t>Within those lines of businesses. So while we have established some, you know, quite quite open templates for you guys to start with understanding like what exact fields you guys need to display to the author, what initial content needs to be displayed based off of the site that you're on, that's going to certainly be things that I would.</w:t>
      </w:r>
      <w:r>
        <w:rPr>
          <w:rFonts w:ascii="Segoe UI" w:eastAsia="Segoe UI" w:hAnsi="Segoe UI" w:cs="Segoe UI"/>
          <w:color w:val="242424"/>
          <w:sz w:val="24"/>
          <w:szCs w:val="24"/>
        </w:rPr>
        <w:br/>
        <w:t>Imagine that that the team would need to really kind of map out. So that way again, this is all for the ease of authoring and making sure that things are uniform and gives the author the right guardrails for them to be creating pages moving forward.</w:t>
      </w:r>
      <w:r>
        <w:rPr>
          <w:rFonts w:ascii="Segoe UI" w:eastAsia="Segoe UI" w:hAnsi="Segoe UI" w:cs="Segoe UI"/>
          <w:color w:val="242424"/>
          <w:sz w:val="24"/>
          <w:szCs w:val="24"/>
        </w:rPr>
        <w:br/>
        <w:t>So hopefully you guys now understand more about like the different templates that have been available. We're going to go over the messy burger and the microsite template. I think Monday is our next session, yeah.</w:t>
      </w:r>
      <w:r>
        <w:rPr>
          <w:rFonts w:ascii="Segoe UI" w:eastAsia="Segoe UI" w:hAnsi="Segoe UI" w:cs="Segoe UI"/>
          <w:color w:val="242424"/>
          <w:sz w:val="24"/>
          <w:szCs w:val="24"/>
        </w:rPr>
        <w:br/>
        <w:t>So we're going to go over that because I want to show like actual examples, including the initial content, how it is when I create the page, but then also a finished example of it and my plan for next week is also to go over.</w:t>
      </w:r>
      <w:r>
        <w:rPr>
          <w:rFonts w:ascii="Segoe UI" w:eastAsia="Segoe UI" w:hAnsi="Segoe UI" w:cs="Segoe UI"/>
          <w:color w:val="242424"/>
          <w:sz w:val="24"/>
          <w:szCs w:val="24"/>
        </w:rPr>
        <w:br/>
        <w:t>Just gonna click here some additional navigation and data displays. So we talked about the alert aggregator component that's present as part of the structure on the templates. We haven't actually seen the example, so we'll go over how that works.</w:t>
      </w:r>
      <w:r>
        <w:rPr>
          <w:rFonts w:ascii="Segoe UI" w:eastAsia="Segoe UI" w:hAnsi="Segoe UI" w:cs="Segoe UI"/>
          <w:color w:val="242424"/>
          <w:sz w:val="24"/>
          <w:szCs w:val="24"/>
        </w:rPr>
        <w:br/>
        <w:t>As well as things like breadcrumb, the list, the site map, the drop down, language selector, sub NAV, micro site navigation and page template like I mentioned before, content carousel. So there's some additional components that I think I might add to the section, so I'm going to take a look.</w:t>
      </w:r>
      <w:r>
        <w:rPr>
          <w:rFonts w:ascii="Segoe UI" w:eastAsia="Segoe UI" w:hAnsi="Segoe UI" w:cs="Segoe UI"/>
          <w:color w:val="242424"/>
          <w:sz w:val="24"/>
          <w:szCs w:val="24"/>
        </w:rPr>
        <w:br/>
        <w:t>But we have three more sessions next week and ideally we'll be able to have covered all the ticket items that were identified and listed in the SOW. And then on Thursday we are beginning the technical knowledge transfer.</w:t>
      </w:r>
      <w:r>
        <w:rPr>
          <w:rFonts w:ascii="Segoe UI" w:eastAsia="Segoe UI" w:hAnsi="Segoe UI" w:cs="Segoe UI"/>
          <w:color w:val="242424"/>
          <w:sz w:val="24"/>
          <w:szCs w:val="24"/>
        </w:rPr>
        <w:br/>
        <w:t>With Andy, who will be going over things such as release management and development processes, best practices when it comes to AM development, that sort of stuff. So wanted to see though if there's questions about what we're going to be covering.</w:t>
      </w:r>
      <w:r>
        <w:rPr>
          <w:rFonts w:ascii="Segoe UI" w:eastAsia="Segoe UI" w:hAnsi="Segoe UI" w:cs="Segoe UI"/>
          <w:color w:val="242424"/>
          <w:sz w:val="24"/>
          <w:szCs w:val="24"/>
        </w:rPr>
        <w:br/>
        <w:t>Or anything else you guys wanted to share about today?</w:t>
      </w:r>
    </w:p>
    <w:p w14:paraId="2A8EE154"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1:27:47</w:t>
      </w:r>
      <w:r>
        <w:rPr>
          <w:rFonts w:ascii="Segoe UI" w:eastAsia="Segoe UI" w:hAnsi="Segoe UI" w:cs="Segoe UI"/>
          <w:color w:val="242424"/>
          <w:sz w:val="24"/>
          <w:szCs w:val="24"/>
        </w:rPr>
        <w:br/>
        <w:t>Yeah, Daniela, I have one more question. When it comes to the templates, is there any way we can limit specific templates based on the location in the tree in the in the structure? So let's say if we're under cafe, it'll only show these specific templates. Is this something an admin can also set up?</w:t>
      </w:r>
    </w:p>
    <w:p w14:paraId="466710F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1:28:02</w:t>
      </w:r>
      <w:r>
        <w:rPr>
          <w:rFonts w:ascii="Segoe UI" w:eastAsia="Segoe UI" w:hAnsi="Segoe UI" w:cs="Segoe UI"/>
          <w:color w:val="242424"/>
          <w:sz w:val="24"/>
          <w:szCs w:val="24"/>
        </w:rPr>
        <w:br/>
        <w:t>Hmm, I do believe you should be able to restrict it, Andy. I don't know if you're listening or not, but I believe that would that would have to that would be set up by the admin as well as like some like permission and user groups that et cetera, et cetera.</w:t>
      </w:r>
    </w:p>
    <w:p w14:paraId="7B025EBE"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1:28:15</w:t>
      </w:r>
      <w:r>
        <w:rPr>
          <w:rFonts w:ascii="Segoe UI" w:eastAsia="Segoe UI" w:hAnsi="Segoe UI" w:cs="Segoe UI"/>
          <w:color w:val="242424"/>
          <w:sz w:val="24"/>
          <w:szCs w:val="24"/>
        </w:rPr>
        <w:br/>
        <w:t>What happened? What's the question? I'm sorry, I was not paying attention.</w:t>
      </w:r>
    </w:p>
    <w:p w14:paraId="24F993C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1:28:17</w:t>
      </w:r>
      <w:r>
        <w:rPr>
          <w:rFonts w:ascii="Segoe UI" w:eastAsia="Segoe UI" w:hAnsi="Segoe UI" w:cs="Segoe UI"/>
          <w:color w:val="242424"/>
          <w:sz w:val="24"/>
          <w:szCs w:val="24"/>
        </w:rPr>
        <w:br/>
        <w:t>No problem. That's why I said your name. Question is about how how do you restrict a template? And correct me if I'm wrong, Aaron, how to restrict a template to only be used in certain parts of the site? Is that correct?</w:t>
      </w:r>
    </w:p>
    <w:p w14:paraId="15A67988"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1:28:30</w:t>
      </w:r>
      <w:r>
        <w:rPr>
          <w:rFonts w:ascii="Segoe UI" w:eastAsia="Segoe UI" w:hAnsi="Segoe UI" w:cs="Segoe UI"/>
          <w:color w:val="242424"/>
          <w:sz w:val="24"/>
          <w:szCs w:val="24"/>
        </w:rPr>
        <w:br/>
        <w:t>Correct. Yeah.</w:t>
      </w:r>
    </w:p>
    <w:p w14:paraId="2E911A25"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1:28:31</w:t>
      </w:r>
      <w:r>
        <w:rPr>
          <w:rFonts w:ascii="Segoe UI" w:eastAsia="Segoe UI" w:hAnsi="Segoe UI" w:cs="Segoe UI"/>
          <w:color w:val="242424"/>
          <w:sz w:val="24"/>
          <w:szCs w:val="24"/>
        </w:rPr>
        <w:br/>
        <w:t>Yeah, absolutely. Yeah, absolutely. Yeah, you can definitely do that.</w:t>
      </w:r>
    </w:p>
    <w:p w14:paraId="0FA4B8B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1:28:34</w:t>
      </w:r>
      <w:r>
        <w:rPr>
          <w:rFonts w:ascii="Segoe UI" w:eastAsia="Segoe UI" w:hAnsi="Segoe UI" w:cs="Segoe UI"/>
          <w:color w:val="242424"/>
          <w:sz w:val="24"/>
          <w:szCs w:val="24"/>
        </w:rPr>
        <w:br/>
        <w:t>But that yes, so that's. But again, Edward, that's not gonna be like you as a content author wouldn't be able to establish that. Wanna make sure it's clear.</w:t>
      </w:r>
    </w:p>
    <w:p w14:paraId="3D4EEB98"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1:28:35</w:t>
      </w:r>
      <w:r>
        <w:rPr>
          <w:rFonts w:ascii="Segoe UI" w:eastAsia="Segoe UI" w:hAnsi="Segoe UI" w:cs="Segoe UI"/>
          <w:color w:val="242424"/>
          <w:sz w:val="24"/>
          <w:szCs w:val="24"/>
        </w:rPr>
        <w:br/>
        <w:t>OK.</w:t>
      </w:r>
    </w:p>
    <w:p w14:paraId="17B0F904"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1:28:39</w:t>
      </w:r>
      <w:r>
        <w:rPr>
          <w:rFonts w:ascii="Segoe UI" w:eastAsia="Segoe UI" w:hAnsi="Segoe UI" w:cs="Segoe UI"/>
          <w:color w:val="242424"/>
          <w:sz w:val="24"/>
          <w:szCs w:val="24"/>
        </w:rPr>
        <w:br/>
        <w:t>No.</w:t>
      </w:r>
      <w:r>
        <w:rPr>
          <w:rFonts w:ascii="Segoe UI" w:eastAsia="Segoe UI" w:hAnsi="Segoe UI" w:cs="Segoe UI"/>
          <w:color w:val="242424"/>
          <w:sz w:val="24"/>
          <w:szCs w:val="24"/>
        </w:rPr>
        <w:br/>
        <w:t>Yeah, it's a policy setting. So I would be like a super author that has privileges, you know, basically a a permissioned user and would be able to do it.</w:t>
      </w:r>
    </w:p>
    <w:p w14:paraId="7B4DDD46"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1:28:42</w:t>
      </w:r>
      <w:r>
        <w:rPr>
          <w:rFonts w:ascii="Segoe UI" w:eastAsia="Segoe UI" w:hAnsi="Segoe UI" w:cs="Segoe UI"/>
          <w:color w:val="242424"/>
          <w:sz w:val="24"/>
          <w:szCs w:val="24"/>
        </w:rPr>
        <w:br/>
        <w:t>OK. Yeah.</w:t>
      </w:r>
    </w:p>
    <w:p w14:paraId="752EC9E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1:28:51</w:t>
      </w:r>
      <w:r>
        <w:rPr>
          <w:rFonts w:ascii="Segoe UI" w:eastAsia="Segoe UI" w:hAnsi="Segoe UI" w:cs="Segoe UI"/>
          <w:color w:val="242424"/>
          <w:sz w:val="24"/>
          <w:szCs w:val="24"/>
        </w:rPr>
        <w:br/>
        <w:t>Mhm.</w:t>
      </w:r>
    </w:p>
    <w:p w14:paraId="1F0580E9"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1:28:51</w:t>
      </w:r>
      <w:r>
        <w:rPr>
          <w:rFonts w:ascii="Segoe UI" w:eastAsia="Segoe UI" w:hAnsi="Segoe UI" w:cs="Segoe UI"/>
          <w:color w:val="242424"/>
          <w:sz w:val="24"/>
          <w:szCs w:val="24"/>
        </w:rPr>
        <w:br/>
        <w:t>And it's, it's sort of ties in with my question earlier about like the templates of a template. That way we have, you know, we have let's say a property specific templates for Bristol, right? We would have their templates under their. So whenever we get a quick land page under their section of the site, it'll only show those templates for them rather than all of these other templates that we have.</w:t>
      </w:r>
    </w:p>
    <w:p w14:paraId="312F2F3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1:29:02</w:t>
      </w:r>
      <w:r>
        <w:rPr>
          <w:rFonts w:ascii="Segoe UI" w:eastAsia="Segoe UI" w:hAnsi="Segoe UI" w:cs="Segoe UI"/>
          <w:color w:val="242424"/>
          <w:sz w:val="24"/>
          <w:szCs w:val="24"/>
        </w:rPr>
        <w:br/>
        <w:t>Mhm.</w:t>
      </w:r>
    </w:p>
    <w:p w14:paraId="7A32BF72"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1:29:12</w:t>
      </w:r>
      <w:r>
        <w:rPr>
          <w:rFonts w:ascii="Segoe UI" w:eastAsia="Segoe UI" w:hAnsi="Segoe UI" w:cs="Segoe UI"/>
          <w:color w:val="242424"/>
          <w:sz w:val="24"/>
          <w:szCs w:val="24"/>
        </w:rPr>
        <w:br/>
        <w:t>Here, that's the idea behind that.</w:t>
      </w:r>
    </w:p>
    <w:p w14:paraId="07E7654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1:29:12</w:t>
      </w:r>
      <w:r>
        <w:rPr>
          <w:rFonts w:ascii="Segoe UI" w:eastAsia="Segoe UI" w:hAnsi="Segoe UI" w:cs="Segoe UI"/>
          <w:color w:val="242424"/>
          <w:sz w:val="24"/>
          <w:szCs w:val="24"/>
        </w:rPr>
        <w:br/>
        <w:t>Yeah, I think, yeah, understood. So like anything that is established as global as well as anything specific to Bristol is what you're looking for when you are in the Bristol section. OK, yeah, yeah, I think I do know that one of Andy's topics is gonna be about things like permissions and user groups and things and.</w:t>
      </w:r>
    </w:p>
    <w:p w14:paraId="53257883"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1:29:20</w:t>
      </w:r>
      <w:r>
        <w:rPr>
          <w:rFonts w:ascii="Segoe UI" w:eastAsia="Segoe UI" w:hAnsi="Segoe UI" w:cs="Segoe UI"/>
          <w:color w:val="242424"/>
          <w:sz w:val="24"/>
          <w:szCs w:val="24"/>
        </w:rPr>
        <w:br/>
        <w:t>Exactly.</w:t>
      </w:r>
      <w:r>
        <w:rPr>
          <w:rFonts w:ascii="Segoe UI" w:eastAsia="Segoe UI" w:hAnsi="Segoe UI" w:cs="Segoe UI"/>
          <w:color w:val="242424"/>
          <w:sz w:val="24"/>
          <w:szCs w:val="24"/>
        </w:rPr>
        <w:br/>
        <w:t>Exactly.</w:t>
      </w:r>
    </w:p>
    <w:p w14:paraId="5F8D0F0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1:29:31</w:t>
      </w:r>
      <w:r>
        <w:rPr>
          <w:rFonts w:ascii="Segoe UI" w:eastAsia="Segoe UI" w:hAnsi="Segoe UI" w:cs="Segoe UI"/>
          <w:color w:val="242424"/>
          <w:sz w:val="24"/>
          <w:szCs w:val="24"/>
        </w:rPr>
        <w:br/>
        <w:t>So hopefully we'll be able to dive a little bit a little bit deeper into that. But my plan is also everyone for the question you had previously about template within a template. I do want to try to gather some information and get back to you on that and then also maybe some other details about how to accomplish what you just asked as well.</w:t>
      </w:r>
      <w:r>
        <w:rPr>
          <w:rFonts w:ascii="Segoe UI" w:eastAsia="Segoe UI" w:hAnsi="Segoe UI" w:cs="Segoe UI"/>
          <w:color w:val="242424"/>
          <w:sz w:val="24"/>
          <w:szCs w:val="24"/>
        </w:rPr>
        <w:br/>
        <w:t>O hoefully we can cover some of that next week and then additional actual technical details within the technical knowledge transfer.</w:t>
      </w:r>
    </w:p>
    <w:p w14:paraId="41859C43"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1:29:49</w:t>
      </w:r>
      <w:r>
        <w:rPr>
          <w:rFonts w:ascii="Segoe UI" w:eastAsia="Segoe UI" w:hAnsi="Segoe UI" w:cs="Segoe UI"/>
          <w:color w:val="242424"/>
          <w:sz w:val="24"/>
          <w:szCs w:val="24"/>
        </w:rPr>
        <w:br/>
        <w:t>Alright, probably.</w:t>
      </w:r>
      <w:r>
        <w:rPr>
          <w:rFonts w:ascii="Segoe UI" w:eastAsia="Segoe UI" w:hAnsi="Segoe UI" w:cs="Segoe UI"/>
          <w:color w:val="242424"/>
          <w:sz w:val="24"/>
          <w:szCs w:val="24"/>
        </w:rPr>
        <w:br/>
        <w:t>Perfect. Thank you, Daniela.</w:t>
      </w:r>
    </w:p>
    <w:p w14:paraId="3DC89CB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1:29:58</w:t>
      </w:r>
      <w:r>
        <w:rPr>
          <w:rFonts w:ascii="Segoe UI" w:eastAsia="Segoe UI" w:hAnsi="Segoe UI" w:cs="Segoe UI"/>
          <w:color w:val="242424"/>
          <w:sz w:val="24"/>
          <w:szCs w:val="24"/>
        </w:rPr>
        <w:br/>
        <w:t>Thank you. Yeah, go ahead, Magic.</w:t>
      </w:r>
    </w:p>
    <w:p w14:paraId="543010C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1:29:59</w:t>
      </w:r>
      <w:r>
        <w:rPr>
          <w:rFonts w:ascii="Segoe UI" w:eastAsia="Segoe UI" w:hAnsi="Segoe UI" w:cs="Segoe UI"/>
          <w:color w:val="242424"/>
          <w:sz w:val="24"/>
          <w:szCs w:val="24"/>
        </w:rPr>
        <w:br/>
        <w:t>One question, I don't know if this was asked. Can we change templates? Like if page A is using template one, can we just change it to template 2 and apply it?</w:t>
      </w:r>
    </w:p>
    <w:p w14:paraId="5300CAB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1:30:12</w:t>
      </w:r>
      <w:r>
        <w:rPr>
          <w:rFonts w:ascii="Segoe UI" w:eastAsia="Segoe UI" w:hAnsi="Segoe UI" w:cs="Segoe UI"/>
          <w:color w:val="242424"/>
          <w:sz w:val="24"/>
          <w:szCs w:val="24"/>
        </w:rPr>
        <w:br/>
        <w:t>You're talking about like an existing page that's like published. So I I do not think you're able to do that. Like you're basically saying I want this page to be converted into another page.</w:t>
      </w:r>
    </w:p>
    <w:p w14:paraId="606E4E5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1:30:16</w:t>
      </w:r>
      <w:r>
        <w:rPr>
          <w:rFonts w:ascii="Segoe UI" w:eastAsia="Segoe UI" w:hAnsi="Segoe UI" w:cs="Segoe UI"/>
          <w:color w:val="242424"/>
          <w:sz w:val="24"/>
          <w:szCs w:val="24"/>
        </w:rPr>
        <w:br/>
        <w:t>Yeah.</w:t>
      </w:r>
    </w:p>
    <w:p w14:paraId="02C104E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1:30:28</w:t>
      </w:r>
      <w:r>
        <w:rPr>
          <w:rFonts w:ascii="Segoe UI" w:eastAsia="Segoe UI" w:hAnsi="Segoe UI" w:cs="Segoe UI"/>
          <w:color w:val="242424"/>
          <w:sz w:val="24"/>
          <w:szCs w:val="24"/>
        </w:rPr>
        <w:br/>
        <w:t>Maybe it has a similar structure, but I think the The thing is it wouldn't. You are not able to do that as an author. You're not able to do that at all.</w:t>
      </w:r>
    </w:p>
    <w:p w14:paraId="41E4DCF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1:30:36</w:t>
      </w:r>
      <w:r>
        <w:rPr>
          <w:rFonts w:ascii="Segoe UI" w:eastAsia="Segoe UI" w:hAnsi="Segoe UI" w:cs="Segoe UI"/>
          <w:color w:val="242424"/>
          <w:sz w:val="24"/>
          <w:szCs w:val="24"/>
        </w:rPr>
        <w:br/>
        <w:t>Oh, OK. We'll just write it down. Thank you.</w:t>
      </w:r>
    </w:p>
    <w:p w14:paraId="03FDD68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1:30:41</w:t>
      </w:r>
      <w:r>
        <w:rPr>
          <w:rFonts w:ascii="Segoe UI" w:eastAsia="Segoe UI" w:hAnsi="Segoe UI" w:cs="Segoe UI"/>
          <w:color w:val="242424"/>
          <w:sz w:val="24"/>
          <w:szCs w:val="24"/>
        </w:rPr>
        <w:br/>
        <w:t>However, I guess my question though might say is if you can give me an example like a like I guess like an example of like what you are expecting or hoping for. I can perhaps give a slightly better answer like a more detailed answer.</w:t>
      </w:r>
    </w:p>
    <w:p w14:paraId="3C1C185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1:30:55</w:t>
      </w:r>
      <w:r>
        <w:rPr>
          <w:rFonts w:ascii="Segoe UI" w:eastAsia="Segoe UI" w:hAnsi="Segoe UI" w:cs="Segoe UI"/>
          <w:color w:val="242424"/>
          <w:sz w:val="24"/>
          <w:szCs w:val="24"/>
        </w:rPr>
        <w:br/>
        <w:t>We have come up with new templates based on whatever needs, right? And then we see, oh, this template can actually fit this existing page or we do a whole revamp, not just an enhancement of existing template because we want to leave it like that. We need another variation. So a new page that gets created and we want to apply it to existing pages.</w:t>
      </w:r>
      <w:r>
        <w:rPr>
          <w:rFonts w:ascii="Segoe UI" w:eastAsia="Segoe UI" w:hAnsi="Segoe UI" w:cs="Segoe UI"/>
          <w:color w:val="242424"/>
          <w:sz w:val="24"/>
          <w:szCs w:val="24"/>
        </w:rPr>
        <w:br/>
        <w:t>Without replacing. So it's not like replacing the existing, it's an additional temper that gets created.</w:t>
      </w:r>
    </w:p>
    <w:p w14:paraId="1CDEA1E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1:31:20</w:t>
      </w:r>
      <w:r>
        <w:rPr>
          <w:rFonts w:ascii="Segoe UI" w:eastAsia="Segoe UI" w:hAnsi="Segoe UI" w:cs="Segoe UI"/>
          <w:color w:val="242424"/>
          <w:sz w:val="24"/>
          <w:szCs w:val="24"/>
        </w:rPr>
        <w:br/>
        <w:t>OK.</w:t>
      </w:r>
    </w:p>
    <w:p w14:paraId="23F56AF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1:31:26</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191555F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1:31:41</w:t>
      </w:r>
      <w:r>
        <w:rPr>
          <w:rFonts w:ascii="Segoe UI" w:eastAsia="Segoe UI" w:hAnsi="Segoe UI" w:cs="Segoe UI"/>
          <w:color w:val="242424"/>
          <w:sz w:val="24"/>
          <w:szCs w:val="24"/>
        </w:rPr>
        <w:br/>
        <w:t>OK, um, yeah, I.</w:t>
      </w:r>
      <w:r>
        <w:rPr>
          <w:rFonts w:ascii="Segoe UI" w:eastAsia="Segoe UI" w:hAnsi="Segoe UI" w:cs="Segoe UI"/>
          <w:color w:val="242424"/>
          <w:sz w:val="24"/>
          <w:szCs w:val="24"/>
        </w:rPr>
        <w:br/>
        <w:t>Andy, if you're listening, we might need to take this one offline. Right now there would be no way to do that from like a content authoring point of view. I'm not sure if like programmatically from the back end side of things, perhaps that could be done, but yeah.</w:t>
      </w:r>
    </w:p>
    <w:p w14:paraId="62904643"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1:31:57</w:t>
      </w:r>
      <w:r>
        <w:rPr>
          <w:rFonts w:ascii="Segoe UI" w:eastAsia="Segoe UI" w:hAnsi="Segoe UI" w:cs="Segoe UI"/>
          <w:color w:val="242424"/>
          <w:sz w:val="24"/>
          <w:szCs w:val="24"/>
        </w:rPr>
        <w:br/>
        <w:t>Do you? Do you what, Danielle? You busted me again.</w:t>
      </w:r>
    </w:p>
    <w:p w14:paraId="53E46E8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1:32:00</w:t>
      </w:r>
      <w:r>
        <w:rPr>
          <w:rFonts w:ascii="Segoe UI" w:eastAsia="Segoe UI" w:hAnsi="Segoe UI" w:cs="Segoe UI"/>
          <w:color w:val="242424"/>
          <w:sz w:val="24"/>
          <w:szCs w:val="24"/>
        </w:rPr>
        <w:br/>
        <w:t>I know converting a page from 1 template to another.</w:t>
      </w:r>
    </w:p>
    <w:p w14:paraId="7D700F7F"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1:32:06</w:t>
      </w:r>
      <w:r>
        <w:rPr>
          <w:rFonts w:ascii="Segoe UI" w:eastAsia="Segoe UI" w:hAnsi="Segoe UI" w:cs="Segoe UI"/>
          <w:color w:val="242424"/>
          <w:sz w:val="24"/>
          <w:szCs w:val="24"/>
        </w:rPr>
        <w:br/>
        <w:t>No, it's not not a not a happy path for sure.</w:t>
      </w:r>
    </w:p>
    <w:p w14:paraId="4F0F63A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1:32:10</w:t>
      </w:r>
      <w:r>
        <w:rPr>
          <w:rFonts w:ascii="Segoe UI" w:eastAsia="Segoe UI" w:hAnsi="Segoe UI" w:cs="Segoe UI"/>
          <w:color w:val="242424"/>
          <w:sz w:val="24"/>
          <w:szCs w:val="24"/>
        </w:rPr>
        <w:br/>
        <w:t>Yeah, that's that's exactly it. But but my day, let me, let me do a little bit of thought, try to gather some information. I'll write that down and and see if I can provide a better answer to you on Monday, OK.</w:t>
      </w:r>
    </w:p>
    <w:p w14:paraId="1C6F333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1:32:21</w:t>
      </w:r>
      <w:r>
        <w:rPr>
          <w:rFonts w:ascii="Segoe UI" w:eastAsia="Segoe UI" w:hAnsi="Segoe UI" w:cs="Segoe UI"/>
          <w:color w:val="242424"/>
          <w:sz w:val="24"/>
          <w:szCs w:val="24"/>
        </w:rPr>
        <w:br/>
        <w:t>OK, and another last last thing that that made me think about is can we have different template versions for different languages?</w:t>
      </w:r>
    </w:p>
    <w:p w14:paraId="710CC99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1:32:26</w:t>
      </w:r>
      <w:r>
        <w:rPr>
          <w:rFonts w:ascii="Segoe UI" w:eastAsia="Segoe UI" w:hAnsi="Segoe UI" w:cs="Segoe UI"/>
          <w:color w:val="242424"/>
          <w:sz w:val="24"/>
          <w:szCs w:val="24"/>
        </w:rPr>
        <w:br/>
        <w:t>Mhm.</w:t>
      </w:r>
      <w:r>
        <w:rPr>
          <w:rFonts w:ascii="Segoe UI" w:eastAsia="Segoe UI" w:hAnsi="Segoe UI" w:cs="Segoe UI"/>
          <w:color w:val="242424"/>
          <w:sz w:val="24"/>
          <w:szCs w:val="24"/>
        </w:rPr>
        <w:br/>
        <w:t>Different as in like this open page like would would the structure be different or just the content or?</w:t>
      </w:r>
    </w:p>
    <w:p w14:paraId="129F061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1:32:35</w:t>
      </w:r>
      <w:r>
        <w:rPr>
          <w:rFonts w:ascii="Segoe UI" w:eastAsia="Segoe UI" w:hAnsi="Segoe UI" w:cs="Segoe UI"/>
          <w:color w:val="242424"/>
          <w:sz w:val="24"/>
          <w:szCs w:val="24"/>
        </w:rPr>
        <w:br/>
        <w:t>So but then one let's say.</w:t>
      </w:r>
      <w:r>
        <w:rPr>
          <w:rFonts w:ascii="Segoe UI" w:eastAsia="Segoe UI" w:hAnsi="Segoe UI" w:cs="Segoe UI"/>
          <w:color w:val="242424"/>
          <w:sz w:val="24"/>
          <w:szCs w:val="24"/>
        </w:rPr>
        <w:br/>
        <w:t>The structure. So content is easy because I know we can localize per language, but we're actually looking at the Japan site right now and we've been in discussions under the templates that we have. It's the same content, but in a different way because it's a completely different culture. They read differently, not to mention right to left or up and down, whatever that is.</w:t>
      </w:r>
    </w:p>
    <w:p w14:paraId="79BA796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1:32:45</w:t>
      </w:r>
      <w:r>
        <w:rPr>
          <w:rFonts w:ascii="Segoe UI" w:eastAsia="Segoe UI" w:hAnsi="Segoe UI" w:cs="Segoe UI"/>
          <w:color w:val="242424"/>
          <w:sz w:val="24"/>
          <w:szCs w:val="24"/>
        </w:rPr>
        <w:br/>
        <w:t>Mhm.</w:t>
      </w:r>
    </w:p>
    <w:p w14:paraId="01D0295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1:32:59</w:t>
      </w:r>
      <w:r>
        <w:rPr>
          <w:rFonts w:ascii="Segoe UI" w:eastAsia="Segoe UI" w:hAnsi="Segoe UI" w:cs="Segoe UI"/>
          <w:color w:val="242424"/>
          <w:sz w:val="24"/>
          <w:szCs w:val="24"/>
        </w:rPr>
        <w:br/>
        <w:t>So it's kind of like the same content, but in a different template structure, if that makes sense.</w:t>
      </w:r>
    </w:p>
    <w:p w14:paraId="29CF3FB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1:32:59</w:t>
      </w:r>
      <w:r>
        <w:rPr>
          <w:rFonts w:ascii="Segoe UI" w:eastAsia="Segoe UI" w:hAnsi="Segoe UI" w:cs="Segoe UI"/>
          <w:color w:val="242424"/>
          <w:sz w:val="24"/>
          <w:szCs w:val="24"/>
        </w:rPr>
        <w:br/>
        <w:t>Mhm.</w:t>
      </w:r>
      <w:r>
        <w:rPr>
          <w:rFonts w:ascii="Segoe UI" w:eastAsia="Segoe UI" w:hAnsi="Segoe UI" w:cs="Segoe UI"/>
          <w:color w:val="242424"/>
          <w:sz w:val="24"/>
          <w:szCs w:val="24"/>
        </w:rPr>
        <w:br/>
        <w:t>Oh.</w:t>
      </w:r>
      <w:r>
        <w:rPr>
          <w:rFonts w:ascii="Segoe UI" w:eastAsia="Segoe UI" w:hAnsi="Segoe UI" w:cs="Segoe UI"/>
          <w:color w:val="242424"/>
          <w:sz w:val="24"/>
          <w:szCs w:val="24"/>
        </w:rPr>
        <w:br/>
        <w:t>Yeah, I'm.</w:t>
      </w:r>
    </w:p>
    <w:p w14:paraId="0ECCC134"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1:33:07</w:t>
      </w:r>
      <w:r>
        <w:rPr>
          <w:rFonts w:ascii="Segoe UI" w:eastAsia="Segoe UI" w:hAnsi="Segoe UI" w:cs="Segoe UI"/>
          <w:color w:val="242424"/>
          <w:sz w:val="24"/>
          <w:szCs w:val="24"/>
        </w:rPr>
        <w:br/>
        <w:t>I'm saying similar with with other projects and customers. Um, so don't quote me on this, but I believe that there there there is a.</w:t>
      </w:r>
    </w:p>
    <w:p w14:paraId="601CB15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1:33:15</w:t>
      </w:r>
      <w:r>
        <w:rPr>
          <w:rFonts w:ascii="Segoe UI" w:eastAsia="Segoe UI" w:hAnsi="Segoe UI" w:cs="Segoe UI"/>
          <w:color w:val="242424"/>
          <w:sz w:val="24"/>
          <w:szCs w:val="24"/>
        </w:rPr>
        <w:br/>
        <w:t>OK.</w:t>
      </w:r>
    </w:p>
    <w:p w14:paraId="47CB70ED"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1:33:21</w:t>
      </w:r>
      <w:r>
        <w:rPr>
          <w:rFonts w:ascii="Segoe UI" w:eastAsia="Segoe UI" w:hAnsi="Segoe UI" w:cs="Segoe UI"/>
          <w:color w:val="242424"/>
          <w:sz w:val="24"/>
          <w:szCs w:val="24"/>
        </w:rPr>
        <w:br/>
        <w:t>I don't know if it's happy, but it's not unhappy path. There is a way to do it with. Yeah, yeah.</w:t>
      </w:r>
    </w:p>
    <w:p w14:paraId="62B821A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1:33:24</w:t>
      </w:r>
      <w:r>
        <w:rPr>
          <w:rFonts w:ascii="Segoe UI" w:eastAsia="Segoe UI" w:hAnsi="Segoe UI" w:cs="Segoe UI"/>
          <w:color w:val="242424"/>
          <w:sz w:val="24"/>
          <w:szCs w:val="24"/>
        </w:rPr>
        <w:br/>
        <w:t>Neutral path.</w:t>
      </w:r>
    </w:p>
    <w:p w14:paraId="4CEF7FD9"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1:33:29</w:t>
      </w:r>
      <w:r>
        <w:rPr>
          <w:rFonts w:ascii="Segoe UI" w:eastAsia="Segoe UI" w:hAnsi="Segoe UI" w:cs="Segoe UI"/>
          <w:color w:val="242424"/>
          <w:sz w:val="24"/>
          <w:szCs w:val="24"/>
        </w:rPr>
        <w:br/>
        <w:t>OK.</w:t>
      </w:r>
    </w:p>
    <w:p w14:paraId="1B08778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1:33:30</w:t>
      </w:r>
      <w:r>
        <w:rPr>
          <w:rFonts w:ascii="Segoe UI" w:eastAsia="Segoe UI" w:hAnsi="Segoe UI" w:cs="Segoe UI"/>
          <w:color w:val="242424"/>
          <w:sz w:val="24"/>
          <w:szCs w:val="24"/>
        </w:rPr>
        <w:br/>
        <w:t>OK, it.</w:t>
      </w:r>
    </w:p>
    <w:p w14:paraId="2EDF669E"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1:33:30</w:t>
      </w:r>
      <w:r>
        <w:rPr>
          <w:rFonts w:ascii="Segoe UI" w:eastAsia="Segoe UI" w:hAnsi="Segoe UI" w:cs="Segoe UI"/>
          <w:color w:val="242424"/>
          <w:sz w:val="24"/>
          <w:szCs w:val="24"/>
        </w:rPr>
        <w:br/>
        <w:t>But I've seen so I'd like I said I've seen something that I remember seeing something that smelled a lot like that and I so that's something we could definitely look into and talk about like like look at the what you're describing like probably during gap analysis and then and be like OK hone in on.</w:t>
      </w:r>
    </w:p>
    <w:p w14:paraId="4B7081A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1:33:43</w:t>
      </w:r>
      <w:r>
        <w:rPr>
          <w:rFonts w:ascii="Segoe UI" w:eastAsia="Segoe UI" w:hAnsi="Segoe UI" w:cs="Segoe UI"/>
          <w:color w:val="242424"/>
          <w:sz w:val="24"/>
          <w:szCs w:val="24"/>
        </w:rPr>
        <w:br/>
        <w:t>Yeah.</w:t>
      </w:r>
    </w:p>
    <w:p w14:paraId="362BD89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1:33:43</w:t>
      </w:r>
      <w:r>
        <w:rPr>
          <w:rFonts w:ascii="Segoe UI" w:eastAsia="Segoe UI" w:hAnsi="Segoe UI" w:cs="Segoe UI"/>
          <w:color w:val="242424"/>
          <w:sz w:val="24"/>
          <w:szCs w:val="24"/>
        </w:rPr>
        <w:br/>
        <w:t>Mm.</w:t>
      </w:r>
    </w:p>
    <w:p w14:paraId="4B20CD4E"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1:33:47</w:t>
      </w:r>
      <w:r>
        <w:rPr>
          <w:rFonts w:ascii="Segoe UI" w:eastAsia="Segoe UI" w:hAnsi="Segoe UI" w:cs="Segoe UI"/>
          <w:color w:val="242424"/>
          <w:sz w:val="24"/>
          <w:szCs w:val="24"/>
        </w:rPr>
        <w:br/>
        <w:t>Yeah. Is that exactly the right solution for that? Like different templates or is there another way to go about it that would be a happier, you know, I don't know, but but yeah.</w:t>
      </w:r>
    </w:p>
    <w:p w14:paraId="447108D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1:33:53</w:t>
      </w:r>
      <w:r>
        <w:rPr>
          <w:rFonts w:ascii="Segoe UI" w:eastAsia="Segoe UI" w:hAnsi="Segoe UI" w:cs="Segoe UI"/>
          <w:color w:val="242424"/>
          <w:sz w:val="24"/>
          <w:szCs w:val="24"/>
        </w:rPr>
        <w:br/>
        <w:t>Mm.</w:t>
      </w:r>
    </w:p>
    <w:p w14:paraId="3F6E1D3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1:33:59</w:t>
      </w:r>
      <w:r>
        <w:rPr>
          <w:rFonts w:ascii="Segoe UI" w:eastAsia="Segoe UI" w:hAnsi="Segoe UI" w:cs="Segoe UI"/>
          <w:color w:val="242424"/>
          <w:sz w:val="24"/>
          <w:szCs w:val="24"/>
        </w:rPr>
        <w:br/>
        <w:t>Yeah, I was, I was about to say, might say like from like the initial like what you just described, I think I would definitely want to learn a little bit more because you know to Andy's point, can you do it versus should you do it like you know, like is that the best way to handle what you're describing? I think we we would.</w:t>
      </w:r>
    </w:p>
    <w:p w14:paraId="7E62B3E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1:34:06</w:t>
      </w:r>
      <w:r>
        <w:rPr>
          <w:rFonts w:ascii="Segoe UI" w:eastAsia="Segoe UI" w:hAnsi="Segoe UI" w:cs="Segoe UI"/>
          <w:color w:val="242424"/>
          <w:sz w:val="24"/>
          <w:szCs w:val="24"/>
        </w:rPr>
        <w:br/>
        <w:t>Mhm.</w:t>
      </w:r>
    </w:p>
    <w:p w14:paraId="2B9C42E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1:34:17</w:t>
      </w:r>
      <w:r>
        <w:rPr>
          <w:rFonts w:ascii="Segoe UI" w:eastAsia="Segoe UI" w:hAnsi="Segoe UI" w:cs="Segoe UI"/>
          <w:color w:val="242424"/>
          <w:sz w:val="24"/>
          <w:szCs w:val="24"/>
        </w:rPr>
        <w:br/>
        <w:t>Want to make sure we understood fully before we prescribe something, but we can certainly do a little bit of research offline based off what we did hear you say. And if we, you know, can provide more information, we'll certainly do that sometime next week when we reconvene.</w:t>
      </w:r>
    </w:p>
    <w:p w14:paraId="24BEF17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1:34:32</w:t>
      </w:r>
      <w:r>
        <w:rPr>
          <w:rFonts w:ascii="Segoe UI" w:eastAsia="Segoe UI" w:hAnsi="Segoe UI" w:cs="Segoe UI"/>
          <w:color w:val="242424"/>
          <w:sz w:val="24"/>
          <w:szCs w:val="24"/>
        </w:rPr>
        <w:br/>
        <w:t>Yeah, no, I agree. I don't. I don't know what's the right way to do it. It just, you know, trigger something in my mind. So I'll add it to the list and when we get to it, you guys can advise what's the, you know, best, best approach for that.</w:t>
      </w:r>
    </w:p>
    <w:p w14:paraId="4C42CE8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1:34:36</w:t>
      </w:r>
      <w:r>
        <w:rPr>
          <w:rFonts w:ascii="Segoe UI" w:eastAsia="Segoe UI" w:hAnsi="Segoe UI" w:cs="Segoe UI"/>
          <w:color w:val="242424"/>
          <w:sz w:val="24"/>
          <w:szCs w:val="24"/>
        </w:rPr>
        <w:br/>
        <w:t>Right.</w:t>
      </w:r>
      <w:r>
        <w:rPr>
          <w:rFonts w:ascii="Segoe UI" w:eastAsia="Segoe UI" w:hAnsi="Segoe UI" w:cs="Segoe UI"/>
          <w:color w:val="242424"/>
          <w:sz w:val="24"/>
          <w:szCs w:val="24"/>
        </w:rPr>
        <w:br/>
        <w:t>Yeah, that sounds, that sounds good. My team will certainly ask additional follow-up questions to really pinpoint exactly like what you're looking for. OK. All right guys, well, if you guys have any other questions about templates, we I will try to.</w:t>
      </w:r>
    </w:p>
    <w:p w14:paraId="39FAF36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1:34:50</w:t>
      </w:r>
      <w:r>
        <w:rPr>
          <w:rFonts w:ascii="Segoe UI" w:eastAsia="Segoe UI" w:hAnsi="Segoe UI" w:cs="Segoe UI"/>
          <w:color w:val="242424"/>
          <w:sz w:val="24"/>
          <w:szCs w:val="24"/>
        </w:rPr>
        <w:br/>
        <w:t>Mhm.</w:t>
      </w:r>
    </w:p>
    <w:p w14:paraId="6B57A94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1:35:01</w:t>
      </w:r>
      <w:r>
        <w:rPr>
          <w:rFonts w:ascii="Segoe UI" w:eastAsia="Segoe UI" w:hAnsi="Segoe UI" w:cs="Segoe UI"/>
          <w:color w:val="242424"/>
          <w:sz w:val="24"/>
          <w:szCs w:val="24"/>
        </w:rPr>
        <w:br/>
        <w:t>Get up some follow up information on Monday based off of what we discussed today. But yeah, look forward to look forward to covering navigations data displays I think next Monday and then I will be also posting some additional agendas for Tuesday and Wednesday to essentially cover the remaining items.</w:t>
      </w:r>
      <w:r>
        <w:rPr>
          <w:rFonts w:ascii="Segoe UI" w:eastAsia="Segoe UI" w:hAnsi="Segoe UI" w:cs="Segoe UI"/>
          <w:color w:val="242424"/>
          <w:sz w:val="24"/>
          <w:szCs w:val="24"/>
        </w:rPr>
        <w:br/>
        <w:t>Cards is a huge topic, so one of the sessions is probably going to be dedicated all to cards, so look forward to that one as well. But if there's nothing else, guys, I think we can end the session for today and I hope everyone has a great afternoon.</w:t>
      </w:r>
    </w:p>
    <w:p w14:paraId="1D04F45D"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1:35:39</w:t>
      </w:r>
      <w:r>
        <w:rPr>
          <w:rFonts w:ascii="Segoe UI" w:eastAsia="Segoe UI" w:hAnsi="Segoe UI" w:cs="Segoe UI"/>
          <w:color w:val="242424"/>
          <w:sz w:val="24"/>
          <w:szCs w:val="24"/>
        </w:rPr>
        <w:br/>
        <w:t>Thank you, Daniela.</w:t>
      </w:r>
    </w:p>
    <w:p w14:paraId="621F4DD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1:35:40</w:t>
      </w:r>
      <w:r>
        <w:rPr>
          <w:rFonts w:ascii="Segoe UI" w:eastAsia="Segoe UI" w:hAnsi="Segoe UI" w:cs="Segoe UI"/>
          <w:color w:val="242424"/>
          <w:sz w:val="24"/>
          <w:szCs w:val="24"/>
        </w:rPr>
        <w:br/>
        <w:t>Thanks, Daniella. Thank you. Thank you. Bye.</w:t>
      </w:r>
    </w:p>
    <w:p w14:paraId="65FA9BA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1:35:40</w:t>
      </w:r>
      <w:r>
        <w:rPr>
          <w:rFonts w:ascii="Segoe UI" w:eastAsia="Segoe UI" w:hAnsi="Segoe UI" w:cs="Segoe UI"/>
          <w:color w:val="242424"/>
          <w:sz w:val="24"/>
          <w:szCs w:val="24"/>
        </w:rPr>
        <w:br/>
        <w:t>Great. Thank you guys very much. Bye everyone.</w:t>
      </w:r>
    </w:p>
    <w:p w14:paraId="5A315DDB"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1:35:41</w:t>
      </w:r>
      <w:r>
        <w:rPr>
          <w:rFonts w:ascii="Segoe UI" w:eastAsia="Segoe UI" w:hAnsi="Segoe UI" w:cs="Segoe UI"/>
          <w:color w:val="242424"/>
          <w:sz w:val="24"/>
          <w:szCs w:val="24"/>
        </w:rPr>
        <w:br/>
        <w:t>Thank you.</w:t>
      </w:r>
    </w:p>
    <w:p w14:paraId="32EA89C1" w14:textId="77777777" w:rsidR="00827827" w:rsidRDefault="00000000">
      <w:pPr>
        <w:spacing w:line="300" w:lineRule="auto"/>
      </w:pP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1:35:42</w:t>
      </w:r>
      <w:r>
        <w:rPr>
          <w:rFonts w:ascii="Segoe UI" w:eastAsia="Segoe UI" w:hAnsi="Segoe UI" w:cs="Segoe UI"/>
          <w:color w:val="242424"/>
          <w:sz w:val="24"/>
          <w:szCs w:val="24"/>
        </w:rPr>
        <w:br/>
        <w:t>Thank you, Sonia. Thank you.</w:t>
      </w:r>
    </w:p>
    <w:p w14:paraId="6AB379DE"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p w14:paraId="025721CE" w14:textId="77777777" w:rsidR="003D6D57" w:rsidRDefault="00000000">
      <w:pPr>
        <w:spacing w:after="100"/>
      </w:pPr>
      <w:r w:rsidRPr="4E20DF0B">
        <w:rPr>
          <w:b/>
          <w:bCs/>
          <w:color w:val="242424"/>
          <w:sz w:val="34"/>
          <w:szCs w:val="34"/>
        </w:rPr>
        <w:t>SHRSS  Adobe Knowledge Transfer-20260302_130320-Meeting Recording 1</w:t>
      </w:r>
    </w:p>
    <w:p w14:paraId="63B87B61" w14:textId="77777777" w:rsidR="003D6D57" w:rsidRDefault="00000000">
      <w:pPr>
        <w:spacing w:after="100"/>
      </w:pPr>
      <w:r>
        <w:rPr>
          <w:rFonts w:ascii="Segoe UI" w:eastAsia="Segoe UI" w:hAnsi="Segoe UI" w:cs="Segoe UI"/>
          <w:color w:val="616161"/>
          <w:sz w:val="17"/>
          <w:szCs w:val="17"/>
        </w:rPr>
        <w:t>March 2, 2026, 6:03PM</w:t>
      </w:r>
    </w:p>
    <w:p w14:paraId="37622423" w14:textId="77777777" w:rsidR="003D6D57" w:rsidRDefault="00000000">
      <w:pPr>
        <w:spacing w:after="100"/>
      </w:pPr>
      <w:r>
        <w:rPr>
          <w:rFonts w:ascii="Segoe UI" w:eastAsia="Segoe UI" w:hAnsi="Segoe UI" w:cs="Segoe UI"/>
          <w:color w:val="616161"/>
          <w:sz w:val="17"/>
          <w:szCs w:val="17"/>
        </w:rPr>
        <w:t>2h 13m 51s</w:t>
      </w:r>
    </w:p>
    <w:p w14:paraId="4B1132C6"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6DD5AA8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0:08</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All right, the recording's live now. Um, Daniela, if you wanna get started, thank you.</w:t>
      </w:r>
    </w:p>
    <w:p w14:paraId="38FBB34B" w14:textId="77777777" w:rsidR="003D6D57" w:rsidRDefault="00000000" w:rsidP="4E20DF0B">
      <w:pPr>
        <w:spacing w:line="300" w:lineRule="auto"/>
        <w:rPr>
          <w:color w:val="242424"/>
          <w:sz w:val="24"/>
          <w:szCs w:val="24"/>
        </w:rPr>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0:16</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Thanks, Luke. I am pulling up the agenda and I will go and share my screen once that's up.</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All right, here we go. Good afternoon, everybody. So we have actually three more content authoring meetings for this week. And so you can see here I do have some agendas and draft where I'm essentially getting.</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remaining components that we have not discussed yet and then putting them into the agendas for today, tomorrow and Wednesday. For today we're going to be covering navigation and data displays. So you'll see this is what I plan to cover for today.</w:t>
      </w:r>
      <w:r>
        <w:rPr>
          <w:rFonts w:ascii="Segoe UI" w:eastAsia="Segoe UI" w:hAnsi="Segoe UI" w:cs="Segoe UI"/>
          <w:color w:val="242424"/>
          <w:sz w:val="24"/>
          <w:szCs w:val="24"/>
        </w:rPr>
        <w:br/>
      </w:r>
      <w:r w:rsidRPr="4E20DF0B">
        <w:rPr>
          <w:rFonts w:ascii="Segoe UI" w:eastAsia="Segoe UI" w:hAnsi="Segoe UI" w:cs="Segoe UI"/>
          <w:color w:val="242424"/>
          <w:sz w:val="24"/>
          <w:szCs w:val="24"/>
        </w:rPr>
        <w:t>Tomorrow I wanted to cover things that are line of business specific. So think about things that are specifically on the cafe page, like for example the dining widget. So we'll go over things like that for tomorrow and then the final day is essentially going to be like a catch all.</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Anything that was not covered in the other sessions, I want to make sure is within that final session, but also going more in depth into things like the container, which we did talk about in some other sessions, but going into some of the additional properties that we didn't have a chance to cover as well as the.</w:t>
      </w:r>
      <w:r>
        <w:rPr>
          <w:rFonts w:ascii="Segoe UI" w:eastAsia="Segoe UI" w:hAnsi="Segoe UI" w:cs="Segoe UI"/>
          <w:color w:val="242424"/>
          <w:sz w:val="24"/>
          <w:szCs w:val="24"/>
        </w:rPr>
        <w:br/>
      </w:r>
      <w:r w:rsidRPr="4E20DF0B">
        <w:rPr>
          <w:rFonts w:ascii="Segoe UI" w:eastAsia="Segoe UI" w:hAnsi="Segoe UI" w:cs="Segoe UI"/>
          <w:color w:val="242424"/>
          <w:sz w:val="24"/>
          <w:szCs w:val="24"/>
        </w:rPr>
        <w:t>Card component will be on the last day since I know that's something that the team is familiar with in terms of using cards, but we can certainly explore more of the variations and some of those use cases on that final day. But for today though, we're going to cover these items and I think.</w:t>
      </w:r>
      <w:r>
        <w:rPr>
          <w:rFonts w:ascii="Segoe UI" w:eastAsia="Segoe UI" w:hAnsi="Segoe UI" w:cs="Segoe UI"/>
          <w:color w:val="242424"/>
          <w:sz w:val="24"/>
          <w:szCs w:val="24"/>
        </w:rPr>
        <w:br/>
      </w:r>
      <w:r w:rsidRPr="4E20DF0B">
        <w:rPr>
          <w:rFonts w:ascii="Segoe UI" w:eastAsia="Segoe UI" w:hAnsi="Segoe UI" w:cs="Segoe UI"/>
          <w:color w:val="242424"/>
          <w:sz w:val="24"/>
          <w:szCs w:val="24"/>
        </w:rPr>
        <w:t>For the most part, most of these are things that the content authoring team is familiar with. I'm not sure if we have ever discussed content carousels. I want to make sure there's enough time for that one. But as we go through, you know, I would love to hear if you guys are.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Currently using these or have any questions about these components since I believe the majority of these are probably used on the corporate or the reverb website. So I'd love to hear any of the use cases you guys are using these for for the corporate site.</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I'm going to jump on over to my test page over here and let me pull it U in author. So a little quick tip for anyone who is viewing a page as publish.</w:t>
      </w:r>
      <w:r>
        <w:rPr>
          <w:rFonts w:ascii="Segoe UI" w:eastAsia="Segoe UI" w:hAnsi="Segoe UI" w:cs="Segoe UI"/>
          <w:color w:val="242424"/>
          <w:sz w:val="24"/>
          <w:szCs w:val="24"/>
        </w:rPr>
        <w:br/>
      </w:r>
      <w:r w:rsidRPr="4E20DF0B">
        <w:rPr>
          <w:rFonts w:ascii="Segoe UI" w:eastAsia="Segoe UI" w:hAnsi="Segoe UI" w:cs="Segoe UI"/>
          <w:color w:val="242424"/>
          <w:sz w:val="24"/>
          <w:szCs w:val="24"/>
        </w:rPr>
        <w:t>If you want to quickly get back to the author view, all you do is add slash editor dot HTML after the base URL and then remove the question mark WCM mode equals disabled at the end.</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so when I click on that, that takes me right to the page that I was just viewing as published, but now I'm in the author mode. All right. OK, so this is my one of my test pages I was creating specifically for today.</w:t>
      </w:r>
      <w:r>
        <w:rPr>
          <w:rFonts w:ascii="Segoe UI" w:eastAsia="Segoe UI" w:hAnsi="Segoe UI" w:cs="Segoe UI"/>
          <w:color w:val="242424"/>
          <w:sz w:val="24"/>
          <w:szCs w:val="24"/>
        </w:rPr>
        <w:br/>
      </w:r>
      <w:r w:rsidRPr="4E20DF0B">
        <w:rPr>
          <w:rFonts w:ascii="Segoe UI" w:eastAsia="Segoe UI" w:hAnsi="Segoe UI" w:cs="Segoe UI"/>
          <w:color w:val="242424"/>
          <w:sz w:val="24"/>
          <w:szCs w:val="24"/>
        </w:rPr>
        <w:t>As you can see here, I have the components listed out and so I wanted to start with our breadcrumb navigation. One second, I'm going to pull this over here. Alright, OK, so the breadcrumb components as we were reviewing things such as the page properties.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There are some things that are being driven from the page properties that affect how the breadcrumb navigation works. So what I have here is I had just added a breadcrumb to the page and I'll do that again. I'm going to add the breadcrumb component.</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you can see here this is what's being displayed by default. When I just add the breadcrumb to the page, it's showing the page hierarchy starting at Level 3. It's not showing any hidden navigation items when I just drag it to the page.</w:t>
      </w:r>
      <w:r>
        <w:rPr>
          <w:rFonts w:ascii="Segoe UI" w:eastAsia="Segoe UI" w:hAnsi="Segoe UI" w:cs="Segoe UI"/>
          <w:color w:val="242424"/>
          <w:sz w:val="24"/>
          <w:szCs w:val="24"/>
        </w:rPr>
        <w:br/>
      </w:r>
      <w:r w:rsidRPr="4E20DF0B">
        <w:rPr>
          <w:rFonts w:ascii="Segoe UI" w:eastAsia="Segoe UI" w:hAnsi="Segoe UI" w:cs="Segoe UI"/>
          <w:color w:val="242424"/>
          <w:sz w:val="24"/>
          <w:szCs w:val="24"/>
        </w:rPr>
        <w:t>It's not hiding the current page. You can see my KT NAVS page that we're currently on is being displayed and with disable shadowing that is unchecked. But I do have an example down here to explain what that means. So by default you can see the start level is set where the base site is in this case.</w:t>
      </w:r>
      <w:r>
        <w:rPr>
          <w:rFonts w:ascii="Segoe UI" w:eastAsia="Segoe UI" w:hAnsi="Segoe UI" w:cs="Segoe UI"/>
          <w:color w:val="242424"/>
          <w:sz w:val="24"/>
          <w:szCs w:val="24"/>
        </w:rPr>
        <w:br/>
      </w:r>
      <w:r w:rsidRPr="4E20DF0B">
        <w:rPr>
          <w:rFonts w:ascii="Segoe UI" w:eastAsia="Segoe UI" w:hAnsi="Segoe UI" w:cs="Segoe UI"/>
          <w:color w:val="242424"/>
          <w:sz w:val="24"/>
          <w:szCs w:val="24"/>
        </w:rPr>
        <w:t>In the careers website and then it shows all the child items underneath it and it's also going to show the current page that I'm on so we can see how that is being displayed right now. Now this is the exact same version that I previously had on the page. You can see nothing has been selected.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However, for this next one, what I'm showing is show hidden navigation items. So the navigation start level is still at 3:00, but now I'm showing anything that's hidden and So what you can see here is this hidden page.</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if I were to view this particular page in the sites, you'll see Careers, KT Home, this hidden page and then KT Navs. So for my hidden page, what I did was if I clicked on properties, you'll see.</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had checked the box that said hide in navigation. So when we first dragged the breadcrumb component onto the page, this page was not listed in the navigation. However, because it is part of the structure, if I wanted to show that hidden page for whatever reason, I could do that.</w:t>
      </w:r>
      <w:r>
        <w:rPr>
          <w:rFonts w:ascii="Segoe UI" w:eastAsia="Segoe UI" w:hAnsi="Segoe UI" w:cs="Segoe UI"/>
          <w:color w:val="242424"/>
          <w:sz w:val="24"/>
          <w:szCs w:val="24"/>
        </w:rPr>
        <w:br/>
      </w:r>
      <w:r w:rsidRPr="4E20DF0B">
        <w:rPr>
          <w:rFonts w:ascii="Segoe UI" w:eastAsia="Segoe UI" w:hAnsi="Segoe UI" w:cs="Segoe UI"/>
          <w:color w:val="242424"/>
          <w:sz w:val="24"/>
          <w:szCs w:val="24"/>
        </w:rPr>
        <w:t>Just by making sure this checkbox is checked. So again, you can see that my KT Navs page is actually not really directly underneath this level where it says Seminole Hard Rock Careers. It's actually under a hidden page and I was able to show that by checking this box.</w:t>
      </w:r>
    </w:p>
    <w:p w14:paraId="2B1A0B3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6:00</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that hidden page checkbox that impacts both our site map and this now component just so like I can understand OK.</w:t>
      </w:r>
    </w:p>
    <w:p w14:paraId="212CA44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6:04</w:t>
      </w:r>
      <w:r>
        <w:rPr>
          <w:rFonts w:ascii="Segoe UI" w:eastAsia="Segoe UI" w:hAnsi="Segoe UI" w:cs="Segoe UI"/>
          <w:color w:val="242424"/>
          <w:sz w:val="24"/>
          <w:szCs w:val="24"/>
        </w:rPr>
        <w:br/>
      </w:r>
      <w:r w:rsidRPr="4E20DF0B">
        <w:rPr>
          <w:rFonts w:ascii="Segoe UI" w:eastAsia="Segoe UI" w:hAnsi="Segoe UI" w:cs="Segoe UI"/>
          <w:color w:val="242424"/>
          <w:sz w:val="24"/>
          <w:szCs w:val="24"/>
        </w:rPr>
        <w:t>1.</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Yes, Yep, that's correct. So the hide and navigation check box here in the page properties affects the breadcrumb component and the site map.</w:t>
      </w:r>
    </w:p>
    <w:p w14:paraId="48A62DB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6:21</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And then for the navigational start level, I'm, I'm just a bit confused because we say that like obviously it's at three, that's what it starts with, but like the higher the number, the less it it displays. So I guess.</w:t>
      </w:r>
    </w:p>
    <w:p w14:paraId="2A340EEF"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6:25</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so let's look here. I'm gonna go back. I'm gonna hit cancel on this so we can see this is 123. So say you didn't want careers to be listed. If you started at four, it would start at this level.</w:t>
      </w:r>
    </w:p>
    <w:p w14:paraId="2A2DB7A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6:51</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So the start is counting from left to right on the page that's going to start. So three starts you on the third level, 4 which would only show you the two. Got it. That was definitely a question of mine. Thank you.</w:t>
      </w:r>
    </w:p>
    <w:p w14:paraId="36EC1AF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6:54</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That's correct.</w:t>
      </w:r>
      <w:r>
        <w:rPr>
          <w:rFonts w:ascii="Segoe UI" w:eastAsia="Segoe UI" w:hAnsi="Segoe UI" w:cs="Segoe UI"/>
          <w:color w:val="242424"/>
          <w:sz w:val="24"/>
          <w:szCs w:val="24"/>
        </w:rPr>
        <w:br/>
      </w:r>
      <w:r w:rsidRPr="4E20DF0B">
        <w:rPr>
          <w:rFonts w:ascii="Segoe UI" w:eastAsia="Segoe UI" w:hAnsi="Segoe UI" w:cs="Segoe UI"/>
          <w:color w:val="242424"/>
          <w:sz w:val="24"/>
          <w:szCs w:val="24"/>
        </w:rPr>
        <w:t>Mhm.</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Yep.</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Yep, absolutely. And so I think what would be like for example when you guys are say setting like a cafe or something, if you put the breadcrumb and you know by default it would start at three, you might, you might need to adjust it just based off of the level, but you could see what level to start at based.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Off of what you see here in the sites page. So that is certainly something that can be configurable through the breadcrumb component. All right, so we see how this hidden page was listed. Now let's take a look at this one. You can see I'm going to hit preview just so you can so it's a little bit clearer. You can see instead of it saying Seminole Hard Rock Careers.</w:t>
      </w:r>
      <w:r>
        <w:rPr>
          <w:rFonts w:ascii="Segoe UI" w:eastAsia="Segoe UI" w:hAnsi="Segoe UI" w:cs="Segoe UI"/>
          <w:color w:val="242424"/>
          <w:sz w:val="24"/>
          <w:szCs w:val="24"/>
        </w:rPr>
        <w:br/>
      </w:r>
      <w:r w:rsidRPr="4E20DF0B">
        <w:rPr>
          <w:rFonts w:ascii="Segoe UI" w:eastAsia="Segoe UI" w:hAnsi="Segoe UI" w:cs="Segoe UI"/>
          <w:color w:val="242424"/>
          <w:sz w:val="24"/>
          <w:szCs w:val="24"/>
        </w:rPr>
        <w:t>It actually says KT home O let's see what I checked in order for that to display.</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 have selected disable shadowing and so the reason why this has changed is if I were to go back and look at this page, this KT homepage, I'm gonna click here on EN. Let me navigate back to corporate careers. Here's the KT homepage.</w:t>
      </w:r>
      <w:r>
        <w:rPr>
          <w:rFonts w:ascii="Segoe UI" w:eastAsia="Segoe UI" w:hAnsi="Segoe UI" w:cs="Segoe UI"/>
          <w:color w:val="242424"/>
          <w:sz w:val="24"/>
          <w:szCs w:val="24"/>
        </w:rPr>
        <w:br/>
      </w:r>
      <w:r w:rsidRPr="4E20DF0B">
        <w:rPr>
          <w:rFonts w:ascii="Segoe UI" w:eastAsia="Segoe UI" w:hAnsi="Segoe UI" w:cs="Segoe UI"/>
          <w:color w:val="242424"/>
          <w:sz w:val="24"/>
          <w:szCs w:val="24"/>
        </w:rPr>
        <w:t>If I select this and I click on Page Properties and I click on my Advanced tab, you can see I actually had set a redirect to go to the Careers homepage if I go back to my page here.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That's why this is listed, because this is the page that KT home redirects to. However, with disable shadowing checked, instead of showing the redirect, it's going to show you know like the the page, the page that's a higher level than what I'm currently on. So like this KT home, which is actually a redirect to Seminole Hard Rock.</w:t>
      </w:r>
      <w:r>
        <w:rPr>
          <w:rFonts w:ascii="Segoe UI" w:eastAsia="Segoe UI" w:hAnsi="Segoe UI" w:cs="Segoe UI"/>
          <w:color w:val="242424"/>
          <w:sz w:val="24"/>
          <w:szCs w:val="24"/>
        </w:rPr>
        <w:br/>
      </w:r>
      <w:r w:rsidRPr="4E20DF0B">
        <w:rPr>
          <w:rFonts w:ascii="Segoe UI" w:eastAsia="Segoe UI" w:hAnsi="Segoe UI" w:cs="Segoe UI"/>
          <w:color w:val="242424"/>
          <w:sz w:val="24"/>
          <w:szCs w:val="24"/>
        </w:rPr>
        <w:t>Careers with disable shadowing checked, it's going to show Katie Holmes instead.</w:t>
      </w:r>
    </w:p>
    <w:p w14:paraId="1AD2B179"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8:55</w:t>
      </w:r>
      <w:r>
        <w:rPr>
          <w:rFonts w:ascii="Segoe UI" w:eastAsia="Segoe UI" w:hAnsi="Segoe UI" w:cs="Segoe UI"/>
          <w:color w:val="242424"/>
          <w:sz w:val="24"/>
          <w:szCs w:val="24"/>
        </w:rPr>
        <w:br/>
      </w:r>
      <w:r w:rsidRPr="4E20DF0B">
        <w:rPr>
          <w:rFonts w:ascii="Segoe UI" w:eastAsia="Segoe UI" w:hAnsi="Segoe UI" w:cs="Segoe UI"/>
          <w:color w:val="242424"/>
          <w:sz w:val="24"/>
          <w:szCs w:val="24"/>
        </w:rPr>
        <w:t>But we would be able to access the page. It wouldn't. It wouldn't just show the page title, but still redirect.</w:t>
      </w:r>
    </w:p>
    <w:p w14:paraId="1FEF369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9:01</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if I click on KT home, you can see. So hang on, I'm gonna show this as view as published so you can see what the behavior looks like. So KT home, it should redirect. If we publish this, I might need to publish a couple of things to actually show this. So one second, I'm just gonna publish some pages.</w:t>
      </w:r>
    </w:p>
    <w:p w14:paraId="370E0B3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9:21</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just because I can't really think of a use case where we would want to show the page if it's ultimately redirecting.</w:t>
      </w:r>
    </w:p>
    <w:p w14:paraId="30D0CD9E"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9:25</w:t>
      </w:r>
      <w:r>
        <w:rPr>
          <w:rFonts w:ascii="Segoe UI" w:eastAsia="Segoe UI" w:hAnsi="Segoe UI" w:cs="Segoe UI"/>
          <w:color w:val="242424"/>
          <w:sz w:val="24"/>
          <w:szCs w:val="24"/>
        </w:rPr>
        <w:br/>
      </w:r>
      <w:r w:rsidRPr="4E20DF0B">
        <w:rPr>
          <w:rFonts w:ascii="Segoe UI" w:eastAsia="Segoe UI" w:hAnsi="Segoe UI" w:cs="Segoe UI"/>
          <w:color w:val="242424"/>
          <w:sz w:val="24"/>
          <w:szCs w:val="24"/>
        </w:rPr>
        <w:t>Mhm.</w:t>
      </w:r>
      <w:r>
        <w:rPr>
          <w:rFonts w:ascii="Segoe UI" w:eastAsia="Segoe UI" w:hAnsi="Segoe UI" w:cs="Segoe UI"/>
          <w:color w:val="242424"/>
          <w:sz w:val="24"/>
          <w:szCs w:val="24"/>
        </w:rPr>
        <w:br/>
      </w:r>
      <w:r w:rsidRPr="4E20DF0B">
        <w:rPr>
          <w:rFonts w:ascii="Segoe UI" w:eastAsia="Segoe UI" w:hAnsi="Segoe UI" w:cs="Segoe UI"/>
          <w:color w:val="242424"/>
          <w:sz w:val="24"/>
          <w:szCs w:val="24"/>
        </w:rPr>
        <w:t>Right. And so I I think for for you guys you would likely either want to hide it, which you could do that right? If you were say this is a redirect you don't want in the navigation, then you could simply use the hided navigation feature, but let's take a look.</w:t>
      </w:r>
    </w:p>
    <w:p w14:paraId="556CE650"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9:37</w:t>
      </w:r>
      <w:r>
        <w:rPr>
          <w:rFonts w:ascii="Segoe UI" w:eastAsia="Segoe UI" w:hAnsi="Segoe UI" w:cs="Segoe UI"/>
          <w:color w:val="242424"/>
          <w:sz w:val="24"/>
          <w:szCs w:val="24"/>
        </w:rPr>
        <w:br/>
        <w:t>Yeah.</w:t>
      </w:r>
    </w:p>
    <w:p w14:paraId="4DCC629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9:44</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what should happen though is it should redirect you to the thing. So I agree Lisa, it's likely not something. But if you guys do need it, you know to say something else, like say you don't want it to be like a like you don't want the redirected title, you want like what the actual title of the pages that you named it. That could be a reason for you guys to perhaps need to use.</w:t>
      </w:r>
    </w:p>
    <w:p w14:paraId="34EEA79A"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9:45</w:t>
      </w:r>
      <w:r>
        <w:rPr>
          <w:rFonts w:ascii="Segoe UI" w:eastAsia="Segoe UI" w:hAnsi="Segoe UI" w:cs="Segoe UI"/>
          <w:color w:val="242424"/>
          <w:sz w:val="24"/>
          <w:szCs w:val="24"/>
        </w:rPr>
        <w:br/>
        <w:t>Yeah.</w:t>
      </w:r>
    </w:p>
    <w:p w14:paraId="42A07EA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10:04</w:t>
      </w:r>
      <w:r>
        <w:rPr>
          <w:rFonts w:ascii="Segoe UI" w:eastAsia="Segoe UI" w:hAnsi="Segoe UI" w:cs="Segoe UI"/>
          <w:color w:val="242424"/>
          <w:sz w:val="24"/>
          <w:szCs w:val="24"/>
        </w:rPr>
        <w:br/>
      </w:r>
      <w:r w:rsidRPr="4E20DF0B">
        <w:rPr>
          <w:rFonts w:ascii="Segoe UI" w:eastAsia="Segoe UI" w:hAnsi="Segoe UI" w:cs="Segoe UI"/>
          <w:color w:val="242424"/>
          <w:sz w:val="24"/>
          <w:szCs w:val="24"/>
        </w:rPr>
        <w:t>Is that right? So OK, I think I have published everything. This one's not published yet, so I'll publish this.</w:t>
      </w:r>
    </w:p>
    <w:p w14:paraId="2226F5D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10:11</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and just a question though, that doesn't impact the redirect in general, right? So like if I again can't think of why we would want to use disabled shadowing, but let's just say we did and the user clicks the page and then they get redirected. If someone just accessed the URL otherwise it would still redirect as normal, right? Like putting the disabled.</w:t>
      </w:r>
    </w:p>
    <w:p w14:paraId="4BB18BD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10:30</w:t>
      </w:r>
      <w:r>
        <w:rPr>
          <w:rFonts w:ascii="Segoe UI" w:eastAsia="Segoe UI" w:hAnsi="Segoe UI" w:cs="Segoe UI"/>
          <w:color w:val="242424"/>
          <w:sz w:val="24"/>
          <w:szCs w:val="24"/>
        </w:rPr>
        <w:br/>
        <w:t>Yeah, a bit.</w:t>
      </w:r>
    </w:p>
    <w:p w14:paraId="754EE8C2"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10:31</w:t>
      </w:r>
      <w:r>
        <w:rPr>
          <w:rFonts w:ascii="Segoe UI" w:eastAsia="Segoe UI" w:hAnsi="Segoe UI" w:cs="Segoe UI"/>
          <w:color w:val="242424"/>
          <w:sz w:val="24"/>
          <w:szCs w:val="24"/>
        </w:rPr>
        <w:br/>
        <w:t>This is only for the from.</w:t>
      </w:r>
    </w:p>
    <w:p w14:paraId="6F444E0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10:32</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yeah. So that, yes. So this is strictly for the breadcrumb, right? Like, so KT home is actually not like there's nothing on the page. It's actually just a redirect page. I'm not like using it. I simply put the in the properties that I want it to redirect to the Seminole Hard Rock careers page. So what it should do is it.</w:t>
      </w:r>
    </w:p>
    <w:p w14:paraId="2A71CCBE"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10:38</w:t>
      </w:r>
      <w:r>
        <w:rPr>
          <w:rFonts w:ascii="Segoe UI" w:eastAsia="Segoe UI" w:hAnsi="Segoe UI" w:cs="Segoe UI"/>
          <w:color w:val="242424"/>
          <w:sz w:val="24"/>
          <w:szCs w:val="24"/>
        </w:rPr>
        <w:br/>
        <w:t>OK.</w:t>
      </w:r>
    </w:p>
    <w:p w14:paraId="6AC84E0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10:52</w:t>
      </w:r>
      <w:r>
        <w:rPr>
          <w:rFonts w:ascii="Segoe UI" w:eastAsia="Segoe UI" w:hAnsi="Segoe UI" w:cs="Segoe UI"/>
          <w:color w:val="242424"/>
          <w:sz w:val="24"/>
          <w:szCs w:val="24"/>
        </w:rPr>
        <w:br/>
      </w:r>
      <w:r w:rsidRPr="4E20DF0B">
        <w:rPr>
          <w:rFonts w:ascii="Segoe UI" w:eastAsia="Segoe UI" w:hAnsi="Segoe UI" w:cs="Segoe UI"/>
          <w:color w:val="242424"/>
          <w:sz w:val="24"/>
          <w:szCs w:val="24"/>
        </w:rPr>
        <w:t>Should take you to this particular page, but I'm trying to publish everything like things work a little bit different in the author. Always keep that in mind. You know some things are are going to function differently, so you need to like if I'm trying to just click around on here because it's like taking into account you know.</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how do you say like the interface on here and stuff. Not everything's going to work exactly the same as when you actually publish the pages. So it takes the properties that were that you've applied when you view page properties and all that stuff. So that's why I'm trying to publish the page so we can take a look at the exact behavior when I click on KT home.</w:t>
      </w:r>
    </w:p>
    <w:p w14:paraId="2166DE9B"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11:24</w:t>
      </w:r>
      <w:r>
        <w:rPr>
          <w:rFonts w:ascii="Segoe UI" w:eastAsia="Segoe UI" w:hAnsi="Segoe UI" w:cs="Segoe UI"/>
          <w:color w:val="242424"/>
          <w:sz w:val="24"/>
          <w:szCs w:val="24"/>
        </w:rPr>
        <w:br/>
        <w:t>OK.</w:t>
      </w:r>
    </w:p>
    <w:p w14:paraId="0276954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11:31</w:t>
      </w:r>
      <w:r>
        <w:rPr>
          <w:rFonts w:ascii="Segoe UI" w:eastAsia="Segoe UI" w:hAnsi="Segoe UI" w:cs="Segoe UI"/>
          <w:color w:val="242424"/>
          <w:sz w:val="24"/>
          <w:szCs w:val="24"/>
        </w:rPr>
        <w:br/>
        <w:t>Should do though is it should redirect you to this page.</w:t>
      </w:r>
    </w:p>
    <w:p w14:paraId="1A49D51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11:31</w:t>
      </w:r>
      <w:r>
        <w:rPr>
          <w:rFonts w:ascii="Segoe UI" w:eastAsia="Segoe UI" w:hAnsi="Segoe UI" w:cs="Segoe UI"/>
          <w:color w:val="242424"/>
          <w:sz w:val="24"/>
          <w:szCs w:val="24"/>
        </w:rPr>
        <w:br/>
      </w:r>
      <w:r w:rsidRPr="4E20DF0B">
        <w:rPr>
          <w:rFonts w:ascii="Segoe UI" w:eastAsia="Segoe UI" w:hAnsi="Segoe UI" w:cs="Segoe UI"/>
          <w:color w:val="242424"/>
          <w:sz w:val="24"/>
          <w:szCs w:val="24"/>
        </w:rPr>
        <w:t>But.</w:t>
      </w:r>
      <w:r>
        <w:rPr>
          <w:rFonts w:ascii="Segoe UI" w:eastAsia="Segoe UI" w:hAnsi="Segoe UI" w:cs="Segoe UI"/>
          <w:color w:val="242424"/>
          <w:sz w:val="24"/>
          <w:szCs w:val="24"/>
        </w:rPr>
        <w:br/>
      </w:r>
      <w:r w:rsidRPr="4E20DF0B">
        <w:rPr>
          <w:rFonts w:ascii="Segoe UI" w:eastAsia="Segoe UI" w:hAnsi="Segoe UI" w:cs="Segoe UI"/>
          <w:color w:val="242424"/>
          <w:sz w:val="24"/>
          <w:szCs w:val="24"/>
        </w:rPr>
        <w:t>To be clear though, disable shadowing just means you're using the original page title. But other than that, it's still the same exact experience. If we didn't use disable, it would just show the redirect page title. OK, so it's just I just I'm taking some notes, OK?</w:t>
      </w:r>
    </w:p>
    <w:p w14:paraId="1D81408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11:39</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That's correct. Yep. So if I were to put this, yeah, if I uncheck this and I hit done, you can see how it it puts back that Seminole Hard Rock careers page, which is what I had redirected to. Yep. All right. And then this one here, this was just showing all the combination of disabled shadowing.</w:t>
      </w:r>
    </w:p>
    <w:p w14:paraId="02948197"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11:54</w:t>
      </w:r>
      <w:r>
        <w:rPr>
          <w:rFonts w:ascii="Segoe UI" w:eastAsia="Segoe UI" w:hAnsi="Segoe UI" w:cs="Segoe UI"/>
          <w:color w:val="242424"/>
          <w:sz w:val="24"/>
          <w:szCs w:val="24"/>
        </w:rPr>
        <w:br/>
        <w:t>That right here, OK.</w:t>
      </w:r>
    </w:p>
    <w:p w14:paraId="163C207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12:04</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show hidden navigations kind of the same as what we had above, but just wanted to show, you know, like depending on what you check, your breadcrumbs certainly could look different. And if I wanted to hide the page I was on for whatever reason, say because you have a very large title on the page that you would rather have that be.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focal point you can see here I do not have the name KT Navs on here. Instead I just have the pages before KT Navs listed since I have hidden the current page from the breadcrumb navigation.</w:t>
      </w:r>
      <w:r>
        <w:rPr>
          <w:rFonts w:ascii="Segoe UI" w:eastAsia="Segoe UI" w:hAnsi="Segoe UI" w:cs="Segoe UI"/>
          <w:color w:val="242424"/>
          <w:sz w:val="24"/>
          <w:szCs w:val="24"/>
        </w:rPr>
        <w:br/>
      </w:r>
      <w:r w:rsidRPr="4E20DF0B">
        <w:rPr>
          <w:rFonts w:ascii="Segoe UI" w:eastAsia="Segoe UI" w:hAnsi="Segoe UI" w:cs="Segoe UI"/>
          <w:color w:val="242424"/>
          <w:sz w:val="24"/>
          <w:szCs w:val="24"/>
        </w:rPr>
        <w:t>Hey.</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All right, let's see. And one more thing to think about as I find my editor. This is.</w:t>
      </w:r>
    </w:p>
    <w:p w14:paraId="1BB698A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12:50</w:t>
      </w:r>
      <w:r>
        <w:rPr>
          <w:rFonts w:ascii="Segoe UI" w:eastAsia="Segoe UI" w:hAnsi="Segoe UI" w:cs="Segoe UI"/>
          <w:color w:val="242424"/>
          <w:sz w:val="24"/>
          <w:szCs w:val="24"/>
        </w:rPr>
        <w:br/>
      </w:r>
      <w:r w:rsidRPr="4E20DF0B">
        <w:rPr>
          <w:rFonts w:ascii="Segoe UI" w:eastAsia="Segoe UI" w:hAnsi="Segoe UI" w:cs="Segoe UI"/>
          <w:color w:val="242424"/>
          <w:sz w:val="24"/>
          <w:szCs w:val="24"/>
        </w:rPr>
        <w:t>My my question was going to be more for the team and I don't know if this would be on the Adobe side or internal, but I did notice that this component, you know, comes with let's just say like the open page template, but we like currently don't use breadcrumbs on our sites. I mean, I know that there's some pages such as like The Newsroom, but not on our typical inner pages.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 just wanted to know if there's a way to remove that just from all feature page templates or is that just something the internal team needs to do? Because I did notice it comes with it.</w:t>
      </w:r>
    </w:p>
    <w:p w14:paraId="470B0F3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13:21</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I think last week when we were talking about page and yeah, Lisa, sorry, I believe you probably missed that specific one. Yeah.</w:t>
      </w:r>
    </w:p>
    <w:p w14:paraId="0E5394F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13:31</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Yes, I I know you were talking about which templates to use, but I I know my team did tell me open page over content page. But I'm just curious if we could remove like the breadcrumb from that since we wouldn't have a breadcrumb on our inner pages.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Typically today.</w:t>
      </w:r>
    </w:p>
    <w:p w14:paraId="37857A8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13:47</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Yes, yes. So we last week we were talking about how you can edit the templates in terms of like the structure, the initial content, that sort of stuff. So let's see here for our open page template.</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When we talked about initial content, we do have this breadcrumb here editing templates. So you know, since it's not a draft, definitely need to be mindful of the changes that you made. However, there is, you know, I understand as you're creating it, the breadcrumb is automatically there.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While you can edit the templates in the future, you know like we're we're not trying to change anything right now, but if you're trying to remove things or add things as initial content to the template, you can certainly do that if you have the correct privileges to access templates and author them.</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that can that change can be made and as you guys are planning out your templates for future sites, anything and you know there could be a page that might have a breadcrumb, like you might determine that there are some pages that should have the breadcrumb on it. You can certainly add that there, but in order to delete it though, you need to be able to have author privilege.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To templates and I do believe Lisa, your team should, but not everyone would have access to be able to like mess around with the template.</w:t>
      </w:r>
    </w:p>
    <w:p w14:paraId="16B96D0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15:07</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I can connect with the internal team and it will probably be like my taste team that would do that, but I would just suggest it since we don't really use bread crumbs outside of a very few one off pages.</w:t>
      </w:r>
    </w:p>
    <w:p w14:paraId="62974D1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15:18</w:t>
      </w:r>
      <w:r>
        <w:rPr>
          <w:rFonts w:ascii="Segoe UI" w:eastAsia="Segoe UI" w:hAnsi="Segoe UI" w:cs="Segoe UI"/>
          <w:color w:val="242424"/>
          <w:sz w:val="24"/>
          <w:szCs w:val="24"/>
        </w:rPr>
        <w:br/>
      </w:r>
      <w:r w:rsidRPr="4E20DF0B">
        <w:rPr>
          <w:rFonts w:ascii="Segoe UI" w:eastAsia="Segoe UI" w:hAnsi="Segoe UI" w:cs="Segoe UI"/>
          <w:color w:val="242424"/>
          <w:sz w:val="24"/>
          <w:szCs w:val="24"/>
        </w:rPr>
        <w:t>Got it. OK, yeah, one second. I'm just refreshing my page. The last thing I want you guys to keep in mind when it comes to this breadcrumb component is that another page property that does affect it is that page page navigation title. One second, just closing out of a couple things.</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if I were to, I don't want to add any templates. If I were to go to my properties, although my page, my title for this AEM page was KT Navs and the navigation title you can see I put KT navigation title and so now when I look at the breadcrumb it is displaying that.</w:t>
      </w:r>
      <w:r>
        <w:rPr>
          <w:rFonts w:ascii="Segoe UI" w:eastAsia="Segoe UI" w:hAnsi="Segoe UI" w:cs="Segoe UI"/>
          <w:color w:val="242424"/>
          <w:sz w:val="24"/>
          <w:szCs w:val="24"/>
        </w:rPr>
        <w:br/>
      </w:r>
      <w:r w:rsidRPr="4E20DF0B">
        <w:rPr>
          <w:rFonts w:ascii="Segoe UI" w:eastAsia="Segoe UI" w:hAnsi="Segoe UI" w:cs="Segoe UI"/>
          <w:color w:val="242424"/>
          <w:sz w:val="24"/>
          <w:szCs w:val="24"/>
        </w:rPr>
        <w:t>Title instead.</w:t>
      </w:r>
    </w:p>
    <w:p w14:paraId="6174B4F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16:00</w:t>
      </w:r>
      <w:r>
        <w:rPr>
          <w:rFonts w:ascii="Segoe UI" w:eastAsia="Segoe UI" w:hAnsi="Segoe UI" w:cs="Segoe UI"/>
          <w:color w:val="242424"/>
          <w:sz w:val="24"/>
          <w:szCs w:val="24"/>
        </w:rPr>
        <w:br/>
      </w:r>
      <w:r w:rsidRPr="4E20DF0B">
        <w:rPr>
          <w:rFonts w:ascii="Segoe UI" w:eastAsia="Segoe UI" w:hAnsi="Segoe UI" w:cs="Segoe UI"/>
          <w:color w:val="242424"/>
          <w:sz w:val="24"/>
          <w:szCs w:val="24"/>
        </w:rPr>
        <w:t>But we don't need to use that, it's just overriding.</w:t>
      </w:r>
    </w:p>
    <w:p w14:paraId="554EF9C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16:02</w:t>
      </w:r>
      <w:r>
        <w:rPr>
          <w:rFonts w:ascii="Segoe UI" w:eastAsia="Segoe UI" w:hAnsi="Segoe UI" w:cs="Segoe UI"/>
          <w:color w:val="242424"/>
          <w:sz w:val="24"/>
          <w:szCs w:val="24"/>
        </w:rPr>
        <w:br/>
      </w:r>
      <w:r w:rsidRPr="4E20DF0B">
        <w:rPr>
          <w:rFonts w:ascii="Segoe UI" w:eastAsia="Segoe UI" w:hAnsi="Segoe UI" w:cs="Segoe UI"/>
          <w:color w:val="242424"/>
          <w:sz w:val="24"/>
          <w:szCs w:val="24"/>
        </w:rPr>
        <w:t>No, correct. So if I were to remove this here and justice hit save, it's going to default to whatever was in the title field.</w:t>
      </w:r>
    </w:p>
    <w:p w14:paraId="51D18B9B"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16:13</w:t>
      </w:r>
      <w:r>
        <w:rPr>
          <w:rFonts w:ascii="Segoe UI" w:eastAsia="Segoe UI" w:hAnsi="Segoe UI" w:cs="Segoe UI"/>
          <w:color w:val="242424"/>
          <w:sz w:val="24"/>
          <w:szCs w:val="24"/>
        </w:rPr>
        <w:br/>
        <w:t>OK.</w:t>
      </w:r>
    </w:p>
    <w:p w14:paraId="6EE58F4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16:16</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Um, any questions about the breadcrumb? Um.</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Whether it's like, you know, like what's being displayed here or like the level, any questions about the breadcrumb in general?</w:t>
      </w:r>
    </w:p>
    <w:p w14:paraId="77B5713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16:30</w:t>
      </w:r>
      <w:r>
        <w:rPr>
          <w:rFonts w:ascii="Segoe UI" w:eastAsia="Segoe UI" w:hAnsi="Segoe UI" w:cs="Segoe UI"/>
          <w:color w:val="242424"/>
          <w:sz w:val="24"/>
          <w:szCs w:val="24"/>
        </w:rPr>
        <w:br/>
      </w:r>
      <w:r w:rsidRPr="4E20DF0B">
        <w:rPr>
          <w:rFonts w:ascii="Segoe UI" w:eastAsia="Segoe UI" w:hAnsi="Segoe UI" w:cs="Segoe UI"/>
          <w:color w:val="242424"/>
          <w:sz w:val="24"/>
          <w:szCs w:val="24"/>
        </w:rPr>
        <w:t>Is it responsive? So what what do we see on?</w:t>
      </w:r>
    </w:p>
    <w:p w14:paraId="06C4A166"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16:35</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it's it's not necessarily responsive in the sense that it doesn't actually like collapse into say like a drop down or something, it just sort of wraps.</w:t>
      </w:r>
    </w:p>
    <w:p w14:paraId="407080E0"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16:44</w:t>
      </w:r>
      <w:r>
        <w:rPr>
          <w:rFonts w:ascii="Segoe UI" w:eastAsia="Segoe UI" w:hAnsi="Segoe UI" w:cs="Segoe UI"/>
          <w:color w:val="242424"/>
          <w:sz w:val="24"/>
          <w:szCs w:val="24"/>
        </w:rPr>
        <w:br/>
        <w:t>OK.</w:t>
      </w:r>
    </w:p>
    <w:p w14:paraId="370CDB68"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16:47</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OK, it wraps. All right. OK, so breadcrumb navigation. Yeah, I think Lisa, I'm not sure exactly where it's being used, but I believe, like you said, it was a few one off pages that we had noticed.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sub nav though, this is something that we saw was used on the hotel pages, I believe like the meetings and weddings section. And so for the sub nav component, what this does is I'm essentially able to take a subset of pages.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instead of it, you know, taking everything from like a hierarchical structure, if I want to group pages together in some form of navigation, I can do so. So in this case you can see here I've taken a homepage from my KT home section.</w:t>
      </w:r>
      <w:r>
        <w:rPr>
          <w:rFonts w:ascii="Segoe UI" w:eastAsia="Segoe UI" w:hAnsi="Segoe UI" w:cs="Segoe UI"/>
          <w:color w:val="242424"/>
          <w:sz w:val="24"/>
          <w:szCs w:val="24"/>
        </w:rPr>
        <w:br/>
      </w:r>
      <w:r w:rsidRPr="4E20DF0B">
        <w:rPr>
          <w:rFonts w:ascii="Segoe UI" w:eastAsia="Segoe UI" w:hAnsi="Segoe UI" w:cs="Segoe UI"/>
          <w:color w:val="242424"/>
          <w:sz w:val="24"/>
          <w:szCs w:val="24"/>
        </w:rPr>
        <w:t>I've taken my hidden page, I'm sorry, my KT Navs page in my KT home section, a KT open page and my KT blank page. So these are all pages that if I clicked on here you can see where they are and all I did was just select what I wanted.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To appear in my sub NAV. With that being said, what happens is you'll notice here that the KT NAVs right now is actually highlighted because I am currently on this page. If I were to open up, say I think I added it on KT blank.</w:t>
      </w:r>
      <w:r>
        <w:rPr>
          <w:rFonts w:ascii="Segoe UI" w:eastAsia="Segoe UI" w:hAnsi="Segoe UI" w:cs="Segoe UI"/>
          <w:color w:val="242424"/>
          <w:sz w:val="24"/>
          <w:szCs w:val="24"/>
        </w:rPr>
        <w:br/>
      </w:r>
      <w:r w:rsidRPr="4E20DF0B">
        <w:rPr>
          <w:rFonts w:ascii="Segoe UI" w:eastAsia="Segoe UI" w:hAnsi="Segoe UI" w:cs="Segoe UI"/>
          <w:color w:val="242424"/>
          <w:sz w:val="24"/>
          <w:szCs w:val="24"/>
        </w:rPr>
        <w:t>If I were to open up my KT Blank page and if I added the subnav, which I did on this page, you'll see that the KT Blank page is now highlighted because that's the active page within the subnav. So if I were to add this subnav to another page that isn't.</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That isn't listed here. So like say there was another page called KT Media, nothing would be highlighted because it's not within the sub NAV, but you would be able to access it. So the highlight is based off of if it's in the sub NAV and if you're currently on that page.</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if I were to also change this to mobile, this does have slightly different mobile functionality. You'll see here I actually want to view this as published so that way I can interact with it.</w:t>
      </w:r>
      <w:r>
        <w:rPr>
          <w:rFonts w:ascii="Segoe UI" w:eastAsia="Segoe UI" w:hAnsi="Segoe UI" w:cs="Segoe UI"/>
          <w:color w:val="242424"/>
          <w:sz w:val="24"/>
          <w:szCs w:val="24"/>
        </w:rPr>
        <w:br/>
      </w:r>
      <w:r w:rsidRPr="4E20DF0B">
        <w:rPr>
          <w:rFonts w:ascii="Segoe UI" w:eastAsia="Segoe UI" w:hAnsi="Segoe UI" w:cs="Segoe UI"/>
          <w:color w:val="242424"/>
          <w:sz w:val="24"/>
          <w:szCs w:val="24"/>
        </w:rPr>
        <w:t>Oops.</w:t>
      </w:r>
      <w:r>
        <w:rPr>
          <w:rFonts w:ascii="Segoe UI" w:eastAsia="Segoe UI" w:hAnsi="Segoe UI" w:cs="Segoe UI"/>
          <w:color w:val="242424"/>
          <w:sz w:val="24"/>
          <w:szCs w:val="24"/>
        </w:rPr>
        <w:br/>
      </w:r>
      <w:r w:rsidRPr="4E20DF0B">
        <w:rPr>
          <w:rFonts w:ascii="Segoe UI" w:eastAsia="Segoe UI" w:hAnsi="Segoe UI" w:cs="Segoe UI"/>
          <w:color w:val="242424"/>
          <w:sz w:val="24"/>
          <w:szCs w:val="24"/>
        </w:rPr>
        <w:t>Second.</w:t>
      </w:r>
      <w:r>
        <w:rPr>
          <w:rFonts w:ascii="Segoe UI" w:eastAsia="Segoe UI" w:hAnsi="Segoe UI" w:cs="Segoe UI"/>
          <w:color w:val="242424"/>
          <w:sz w:val="24"/>
          <w:szCs w:val="24"/>
        </w:rPr>
        <w:br/>
      </w:r>
      <w:r w:rsidRPr="4E20DF0B">
        <w:rPr>
          <w:rFonts w:ascii="Segoe UI" w:eastAsia="Segoe UI" w:hAnsi="Segoe UI" w:cs="Segoe UI"/>
          <w:color w:val="242424"/>
          <w:sz w:val="24"/>
          <w:szCs w:val="24"/>
        </w:rPr>
        <w:t>Hmm.</w:t>
      </w:r>
      <w:r>
        <w:rPr>
          <w:rFonts w:ascii="Segoe UI" w:eastAsia="Segoe UI" w:hAnsi="Segoe UI" w:cs="Segoe UI"/>
          <w:color w:val="242424"/>
          <w:sz w:val="24"/>
          <w:szCs w:val="24"/>
        </w:rPr>
        <w:br/>
      </w:r>
      <w:r w:rsidRPr="4E20DF0B">
        <w:rPr>
          <w:rFonts w:ascii="Segoe UI" w:eastAsia="Segoe UI" w:hAnsi="Segoe UI" w:cs="Segoe UI"/>
          <w:color w:val="242424"/>
          <w:sz w:val="24"/>
          <w:szCs w:val="24"/>
        </w:rPr>
        <w:t>Let me stop sharing the reshare. One second guys. Sorry, my computer seems to be freaking out yet again.</w:t>
      </w:r>
      <w:r>
        <w:rPr>
          <w:rFonts w:ascii="Segoe UI" w:eastAsia="Segoe UI" w:hAnsi="Segoe UI" w:cs="Segoe UI"/>
          <w:color w:val="242424"/>
          <w:sz w:val="24"/>
          <w:szCs w:val="24"/>
        </w:rPr>
        <w:br/>
      </w:r>
      <w:r w:rsidRPr="4E20DF0B">
        <w:rPr>
          <w:rFonts w:ascii="Segoe UI" w:eastAsia="Segoe UI" w:hAnsi="Segoe UI" w:cs="Segoe UI"/>
          <w:color w:val="242424"/>
          <w:sz w:val="24"/>
          <w:szCs w:val="24"/>
        </w:rPr>
        <w:t>go and try this here.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 get this back up. I will share my screen.</w:t>
      </w:r>
    </w:p>
    <w:p w14:paraId="0349E9F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19:55</w:t>
      </w:r>
      <w:r>
        <w:rPr>
          <w:rFonts w:ascii="Segoe UI" w:eastAsia="Segoe UI" w:hAnsi="Segoe UI" w:cs="Segoe UI"/>
          <w:color w:val="242424"/>
          <w:sz w:val="24"/>
          <w:szCs w:val="24"/>
        </w:rPr>
        <w:br/>
      </w:r>
      <w:r w:rsidRPr="4E20DF0B">
        <w:rPr>
          <w:rFonts w:ascii="Segoe UI" w:eastAsia="Segoe UI" w:hAnsi="Segoe UI" w:cs="Segoe UI"/>
          <w:color w:val="242424"/>
          <w:sz w:val="24"/>
          <w:szCs w:val="24"/>
        </w:rPr>
        <w:t>'Cause I I do have a few questions, but I can wait until you your screen is back up.</w:t>
      </w:r>
    </w:p>
    <w:p w14:paraId="45A08F2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19:58</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sorry guys. One second. Just trying to get my trying to close out of some stuff since my computer is running a little bit slowly.</w:t>
      </w:r>
      <w:r>
        <w:rPr>
          <w:rFonts w:ascii="Segoe UI" w:eastAsia="Segoe UI" w:hAnsi="Segoe UI" w:cs="Segoe UI"/>
          <w:color w:val="242424"/>
          <w:sz w:val="24"/>
          <w:szCs w:val="24"/>
        </w:rPr>
        <w:br/>
      </w:r>
      <w:r w:rsidRPr="4E20DF0B">
        <w:rPr>
          <w:rFonts w:ascii="Segoe UI" w:eastAsia="Segoe UI" w:hAnsi="Segoe UI" w:cs="Segoe UI"/>
          <w:color w:val="242424"/>
          <w:sz w:val="24"/>
          <w:szCs w:val="24"/>
        </w:rPr>
        <w:t>Elise, if you do want to ask your questions, you can go ahead. I just won't be able to show it just yet, but you can go ahead with the questions.</w:t>
      </w:r>
    </w:p>
    <w:p w14:paraId="3B9FB0E5" w14:textId="77777777" w:rsidR="003D6D57" w:rsidRDefault="00000000" w:rsidP="4E20DF0B">
      <w:pPr>
        <w:spacing w:line="300" w:lineRule="auto"/>
        <w:rPr>
          <w:color w:val="242424"/>
          <w:sz w:val="24"/>
          <w:szCs w:val="24"/>
        </w:rPr>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20:20</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I had said how do we and cause we had tested this in the stage environment and we actually struggled to get the the down state that you were showing where it was like showing just the page you were displaying on. But maybe we need to play with that a little bit more and make sure it's added to all of the pages to see it in.</w:t>
      </w:r>
    </w:p>
    <w:p w14:paraId="78520BB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20:26</w:t>
      </w:r>
      <w:r>
        <w:rPr>
          <w:rFonts w:ascii="Segoe UI" w:eastAsia="Segoe UI" w:hAnsi="Segoe UI" w:cs="Segoe UI"/>
          <w:color w:val="242424"/>
          <w:sz w:val="24"/>
          <w:szCs w:val="24"/>
        </w:rPr>
        <w:br/>
        <w:t>M.</w:t>
      </w:r>
    </w:p>
    <w:p w14:paraId="7E996DF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20:39</w:t>
      </w:r>
      <w:r>
        <w:rPr>
          <w:rFonts w:ascii="Segoe UI" w:eastAsia="Segoe UI" w:hAnsi="Segoe UI" w:cs="Segoe UI"/>
          <w:color w:val="242424"/>
          <w:sz w:val="24"/>
          <w:szCs w:val="24"/>
        </w:rPr>
        <w:br/>
      </w:r>
      <w:r w:rsidRPr="4E20DF0B">
        <w:rPr>
          <w:rFonts w:ascii="Segoe UI" w:eastAsia="Segoe UI" w:hAnsi="Segoe UI" w:cs="Segoe UI"/>
          <w:color w:val="242424"/>
          <w:sz w:val="24"/>
          <w:szCs w:val="24"/>
        </w:rPr>
        <w:t>To actually work, but we didn't know how to get the the tablet mobile mobile options to expand past the first navigation. It wasn't working for us and then there was like no hamburger menu or option to expand to like the next set of links. So that was one question of ours was seeing it on a different break point and it wasn't working.</w:t>
      </w:r>
    </w:p>
    <w:p w14:paraId="5F1C4C7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20:45</w:t>
      </w:r>
      <w:r>
        <w:rPr>
          <w:rFonts w:ascii="Segoe UI" w:eastAsia="Segoe UI" w:hAnsi="Segoe UI" w:cs="Segoe UI"/>
          <w:color w:val="242424"/>
          <w:sz w:val="24"/>
          <w:szCs w:val="24"/>
        </w:rPr>
        <w:br/>
        <w:t>Mm.</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5BAE197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20:59</w:t>
      </w:r>
      <w:r>
        <w:rPr>
          <w:rFonts w:ascii="Segoe UI" w:eastAsia="Segoe UI" w:hAnsi="Segoe UI" w:cs="Segoe UI"/>
          <w:color w:val="242424"/>
          <w:sz w:val="24"/>
          <w:szCs w:val="24"/>
        </w:rPr>
        <w:br/>
      </w:r>
      <w:r w:rsidRPr="4E20DF0B">
        <w:rPr>
          <w:rFonts w:ascii="Segoe UI" w:eastAsia="Segoe UI" w:hAnsi="Segoe UI" w:cs="Segoe UI"/>
          <w:color w:val="242424"/>
          <w:sz w:val="24"/>
          <w:szCs w:val="24"/>
        </w:rPr>
        <w:t>If you want just all my questions that I have, I can go through them. My I was just wondering if we have the option to use a light background with a dark font. I know it's only right now showing the black with the white, so just wanted to see if that is something we can do as authors or is that?</w:t>
      </w:r>
      <w:r>
        <w:rPr>
          <w:rFonts w:ascii="Segoe UI" w:eastAsia="Segoe UI" w:hAnsi="Segoe UI" w:cs="Segoe UI"/>
          <w:color w:val="242424"/>
          <w:sz w:val="24"/>
          <w:szCs w:val="24"/>
        </w:rPr>
        <w:br/>
      </w:r>
      <w:r w:rsidRPr="4E20DF0B">
        <w:rPr>
          <w:rFonts w:ascii="Segoe UI" w:eastAsia="Segoe UI" w:hAnsi="Segoe UI" w:cs="Segoe UI"/>
          <w:color w:val="242424"/>
          <w:sz w:val="24"/>
          <w:szCs w:val="24"/>
        </w:rPr>
        <w:t>Extra development. And then I was just curious if that first page like is considered I guess like the parent page because like it does show the arrow as if those are ending up to be like children of it. So I'm just.</w:t>
      </w:r>
    </w:p>
    <w:p w14:paraId="4113D8D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21:18</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3171F46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21:32</w:t>
      </w:r>
      <w:r>
        <w:rPr>
          <w:rFonts w:ascii="Segoe UI" w:eastAsia="Segoe UI" w:hAnsi="Segoe UI" w:cs="Segoe UI"/>
          <w:color w:val="242424"/>
          <w:sz w:val="24"/>
          <w:szCs w:val="24"/>
        </w:rPr>
        <w:br/>
      </w:r>
      <w:r w:rsidRPr="4E20DF0B">
        <w:rPr>
          <w:rFonts w:ascii="Segoe UI" w:eastAsia="Segoe UI" w:hAnsi="Segoe UI" w:cs="Segoe UI"/>
          <w:color w:val="242424"/>
          <w:sz w:val="24"/>
          <w:szCs w:val="24"/>
        </w:rPr>
        <w:t>I'm I'm guessing like you'd always want that to be a parent level the way it's designed with that arrow and and then we and then we just had some we just had some concern about like the the alignment of the text isn't actually the same for the additional links. So that just might be something we want to report that it's not really to the like.</w:t>
      </w:r>
    </w:p>
    <w:p w14:paraId="7BB95CB8"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21:39</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w:t>
      </w:r>
    </w:p>
    <w:p w14:paraId="1126E81F"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21:52</w:t>
      </w:r>
      <w:r>
        <w:rPr>
          <w:rFonts w:ascii="Segoe UI" w:eastAsia="Segoe UI" w:hAnsi="Segoe UI" w:cs="Segoe UI"/>
          <w:color w:val="242424"/>
          <w:sz w:val="24"/>
          <w:szCs w:val="24"/>
        </w:rPr>
        <w:br/>
        <w:t>The correct pixels across all of them.</w:t>
      </w:r>
    </w:p>
    <w:p w14:paraId="1CA3A8AF"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21:56</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yeah, so let's take a look at. I just restarted Chrome. So let's take a look at some of the things you said for for when you mentioned that you guys are messing around with this component. Out of curiosity, are you can we like maybe we can see?</w:t>
      </w:r>
      <w:r>
        <w:rPr>
          <w:rFonts w:ascii="Segoe UI" w:eastAsia="Segoe UI" w:hAnsi="Segoe UI" w:cs="Segoe UI"/>
          <w:color w:val="242424"/>
          <w:sz w:val="24"/>
          <w:szCs w:val="24"/>
        </w:rPr>
        <w:br/>
      </w:r>
      <w:r w:rsidRPr="4E20DF0B">
        <w:rPr>
          <w:rFonts w:ascii="Segoe UI" w:eastAsia="Segoe UI" w:hAnsi="Segoe UI" w:cs="Segoe UI"/>
          <w:color w:val="242424"/>
          <w:sz w:val="24"/>
          <w:szCs w:val="24"/>
        </w:rPr>
        <w:t>How you guys set it up and perhaps we can understand you know what is like what's different from your version versus what I showed.</w:t>
      </w:r>
    </w:p>
    <w:p w14:paraId="4D8AF69F"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22:20</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don't think I have the example for you ready today. A lot of times we've just been testing the components like by themselves. So it it does make sense to see how you just said it like needed to be on several pages for you to see. So that could be why, you know, we just encountered the one issue that I questioned.</w:t>
      </w:r>
    </w:p>
    <w:p w14:paraId="672422A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22:23</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OK, so so.</w:t>
      </w:r>
    </w:p>
    <w:p w14:paraId="70533CC8"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22:39</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 don't, I don't really want to share it right now just cause it's like the component on an empty page, but I think our our other questions if you were able to take those down are definitely warranted.</w:t>
      </w:r>
    </w:p>
    <w:p w14:paraId="444FC11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22:45</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let's see the other question, one of them was about the arrow portion. So like you said that is intended to be kind of like say like the highest level, the parent if you will like you mentioned. So in the use case on hotels I believe.</w:t>
      </w:r>
    </w:p>
    <w:p w14:paraId="42B04423"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22:55</w:t>
      </w:r>
      <w:r>
        <w:rPr>
          <w:rFonts w:ascii="Segoe UI" w:eastAsia="Segoe UI" w:hAnsi="Segoe UI" w:cs="Segoe UI"/>
          <w:color w:val="242424"/>
          <w:sz w:val="24"/>
          <w:szCs w:val="24"/>
        </w:rPr>
        <w:br/>
        <w:t>Yeah.</w:t>
      </w:r>
    </w:p>
    <w:p w14:paraId="7F32BAF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23:07</w:t>
      </w:r>
      <w:r>
        <w:rPr>
          <w:rFonts w:ascii="Segoe UI" w:eastAsia="Segoe UI" w:hAnsi="Segoe UI" w:cs="Segoe UI"/>
          <w:color w:val="242424"/>
          <w:sz w:val="24"/>
          <w:szCs w:val="24"/>
        </w:rPr>
        <w:br/>
      </w:r>
      <w:r w:rsidRPr="4E20DF0B">
        <w:rPr>
          <w:rFonts w:ascii="Segoe UI" w:eastAsia="Segoe UI" w:hAnsi="Segoe UI" w:cs="Segoe UI"/>
          <w:color w:val="242424"/>
          <w:sz w:val="24"/>
          <w:szCs w:val="24"/>
        </w:rPr>
        <w:t>It's the the portion that's showing before the arrow is like meetings of events because that was like the top level navigation. And then it's like a subset of pages that essentially are related to meetings and events. So there's no like real like it's not like saying oh this.</w:t>
      </w:r>
    </w:p>
    <w:p w14:paraId="583AB3A6"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23:15</w:t>
      </w:r>
      <w:r>
        <w:rPr>
          <w:rFonts w:ascii="Segoe UI" w:eastAsia="Segoe UI" w:hAnsi="Segoe UI" w:cs="Segoe UI"/>
          <w:color w:val="242424"/>
          <w:sz w:val="24"/>
          <w:szCs w:val="24"/>
        </w:rPr>
        <w:br/>
        <w:t>Right.</w:t>
      </w:r>
      <w:r>
        <w:rPr>
          <w:rFonts w:ascii="Segoe UI" w:eastAsia="Segoe UI" w:hAnsi="Segoe UI" w:cs="Segoe UI"/>
          <w:color w:val="242424"/>
          <w:sz w:val="24"/>
          <w:szCs w:val="24"/>
        </w:rPr>
        <w:br/>
        <w:t>Yeah.</w:t>
      </w:r>
    </w:p>
    <w:p w14:paraId="5F0ACA2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23:25</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This is a parent and it's going to automatically bring in all the child pages. It's more this is an author set navigation, like you're determining like what you want within that group. So it's so like the intention is to be like, OK, this is more like a parent level page and these are the pages related to it. But as an author I have selected the pages.</w:t>
      </w:r>
    </w:p>
    <w:p w14:paraId="3BF96A98"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23:36</w:t>
      </w:r>
      <w:r>
        <w:rPr>
          <w:rFonts w:ascii="Segoe UI" w:eastAsia="Segoe UI" w:hAnsi="Segoe UI" w:cs="Segoe UI"/>
          <w:color w:val="242424"/>
          <w:sz w:val="24"/>
          <w:szCs w:val="24"/>
        </w:rPr>
        <w:br/>
        <w:t>OK.</w:t>
      </w:r>
    </w:p>
    <w:p w14:paraId="6A7B26C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23:45</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That I say are related to that parent page.</w:t>
      </w:r>
    </w:p>
    <w:p w14:paraId="118C81A8"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23:48</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just because like the first one has the arrow, but the rest don't. So it to me it makes sense to say like the rest almost group in underneath that umbrella. Otherwise I feel like it would be a bit misleading to have the first one not be like a higher level, if that makes sense, just because of that arrow.</w:t>
      </w:r>
    </w:p>
    <w:p w14:paraId="5656D52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23:56</w:t>
      </w:r>
      <w:r>
        <w:rPr>
          <w:rFonts w:ascii="Segoe UI" w:eastAsia="Segoe UI" w:hAnsi="Segoe UI" w:cs="Segoe UI"/>
          <w:color w:val="242424"/>
          <w:sz w:val="24"/>
          <w:szCs w:val="24"/>
        </w:rPr>
        <w:br/>
        <w:t>Mhm.</w:t>
      </w:r>
      <w:r>
        <w:rPr>
          <w:rFonts w:ascii="Segoe UI" w:eastAsia="Segoe UI" w:hAnsi="Segoe UI" w:cs="Segoe UI"/>
          <w:color w:val="242424"/>
          <w:sz w:val="24"/>
          <w:szCs w:val="24"/>
        </w:rPr>
        <w:br/>
        <w:t>Yeah, so OK.</w:t>
      </w:r>
    </w:p>
    <w:p w14:paraId="5C3D4D08"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24:08</w:t>
      </w:r>
      <w:r>
        <w:rPr>
          <w:rFonts w:ascii="Segoe UI" w:eastAsia="Segoe UI" w:hAnsi="Segoe UI" w:cs="Segoe UI"/>
          <w:color w:val="242424"/>
          <w:sz w:val="24"/>
          <w:szCs w:val="24"/>
        </w:rPr>
        <w:br/>
      </w:r>
      <w:r w:rsidRPr="4E20DF0B">
        <w:rPr>
          <w:rFonts w:ascii="Segoe UI" w:eastAsia="Segoe UI" w:hAnsi="Segoe UI" w:cs="Segoe UI"/>
          <w:color w:val="242424"/>
          <w:sz w:val="24"/>
          <w:szCs w:val="24"/>
        </w:rPr>
        <w:t>Like at least the other children items kind of all seem like siblings versus higher than another.</w:t>
      </w:r>
    </w:p>
    <w:p w14:paraId="36C1076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24:12</w:t>
      </w:r>
      <w:r>
        <w:rPr>
          <w:rFonts w:ascii="Segoe UI" w:eastAsia="Segoe UI" w:hAnsi="Segoe UI" w:cs="Segoe UI"/>
          <w:color w:val="242424"/>
          <w:sz w:val="24"/>
          <w:szCs w:val="24"/>
        </w:rPr>
        <w:br/>
      </w:r>
      <w:r w:rsidRPr="4E20DF0B">
        <w:rPr>
          <w:rFonts w:ascii="Segoe UI" w:eastAsia="Segoe UI" w:hAnsi="Segoe UI" w:cs="Segoe UI"/>
          <w:color w:val="242424"/>
          <w:sz w:val="24"/>
          <w:szCs w:val="24"/>
        </w:rPr>
        <w:t>Mhm.</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yeah, I think it.</w:t>
      </w:r>
    </w:p>
    <w:p w14:paraId="26457F3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24:16</w:t>
      </w:r>
      <w:r>
        <w:rPr>
          <w:rFonts w:ascii="Segoe UI" w:eastAsia="Segoe UI" w:hAnsi="Segoe UI" w:cs="Segoe UI"/>
          <w:color w:val="242424"/>
          <w:sz w:val="24"/>
          <w:szCs w:val="24"/>
        </w:rPr>
        <w:br/>
      </w:r>
      <w:r w:rsidRPr="4E20DF0B">
        <w:rPr>
          <w:rFonts w:ascii="Segoe UI" w:eastAsia="Segoe UI" w:hAnsi="Segoe UI" w:cs="Segoe UI"/>
          <w:color w:val="242424"/>
          <w:sz w:val="24"/>
          <w:szCs w:val="24"/>
        </w:rPr>
        <w:t>To at least, especially because like if you could test the tablet mobile and us not being able to see anything past that first navigation is what kind of makes it seem that way as well. So we definitely want to figure out why we can't get past the first level and if.</w:t>
      </w:r>
    </w:p>
    <w:p w14:paraId="532E2C6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24:28</w:t>
      </w:r>
      <w:r>
        <w:rPr>
          <w:rFonts w:ascii="Segoe UI" w:eastAsia="Segoe UI" w:hAnsi="Segoe UI" w:cs="Segoe UI"/>
          <w:color w:val="242424"/>
          <w:sz w:val="24"/>
          <w:szCs w:val="24"/>
        </w:rPr>
        <w:br/>
        <w:t>Yeah.</w:t>
      </w:r>
    </w:p>
    <w:p w14:paraId="2D6B74C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24:32</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Why there's no like hamburger?</w:t>
      </w:r>
    </w:p>
    <w:p w14:paraId="0E6C5AC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24:35</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let's view as published. OK. And I'm about to share my screen. One second. Let's see. OK, let me share my screen. Sorry about that, guys. Hopefully this will work now.</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all right. So what we're seeing here with our sub NAV currently on that KT Navs page, I'm viewing it as published and I'm going to make this as a smaller breakpoint. So now we see it saying I'm at KT Homes.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Our KGM is like the the the essentially the quote UN quote parent I have determined and with KG navs that's the page I'm on. If I click on this it's going to show a drop down underneath of the other pages.</w:t>
      </w:r>
    </w:p>
    <w:p w14:paraId="6DE24AC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25:17</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What did you just click though? Because I guess like there was no like a user wouldn't know to click and maybe I'm not as familiar. Rick, if you want to speak of what this looks like in present is there? I thought there would be like a hamburger to indicate that there like that this is a drop down.</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maybe I just misunderstood what it was supposed to look like.</w:t>
      </w:r>
    </w:p>
    <w:p w14:paraId="1D5B4B4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Lyon, Rick (Director of Digital Experience)   </w:t>
      </w:r>
      <w:r w:rsidRPr="4E20DF0B">
        <w:rPr>
          <w:rFonts w:ascii="Segoe UI" w:eastAsia="Segoe UI" w:hAnsi="Segoe UI" w:cs="Segoe UI"/>
          <w:color w:val="9E9E9E"/>
          <w:sz w:val="24"/>
          <w:szCs w:val="24"/>
        </w:rPr>
        <w:t>25:38</w:t>
      </w:r>
      <w:r>
        <w:rPr>
          <w:rFonts w:ascii="Segoe UI" w:eastAsia="Segoe UI" w:hAnsi="Segoe UI" w:cs="Segoe UI"/>
          <w:color w:val="242424"/>
          <w:sz w:val="24"/>
          <w:szCs w:val="24"/>
        </w:rPr>
        <w:br/>
      </w:r>
      <w:r w:rsidRPr="4E20DF0B">
        <w:rPr>
          <w:rFonts w:ascii="Segoe UI" w:eastAsia="Segoe UI" w:hAnsi="Segoe UI" w:cs="Segoe UI"/>
          <w:color w:val="242424"/>
          <w:sz w:val="24"/>
          <w:szCs w:val="24"/>
        </w:rPr>
        <w:t>It's been a minute. I'd have to see what's live. I think it just goes turns to menu and then all the links are down below, but I'd have to take a look.</w:t>
      </w:r>
    </w:p>
    <w:p w14:paraId="5264737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25:48</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I guess we could move on from that question and just circle back. I I had tested this and was wondering how I just kept clicking for example KT Nav so I could never get to the drop down. So you're clicking just is it?</w:t>
      </w:r>
    </w:p>
    <w:p w14:paraId="72AE28F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25:59</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I'm just clicking where I'm.</w:t>
      </w:r>
    </w:p>
    <w:p w14:paraId="1E66874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26:05</w:t>
      </w:r>
      <w:r>
        <w:rPr>
          <w:rFonts w:ascii="Segoe UI" w:eastAsia="Segoe UI" w:hAnsi="Segoe UI" w:cs="Segoe UI"/>
          <w:color w:val="242424"/>
          <w:sz w:val="24"/>
          <w:szCs w:val="24"/>
        </w:rPr>
        <w:br/>
      </w:r>
      <w:r w:rsidRPr="4E20DF0B">
        <w:rPr>
          <w:rFonts w:ascii="Segoe UI" w:eastAsia="Segoe UI" w:hAnsi="Segoe UI" w:cs="Segoe UI"/>
          <w:color w:val="242424"/>
          <w:sz w:val="24"/>
          <w:szCs w:val="24"/>
        </w:rPr>
        <w:t>Is it because it's like disabled right now or I don't know why we were struggling to get or maybe it wasn't even showing?</w:t>
      </w:r>
    </w:p>
    <w:p w14:paraId="5E60E996"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26:13</w:t>
      </w:r>
      <w:r>
        <w:rPr>
          <w:rFonts w:ascii="Segoe UI" w:eastAsia="Segoe UI" w:hAnsi="Segoe UI" w:cs="Segoe UI"/>
          <w:color w:val="242424"/>
          <w:sz w:val="24"/>
          <w:szCs w:val="24"/>
        </w:rPr>
        <w:br/>
      </w:r>
      <w:r w:rsidRPr="4E20DF0B">
        <w:rPr>
          <w:rFonts w:ascii="Segoe UI" w:eastAsia="Segoe UI" w:hAnsi="Segoe UI" w:cs="Segoe UI"/>
          <w:color w:val="242424"/>
          <w:sz w:val="24"/>
          <w:szCs w:val="24"/>
        </w:rPr>
        <w:t>O Let's go to KT Blank.</w:t>
      </w:r>
    </w:p>
    <w:p w14:paraId="46EE192D"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26:15</w:t>
      </w:r>
      <w:r>
        <w:rPr>
          <w:rFonts w:ascii="Segoe UI" w:eastAsia="Segoe UI" w:hAnsi="Segoe UI" w:cs="Segoe UI"/>
          <w:color w:val="242424"/>
          <w:sz w:val="24"/>
          <w:szCs w:val="24"/>
        </w:rPr>
        <w:br/>
        <w:t>More than just the parent is what we were saying.</w:t>
      </w:r>
    </w:p>
    <w:p w14:paraId="3748AC9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26:16</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Yes, so so you can see here I've clicked on K So I clicked on KT Blank and open in a new tab. So now it's showing when it's in in mobile, it's showing again that that parent level that I've determined and then the current active page I'm on which is KT Blank. When I click on that I can see the other options as.</w:t>
      </w:r>
      <w:r>
        <w:rPr>
          <w:rFonts w:ascii="Segoe UI" w:eastAsia="Segoe UI" w:hAnsi="Segoe UI" w:cs="Segoe UI"/>
          <w:color w:val="242424"/>
          <w:sz w:val="24"/>
          <w:szCs w:val="24"/>
        </w:rPr>
        <w:br/>
      </w:r>
      <w:r w:rsidRPr="4E20DF0B">
        <w:rPr>
          <w:rFonts w:ascii="Segoe UI" w:eastAsia="Segoe UI" w:hAnsi="Segoe UI" w:cs="Segoe UI"/>
          <w:color w:val="242424"/>
          <w:sz w:val="24"/>
          <w:szCs w:val="24"/>
        </w:rPr>
        <w:t>Down underneath.</w:t>
      </w:r>
    </w:p>
    <w:p w14:paraId="7A11DD2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26:39</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I guess Rick did send a link I I guess I'm not as familiar with.</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present one.</w:t>
      </w:r>
      <w:r>
        <w:rPr>
          <w:rFonts w:ascii="Segoe UI" w:eastAsia="Segoe UI" w:hAnsi="Segoe UI" w:cs="Segoe UI"/>
          <w:color w:val="242424"/>
          <w:sz w:val="24"/>
          <w:szCs w:val="24"/>
        </w:rPr>
        <w:br/>
      </w:r>
      <w:r w:rsidRPr="4E20DF0B">
        <w:rPr>
          <w:rFonts w:ascii="Segoe UI" w:eastAsia="Segoe UI" w:hAnsi="Segoe UI" w:cs="Segoe UI"/>
          <w:color w:val="242424"/>
          <w:sz w:val="24"/>
          <w:szCs w:val="24"/>
        </w:rPr>
        <w:t>I'm going to click it if you're not.</w:t>
      </w:r>
      <w:r>
        <w:rPr>
          <w:rFonts w:ascii="Segoe UI" w:eastAsia="Segoe UI" w:hAnsi="Segoe UI" w:cs="Segoe UI"/>
          <w:color w:val="242424"/>
          <w:sz w:val="24"/>
          <w:szCs w:val="24"/>
        </w:rPr>
        <w:br/>
      </w:r>
      <w:r w:rsidRPr="4E20DF0B">
        <w:rPr>
          <w:rFonts w:ascii="Segoe UI" w:eastAsia="Segoe UI" w:hAnsi="Segoe UI" w:cs="Segoe UI"/>
          <w:color w:val="242424"/>
          <w:sz w:val="24"/>
          <w:szCs w:val="24"/>
        </w:rPr>
        <w:t>Just compare really quick.</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 think, yeah, the one present day has that drop down arrow and then they all kind of fall. So I guess the confusion here is that this is isn't the same functionality experience, like I guess to a degree because you're clicking on it, but there's no indicator to the user to click if you.</w:t>
      </w:r>
      <w:r>
        <w:rPr>
          <w:rFonts w:ascii="Segoe UI" w:eastAsia="Segoe UI" w:hAnsi="Segoe UI" w:cs="Segoe UI"/>
          <w:color w:val="242424"/>
          <w:sz w:val="24"/>
          <w:szCs w:val="24"/>
        </w:rPr>
        <w:br/>
      </w:r>
      <w:r w:rsidRPr="4E20DF0B">
        <w:rPr>
          <w:rFonts w:ascii="Segoe UI" w:eastAsia="Segoe UI" w:hAnsi="Segoe UI" w:cs="Segoe UI"/>
          <w:color w:val="242424"/>
          <w:sz w:val="24"/>
          <w:szCs w:val="24"/>
        </w:rPr>
        <w:t>To click Rick's link and look at the production site.</w:t>
      </w:r>
    </w:p>
    <w:p w14:paraId="1A5DA87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27:26</w:t>
      </w:r>
      <w:r>
        <w:rPr>
          <w:rFonts w:ascii="Segoe UI" w:eastAsia="Segoe UI" w:hAnsi="Segoe UI" w:cs="Segoe UI"/>
          <w:color w:val="242424"/>
          <w:sz w:val="24"/>
          <w:szCs w:val="24"/>
        </w:rPr>
        <w:br/>
        <w:t>Yeah, sorry, one second. Let me try and get up the link.</w:t>
      </w:r>
      <w:r>
        <w:rPr>
          <w:rFonts w:ascii="Segoe UI" w:eastAsia="Segoe UI" w:hAnsi="Segoe UI" w:cs="Segoe UI"/>
          <w:color w:val="242424"/>
          <w:sz w:val="24"/>
          <w:szCs w:val="24"/>
        </w:rPr>
        <w:br/>
        <w:t>M.</w:t>
      </w:r>
      <w:r>
        <w:rPr>
          <w:rFonts w:ascii="Segoe UI" w:eastAsia="Segoe UI" w:hAnsi="Segoe UI" w:cs="Segoe UI"/>
          <w:color w:val="242424"/>
          <w:sz w:val="24"/>
          <w:szCs w:val="24"/>
        </w:rPr>
        <w:br/>
        <w:t>Oh.</w:t>
      </w:r>
    </w:p>
    <w:p w14:paraId="16139BFE"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27:54</w:t>
      </w:r>
      <w:r>
        <w:rPr>
          <w:rFonts w:ascii="Segoe UI" w:eastAsia="Segoe UI" w:hAnsi="Segoe UI" w:cs="Segoe UI"/>
          <w:color w:val="242424"/>
          <w:sz w:val="24"/>
          <w:szCs w:val="24"/>
        </w:rPr>
        <w:br/>
        <w:t>Looks like your crumb's struggling, Daniela.</w:t>
      </w:r>
    </w:p>
    <w:p w14:paraId="095427CF"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27:56</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what's going on?</w:t>
      </w:r>
    </w:p>
    <w:p w14:paraId="7C87DD1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27:59</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don't know.</w:t>
      </w:r>
    </w:p>
    <w:p w14:paraId="033940E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28:01</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one second. I won't let me. Sorry guys, about this. Let me get out of Chrome again. I might be able to do this. I could do it from Firefox, but one second.</w:t>
      </w:r>
      <w:r>
        <w:rPr>
          <w:rFonts w:ascii="Segoe UI" w:eastAsia="Segoe UI" w:hAnsi="Segoe UI" w:cs="Segoe UI"/>
          <w:color w:val="242424"/>
          <w:sz w:val="24"/>
          <w:szCs w:val="24"/>
        </w:rPr>
        <w:br/>
      </w:r>
      <w:r w:rsidRPr="4E20DF0B">
        <w:rPr>
          <w:rFonts w:ascii="Segoe UI" w:eastAsia="Segoe UI" w:hAnsi="Segoe UI" w:cs="Segoe UI"/>
          <w:color w:val="242424"/>
          <w:sz w:val="24"/>
          <w:szCs w:val="24"/>
        </w:rPr>
        <w:t>Mhm.</w:t>
      </w:r>
      <w:r>
        <w:rPr>
          <w:rFonts w:ascii="Segoe UI" w:eastAsia="Segoe UI" w:hAnsi="Segoe UI" w:cs="Segoe UI"/>
          <w:color w:val="242424"/>
          <w:sz w:val="24"/>
          <w:szCs w:val="24"/>
        </w:rPr>
        <w:br/>
      </w:r>
      <w:r w:rsidRPr="4E20DF0B">
        <w:rPr>
          <w:rFonts w:ascii="Segoe UI" w:eastAsia="Segoe UI" w:hAnsi="Segoe UI" w:cs="Segoe UI"/>
          <w:color w:val="242424"/>
          <w:sz w:val="24"/>
          <w:szCs w:val="24"/>
        </w:rPr>
        <w:t>Let's try again.</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I am going to share screen again and see if this works. Hopefully it works. All right. So taking a look here now at here we go. All right. So we have our overview page, which is the meetings and weddings page. And So what you're saying, Lisa, is when you come down here.</w:t>
      </w:r>
    </w:p>
    <w:p w14:paraId="467BA25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28:46</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it's like indicating to drop down 'cause otherwise I'm unless that was like just me not realizing you had to click. I I had no idea with the current implementation that a user should click since there was no arrow.</w:t>
      </w:r>
    </w:p>
    <w:p w14:paraId="100F442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28:58</w:t>
      </w:r>
      <w:r>
        <w:rPr>
          <w:rFonts w:ascii="Segoe UI" w:eastAsia="Segoe UI" w:hAnsi="Segoe UI" w:cs="Segoe UI"/>
          <w:color w:val="242424"/>
          <w:sz w:val="24"/>
          <w:szCs w:val="24"/>
        </w:rPr>
        <w:br/>
      </w:r>
      <w:r w:rsidRPr="4E20DF0B">
        <w:rPr>
          <w:rFonts w:ascii="Segoe UI" w:eastAsia="Segoe UI" w:hAnsi="Segoe UI" w:cs="Segoe UI"/>
          <w:color w:val="242424"/>
          <w:sz w:val="24"/>
          <w:szCs w:val="24"/>
        </w:rPr>
        <w:t>Here how it's shown.</w:t>
      </w:r>
      <w:r>
        <w:rPr>
          <w:rFonts w:ascii="Segoe UI" w:eastAsia="Segoe UI" w:hAnsi="Segoe UI" w:cs="Segoe UI"/>
          <w:color w:val="242424"/>
          <w:sz w:val="24"/>
          <w:szCs w:val="24"/>
        </w:rPr>
        <w:br/>
      </w:r>
      <w:r w:rsidRPr="4E20DF0B">
        <w:rPr>
          <w:rFonts w:ascii="Segoe UI" w:eastAsia="Segoe UI" w:hAnsi="Segoe UI" w:cs="Segoe UI"/>
          <w:color w:val="242424"/>
          <w:sz w:val="24"/>
          <w:szCs w:val="24"/>
        </w:rPr>
        <w:t>Mhm.</w:t>
      </w:r>
      <w:r>
        <w:rPr>
          <w:rFonts w:ascii="Segoe UI" w:eastAsia="Segoe UI" w:hAnsi="Segoe UI" w:cs="Segoe UI"/>
          <w:color w:val="242424"/>
          <w:sz w:val="24"/>
          <w:szCs w:val="24"/>
        </w:rPr>
        <w:br/>
      </w:r>
      <w:r w:rsidRPr="4E20DF0B">
        <w:rPr>
          <w:rFonts w:ascii="Segoe UI" w:eastAsia="Segoe UI" w:hAnsi="Segoe UI" w:cs="Segoe UI"/>
          <w:color w:val="242424"/>
          <w:sz w:val="24"/>
          <w:szCs w:val="24"/>
        </w:rPr>
        <w:t>Let me see. Yeah, I uh.</w:t>
      </w:r>
    </w:p>
    <w:p w14:paraId="34B5D878"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29:17</w:t>
      </w:r>
      <w:r>
        <w:rPr>
          <w:rFonts w:ascii="Segoe UI" w:eastAsia="Segoe UI" w:hAnsi="Segoe UI" w:cs="Segoe UI"/>
          <w:color w:val="242424"/>
          <w:sz w:val="24"/>
          <w:szCs w:val="24"/>
        </w:rPr>
        <w:br/>
      </w:r>
      <w:r w:rsidRPr="4E20DF0B">
        <w:rPr>
          <w:rFonts w:ascii="Segoe UI" w:eastAsia="Segoe UI" w:hAnsi="Segoe UI" w:cs="Segoe UI"/>
          <w:color w:val="242424"/>
          <w:sz w:val="24"/>
          <w:szCs w:val="24"/>
        </w:rPr>
        <w:t>Especially cause on mobile like you can't hover to see that state so.</w:t>
      </w:r>
    </w:p>
    <w:p w14:paraId="3F3E40B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29:21</w:t>
      </w:r>
      <w:r>
        <w:rPr>
          <w:rFonts w:ascii="Segoe UI" w:eastAsia="Segoe UI" w:hAnsi="Segoe UI" w:cs="Segoe UI"/>
          <w:color w:val="242424"/>
          <w:sz w:val="24"/>
          <w:szCs w:val="24"/>
        </w:rPr>
        <w:br/>
      </w:r>
      <w:r w:rsidRPr="4E20DF0B">
        <w:rPr>
          <w:rFonts w:ascii="Segoe UI" w:eastAsia="Segoe UI" w:hAnsi="Segoe UI" w:cs="Segoe UI"/>
          <w:color w:val="242424"/>
          <w:sz w:val="24"/>
          <w:szCs w:val="24"/>
        </w:rPr>
        <w:t>Mhm.</w:t>
      </w:r>
      <w:r>
        <w:rPr>
          <w:rFonts w:ascii="Segoe UI" w:eastAsia="Segoe UI" w:hAnsi="Segoe UI" w:cs="Segoe UI"/>
          <w:color w:val="242424"/>
          <w:sz w:val="24"/>
          <w:szCs w:val="24"/>
        </w:rPr>
        <w:br/>
      </w:r>
      <w:r w:rsidRPr="4E20DF0B">
        <w:rPr>
          <w:rFonts w:ascii="Segoe UI" w:eastAsia="Segoe UI" w:hAnsi="Segoe UI" w:cs="Segoe UI"/>
          <w:color w:val="242424"/>
          <w:sz w:val="24"/>
          <w:szCs w:val="24"/>
        </w:rPr>
        <w:t>Go back.</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I think in terms of the functionality itself, it's uh wait, am I on the wrong page?</w:t>
      </w:r>
      <w:r>
        <w:rPr>
          <w:rFonts w:ascii="Segoe UI" w:eastAsia="Segoe UI" w:hAnsi="Segoe UI" w:cs="Segoe UI"/>
          <w:color w:val="242424"/>
          <w:sz w:val="24"/>
          <w:szCs w:val="24"/>
        </w:rPr>
        <w:br/>
      </w:r>
      <w:r w:rsidRPr="4E20DF0B">
        <w:rPr>
          <w:rFonts w:ascii="Segoe UI" w:eastAsia="Segoe UI" w:hAnsi="Segoe UI" w:cs="Segoe UI"/>
          <w:color w:val="242424"/>
          <w:sz w:val="24"/>
          <w:szCs w:val="24"/>
        </w:rPr>
        <w:t>Oh.</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sorry, I just noticed it says old in here, so I'm not sure if I was on the right page or not. But what you're saying is that the yeah, so the functionality is the same in the sense that yes, you can click on the area and it presents a drop down. However, what it's showing is not just the active page, it's also showing the.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established like the author established quote UN quote parent level page and it's also having a drop down here versus essentially the carrot facing to the right.</w:t>
      </w:r>
    </w:p>
    <w:p w14:paraId="5244C2F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30:21</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I would say for our team, I don't know if if like this would get reported as a defect, but or like missing for gap analysis. But to me it's not indicative of the to the user that there's gonna be a drop down since it doesn't.</w:t>
      </w:r>
      <w:r>
        <w:rPr>
          <w:rFonts w:ascii="Segoe UI" w:eastAsia="Segoe UI" w:hAnsi="Segoe UI" w:cs="Segoe UI"/>
          <w:color w:val="242424"/>
          <w:sz w:val="24"/>
          <w:szCs w:val="24"/>
        </w:rPr>
        <w:br/>
      </w:r>
      <w:r w:rsidRPr="4E20DF0B">
        <w:rPr>
          <w:rFonts w:ascii="Segoe UI" w:eastAsia="Segoe UI" w:hAnsi="Segoe UI" w:cs="Segoe UI"/>
          <w:color w:val="242424"/>
          <w:sz w:val="24"/>
          <w:szCs w:val="24"/>
        </w:rPr>
        <w:t>Look the same.</w:t>
      </w:r>
      <w:r>
        <w:rPr>
          <w:rFonts w:ascii="Segoe UI" w:eastAsia="Segoe UI" w:hAnsi="Segoe UI" w:cs="Segoe UI"/>
          <w:color w:val="242424"/>
          <w:sz w:val="24"/>
          <w:szCs w:val="24"/>
        </w:rPr>
        <w:br/>
      </w:r>
      <w:r w:rsidRPr="4E20DF0B">
        <w:rPr>
          <w:rFonts w:ascii="Segoe UI" w:eastAsia="Segoe UI" w:hAnsi="Segoe UI" w:cs="Segoe UI"/>
          <w:color w:val="242424"/>
          <w:sz w:val="24"/>
          <w:szCs w:val="24"/>
        </w:rPr>
        <w:t>Is my thought. We can take it and move on though, so we don't waste.</w:t>
      </w:r>
    </w:p>
    <w:p w14:paraId="32F8FA9D" w14:textId="77777777" w:rsidR="003D6D57" w:rsidRDefault="00000000" w:rsidP="4E20DF0B">
      <w:pPr>
        <w:spacing w:line="300" w:lineRule="auto"/>
        <w:rPr>
          <w:color w:val="242424"/>
          <w:sz w:val="24"/>
          <w:szCs w:val="24"/>
        </w:rPr>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30:47</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Yep. So for sub NAV, I think another thing you asked was about in terms of the background. So I believe we had established it was black.</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we had established that it was black, so it's not currently author configurable. So like it's always gonna be black, but it sounds like what could be added in the future, what a desire would be to essentially have a configurable background color.</w:t>
      </w:r>
      <w:r>
        <w:rPr>
          <w:rFonts w:ascii="Segoe UI" w:eastAsia="Segoe UI" w:hAnsi="Segoe UI" w:cs="Segoe UI"/>
          <w:color w:val="242424"/>
          <w:sz w:val="24"/>
          <w:szCs w:val="24"/>
        </w:rPr>
        <w:br/>
      </w:r>
      <w:r w:rsidRPr="4E20DF0B">
        <w:rPr>
          <w:rFonts w:ascii="Segoe UI" w:eastAsia="Segoe UI" w:hAnsi="Segoe UI" w:cs="Segoe UI"/>
          <w:color w:val="242424"/>
          <w:sz w:val="24"/>
          <w:szCs w:val="24"/>
        </w:rPr>
        <w:t>As well as the ability to change the text color from white to a dark color in order to accommodate for whatever was selected for the sub NAV.</w:t>
      </w:r>
    </w:p>
    <w:p w14:paraId="14B3344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31:28</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I think just having like a light and dark version is something we should take back as a team.</w:t>
      </w:r>
    </w:p>
    <w:p w14:paraId="39EA2A9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31:33</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Yep, and the final thing as we saw with the the sub NAV in mobile, how it looks it it if it's in desktop, it's going to display everything. However, for whatever reason you need to always display it like it's in mobile.</w:t>
      </w:r>
      <w:r>
        <w:rPr>
          <w:rFonts w:ascii="Segoe UI" w:eastAsia="Segoe UI" w:hAnsi="Segoe UI" w:cs="Segoe UI"/>
          <w:color w:val="242424"/>
          <w:sz w:val="24"/>
          <w:szCs w:val="24"/>
        </w:rPr>
        <w:br/>
      </w:r>
      <w:r w:rsidRPr="4E20DF0B">
        <w:rPr>
          <w:rFonts w:ascii="Segoe UI" w:eastAsia="Segoe UI" w:hAnsi="Segoe UI" w:cs="Segoe UI"/>
          <w:color w:val="242424"/>
          <w:sz w:val="24"/>
          <w:szCs w:val="24"/>
        </w:rPr>
        <w:t>If that use case is there, then this would just simply be checked. So then even in desktop it would be displayed the same way as in mobile.</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All right.</w:t>
      </w:r>
    </w:p>
    <w:p w14:paraId="6770BAA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32:03</w:t>
      </w:r>
      <w:r>
        <w:rPr>
          <w:rFonts w:ascii="Segoe UI" w:eastAsia="Segoe UI" w:hAnsi="Segoe UI" w:cs="Segoe UI"/>
          <w:color w:val="242424"/>
          <w:sz w:val="24"/>
          <w:szCs w:val="24"/>
        </w:rPr>
        <w:br/>
      </w:r>
      <w:r w:rsidRPr="4E20DF0B">
        <w:rPr>
          <w:rFonts w:ascii="Segoe UI" w:eastAsia="Segoe UI" w:hAnsi="Segoe UI" w:cs="Segoe UI"/>
          <w:color w:val="242424"/>
          <w:sz w:val="24"/>
          <w:szCs w:val="24"/>
        </w:rPr>
        <w:t>Could you? I I don't think unless you were gonna get there next, there's the accessibility tab, what we would typically label for that.</w:t>
      </w:r>
    </w:p>
    <w:p w14:paraId="6AB62DD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32:09</w:t>
      </w:r>
      <w:r>
        <w:rPr>
          <w:rFonts w:ascii="Segoe UI" w:eastAsia="Segoe UI" w:hAnsi="Segoe UI" w:cs="Segoe UI"/>
          <w:color w:val="242424"/>
          <w:sz w:val="24"/>
          <w:szCs w:val="24"/>
        </w:rPr>
        <w:br/>
      </w:r>
      <w:r w:rsidRPr="4E20DF0B">
        <w:rPr>
          <w:rFonts w:ascii="Segoe UI" w:eastAsia="Segoe UI" w:hAnsi="Segoe UI" w:cs="Segoe UI"/>
          <w:color w:val="242424"/>
          <w:sz w:val="24"/>
          <w:szCs w:val="24"/>
        </w:rPr>
        <w:t>You.</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Yes, so the accessibility tab there is just for an Aria labels. So you can see I put here sub NAV label and so when you view this as published and if we were to inspect this you can see here's where the Aria lab Aria label gets applied.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it's, um, not something that like a user would see, but it's more for like, um, screen readers and such.</w:t>
      </w:r>
    </w:p>
    <w:p w14:paraId="6A08F39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32:36</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I think that we would want to cover it if it's a.</w:t>
      </w:r>
    </w:p>
    <w:p w14:paraId="74758599"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32:39</w:t>
      </w:r>
      <w:r>
        <w:rPr>
          <w:rFonts w:ascii="Segoe UI" w:eastAsia="Segoe UI" w:hAnsi="Segoe UI" w:cs="Segoe UI"/>
          <w:color w:val="242424"/>
          <w:sz w:val="24"/>
          <w:szCs w:val="24"/>
        </w:rPr>
        <w:br/>
        <w:t>Yeah.</w:t>
      </w:r>
    </w:p>
    <w:p w14:paraId="5B93430E"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32:41</w:t>
      </w:r>
      <w:r>
        <w:rPr>
          <w:rFonts w:ascii="Segoe UI" w:eastAsia="Segoe UI" w:hAnsi="Segoe UI" w:cs="Segoe UI"/>
          <w:color w:val="242424"/>
          <w:sz w:val="24"/>
          <w:szCs w:val="24"/>
        </w:rPr>
        <w:br/>
        <w:t>um, field.</w:t>
      </w:r>
    </w:p>
    <w:p w14:paraId="3B804F5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32:46</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All right, so moving on now to our site map components. I'm going to open this up. So for our site map you can see here I have for my route path just selected the KT home.</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Which should include then everything underneath it except for things like hidden pages. So in this case I should see 123456 links which I can see. Actually I'm going to try and open this in a new tab so we can compare.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Let's go back to the admin section, OK?</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here we have our homepage, we have my KT blank page, my KT media navigation title which is what I had named this here. Underneath it you can see test news is appearing so it's saying this is a child level page.</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then we have my KT open page here and then we have my test blank page. So what's not showing is my error page because I believe for this page let me check.</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don't think I actually. I think this page it's so I'm using the an error page template and so that's not going to appear as part of the site map itself. So that's why this is hidden. And then for the hidden pages, we remember I had selected the hide and navigation field so the hidden page is not going to appear.</w:t>
      </w:r>
      <w:r>
        <w:rPr>
          <w:rFonts w:ascii="Segoe UI" w:eastAsia="Segoe UI" w:hAnsi="Segoe UI" w:cs="Segoe UI"/>
          <w:color w:val="242424"/>
          <w:sz w:val="24"/>
          <w:szCs w:val="24"/>
        </w:rPr>
        <w:br/>
      </w:r>
      <w:r w:rsidRPr="4E20DF0B">
        <w:rPr>
          <w:rFonts w:ascii="Segoe UI" w:eastAsia="Segoe UI" w:hAnsi="Segoe UI" w:cs="Segoe UI"/>
          <w:color w:val="242424"/>
          <w:sz w:val="24"/>
          <w:szCs w:val="24"/>
        </w:rPr>
        <w:t>Ear here, nor will the items underneath my hidden page.</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All right. Um, so questions about the site map and how it's bringing in the items.</w:t>
      </w:r>
    </w:p>
    <w:p w14:paraId="446FD175"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34:45</w:t>
      </w:r>
      <w:r>
        <w:rPr>
          <w:rFonts w:ascii="Segoe UI" w:eastAsia="Segoe UI" w:hAnsi="Segoe UI" w:cs="Segoe UI"/>
          <w:color w:val="242424"/>
          <w:sz w:val="24"/>
          <w:szCs w:val="24"/>
        </w:rPr>
        <w:br/>
        <w:t>So just everything besides an error page template unless we have it selected as hidden.</w:t>
      </w:r>
    </w:p>
    <w:p w14:paraId="10C35916"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34:50</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Yes, that's correct, but also keeping in mind that the page pages underneath hidden pages are also not going to appear in the site map.</w:t>
      </w:r>
    </w:p>
    <w:p w14:paraId="313D63D4"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35:00</w:t>
      </w:r>
      <w:r>
        <w:rPr>
          <w:rFonts w:ascii="Segoe UI" w:eastAsia="Segoe UI" w:hAnsi="Segoe UI" w:cs="Segoe UI"/>
          <w:color w:val="242424"/>
          <w:sz w:val="24"/>
          <w:szCs w:val="24"/>
        </w:rPr>
        <w:br/>
        <w:t>Hey OK pages under hidden pages.</w:t>
      </w:r>
    </w:p>
    <w:p w14:paraId="1B2B96C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35:03</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also that the page title, the navigation title. Let me open this up. Yeah, so the navigation title is also what's going to be displayed within the site map. However, of course, if that's not filled out.</w:t>
      </w:r>
      <w:r>
        <w:rPr>
          <w:rFonts w:ascii="Segoe UI" w:eastAsia="Segoe UI" w:hAnsi="Segoe UI" w:cs="Segoe UI"/>
          <w:color w:val="242424"/>
          <w:sz w:val="24"/>
          <w:szCs w:val="24"/>
        </w:rPr>
        <w:br/>
      </w:r>
      <w:r w:rsidRPr="4E20DF0B">
        <w:rPr>
          <w:rFonts w:ascii="Segoe UI" w:eastAsia="Segoe UI" w:hAnsi="Segoe UI" w:cs="Segoe UI"/>
          <w:color w:val="242424"/>
          <w:sz w:val="24"/>
          <w:szCs w:val="24"/>
        </w:rPr>
        <w:t>It's going to default to the title that's U here.</w:t>
      </w:r>
    </w:p>
    <w:p w14:paraId="724342A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35:25</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I don't know if the team can think of any pages where we hide the parent, but then we want the children to display, so we'll have to think on that if it's something we need in this section.</w:t>
      </w:r>
    </w:p>
    <w:p w14:paraId="1961DB8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35:36</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so that is the site map. So now I wanted to show the content carousel, which I don't think you guys, you guys are not using this currently on the corporate site, but this is something that's pretty common on the hotel pages.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Let's take a look at the published view of this page over here.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We need to just drag this over here so we can have it in a separate window. All right, so the content carousel. The purpose of this is to essentially be able to display things within this image carousel here, and then there's content that appears underneath. Again, this is typically.</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Something that's being used on the hotel websites. So we'll break this down in a second, but wanted to show you guys what it looks like when you view it as published, because when you work on it in the editor, what's happening is the content carousel.</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There's multiple images being added and you're not going to see the information underneath. The information underneath is within this tab. So in order to be able to view it, just remember to just view as published and you can see that preview of how the content looks and what images you've added, et cetera, et cetera.</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here it is in author. The content is there, it's just only within the the component itself, but you can view it by viewing it as published.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so let's break down exactly what has been authored here in the content carousel. All right, so for starters, what we did is when I dragged on the page, I can only add images to here. It was restricted to just images.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Since the images is what's populating here, if that's something that needs to be, you know, if that needs to be expanded on, say. I'm not sure if you guys would ever add a video or something here, but that can certainly be added in the future to allow additional components to be added here, however.</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When this component was made, it was supposed to be strictly just for image carousels only, but that that's that's where you would add this here. So this carousel portion for the items is strictly just for the images and I've added two images as you can see.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Then on my additional tab, what I've done is I filled out some information. So we have a title and a subtitle and those are listed here on the card itself. Then I have a description.</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Which is displayed underneath the subtitle if I am having a if I'm having a two column style. So this is a two column, this is a three column. So this here is the description. It's going to be displayed underneath here if I'm having a two column style and then my.</w:t>
      </w:r>
      <w:r>
        <w:rPr>
          <w:rFonts w:ascii="Segoe UI" w:eastAsia="Segoe UI" w:hAnsi="Segoe UI" w:cs="Segoe UI"/>
          <w:color w:val="242424"/>
          <w:sz w:val="24"/>
          <w:szCs w:val="24"/>
        </w:rPr>
        <w:br/>
      </w:r>
      <w:r w:rsidRPr="4E20DF0B">
        <w:rPr>
          <w:rFonts w:ascii="Segoe UI" w:eastAsia="Segoe UI" w:hAnsi="Segoe UI" w:cs="Segoe UI"/>
          <w:color w:val="242424"/>
          <w:sz w:val="24"/>
          <w:szCs w:val="24"/>
        </w:rPr>
        <w:t>Details I've left blank. I can add some details here so you guys can see.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details we don't actually do this. We need to refresh this.</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you can see that the details field would display here if I added something there because this is in the two column field. However, I don't think typically two column the two column content carousels you would actually have anything in this field from what we saw on the hotel site.</w:t>
      </w:r>
      <w:r>
        <w:rPr>
          <w:rFonts w:ascii="Segoe UI" w:eastAsia="Segoe UI" w:hAnsi="Segoe UI" w:cs="Segoe UI"/>
          <w:color w:val="242424"/>
          <w:sz w:val="24"/>
          <w:szCs w:val="24"/>
        </w:rPr>
        <w:br/>
      </w:r>
      <w:r w:rsidRPr="4E20DF0B">
        <w:rPr>
          <w:rFonts w:ascii="Segoe UI" w:eastAsia="Segoe UI" w:hAnsi="Segoe UI" w:cs="Segoe UI"/>
          <w:color w:val="242424"/>
          <w:sz w:val="24"/>
          <w:szCs w:val="24"/>
        </w:rPr>
        <w:t>I'm going to Scroll down and we can see the CTA for book now. Let me refresh. Oops, let me hit done and then I'm going to hit refresh here. So this updates. Yep, right. So we have our CTA for book now and I have my URL.</w:t>
      </w:r>
      <w:r>
        <w:rPr>
          <w:rFonts w:ascii="Segoe UI" w:eastAsia="Segoe UI" w:hAnsi="Segoe UI" w:cs="Segoe UI"/>
          <w:color w:val="242424"/>
          <w:sz w:val="24"/>
          <w:szCs w:val="24"/>
        </w:rPr>
        <w:br/>
      </w:r>
      <w:r w:rsidRPr="4E20DF0B">
        <w:rPr>
          <w:rFonts w:ascii="Segoe UI" w:eastAsia="Segoe UI" w:hAnsi="Segoe UI" w:cs="Segoe UI"/>
          <w:color w:val="242424"/>
          <w:sz w:val="24"/>
          <w:szCs w:val="24"/>
        </w:rPr>
        <w:t>Listed here. So when I click on this it's going to open up in a new tab. I also can style the button whether I want it to be the primary style, which you can see here for these three, the secondary light style which is that outline version or the tertiary style which is we can show it right now essentially like the button.</w:t>
      </w:r>
      <w:r>
        <w:rPr>
          <w:rFonts w:ascii="Segoe UI" w:eastAsia="Segoe UI" w:hAnsi="Segoe UI" w:cs="Segoe UI"/>
          <w:color w:val="242424"/>
          <w:sz w:val="24"/>
          <w:szCs w:val="24"/>
        </w:rPr>
        <w:br/>
      </w:r>
      <w:r w:rsidRPr="4E20DF0B">
        <w:rPr>
          <w:rFonts w:ascii="Segoe UI" w:eastAsia="Segoe UI" w:hAnsi="Segoe UI" w:cs="Segoe UI"/>
          <w:color w:val="242424"/>
          <w:sz w:val="24"/>
          <w:szCs w:val="24"/>
        </w:rPr>
        <w:t>Without the background and the the carrot on the right.</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then?</w:t>
      </w:r>
      <w:r>
        <w:rPr>
          <w:rFonts w:ascii="Segoe UI" w:eastAsia="Segoe UI" w:hAnsi="Segoe UI" w:cs="Segoe UI"/>
          <w:color w:val="242424"/>
          <w:sz w:val="24"/>
          <w:szCs w:val="24"/>
        </w:rPr>
        <w:br/>
      </w:r>
      <w:r w:rsidRPr="4E20DF0B">
        <w:rPr>
          <w:rFonts w:ascii="Segoe UI" w:eastAsia="Segoe UI" w:hAnsi="Segoe UI" w:cs="Segoe UI"/>
          <w:color w:val="242424"/>
          <w:sz w:val="24"/>
          <w:szCs w:val="24"/>
        </w:rPr>
        <w:t>If I want to have a read more details section up here, I can select this box. If I uncheck it then this will go away. So there's you don't necessarily need to have it if this is all you really need for your card. But as you can see here I have my read more details label which is what populates in this.</w:t>
      </w:r>
      <w:r>
        <w:rPr>
          <w:rFonts w:ascii="Segoe UI" w:eastAsia="Segoe UI" w:hAnsi="Segoe UI" w:cs="Segoe UI"/>
          <w:color w:val="242424"/>
          <w:sz w:val="24"/>
          <w:szCs w:val="24"/>
        </w:rPr>
        <w:br/>
      </w:r>
      <w:r w:rsidRPr="4E20DF0B">
        <w:rPr>
          <w:rFonts w:ascii="Segoe UI" w:eastAsia="Segoe UI" w:hAnsi="Segoe UI" w:cs="Segoe UI"/>
          <w:color w:val="242424"/>
          <w:sz w:val="24"/>
          <w:szCs w:val="24"/>
        </w:rPr>
        <w:t>For this specific button, then I put a section heading called Amenities. So when I select read more details, you can see my section heading amenities. I put whatever I want here and then for these features here, free Wi-Fi, 24 hour room service, etc. What I've done is I've selected from this list as to what I want to display.</w:t>
      </w:r>
      <w:r>
        <w:rPr>
          <w:rFonts w:ascii="Segoe UI" w:eastAsia="Segoe UI" w:hAnsi="Segoe UI" w:cs="Segoe UI"/>
          <w:color w:val="242424"/>
          <w:sz w:val="24"/>
          <w:szCs w:val="24"/>
        </w:rPr>
        <w:br/>
      </w:r>
      <w:r w:rsidRPr="4E20DF0B">
        <w:rPr>
          <w:rFonts w:ascii="Segoe UI" w:eastAsia="Segoe UI" w:hAnsi="Segoe UI" w:cs="Segoe UI"/>
          <w:color w:val="242424"/>
          <w:sz w:val="24"/>
          <w:szCs w:val="24"/>
        </w:rPr>
        <w:t>In here and this list is coming from a generic list, which means that certain authoring groups based off of permissions. If you are, if you have the right permissions, you can add additional values to appear in this list. However, say.</w:t>
      </w:r>
      <w:r>
        <w:rPr>
          <w:rFonts w:ascii="Segoe UI" w:eastAsia="Segoe UI" w:hAnsi="Segoe UI" w:cs="Segoe UI"/>
          <w:color w:val="242424"/>
          <w:sz w:val="24"/>
          <w:szCs w:val="24"/>
        </w:rPr>
        <w:br/>
      </w:r>
      <w:r w:rsidRPr="4E20DF0B">
        <w:rPr>
          <w:rFonts w:ascii="Segoe UI" w:eastAsia="Segoe UI" w:hAnsi="Segoe UI" w:cs="Segoe UI"/>
          <w:color w:val="242424"/>
          <w:sz w:val="24"/>
          <w:szCs w:val="24"/>
        </w:rPr>
        <w:t>Like a hotel author who likely wouldn't have that privilege, they can't just add additional features here. So this is managed at from a a specific user group. So if you know if you guys are seeing this, you're like wait, but there's a lot more amenities that should be there that can be added as long as it's in like a specific.</w:t>
      </w:r>
      <w:r>
        <w:rPr>
          <w:rFonts w:ascii="Segoe UI" w:eastAsia="Segoe UI" w:hAnsi="Segoe UI" w:cs="Segoe UI"/>
          <w:color w:val="242424"/>
          <w:sz w:val="24"/>
          <w:szCs w:val="24"/>
        </w:rPr>
        <w:br/>
      </w:r>
      <w:r w:rsidRPr="4E20DF0B">
        <w:rPr>
          <w:rFonts w:ascii="Segoe UI" w:eastAsia="Segoe UI" w:hAnsi="Segoe UI" w:cs="Segoe UI"/>
          <w:color w:val="242424"/>
          <w:sz w:val="24"/>
          <w:szCs w:val="24"/>
        </w:rPr>
        <w:t>Admin person who is able to add additional options to this list. In this case I've picked four and so that's displayed here. And then there's also another text box that's here if I need to put any other information that might need to appear on underneath my amenities sub header.</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before we go into the three column version, I'll pause here to see if there's any questions about how this portion has been authored.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hit cancel. OK, so now let's take a look at this one. This one has some differences. You can see here there's actually 3 columns that are being displayed instead. Pretty much all of the details and such is here on the left. And then the middle we have this.</w:t>
      </w:r>
      <w:r>
        <w:rPr>
          <w:rFonts w:ascii="Segoe UI" w:eastAsia="Segoe UI" w:hAnsi="Segoe UI" w:cs="Segoe UI"/>
          <w:color w:val="242424"/>
          <w:sz w:val="24"/>
          <w:szCs w:val="24"/>
        </w:rPr>
        <w:br/>
      </w:r>
      <w:r w:rsidRPr="4E20DF0B">
        <w:rPr>
          <w:rFonts w:ascii="Segoe UI" w:eastAsia="Segoe UI" w:hAnsi="Segoe UI" w:cs="Segoe UI"/>
          <w:color w:val="242424"/>
          <w:sz w:val="24"/>
          <w:szCs w:val="24"/>
        </w:rPr>
        <w:t>Section called Hours and then in the far right we have a menu of buttons. So if we take a look how that was authored.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 had two images that were added to this carousel. On my additional tab you can see my title and my subtitle. We can see my description is populating this section here. The details is populating here in the middle and then I have my different CTA.</w:t>
      </w:r>
      <w:r>
        <w:rPr>
          <w:rFonts w:ascii="Segoe UI" w:eastAsia="Segoe UI" w:hAnsi="Segoe UI" w:cs="Segoe UI"/>
          <w:color w:val="242424"/>
          <w:sz w:val="24"/>
          <w:szCs w:val="24"/>
        </w:rPr>
        <w:br/>
      </w:r>
      <w:r w:rsidRPr="4E20DF0B">
        <w:rPr>
          <w:rFonts w:ascii="Segoe UI" w:eastAsia="Segoe UI" w:hAnsi="Segoe UI" w:cs="Segoe UI"/>
          <w:color w:val="242424"/>
          <w:sz w:val="24"/>
          <w:szCs w:val="24"/>
        </w:rPr>
        <w:t>Days. In this case, the style has all been selected as primary, so that's why they look like this. But if I wanted one to look, you know, say slightly different, so I want these two to essentially be secondary links, can certainly do that. I hit done.</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I hit refresh. You can see how that has changed. And then for this particular one, it's kind of the same thing. Read more details. I'm not using the features section because I don't necessarily. I'm not actually showing any sort of amenities because this.</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This is a restaurant. However, you can see how I'm using that additional info box to put the dress code information here in this section and then finally for this one.</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click on styles, you can see here that three columns has been selected. That's why you see again 3 columns. If I were to change this to two columns and hit done, things are probably going to look a little strange. So the buttons are now appearing here on the bottom.</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and so things are a little, you know, this is not intended to be a three, a two column card. So you want to make sure that when you're planning out your carousel, is it going to be 2 columns or is it going to be 3? That will determine how the items are displayed. So I'm going to change it back to three.</w:t>
      </w:r>
      <w:r>
        <w:rPr>
          <w:rFonts w:ascii="Segoe UI" w:eastAsia="Segoe UI" w:hAnsi="Segoe UI" w:cs="Segoe UI"/>
          <w:color w:val="242424"/>
          <w:sz w:val="24"/>
          <w:szCs w:val="24"/>
        </w:rPr>
        <w:br/>
      </w:r>
      <w:r w:rsidRPr="4E20DF0B">
        <w:rPr>
          <w:rFonts w:ascii="Segoe UI" w:eastAsia="Segoe UI" w:hAnsi="Segoe UI" w:cs="Segoe UI"/>
          <w:color w:val="242424"/>
          <w:sz w:val="24"/>
          <w:szCs w:val="24"/>
        </w:rPr>
        <w:t>Hit refresh and so now it's it's back to three columns and it's displaying as intended.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Um, so questions about this content carousel.</w:t>
      </w:r>
    </w:p>
    <w:p w14:paraId="5A2F036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Lyon, Rick (Director of Digital Experience)   </w:t>
      </w:r>
      <w:r w:rsidRPr="4E20DF0B">
        <w:rPr>
          <w:rFonts w:ascii="Segoe UI" w:eastAsia="Segoe UI" w:hAnsi="Segoe UI" w:cs="Segoe UI"/>
          <w:color w:val="9E9E9E"/>
          <w:sz w:val="24"/>
          <w:szCs w:val="24"/>
        </w:rPr>
        <w:t>44:32</w:t>
      </w:r>
      <w:r>
        <w:rPr>
          <w:rFonts w:ascii="Segoe UI" w:eastAsia="Segoe UI" w:hAnsi="Segoe UI" w:cs="Segoe UI"/>
          <w:color w:val="242424"/>
          <w:sz w:val="24"/>
          <w:szCs w:val="24"/>
        </w:rPr>
        <w:br/>
      </w:r>
      <w:r w:rsidRPr="4E20DF0B">
        <w:rPr>
          <w:rFonts w:ascii="Segoe UI" w:eastAsia="Segoe UI" w:hAnsi="Segoe UI" w:cs="Segoe UI"/>
          <w:color w:val="242424"/>
          <w:sz w:val="24"/>
          <w:szCs w:val="24"/>
        </w:rPr>
        <w:t>Hey Daniel, I'm getting a door installed so it might get loud here. So as quickly, quickly as I can. I think we had briefly discussed this, you know what a year or two ago. Some hotels will have like four or five if not more menus and I think we had talked about maybe having a drop down or something.</w:t>
      </w:r>
    </w:p>
    <w:p w14:paraId="58A1BBC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44:42</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p>
    <w:p w14:paraId="4FAE118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Lyon, Rick (Director of Digital Experience)   </w:t>
      </w:r>
      <w:r w:rsidRPr="4E20DF0B">
        <w:rPr>
          <w:rFonts w:ascii="Segoe UI" w:eastAsia="Segoe UI" w:hAnsi="Segoe UI" w:cs="Segoe UI"/>
          <w:color w:val="9E9E9E"/>
          <w:sz w:val="24"/>
          <w:szCs w:val="24"/>
        </w:rPr>
        <w:t>44:51</w:t>
      </w:r>
      <w:r>
        <w:rPr>
          <w:rFonts w:ascii="Segoe UI" w:eastAsia="Segoe UI" w:hAnsi="Segoe UI" w:cs="Segoe UI"/>
          <w:color w:val="242424"/>
          <w:sz w:val="24"/>
          <w:szCs w:val="24"/>
        </w:rPr>
        <w:br/>
      </w:r>
      <w:r w:rsidRPr="4E20DF0B">
        <w:rPr>
          <w:rFonts w:ascii="Segoe UI" w:eastAsia="Segoe UI" w:hAnsi="Segoe UI" w:cs="Segoe UI"/>
          <w:color w:val="242424"/>
          <w:sz w:val="24"/>
          <w:szCs w:val="24"/>
        </w:rPr>
        <w:t>Um, like a menu drop down and then you could select which menu. I'm sorry Sir.</w:t>
      </w:r>
    </w:p>
    <w:p w14:paraId="63E2ECB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44:52</w:t>
      </w:r>
      <w:r>
        <w:rPr>
          <w:rFonts w:ascii="Segoe UI" w:eastAsia="Segoe UI" w:hAnsi="Segoe UI" w:cs="Segoe UI"/>
          <w:color w:val="242424"/>
          <w:sz w:val="24"/>
          <w:szCs w:val="24"/>
        </w:rPr>
        <w:br/>
      </w:r>
      <w:r w:rsidRPr="4E20DF0B">
        <w:rPr>
          <w:rFonts w:ascii="Segoe UI" w:eastAsia="Segoe UI" w:hAnsi="Segoe UI" w:cs="Segoe UI"/>
          <w:color w:val="242424"/>
          <w:sz w:val="24"/>
          <w:szCs w:val="24"/>
        </w:rPr>
        <w:t>Uh, yeah, let's try. Let's try and do that.</w:t>
      </w:r>
      <w:r>
        <w:rPr>
          <w:rFonts w:ascii="Segoe UI" w:eastAsia="Segoe UI" w:hAnsi="Segoe UI" w:cs="Segoe UI"/>
          <w:color w:val="242424"/>
          <w:sz w:val="24"/>
          <w:szCs w:val="24"/>
        </w:rPr>
        <w:br/>
      </w:r>
      <w:r w:rsidRPr="4E20DF0B">
        <w:rPr>
          <w:rFonts w:ascii="Segoe UI" w:eastAsia="Segoe UI" w:hAnsi="Segoe UI" w:cs="Segoe UI"/>
          <w:color w:val="242424"/>
          <w:sz w:val="24"/>
          <w:szCs w:val="24"/>
        </w:rPr>
        <w:t>Go ahead, Rich.</w:t>
      </w:r>
      <w:r>
        <w:rPr>
          <w:rFonts w:ascii="Segoe UI" w:eastAsia="Segoe UI" w:hAnsi="Segoe UI" w:cs="Segoe UI"/>
          <w:color w:val="242424"/>
          <w:sz w:val="24"/>
          <w:szCs w:val="24"/>
        </w:rPr>
        <w:br/>
      </w:r>
      <w:r w:rsidRPr="4E20DF0B">
        <w:rPr>
          <w:rFonts w:ascii="Segoe UI" w:eastAsia="Segoe UI" w:hAnsi="Segoe UI" w:cs="Segoe UI"/>
          <w:color w:val="242424"/>
          <w:sz w:val="24"/>
          <w:szCs w:val="24"/>
        </w:rPr>
        <w:t>Press menu. Just gonna add some stuff here. Uh, let's see here.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Trying to remember if there was a limit. I do believe we talked about that. Let's add some more.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Um, this menu. Oh, I think I know. Um.</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believe that had been implemented when it came to the dining widget. If there were multiple menus there, I I do remember that discussion and that had been implemented. I would need to check our notes when it came to this specific component.</w:t>
      </w:r>
      <w:r>
        <w:rPr>
          <w:rFonts w:ascii="Segoe UI" w:eastAsia="Segoe UI" w:hAnsi="Segoe UI" w:cs="Segoe UI"/>
          <w:color w:val="242424"/>
          <w:sz w:val="24"/>
          <w:szCs w:val="24"/>
        </w:rPr>
        <w:br/>
      </w:r>
      <w:r w:rsidRPr="4E20DF0B">
        <w:rPr>
          <w:rFonts w:ascii="Segoe UI" w:eastAsia="Segoe UI" w:hAnsi="Segoe UI" w:cs="Segoe UI"/>
          <w:color w:val="242424"/>
          <w:sz w:val="24"/>
          <w:szCs w:val="24"/>
        </w:rPr>
        <w:t>Because when we were talking about, I think what the intention is, is for this to be a drop down that then just shows the additional menus. So I'll check my notes to see if that was implemented for here. I know that we definitely did that for the dining widget, so I'll just need to check how we handle it for the content carousel.</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 don't know if Rick was able to hear that because yeah, no problem. OK, yeah. So what I was saying was that I do remember we talked about having the drop down appear. I know that that is in place for the dining widget for cafes.</w:t>
      </w:r>
    </w:p>
    <w:p w14:paraId="139EFFD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Lyon, Rick (Director of Digital Experience)   </w:t>
      </w:r>
      <w:r w:rsidRPr="4E20DF0B">
        <w:rPr>
          <w:rFonts w:ascii="Segoe UI" w:eastAsia="Segoe UI" w:hAnsi="Segoe UI" w:cs="Segoe UI"/>
          <w:color w:val="9E9E9E"/>
          <w:sz w:val="24"/>
          <w:szCs w:val="24"/>
        </w:rPr>
        <w:t>46:05</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Sorry, I just got back. Um.</w:t>
      </w:r>
    </w:p>
    <w:p w14:paraId="55C8D3A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46:17</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need to check to see what we implemented when it came to this specific component. I think it's probably like similar functionality maybe you're looking for, but I just need to check to see if we implemented that and how it was implemented and I can get back to you on that one. OK.</w:t>
      </w:r>
    </w:p>
    <w:p w14:paraId="146BDE79"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Lyon, Rick (Director of Digital Experience)   </w:t>
      </w:r>
      <w:r w:rsidRPr="4E20DF0B">
        <w:rPr>
          <w:rFonts w:ascii="Segoe UI" w:eastAsia="Segoe UI" w:hAnsi="Segoe UI" w:cs="Segoe UI"/>
          <w:color w:val="9E9E9E"/>
          <w:sz w:val="24"/>
          <w:szCs w:val="24"/>
        </w:rPr>
        <w:t>46:17</w:t>
      </w:r>
      <w:r>
        <w:rPr>
          <w:rFonts w:ascii="Segoe UI" w:eastAsia="Segoe UI" w:hAnsi="Segoe UI" w:cs="Segoe UI"/>
          <w:color w:val="242424"/>
          <w:sz w:val="24"/>
          <w:szCs w:val="24"/>
        </w:rPr>
        <w:br/>
      </w:r>
      <w:r w:rsidRPr="4E20DF0B">
        <w:rPr>
          <w:rFonts w:ascii="Segoe UI" w:eastAsia="Segoe UI" w:hAnsi="Segoe UI" w:cs="Segoe UI"/>
          <w:color w:val="242424"/>
          <w:sz w:val="24"/>
          <w:szCs w:val="24"/>
        </w:rPr>
        <w:t>Hmm.</w:t>
      </w:r>
      <w:r>
        <w:rPr>
          <w:rFonts w:ascii="Segoe UI" w:eastAsia="Segoe UI" w:hAnsi="Segoe UI" w:cs="Segoe UI"/>
          <w:color w:val="242424"/>
          <w:sz w:val="24"/>
          <w:szCs w:val="24"/>
        </w:rPr>
        <w:br/>
      </w:r>
      <w:r w:rsidRPr="4E20DF0B">
        <w:rPr>
          <w:rFonts w:ascii="Segoe UI" w:eastAsia="Segoe UI" w:hAnsi="Segoe UI" w:cs="Segoe UI"/>
          <w:color w:val="242424"/>
          <w:sz w:val="24"/>
          <w:szCs w:val="24"/>
        </w:rPr>
        <w:t>Go.</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that's fine. I mean, like, you know, I don't think we went into like too much detail on the hotel side, but I do think that we did discuss at least that part and during like a walkthrough. I just don't know if it got captured or anything soon. Cool. Thank you.</w:t>
      </w:r>
    </w:p>
    <w:p w14:paraId="09427BA9"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46:33</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that's what I'll definitely go and check on that one, right? Yep.</w:t>
      </w:r>
    </w:p>
    <w:p w14:paraId="568EC29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46:48</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I'd say for this one, just, you know, the same thing we've been saying that knowing the baseline dimensions for the asset here going to be definitely critical for us since it's such a wide image. I don't want, you know, a very tall image impacting this or selecting the wrong image. It's.</w:t>
      </w:r>
      <w:r>
        <w:rPr>
          <w:rFonts w:ascii="Segoe UI" w:eastAsia="Segoe UI" w:hAnsi="Segoe UI" w:cs="Segoe UI"/>
          <w:color w:val="242424"/>
          <w:sz w:val="24"/>
          <w:szCs w:val="24"/>
        </w:rPr>
        <w:br/>
      </w:r>
      <w:r w:rsidRPr="4E20DF0B">
        <w:rPr>
          <w:rFonts w:ascii="Segoe UI" w:eastAsia="Segoe UI" w:hAnsi="Segoe UI" w:cs="Segoe UI"/>
          <w:color w:val="242424"/>
          <w:sz w:val="24"/>
          <w:szCs w:val="24"/>
        </w:rPr>
        <w:t>Going to break this component essentially.</w:t>
      </w:r>
    </w:p>
    <w:p w14:paraId="3DCCA7B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47:09</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Yep, noted.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And then let's take a look at this in mobile really quickly. So just shrunk the screen so you can see how things are stacking. So essentially those three columns are just in a row and then the read more details is underneath that and then just displays underneath the.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buttons for both both the three column and the two column.</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All right.</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All right. So if there's no other questions about the content carousel, we can move on, excuse me, to our drop down language selector. I think we have covered this one before just because I this is this should be on the corporate privacy policy.</w:t>
      </w:r>
      <w:r>
        <w:rPr>
          <w:rFonts w:ascii="Segoe UI" w:eastAsia="Segoe UI" w:hAnsi="Segoe UI" w:cs="Segoe UI"/>
          <w:color w:val="242424"/>
          <w:sz w:val="24"/>
          <w:szCs w:val="24"/>
        </w:rPr>
        <w:br/>
      </w:r>
      <w:r w:rsidRPr="4E20DF0B">
        <w:rPr>
          <w:rFonts w:ascii="Segoe UI" w:eastAsia="Segoe UI" w:hAnsi="Segoe UI" w:cs="Segoe UI"/>
          <w:color w:val="242424"/>
          <w:sz w:val="24"/>
          <w:szCs w:val="24"/>
        </w:rPr>
        <w:t>Pages. Essentially this can be used for a drop down or it can be used for a language selector. The use case that I know that you guys are using again is for the privacy policy where you're able to put the label on the button.</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icon by default right now is the globe icons, since that's what I believe was used on those pages. And then you can see how I've populated the different links, one for English, one for French, and then when I click on that I'm just able to display whatever I want. However, the reason why I'm saying.</w:t>
      </w:r>
      <w:r>
        <w:rPr>
          <w:rFonts w:ascii="Segoe UI" w:eastAsia="Segoe UI" w:hAnsi="Segoe UI" w:cs="Segoe UI"/>
          <w:color w:val="242424"/>
          <w:sz w:val="24"/>
          <w:szCs w:val="24"/>
        </w:rPr>
        <w:br/>
      </w:r>
      <w:r w:rsidRPr="4E20DF0B">
        <w:rPr>
          <w:rFonts w:ascii="Segoe UI" w:eastAsia="Segoe UI" w:hAnsi="Segoe UI" w:cs="Segoe UI"/>
          <w:color w:val="242424"/>
          <w:sz w:val="24"/>
          <w:szCs w:val="24"/>
        </w:rPr>
        <w:t>Drop down slash languages because of course if you just need this to be more like a like a drop down menu essentially, then you can simply disable the icon, just you know, put whatever the label needs to be. And so then instead of it being more with a language selector, it's more just like a a page menu.</w:t>
      </w:r>
      <w:r>
        <w:rPr>
          <w:rFonts w:ascii="Segoe UI" w:eastAsia="Segoe UI" w:hAnsi="Segoe UI" w:cs="Segoe UI"/>
          <w:color w:val="242424"/>
          <w:sz w:val="24"/>
          <w:szCs w:val="24"/>
        </w:rPr>
        <w:br/>
      </w:r>
      <w:r w:rsidRPr="4E20DF0B">
        <w:rPr>
          <w:rFonts w:ascii="Segoe UI" w:eastAsia="Segoe UI" w:hAnsi="Segoe UI" w:cs="Segoe UI"/>
          <w:color w:val="242424"/>
          <w:sz w:val="24"/>
          <w:szCs w:val="24"/>
        </w:rPr>
        <w:t>Menu that you can have if you need to use it within the pages. So the icon I think is just typically what you guys are using for your language selectors, but by disabling it then you can just kind of use it as a normal drop down menu.</w:t>
      </w:r>
    </w:p>
    <w:p w14:paraId="6F4A4D6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49:13</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just had a couple things on it, Daniela, and this may have gotten corrected, but we noticed this a lot on the cafe sites that if you kept the drop down open, it like overlaps the content beneath it. Like there was like a point where like multiple drop downs were.</w:t>
      </w:r>
    </w:p>
    <w:p w14:paraId="1087436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49:15</w:t>
      </w:r>
      <w:r>
        <w:rPr>
          <w:rFonts w:ascii="Segoe UI" w:eastAsia="Segoe UI" w:hAnsi="Segoe UI" w:cs="Segoe UI"/>
          <w:color w:val="242424"/>
          <w:sz w:val="24"/>
          <w:szCs w:val="24"/>
        </w:rPr>
        <w:br/>
        <w:t>Yep.</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3032877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49:31</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I don't know, creating some sort of like overlay on the content that you wanted to click under it. Had you kept one open or another? I think that got reported.</w:t>
      </w:r>
    </w:p>
    <w:p w14:paraId="1D84868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49:38</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I think I yes, I do. I do recall that one. It was specifically when the language selector was used in the dining widget component, like at the top portion of all the cafe pages. So yes, I do remember that issue being reported. I would have to check the status on if it was fixed, but I yes.</w:t>
      </w:r>
    </w:p>
    <w:p w14:paraId="002A9549"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49:49</w:t>
      </w:r>
      <w:r>
        <w:rPr>
          <w:rFonts w:ascii="Segoe UI" w:eastAsia="Segoe UI" w:hAnsi="Segoe UI" w:cs="Segoe UI"/>
          <w:color w:val="242424"/>
          <w:sz w:val="24"/>
          <w:szCs w:val="24"/>
        </w:rPr>
        <w:br/>
        <w:t>Yeah.</w:t>
      </w:r>
    </w:p>
    <w:p w14:paraId="7CADBE9F"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49:58</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Yes, you guys did report that one. So yeah, it's it should have been captured in JIRA.</w:t>
      </w:r>
    </w:p>
    <w:p w14:paraId="3076E74E"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50:00</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then the I have just two questions on this component. I think you kind of answered it with one, but if we did want to change the icon, is that a development ask or is there just a possibility to like insert it somewhere on the back end as a content author but with someone with permissions?</w:t>
      </w:r>
    </w:p>
    <w:p w14:paraId="5C9461B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50:21</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right now this is is is only showing 1 icon and the disable icons essentially show this or show not or don't show it. Sounds like what you're asking Lisa is like say like the ability to have like a library of icons to select from perhaps.</w:t>
      </w:r>
      <w:r>
        <w:rPr>
          <w:rFonts w:ascii="Segoe UI" w:eastAsia="Segoe UI" w:hAnsi="Segoe UI" w:cs="Segoe UI"/>
          <w:color w:val="242424"/>
          <w:sz w:val="24"/>
          <w:szCs w:val="24"/>
        </w:rPr>
        <w:br/>
      </w:r>
      <w:r w:rsidRPr="4E20DF0B">
        <w:rPr>
          <w:rFonts w:ascii="Segoe UI" w:eastAsia="Segoe UI" w:hAnsi="Segoe UI" w:cs="Segoe UI"/>
          <w:color w:val="242424"/>
          <w:sz w:val="24"/>
          <w:szCs w:val="24"/>
        </w:rPr>
        <w:t>Ups um.</w:t>
      </w:r>
    </w:p>
    <w:p w14:paraId="4374B2A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50:37</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or a lot. A lot of times we use like, I don't know if we'll get away from this, but currently we use like font awesome for certain things to pull it in. So wasn't sure just the flexibility that we had here.</w:t>
      </w:r>
    </w:p>
    <w:p w14:paraId="6EF63AA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50:44</w:t>
      </w:r>
      <w:r>
        <w:rPr>
          <w:rFonts w:ascii="Segoe UI" w:eastAsia="Segoe UI" w:hAnsi="Segoe UI" w:cs="Segoe UI"/>
          <w:color w:val="242424"/>
          <w:sz w:val="24"/>
          <w:szCs w:val="24"/>
        </w:rPr>
        <w:br/>
      </w:r>
      <w:r w:rsidRPr="4E20DF0B">
        <w:rPr>
          <w:rFonts w:ascii="Segoe UI" w:eastAsia="Segoe UI" w:hAnsi="Segoe UI" w:cs="Segoe UI"/>
          <w:color w:val="242424"/>
          <w:sz w:val="24"/>
          <w:szCs w:val="24"/>
        </w:rPr>
        <w:t>Mhm.</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right now that is not present in here but what I what I could see you guys doing in the future like what if this if this were to get expanded on is having the library like save guys just want awesome or whatever icon library having that put as.</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like a generic list and then being able like a developer would need to enhance the component to allow the author to be able to select from the list of icons so that way it would display here instead. So like instead of like say like display disable icon, it seems like you guys might want to enhance this to essentially be like a.</w:t>
      </w:r>
      <w:r>
        <w:rPr>
          <w:rFonts w:ascii="Segoe UI" w:eastAsia="Segoe UI" w:hAnsi="Segoe UI" w:cs="Segoe UI"/>
          <w:color w:val="242424"/>
          <w:sz w:val="24"/>
          <w:szCs w:val="24"/>
        </w:rPr>
        <w:br/>
      </w:r>
      <w:r w:rsidRPr="4E20DF0B">
        <w:rPr>
          <w:rFonts w:ascii="Segoe UI" w:eastAsia="Segoe UI" w:hAnsi="Segoe UI" w:cs="Segoe UI"/>
          <w:color w:val="242424"/>
          <w:sz w:val="24"/>
          <w:szCs w:val="24"/>
        </w:rPr>
        <w:t>Drop down select from a list and then it would display to the left and maybe there's an option on there that's like none and then it would just display as if it was disabled as in like the icons not there. So that would be a code enhancement. Yeah that that would that would be a development item, but definitely something that I would recommend you note down.</w:t>
      </w:r>
    </w:p>
    <w:p w14:paraId="773438C2"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51:41</w:t>
      </w:r>
      <w:r>
        <w:rPr>
          <w:rFonts w:ascii="Segoe UI" w:eastAsia="Segoe UI" w:hAnsi="Segoe UI" w:cs="Segoe UI"/>
          <w:color w:val="242424"/>
          <w:sz w:val="24"/>
          <w:szCs w:val="24"/>
        </w:rPr>
        <w:br/>
        <w:t>Yeah, just so we know our options code, OK.</w:t>
      </w:r>
    </w:p>
    <w:p w14:paraId="2972578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51:50</w:t>
      </w:r>
      <w:r>
        <w:rPr>
          <w:rFonts w:ascii="Segoe UI" w:eastAsia="Segoe UI" w:hAnsi="Segoe UI" w:cs="Segoe UI"/>
          <w:color w:val="242424"/>
          <w:sz w:val="24"/>
          <w:szCs w:val="24"/>
        </w:rPr>
        <w:br/>
      </w:r>
      <w:r w:rsidRPr="4E20DF0B">
        <w:rPr>
          <w:rFonts w:ascii="Segoe UI" w:eastAsia="Segoe UI" w:hAnsi="Segoe UI" w:cs="Segoe UI"/>
          <w:color w:val="242424"/>
          <w:sz w:val="24"/>
          <w:szCs w:val="24"/>
        </w:rPr>
        <w:t>Or like gap, like the gap portion. Yeah, I can totally see how that could be used in the future.</w:t>
      </w:r>
    </w:p>
    <w:p w14:paraId="2293881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51:51</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and my other question was this seems to always left align. Is there a way that if we ever needed this drop down to be center on a page, I can't think of a use case really for right right alignment, but there's no way to change the alignment like we can with like buttons.</w:t>
      </w:r>
    </w:p>
    <w:p w14:paraId="10D7C15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52:11</w:t>
      </w:r>
      <w:r>
        <w:rPr>
          <w:rFonts w:ascii="Segoe UI" w:eastAsia="Segoe UI" w:hAnsi="Segoe UI" w:cs="Segoe UI"/>
          <w:color w:val="242424"/>
          <w:sz w:val="24"/>
          <w:szCs w:val="24"/>
        </w:rPr>
        <w:br/>
        <w:t>Yeah.</w:t>
      </w:r>
    </w:p>
    <w:p w14:paraId="402176F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52:13</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just I I was hoping we would have similar functionality if the three buttons you have below you know are are can use styling to do something like that so.</w:t>
      </w:r>
    </w:p>
    <w:p w14:paraId="5EDE5A7E"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52:14</w:t>
      </w:r>
      <w:r>
        <w:rPr>
          <w:rFonts w:ascii="Segoe UI" w:eastAsia="Segoe UI" w:hAnsi="Segoe UI" w:cs="Segoe UI"/>
          <w:color w:val="242424"/>
          <w:sz w:val="24"/>
          <w:szCs w:val="24"/>
        </w:rPr>
        <w:br/>
      </w:r>
      <w:r w:rsidRPr="4E20DF0B">
        <w:rPr>
          <w:rFonts w:ascii="Segoe UI" w:eastAsia="Segoe UI" w:hAnsi="Segoe UI" w:cs="Segoe UI"/>
          <w:color w:val="242424"/>
          <w:sz w:val="24"/>
          <w:szCs w:val="24"/>
        </w:rPr>
        <w:t>It's.</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I I see what you're saying. So for this itself, the only available options for styling is just changing the primary or secondary. What you're asking for is like say you want it to be center aligned or right aligned, so that's not presently in the component itself.</w:t>
      </w:r>
      <w:r>
        <w:rPr>
          <w:rFonts w:ascii="Segoe UI" w:eastAsia="Segoe UI" w:hAnsi="Segoe UI" w:cs="Segoe UI"/>
          <w:color w:val="242424"/>
          <w:sz w:val="24"/>
          <w:szCs w:val="24"/>
        </w:rPr>
        <w:br/>
      </w:r>
      <w:r w:rsidRPr="4E20DF0B">
        <w:rPr>
          <w:rFonts w:ascii="Segoe UI" w:eastAsia="Segoe UI" w:hAnsi="Segoe UI" w:cs="Segoe UI"/>
          <w:color w:val="242424"/>
          <w:sz w:val="24"/>
          <w:szCs w:val="24"/>
        </w:rPr>
        <w:t>I'm wondering, let me try something.</w:t>
      </w:r>
    </w:p>
    <w:p w14:paraId="13426F6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52:43</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thought I tried with a container and I don't know if it was possible, but.</w:t>
      </w:r>
    </w:p>
    <w:p w14:paraId="76B8EE9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52:46</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I was just about to say I wonder what I I don't think it actually would work because I believe the language selector is essentially full width. I don't think this is able to necessarily be like resize the way that you're looking for. So what you're what you're asking is is something that I would also recommend putting within the.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gap analysis portion, because while you probably could kind of fiddle around with it, I think what you're looking for is mainly like something where you're able to have like a center alignment or right alignment specifically on this component. Yep.</w:t>
      </w:r>
    </w:p>
    <w:p w14:paraId="2FA6738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53:19</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because it's like a button, so I would assume it would have had those same.</w:t>
      </w:r>
      <w:r>
        <w:rPr>
          <w:rFonts w:ascii="Segoe UI" w:eastAsia="Segoe UI" w:hAnsi="Segoe UI" w:cs="Segoe UI"/>
          <w:color w:val="242424"/>
          <w:sz w:val="24"/>
          <w:szCs w:val="24"/>
        </w:rPr>
        <w:br/>
      </w:r>
      <w:r w:rsidRPr="4E20DF0B">
        <w:rPr>
          <w:rFonts w:ascii="Segoe UI" w:eastAsia="Segoe UI" w:hAnsi="Segoe UI" w:cs="Segoe UI"/>
          <w:color w:val="242424"/>
          <w:sz w:val="24"/>
          <w:szCs w:val="24"/>
        </w:rPr>
        <w:t>Uh functions or say my styling options.</w:t>
      </w:r>
    </w:p>
    <w:p w14:paraId="1FAA8C9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53:25</w:t>
      </w:r>
      <w:r>
        <w:rPr>
          <w:rFonts w:ascii="Segoe UI" w:eastAsia="Segoe UI" w:hAnsi="Segoe UI" w:cs="Segoe UI"/>
          <w:color w:val="242424"/>
          <w:sz w:val="24"/>
          <w:szCs w:val="24"/>
        </w:rPr>
        <w:br/>
      </w:r>
      <w:r w:rsidRPr="4E20DF0B">
        <w:rPr>
          <w:rFonts w:ascii="Segoe UI" w:eastAsia="Segoe UI" w:hAnsi="Segoe UI" w:cs="Segoe UI"/>
          <w:color w:val="242424"/>
          <w:sz w:val="24"/>
          <w:szCs w:val="24"/>
        </w:rPr>
        <w:t>It.</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Nope, understood. But yes, so currently not present on here because I believe it was always left aligned. However, totally understand how if you guys want to use this for other use cases, it would make sense to have an alignment built into that.</w:t>
      </w:r>
    </w:p>
    <w:p w14:paraId="6CE10799"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53:41</w:t>
      </w:r>
      <w:r>
        <w:rPr>
          <w:rFonts w:ascii="Segoe UI" w:eastAsia="Segoe UI" w:hAnsi="Segoe UI" w:cs="Segoe UI"/>
          <w:color w:val="242424"/>
          <w:sz w:val="24"/>
          <w:szCs w:val="24"/>
        </w:rPr>
        <w:br/>
        <w:t>Okay, thank you.</w:t>
      </w:r>
    </w:p>
    <w:p w14:paraId="0FED6B0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53:42</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Yep.</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all right, so that is the drop down language selector. Moving on to tabs. I know you guys are also familiar with tabs, but just as a refresher, taking a look at how these tabs are.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Builds 2 variations. As we know I'm going to click on properties, we have our horizontal style variation or we have the vertical style variation. So I have those on the page itself. Horizontal just means of course the buttons are going to be horizontally aligned.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However, when it's vertically aligned, you can see here instead of it appearing on top, it's going to appear on the side. Additionally, you also have a title that can show on when you're doing a vertical aligned tab.</w:t>
      </w:r>
      <w:r>
        <w:rPr>
          <w:rFonts w:ascii="Segoe UI" w:eastAsia="Segoe UI" w:hAnsi="Segoe UI" w:cs="Segoe UI"/>
          <w:color w:val="242424"/>
          <w:sz w:val="24"/>
          <w:szCs w:val="24"/>
        </w:rPr>
        <w:br/>
      </w:r>
      <w:r w:rsidRPr="4E20DF0B">
        <w:rPr>
          <w:rFonts w:ascii="Segoe UI" w:eastAsia="Segoe UI" w:hAnsi="Segoe UI" w:cs="Segoe UI"/>
          <w:color w:val="242424"/>
          <w:sz w:val="24"/>
          <w:szCs w:val="24"/>
        </w:rPr>
        <w:t>I'm gonna show this here. So I've used in my properties the title field and you can actually put a description as well if you need to, but I don't. I don't know how often you guys are using that right now in the tabs that are currently live.</w:t>
      </w:r>
      <w:r>
        <w:rPr>
          <w:rFonts w:ascii="Segoe UI" w:eastAsia="Segoe UI" w:hAnsi="Segoe UI" w:cs="Segoe UI"/>
          <w:color w:val="242424"/>
          <w:sz w:val="24"/>
          <w:szCs w:val="24"/>
        </w:rPr>
        <w:br/>
      </w:r>
      <w:r w:rsidRPr="4E20DF0B">
        <w:rPr>
          <w:rFonts w:ascii="Segoe UI" w:eastAsia="Segoe UI" w:hAnsi="Segoe UI" w:cs="Segoe UI"/>
          <w:color w:val="242424"/>
          <w:sz w:val="24"/>
          <w:szCs w:val="24"/>
        </w:rPr>
        <w:t>But the title field is what you're going to want to use when you have a vertical style for my items on the first tab, memorabilia, rock wall and in-house clinic. This is what populates the actual tab names on top and you will notice here. I'm just going to cancel.</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When you're viewing it in author, the vertical variation on author is is not going to display as you're expecting, so it's only it's only going to display when you are viewing it as published.</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just to be clear, like if you're seeing this here like this, you're like, oh man, this looks doesn't look like what I expect. If you view as published, it should look like this version.</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and of course with the tabs, essentially what the tabs is doing is kind of like how you have your other like just carousel components and such. As you're clicking on the tab itself, there's a container underneath for you to be able to add.</w:t>
      </w:r>
      <w:r>
        <w:rPr>
          <w:rFonts w:ascii="Segoe UI" w:eastAsia="Segoe UI" w:hAnsi="Segoe UI" w:cs="Segoe UI"/>
          <w:color w:val="242424"/>
          <w:sz w:val="24"/>
          <w:szCs w:val="24"/>
        </w:rPr>
        <w:br/>
      </w:r>
      <w:r w:rsidRPr="4E20DF0B">
        <w:rPr>
          <w:rFonts w:ascii="Segoe UI" w:eastAsia="Segoe UI" w:hAnsi="Segoe UI" w:cs="Segoe UI"/>
          <w:color w:val="242424"/>
          <w:sz w:val="24"/>
          <w:szCs w:val="24"/>
        </w:rPr>
        <w:t>Your content underneath it, so that's you edit it within the container. So if I were to edit this here, I'll see here's a container specifically for my tab. I can put any component I want under the Rockwall tab. You do have to hit preview and then click on the next tab to be able to.</w:t>
      </w:r>
      <w:r>
        <w:rPr>
          <w:rFonts w:ascii="Segoe UI" w:eastAsia="Segoe UI" w:hAnsi="Segoe UI" w:cs="Segoe UI"/>
          <w:color w:val="242424"/>
          <w:sz w:val="24"/>
          <w:szCs w:val="24"/>
        </w:rPr>
        <w:br/>
      </w:r>
      <w:r w:rsidRPr="4E20DF0B">
        <w:rPr>
          <w:rFonts w:ascii="Segoe UI" w:eastAsia="Segoe UI" w:hAnsi="Segoe UI" w:cs="Segoe UI"/>
          <w:color w:val="242424"/>
          <w:sz w:val="24"/>
          <w:szCs w:val="24"/>
        </w:rPr>
        <w:t>Edit that specific tab, but you're able to. Again, you're able to add any component within here. It's not. I do not believe there's any restrictions. Yep.</w:t>
      </w:r>
    </w:p>
    <w:p w14:paraId="222EA09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56:26</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Daniela did. I don't know if I'm because I'm going back and forth between my notes and you said you needed to view as published. You don't have a spacer in there, right? The spacer just doesn't show in the authoring environment. That was one of my that there wasn't any really great spacing below the tab buttons.</w:t>
      </w:r>
    </w:p>
    <w:p w14:paraId="71D28BAD"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56:33</w:t>
      </w:r>
      <w:r>
        <w:rPr>
          <w:rFonts w:ascii="Segoe UI" w:eastAsia="Segoe UI" w:hAnsi="Segoe UI" w:cs="Segoe UI"/>
          <w:color w:val="242424"/>
          <w:sz w:val="24"/>
          <w:szCs w:val="24"/>
        </w:rPr>
        <w:br/>
        <w:t>Mhm.</w:t>
      </w:r>
      <w:r>
        <w:rPr>
          <w:rFonts w:ascii="Segoe UI" w:eastAsia="Segoe UI" w:hAnsi="Segoe UI" w:cs="Segoe UI"/>
          <w:color w:val="242424"/>
          <w:sz w:val="24"/>
          <w:szCs w:val="24"/>
        </w:rPr>
        <w:br/>
        <w:t>Oh, oh, so I.</w:t>
      </w:r>
    </w:p>
    <w:p w14:paraId="3545641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56:42</w:t>
      </w:r>
      <w:r>
        <w:rPr>
          <w:rFonts w:ascii="Segoe UI" w:eastAsia="Segoe UI" w:hAnsi="Segoe UI" w:cs="Segoe UI"/>
          <w:color w:val="242424"/>
          <w:sz w:val="24"/>
          <w:szCs w:val="24"/>
        </w:rPr>
        <w:br/>
      </w:r>
      <w:r w:rsidRPr="4E20DF0B">
        <w:rPr>
          <w:rFonts w:ascii="Segoe UI" w:eastAsia="Segoe UI" w:hAnsi="Segoe UI" w:cs="Segoe UI"/>
          <w:color w:val="242424"/>
          <w:sz w:val="24"/>
          <w:szCs w:val="24"/>
        </w:rPr>
        <w:t>But I wasn't sure if that's just in. Did you add a spacer?</w:t>
      </w:r>
    </w:p>
    <w:p w14:paraId="421E4E2E"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56:48</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I added a spacer to each of these. So I think, yeah, by default right now the container is just there. And so as you're adding your content, yes, there is a spacer that you would likely want to add within the container if.</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so like for example for your gap analysis. So if you know that you'll always want the spacer, that can certainly be added, but that would be a change with the component to build in a spacer to every container that's within the tab.</w:t>
      </w:r>
    </w:p>
    <w:p w14:paraId="1FAA038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57:07</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I think that's a really big take away for a lot of the components that we've seen just over the course of the last few weeks is that it's really difficult that as content authors that that kind of attention to detail is needed just for adding one component to a page like it. It leaves a lot of room for error if not everyone's using.</w:t>
      </w:r>
      <w:r>
        <w:rPr>
          <w:rFonts w:ascii="Segoe UI" w:eastAsia="Segoe UI" w:hAnsi="Segoe UI" w:cs="Segoe UI"/>
          <w:color w:val="242424"/>
          <w:sz w:val="24"/>
          <w:szCs w:val="24"/>
        </w:rPr>
        <w:br/>
      </w:r>
      <w:r w:rsidRPr="4E20DF0B">
        <w:rPr>
          <w:rFonts w:ascii="Segoe UI" w:eastAsia="Segoe UI" w:hAnsi="Segoe UI" w:cs="Segoe UI"/>
          <w:color w:val="242424"/>
          <w:sz w:val="24"/>
          <w:szCs w:val="24"/>
        </w:rPr>
        <w:t>Adding the spacer, they forgot it, or they're using a different pixel of a spacer. So just for consistency purposes, that's a big one I think that we need to add to the gap analysis.</w:t>
      </w:r>
    </w:p>
    <w:p w14:paraId="5856B44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57:42</w:t>
      </w:r>
      <w:r>
        <w:rPr>
          <w:rFonts w:ascii="Segoe UI" w:eastAsia="Segoe UI" w:hAnsi="Segoe UI" w:cs="Segoe UI"/>
          <w:color w:val="242424"/>
          <w:sz w:val="24"/>
          <w:szCs w:val="24"/>
        </w:rPr>
        <w:br/>
        <w:t>Mm-hmm. OK, Yep, that makes sense.</w:t>
      </w:r>
    </w:p>
    <w:p w14:paraId="114DE36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57:45</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then something I've also just noticed in general, and I don't know if it's just my own authoring environment, but every time I use the preview mode, not view as published, but preview. If there's no like spacer added to the bottom of your content, you cannot Scroll down to see it.</w:t>
      </w:r>
    </w:p>
    <w:p w14:paraId="7419AC5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57:55</w:t>
      </w:r>
      <w:r>
        <w:rPr>
          <w:rFonts w:ascii="Segoe UI" w:eastAsia="Segoe UI" w:hAnsi="Segoe UI" w:cs="Segoe UI"/>
          <w:color w:val="242424"/>
          <w:sz w:val="24"/>
          <w:szCs w:val="24"/>
        </w:rPr>
        <w:br/>
        <w:t>Uhhuh.</w:t>
      </w:r>
    </w:p>
    <w:p w14:paraId="17F4D80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58:02</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Which I find very defective. So if you if you had added a component to the very bottom of your page, most times than not, I can't scroll and view the entire component unless I had added a spacer or two and then clicked preview. Not talking view as published, but preview.</w:t>
      </w:r>
    </w:p>
    <w:p w14:paraId="271133C8"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58:05</w:t>
      </w:r>
      <w:r>
        <w:rPr>
          <w:rFonts w:ascii="Segoe UI" w:eastAsia="Segoe UI" w:hAnsi="Segoe UI" w:cs="Segoe UI"/>
          <w:color w:val="242424"/>
          <w:sz w:val="24"/>
          <w:szCs w:val="24"/>
        </w:rPr>
        <w:br/>
        <w:t>Mhm.</w:t>
      </w:r>
      <w:r>
        <w:rPr>
          <w:rFonts w:ascii="Segoe UI" w:eastAsia="Segoe UI" w:hAnsi="Segoe UI" w:cs="Segoe UI"/>
          <w:color w:val="242424"/>
          <w:sz w:val="24"/>
          <w:szCs w:val="24"/>
        </w:rPr>
        <w:br/>
        <w:t>Hmm.</w:t>
      </w:r>
    </w:p>
    <w:p w14:paraId="59FC36F4"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58:20</w:t>
      </w:r>
      <w:r>
        <w:rPr>
          <w:rFonts w:ascii="Segoe UI" w:eastAsia="Segoe UI" w:hAnsi="Segoe UI" w:cs="Segoe UI"/>
          <w:color w:val="242424"/>
          <w:sz w:val="24"/>
          <w:szCs w:val="24"/>
        </w:rPr>
        <w:br/>
        <w:t>And I experienced that like a a a lot of the practice pages that I built.</w:t>
      </w:r>
    </w:p>
    <w:p w14:paraId="3BD50A6E"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58:26</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so I think I would want to see that simply because I would want to understand first like what templates you might be using to see that. Second thing, what components? OK.</w:t>
      </w:r>
    </w:p>
    <w:p w14:paraId="76FDE4F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58:37</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I've I've only been using open page templates myself.</w:t>
      </w:r>
    </w:p>
    <w:p w14:paraId="0546C59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58:41</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All right, OK, so there's that. I think I'd also wanna understand like for example, do you have like a navigation set up with like the footer? Has that been applied or is it like these are this isn't like the experience fragments are like you're not pointing experience fragments for these or?</w:t>
      </w:r>
    </w:p>
    <w:p w14:paraId="0717A35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58:57</w:t>
      </w:r>
      <w:r>
        <w:rPr>
          <w:rFonts w:ascii="Segoe UI" w:eastAsia="Segoe UI" w:hAnsi="Segoe UI" w:cs="Segoe UI"/>
          <w:color w:val="242424"/>
          <w:sz w:val="24"/>
          <w:szCs w:val="24"/>
        </w:rPr>
        <w:br/>
      </w:r>
      <w:r w:rsidRPr="4E20DF0B">
        <w:rPr>
          <w:rFonts w:ascii="Segoe UI" w:eastAsia="Segoe UI" w:hAnsi="Segoe UI" w:cs="Segoe UI"/>
          <w:color w:val="242424"/>
          <w:sz w:val="24"/>
          <w:szCs w:val="24"/>
        </w:rPr>
        <w:t>No, I the only thing I'm doing is clicking open page and then testing out the component with whatever components already come with that open page. I didn't like add the header or the footer, so if it didn't have those, it was just me testing on the page. Does that impact it?</w:t>
      </w:r>
    </w:p>
    <w:p w14:paraId="30E2779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59:12</w:t>
      </w:r>
      <w:r>
        <w:rPr>
          <w:rFonts w:ascii="Segoe UI" w:eastAsia="Segoe UI" w:hAnsi="Segoe UI" w:cs="Segoe UI"/>
          <w:color w:val="242424"/>
          <w:sz w:val="24"/>
          <w:szCs w:val="24"/>
        </w:rPr>
        <w:br/>
      </w:r>
      <w:r w:rsidRPr="4E20DF0B">
        <w:rPr>
          <w:rFonts w:ascii="Segoe UI" w:eastAsia="Segoe UI" w:hAnsi="Segoe UI" w:cs="Segoe UI"/>
          <w:color w:val="242424"/>
          <w:sz w:val="24"/>
          <w:szCs w:val="24"/>
        </w:rPr>
        <w:t>Well, so like I guess because you mentioned when you put a component at the very end you're not able to access. So I'm just trying to envision and understand like like for example how might it look for you? So like right here this is my last component on the page, right?</w:t>
      </w:r>
    </w:p>
    <w:p w14:paraId="7B125855"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59:19</w:t>
      </w:r>
      <w:r>
        <w:rPr>
          <w:rFonts w:ascii="Segoe UI" w:eastAsia="Segoe UI" w:hAnsi="Segoe UI" w:cs="Segoe UI"/>
          <w:color w:val="242424"/>
          <w:sz w:val="24"/>
          <w:szCs w:val="24"/>
        </w:rPr>
        <w:br/>
        <w:t>Mhm.</w:t>
      </w:r>
    </w:p>
    <w:p w14:paraId="09D3A07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59:28</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that's why I'm trying to understand like where is that being placed? Like I have my container here, right? So this is my my my container for all my content that's within it. And then there's the root container, which is, you know, essentially everything that's on the page outside of the experience fragments are being.</w:t>
      </w:r>
    </w:p>
    <w:p w14:paraId="16C03BDE"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59:29</w:t>
      </w:r>
      <w:r>
        <w:rPr>
          <w:rFonts w:ascii="Segoe UI" w:eastAsia="Segoe UI" w:hAnsi="Segoe UI" w:cs="Segoe UI"/>
          <w:color w:val="242424"/>
          <w:sz w:val="24"/>
          <w:szCs w:val="24"/>
        </w:rPr>
        <w:br/>
        <w:t>Yeah.</w:t>
      </w:r>
    </w:p>
    <w:p w14:paraId="67C57B6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59:48</w:t>
      </w:r>
      <w:r>
        <w:rPr>
          <w:rFonts w:ascii="Segoe UI" w:eastAsia="Segoe UI" w:hAnsi="Segoe UI" w:cs="Segoe UI"/>
          <w:color w:val="242424"/>
          <w:sz w:val="24"/>
          <w:szCs w:val="24"/>
        </w:rPr>
        <w:br/>
      </w:r>
      <w:r w:rsidRPr="4E20DF0B">
        <w:rPr>
          <w:rFonts w:ascii="Segoe UI" w:eastAsia="Segoe UI" w:hAnsi="Segoe UI" w:cs="Segoe UI"/>
          <w:color w:val="242424"/>
          <w:sz w:val="24"/>
          <w:szCs w:val="24"/>
        </w:rPr>
        <w:t>Within this root container. So that's why I'm just trying to understand like where you're placing the last component so I can I can understand like how to replicate that.</w:t>
      </w:r>
    </w:p>
    <w:p w14:paraId="1E1D054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59:58</w:t>
      </w:r>
      <w:r>
        <w:rPr>
          <w:rFonts w:ascii="Segoe UI" w:eastAsia="Segoe UI" w:hAnsi="Segoe UI" w:cs="Segoe UI"/>
          <w:color w:val="242424"/>
          <w:sz w:val="24"/>
          <w:szCs w:val="24"/>
        </w:rPr>
        <w:br/>
      </w:r>
      <w:r w:rsidRPr="4E20DF0B">
        <w:rPr>
          <w:rFonts w:ascii="Segoe UI" w:eastAsia="Segoe UI" w:hAnsi="Segoe UI" w:cs="Segoe UI"/>
          <w:color w:val="242424"/>
          <w:sz w:val="24"/>
          <w:szCs w:val="24"/>
        </w:rPr>
        <w:t>Does that matter though if it was in root container versus the container you had above it? So if you were to add to the like, I don't think you're personally going to see it with the stay connected and everything on this page. If you were to build a brand new page from scratch using open and all you did was say let's test out this tabs and we add.</w:t>
      </w:r>
      <w:r>
        <w:rPr>
          <w:rFonts w:ascii="Segoe UI" w:eastAsia="Segoe UI" w:hAnsi="Segoe UI" w:cs="Segoe UI"/>
          <w:color w:val="242424"/>
          <w:sz w:val="24"/>
          <w:szCs w:val="24"/>
        </w:rPr>
        <w:br/>
      </w:r>
      <w:r w:rsidRPr="4E20DF0B">
        <w:rPr>
          <w:rFonts w:ascii="Segoe UI" w:eastAsia="Segoe UI" w:hAnsi="Segoe UI" w:cs="Segoe UI"/>
          <w:color w:val="242424"/>
          <w:sz w:val="24"/>
          <w:szCs w:val="24"/>
        </w:rPr>
        <w:t>Add a tabs component to a blank open page. You would notice it.</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 don't know if that's just like a limitation of the fact that I'm building on a page that's not exactly replicated to be header, footer and everything you see here.</w:t>
      </w:r>
    </w:p>
    <w:p w14:paraId="5A5F3D5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1:00:36</w:t>
      </w:r>
      <w:r>
        <w:rPr>
          <w:rFonts w:ascii="Segoe UI" w:eastAsia="Segoe UI" w:hAnsi="Segoe UI" w:cs="Segoe UI"/>
          <w:color w:val="242424"/>
          <w:sz w:val="24"/>
          <w:szCs w:val="24"/>
        </w:rPr>
        <w:br/>
        <w:t>Mm.</w:t>
      </w:r>
    </w:p>
    <w:p w14:paraId="12C2262E"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1:00:38</w:t>
      </w:r>
      <w:r>
        <w:rPr>
          <w:rFonts w:ascii="Segoe UI" w:eastAsia="Segoe UI" w:hAnsi="Segoe UI" w:cs="Segoe UI"/>
          <w:color w:val="242424"/>
          <w:sz w:val="24"/>
          <w:szCs w:val="24"/>
        </w:rPr>
        <w:br/>
        <w:t>Hopefully. Did I lose everyone? Oh.</w:t>
      </w:r>
    </w:p>
    <w:p w14:paraId="3D3F5CD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1:00:40</w:t>
      </w:r>
      <w:r>
        <w:rPr>
          <w:rFonts w:ascii="Segoe UI" w:eastAsia="Segoe UI" w:hAnsi="Segoe UI" w:cs="Segoe UI"/>
          <w:color w:val="242424"/>
          <w:sz w:val="24"/>
          <w:szCs w:val="24"/>
        </w:rPr>
        <w:br/>
      </w:r>
      <w:r w:rsidRPr="4E20DF0B">
        <w:rPr>
          <w:rFonts w:ascii="Segoe UI" w:eastAsia="Segoe UI" w:hAnsi="Segoe UI" w:cs="Segoe UI"/>
          <w:color w:val="242424"/>
          <w:sz w:val="24"/>
          <w:szCs w:val="24"/>
        </w:rPr>
        <w:t>I'm processing what you're what you said. I think that, um, yeah, so.</w:t>
      </w:r>
    </w:p>
    <w:p w14:paraId="42D8C146"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1:00:40</w:t>
      </w:r>
      <w:r>
        <w:rPr>
          <w:rFonts w:ascii="Segoe UI" w:eastAsia="Segoe UI" w:hAnsi="Segoe UI" w:cs="Segoe UI"/>
          <w:color w:val="242424"/>
          <w:sz w:val="24"/>
          <w:szCs w:val="24"/>
        </w:rPr>
        <w:br/>
      </w:r>
      <w:r w:rsidRPr="4E20DF0B">
        <w:rPr>
          <w:rFonts w:ascii="Segoe UI" w:eastAsia="Segoe UI" w:hAnsi="Segoe UI" w:cs="Segoe UI"/>
          <w:color w:val="242424"/>
          <w:sz w:val="24"/>
          <w:szCs w:val="24"/>
        </w:rPr>
        <w:t>Oh.</w:t>
      </w:r>
      <w:r>
        <w:rPr>
          <w:rFonts w:ascii="Segoe UI" w:eastAsia="Segoe UI" w:hAnsi="Segoe UI" w:cs="Segoe UI"/>
          <w:color w:val="242424"/>
          <w:sz w:val="24"/>
          <w:szCs w:val="24"/>
        </w:rPr>
        <w:br/>
      </w:r>
      <w:r w:rsidRPr="4E20DF0B">
        <w:rPr>
          <w:rFonts w:ascii="Segoe UI" w:eastAsia="Segoe UI" w:hAnsi="Segoe UI" w:cs="Segoe UI"/>
          <w:color w:val="242424"/>
          <w:sz w:val="24"/>
          <w:szCs w:val="24"/>
        </w:rPr>
        <w:t>If you just went into like the sites right now click to open page because that's I pretty much would do that with every component and that's why I'm I'm ready to go with questions is because I've tested these. So if I just went from here and hit create and I used open.</w:t>
      </w:r>
    </w:p>
    <w:p w14:paraId="107B843B"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1:00:54</w:t>
      </w:r>
      <w:r>
        <w:rPr>
          <w:rFonts w:ascii="Segoe UI" w:eastAsia="Segoe UI" w:hAnsi="Segoe UI" w:cs="Segoe UI"/>
          <w:color w:val="242424"/>
          <w:sz w:val="24"/>
          <w:szCs w:val="24"/>
        </w:rPr>
        <w:br/>
        <w:t>Mhm.</w:t>
      </w:r>
    </w:p>
    <w:p w14:paraId="6D8C913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1:01:06</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and just if you call it tabs or whatever you're going to do.</w:t>
      </w:r>
    </w:p>
    <w:p w14:paraId="44AAE2C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1:01:11</w:t>
      </w:r>
      <w:r>
        <w:rPr>
          <w:rFonts w:ascii="Segoe UI" w:eastAsia="Segoe UI" w:hAnsi="Segoe UI" w:cs="Segoe UI"/>
          <w:color w:val="242424"/>
          <w:sz w:val="24"/>
          <w:szCs w:val="24"/>
        </w:rPr>
        <w:br/>
        <w:t>That's fine.</w:t>
      </w:r>
    </w:p>
    <w:p w14:paraId="6ACA242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1:01:14</w:t>
      </w:r>
      <w:r>
        <w:rPr>
          <w:rFonts w:ascii="Segoe UI" w:eastAsia="Segoe UI" w:hAnsi="Segoe UI" w:cs="Segoe UI"/>
          <w:color w:val="242424"/>
          <w:sz w:val="24"/>
          <w:szCs w:val="24"/>
        </w:rPr>
        <w:br/>
      </w:r>
      <w:r w:rsidRPr="4E20DF0B">
        <w:rPr>
          <w:rFonts w:ascii="Segoe UI" w:eastAsia="Segoe UI" w:hAnsi="Segoe UI" w:cs="Segoe UI"/>
          <w:color w:val="242424"/>
          <w:sz w:val="24"/>
          <w:szCs w:val="24"/>
        </w:rPr>
        <w:t>From this page is where I would just simply add to the container or to the page, whether that's you know at the very bottom there and I would click tabs.</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I would have it populated with like probably just the bare minimum just to see it in action.</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would click preview and I would not be able to scroll.</w:t>
      </w:r>
    </w:p>
    <w:p w14:paraId="67D92FA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1:01:49</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this is what I mean like I would need to see the page so I can understand like how it's been set up and also you know like potentially like like what your container, what your page structure is. So I think Lisa you do have like an example. I'm happy to take a look at that.</w:t>
      </w:r>
      <w:r>
        <w:rPr>
          <w:rFonts w:ascii="Segoe UI" w:eastAsia="Segoe UI" w:hAnsi="Segoe UI" w:cs="Segoe UI"/>
          <w:color w:val="242424"/>
          <w:sz w:val="24"/>
          <w:szCs w:val="24"/>
        </w:rPr>
        <w:br/>
      </w:r>
      <w:r w:rsidRPr="4E20DF0B">
        <w:rPr>
          <w:rFonts w:ascii="Segoe UI" w:eastAsia="Segoe UI" w:hAnsi="Segoe UI" w:cs="Segoe UI"/>
          <w:color w:val="242424"/>
          <w:sz w:val="24"/>
          <w:szCs w:val="24"/>
        </w:rPr>
        <w:t>You know it under.</w:t>
      </w:r>
    </w:p>
    <w:p w14:paraId="1204EFF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1:02:06</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it it would be though like since there's nothing on the bottom, is that the reason why I'm I'm experiencing that is my question I guess because all of my test pages, I've never gone the additional step to put a header and a footer because of time. I'm not just trying to do that. So maybe that is the reason I don't want to like.</w:t>
      </w:r>
    </w:p>
    <w:p w14:paraId="627653E2"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1:02:23</w:t>
      </w:r>
      <w:r>
        <w:rPr>
          <w:rFonts w:ascii="Segoe UI" w:eastAsia="Segoe UI" w:hAnsi="Segoe UI" w:cs="Segoe UI"/>
          <w:color w:val="242424"/>
          <w:sz w:val="24"/>
          <w:szCs w:val="24"/>
        </w:rPr>
        <w:br/>
        <w:t>So.</w:t>
      </w:r>
    </w:p>
    <w:p w14:paraId="707CE2AF"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1:02:26</w:t>
      </w:r>
      <w:r>
        <w:rPr>
          <w:rFonts w:ascii="Segoe UI" w:eastAsia="Segoe UI" w:hAnsi="Segoe UI" w:cs="Segoe UI"/>
          <w:color w:val="242424"/>
          <w:sz w:val="24"/>
          <w:szCs w:val="24"/>
        </w:rPr>
        <w:br/>
      </w:r>
      <w:r w:rsidRPr="4E20DF0B">
        <w:rPr>
          <w:rFonts w:ascii="Segoe UI" w:eastAsia="Segoe UI" w:hAnsi="Segoe UI" w:cs="Segoe UI"/>
          <w:color w:val="242424"/>
          <w:sz w:val="24"/>
          <w:szCs w:val="24"/>
        </w:rPr>
        <w:t>Come up with my own solution, but like I found it really hard to preview a lot of the components I wanted to test on a regular open page because it would cut off, but I never added a footer.</w:t>
      </w:r>
    </w:p>
    <w:p w14:paraId="02114EC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1:02:38</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keep in mind that the header and footer are actually being set. Excuse me, are actually being set at the homepage level, right? So like you would set it here once and then any child page that you create underneath it will automatically inherit that.</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 guess if you're like, So what the fact that I created it at this level? Sorry, excuse me.</w:t>
      </w:r>
    </w:p>
    <w:p w14:paraId="6D0733A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1:03:02</w:t>
      </w:r>
      <w:r>
        <w:rPr>
          <w:rFonts w:ascii="Segoe UI" w:eastAsia="Segoe UI" w:hAnsi="Segoe UI" w:cs="Segoe UI"/>
          <w:color w:val="242424"/>
          <w:sz w:val="24"/>
          <w:szCs w:val="24"/>
        </w:rPr>
        <w:br/>
      </w:r>
      <w:r w:rsidRPr="4E20DF0B">
        <w:rPr>
          <w:rFonts w:ascii="Segoe UI" w:eastAsia="Segoe UI" w:hAnsi="Segoe UI" w:cs="Segoe UI"/>
          <w:color w:val="242424"/>
          <w:sz w:val="24"/>
          <w:szCs w:val="24"/>
        </w:rPr>
        <w:t>You could actually you're you're in the stage environment. You could find all of my test pages, which is fine for this. I would hope it would still show it on your end. I'm not. I don't have stage open, so I don't know if this won't replicate, but if you went to.</w:t>
      </w:r>
    </w:p>
    <w:p w14:paraId="48548873"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1:03:06</w:t>
      </w:r>
      <w:r>
        <w:rPr>
          <w:rFonts w:ascii="Segoe UI" w:eastAsia="Segoe UI" w:hAnsi="Segoe UI" w:cs="Segoe UI"/>
          <w:color w:val="242424"/>
          <w:sz w:val="24"/>
          <w:szCs w:val="24"/>
        </w:rPr>
        <w:br/>
        <w:t>It.</w:t>
      </w:r>
    </w:p>
    <w:p w14:paraId="6E036FD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1:03:17</w:t>
      </w:r>
      <w:r>
        <w:rPr>
          <w:rFonts w:ascii="Segoe UI" w:eastAsia="Segoe UI" w:hAnsi="Segoe UI" w:cs="Segoe UI"/>
          <w:color w:val="242424"/>
          <w:sz w:val="24"/>
          <w:szCs w:val="24"/>
        </w:rPr>
        <w:br/>
      </w:r>
      <w:r w:rsidRPr="4E20DF0B">
        <w:rPr>
          <w:rFonts w:ascii="Segoe UI" w:eastAsia="Segoe UI" w:hAnsi="Segoe UI" w:cs="Segoe UI"/>
          <w:color w:val="242424"/>
          <w:sz w:val="24"/>
          <w:szCs w:val="24"/>
        </w:rPr>
        <w:t>US at the bottom US.</w:t>
      </w:r>
    </w:p>
    <w:p w14:paraId="14E5FFD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1:03:21</w:t>
      </w:r>
      <w:r>
        <w:rPr>
          <w:rFonts w:ascii="Segoe UI" w:eastAsia="Segoe UI" w:hAnsi="Segoe UI" w:cs="Segoe UI"/>
          <w:color w:val="242424"/>
          <w:sz w:val="24"/>
          <w:szCs w:val="24"/>
        </w:rPr>
        <w:br/>
        <w:t>Mhm.</w:t>
      </w:r>
    </w:p>
    <w:p w14:paraId="5695B80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1:03:22</w:t>
      </w:r>
      <w:r>
        <w:rPr>
          <w:rFonts w:ascii="Segoe UI" w:eastAsia="Segoe UI" w:hAnsi="Segoe UI" w:cs="Segoe UI"/>
          <w:color w:val="242424"/>
          <w:sz w:val="24"/>
          <w:szCs w:val="24"/>
        </w:rPr>
        <w:br/>
      </w:r>
      <w:r w:rsidRPr="4E20DF0B">
        <w:rPr>
          <w:rFonts w:ascii="Segoe UI" w:eastAsia="Segoe UI" w:hAnsi="Segoe UI" w:cs="Segoe UI"/>
          <w:color w:val="242424"/>
          <w:sz w:val="24"/>
          <w:szCs w:val="24"/>
        </w:rPr>
        <w:t>English. I think this is where it's always um Hard Rock second one down Lisa component test pages and then scroll to tabs I guess if I if I have it marked on my.</w:t>
      </w:r>
    </w:p>
    <w:p w14:paraId="48C27A60"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1:03:39</w:t>
      </w:r>
      <w:r>
        <w:rPr>
          <w:rFonts w:ascii="Segoe UI" w:eastAsia="Segoe UI" w:hAnsi="Segoe UI" w:cs="Segoe UI"/>
          <w:color w:val="242424"/>
          <w:sz w:val="24"/>
          <w:szCs w:val="24"/>
        </w:rPr>
        <w:br/>
        <w:t>Mhm.</w:t>
      </w:r>
    </w:p>
    <w:p w14:paraId="67DDA2C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1:03:41</w:t>
      </w:r>
      <w:r>
        <w:rPr>
          <w:rFonts w:ascii="Segoe UI" w:eastAsia="Segoe UI" w:hAnsi="Segoe UI" w:cs="Segoe UI"/>
          <w:color w:val="242424"/>
          <w:sz w:val="24"/>
          <w:szCs w:val="24"/>
        </w:rPr>
        <w:br/>
      </w:r>
      <w:r w:rsidRPr="4E20DF0B">
        <w:rPr>
          <w:rFonts w:ascii="Segoe UI" w:eastAsia="Segoe UI" w:hAnsi="Segoe UI" w:cs="Segoe UI"/>
          <w:color w:val="242424"/>
          <w:sz w:val="24"/>
          <w:szCs w:val="24"/>
        </w:rPr>
        <w:t>Mm-hmm. Yeah, so maybe it's gonna show if you click preview.</w:t>
      </w:r>
    </w:p>
    <w:p w14:paraId="3CBB317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1:03:46</w:t>
      </w:r>
      <w:r>
        <w:rPr>
          <w:rFonts w:ascii="Segoe UI" w:eastAsia="Segoe UI" w:hAnsi="Segoe UI" w:cs="Segoe UI"/>
          <w:color w:val="242424"/>
          <w:sz w:val="24"/>
          <w:szCs w:val="24"/>
        </w:rPr>
        <w:br/>
        <w:t>Yep.</w:t>
      </w:r>
    </w:p>
    <w:p w14:paraId="7466904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1:03:47</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you're on preview. See how you can't see it.</w:t>
      </w:r>
    </w:p>
    <w:p w14:paraId="1DB8F38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1:03:49</w:t>
      </w:r>
      <w:r>
        <w:rPr>
          <w:rFonts w:ascii="Segoe UI" w:eastAsia="Segoe UI" w:hAnsi="Segoe UI" w:cs="Segoe UI"/>
          <w:color w:val="242424"/>
          <w:sz w:val="24"/>
          <w:szCs w:val="24"/>
        </w:rPr>
        <w:br/>
        <w:t>I see that.</w:t>
      </w:r>
    </w:p>
    <w:p w14:paraId="5B62E9F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1:03:51</w:t>
      </w:r>
      <w:r>
        <w:rPr>
          <w:rFonts w:ascii="Segoe UI" w:eastAsia="Segoe UI" w:hAnsi="Segoe UI" w:cs="Segoe UI"/>
          <w:color w:val="242424"/>
          <w:sz w:val="24"/>
          <w:szCs w:val="24"/>
        </w:rPr>
        <w:br/>
      </w:r>
      <w:r w:rsidRPr="4E20DF0B">
        <w:rPr>
          <w:rFonts w:ascii="Segoe UI" w:eastAsia="Segoe UI" w:hAnsi="Segoe UI" w:cs="Segoe UI"/>
          <w:color w:val="242424"/>
          <w:sz w:val="24"/>
          <w:szCs w:val="24"/>
        </w:rPr>
        <w:t>I've experienced this a lot of times, no matter the component, so I'm just wondering why I can't see it. If I can see it in the edit mode, click preview quickly, can't scroll on my content and it happens more times than not without me adding a spacer beneath it.</w:t>
      </w:r>
    </w:p>
    <w:p w14:paraId="7CB78358"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1:04:00</w:t>
      </w:r>
      <w:r>
        <w:rPr>
          <w:rFonts w:ascii="Segoe UI" w:eastAsia="Segoe UI" w:hAnsi="Segoe UI" w:cs="Segoe UI"/>
          <w:color w:val="242424"/>
          <w:sz w:val="24"/>
          <w:szCs w:val="24"/>
        </w:rPr>
        <w:br/>
      </w:r>
      <w:r w:rsidRPr="4E20DF0B">
        <w:rPr>
          <w:rFonts w:ascii="Segoe UI" w:eastAsia="Segoe UI" w:hAnsi="Segoe UI" w:cs="Segoe UI"/>
          <w:color w:val="242424"/>
          <w:sz w:val="24"/>
          <w:szCs w:val="24"/>
        </w:rPr>
        <w:t>Mhm.</w:t>
      </w:r>
      <w:r>
        <w:rPr>
          <w:rFonts w:ascii="Segoe UI" w:eastAsia="Segoe UI" w:hAnsi="Segoe UI" w:cs="Segoe UI"/>
          <w:color w:val="242424"/>
          <w:sz w:val="24"/>
          <w:szCs w:val="24"/>
        </w:rPr>
        <w:br/>
      </w:r>
      <w:r w:rsidRPr="4E20DF0B">
        <w:rPr>
          <w:rFonts w:ascii="Segoe UI" w:eastAsia="Segoe UI" w:hAnsi="Segoe UI" w:cs="Segoe UI"/>
          <w:color w:val="242424"/>
          <w:sz w:val="24"/>
          <w:szCs w:val="24"/>
        </w:rPr>
        <w:t>Mhm.</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I would need to take a little bit of time to take a look at what's going on on the page, like what's going on with these containers. Are these just, you know, I can see it.</w:t>
      </w:r>
    </w:p>
    <w:p w14:paraId="2736D18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1:04:19</w:t>
      </w:r>
      <w:r>
        <w:rPr>
          <w:rFonts w:ascii="Segoe UI" w:eastAsia="Segoe UI" w:hAnsi="Segoe UI" w:cs="Segoe UI"/>
          <w:color w:val="242424"/>
          <w:sz w:val="24"/>
          <w:szCs w:val="24"/>
        </w:rPr>
        <w:br/>
      </w:r>
      <w:r w:rsidRPr="4E20DF0B">
        <w:rPr>
          <w:rFonts w:ascii="Segoe UI" w:eastAsia="Segoe UI" w:hAnsi="Segoe UI" w:cs="Segoe UI"/>
          <w:color w:val="242424"/>
          <w:sz w:val="24"/>
          <w:szCs w:val="24"/>
        </w:rPr>
        <w:t>It would be me adding things more like I've been playing around with these pages so I can't tell you why I have an extra container or two now, but just know that if I started from scratch, put this on the page, you would not be able to scroll.</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it's with like a lot of the components. But again, maybe that's a limitation of it not in having the header and the footer. I don't know, but these were just my random test pages.</w:t>
      </w:r>
    </w:p>
    <w:p w14:paraId="7D1062E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1:04:38</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 I think in terms of this, so yeah, I totally understand when you create a test page or like I just need to see what the component looks like, how it works when you preview it. Because I I can't answer you right now as to why this is happening for your test page. What I would recommend though is.</w:t>
      </w:r>
      <w:r>
        <w:rPr>
          <w:rFonts w:ascii="Segoe UI" w:eastAsia="Segoe UI" w:hAnsi="Segoe UI" w:cs="Segoe UI"/>
          <w:color w:val="242424"/>
          <w:sz w:val="24"/>
          <w:szCs w:val="24"/>
        </w:rPr>
        <w:br/>
      </w:r>
      <w:r w:rsidRPr="4E20DF0B">
        <w:rPr>
          <w:rFonts w:ascii="Segoe UI" w:eastAsia="Segoe UI" w:hAnsi="Segoe UI" w:cs="Segoe UI"/>
          <w:color w:val="242424"/>
          <w:sz w:val="24"/>
          <w:szCs w:val="24"/>
        </w:rPr>
        <w:t>For the for future tests, I would set it up similarly to like however you guys would be using the pages. So kind of like how I have my little training folder here and careers like you could set up a section to be able to essentially establish what would that.</w:t>
      </w:r>
      <w:r>
        <w:rPr>
          <w:rFonts w:ascii="Segoe UI" w:eastAsia="Segoe UI" w:hAnsi="Segoe UI" w:cs="Segoe UI"/>
          <w:color w:val="242424"/>
          <w:sz w:val="24"/>
          <w:szCs w:val="24"/>
        </w:rPr>
        <w:br/>
      </w:r>
      <w:r w:rsidRPr="4E20DF0B">
        <w:rPr>
          <w:rFonts w:ascii="Segoe UI" w:eastAsia="Segoe UI" w:hAnsi="Segoe UI" w:cs="Segoe UI"/>
          <w:color w:val="242424"/>
          <w:sz w:val="24"/>
          <w:szCs w:val="24"/>
        </w:rPr>
        <w:t>Excuse me, what would that header and footer experience fragment be and just set it once, then create all your child pages underneath there. So then you're also able to see it with the theme, like whatever theme applied that you need. So if you're working in hotels, I've also keep in mind I've also set the theme be hotels so I can see the correct color for the CT.</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can also see like if it's in the cafe section, if this was changed to the cafe, I mean we'll see that that correct color for there too. So I would recommend doing that if you guys are testing so that we can understand exactly how it's going to look for your theme.</w:t>
      </w:r>
      <w:r>
        <w:rPr>
          <w:rFonts w:ascii="Segoe UI" w:eastAsia="Segoe UI" w:hAnsi="Segoe UI" w:cs="Segoe UI"/>
          <w:color w:val="242424"/>
          <w:sz w:val="24"/>
          <w:szCs w:val="24"/>
        </w:rPr>
        <w:br/>
      </w:r>
      <w:r w:rsidRPr="4E20DF0B">
        <w:rPr>
          <w:rFonts w:ascii="Segoe UI" w:eastAsia="Segoe UI" w:hAnsi="Segoe UI" w:cs="Segoe UI"/>
          <w:color w:val="242424"/>
          <w:sz w:val="24"/>
          <w:szCs w:val="24"/>
        </w:rPr>
        <w:t>But I will. I can certainly take a look at this to kind of understand like what's going on, because I do understand the frustration of not being able to see everything that you need as you're testing a component. But I would say though I think it it would be best practice though to try and test it with the correct theme applied, meaning having that parent level.</w:t>
      </w:r>
      <w:r>
        <w:rPr>
          <w:rFonts w:ascii="Segoe UI" w:eastAsia="Segoe UI" w:hAnsi="Segoe UI" w:cs="Segoe UI"/>
          <w:color w:val="242424"/>
          <w:sz w:val="24"/>
          <w:szCs w:val="24"/>
        </w:rPr>
        <w:br/>
      </w:r>
      <w:r w:rsidRPr="4E20DF0B">
        <w:rPr>
          <w:rFonts w:ascii="Segoe UI" w:eastAsia="Segoe UI" w:hAnsi="Segoe UI" w:cs="Segoe UI"/>
          <w:color w:val="242424"/>
          <w:sz w:val="24"/>
          <w:szCs w:val="24"/>
        </w:rPr>
        <w:t>With the theme applied because like right now this is the corporate theme. However, if you were trying to understand, you know, like for hotels or whatever, like I I personally, when I test things, I like understanding how it's going to be for the site that I'm testing it with, meaning the theme is applied. So that's personally how I've done things is just making sure I'm at a specific level.</w:t>
      </w:r>
    </w:p>
    <w:p w14:paraId="78AE5F33"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1:06:36</w:t>
      </w:r>
      <w:r>
        <w:rPr>
          <w:rFonts w:ascii="Segoe UI" w:eastAsia="Segoe UI" w:hAnsi="Segoe UI" w:cs="Segoe UI"/>
          <w:color w:val="242424"/>
          <w:sz w:val="24"/>
          <w:szCs w:val="24"/>
        </w:rPr>
        <w:br/>
        <w:t>Yeah.</w:t>
      </w:r>
    </w:p>
    <w:p w14:paraId="5487255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1:06:39</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That has a homepage that has the theme established and the header experience fragments added.</w:t>
      </w:r>
    </w:p>
    <w:p w14:paraId="5FB006D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1:06:44</w:t>
      </w:r>
      <w:r>
        <w:rPr>
          <w:rFonts w:ascii="Segoe UI" w:eastAsia="Segoe UI" w:hAnsi="Segoe UI" w:cs="Segoe UI"/>
          <w:color w:val="242424"/>
          <w:sz w:val="24"/>
          <w:szCs w:val="24"/>
        </w:rPr>
        <w:br/>
      </w:r>
      <w:r w:rsidRPr="4E20DF0B">
        <w:rPr>
          <w:rFonts w:ascii="Segoe UI" w:eastAsia="Segoe UI" w:hAnsi="Segoe UI" w:cs="Segoe UI"/>
          <w:color w:val="242424"/>
          <w:sz w:val="24"/>
          <w:szCs w:val="24"/>
        </w:rPr>
        <w:t>Which are you guys able to confidently confirm that this works across themes? Because I do have in my notes that it was not working for Cafe on mobile and I must have that written down for something with the theme. So I just want to is there any way we can get confirmation that this has been tested on all of them?</w:t>
      </w:r>
    </w:p>
    <w:p w14:paraId="7F02711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1:07:03</w:t>
      </w:r>
      <w:r>
        <w:rPr>
          <w:rFonts w:ascii="Segoe UI" w:eastAsia="Segoe UI" w:hAnsi="Segoe UI" w:cs="Segoe UI"/>
          <w:color w:val="242424"/>
          <w:sz w:val="24"/>
          <w:szCs w:val="24"/>
        </w:rPr>
        <w:br/>
      </w:r>
      <w:r w:rsidRPr="4E20DF0B">
        <w:rPr>
          <w:rFonts w:ascii="Segoe UI" w:eastAsia="Segoe UI" w:hAnsi="Segoe UI" w:cs="Segoe UI"/>
          <w:color w:val="242424"/>
          <w:sz w:val="24"/>
          <w:szCs w:val="24"/>
        </w:rPr>
        <w:t>Are you talking for the are you talking about the for for tabs?</w:t>
      </w:r>
    </w:p>
    <w:p w14:paraId="1BB87DA8"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1:07:06</w:t>
      </w:r>
      <w:r>
        <w:rPr>
          <w:rFonts w:ascii="Segoe UI" w:eastAsia="Segoe UI" w:hAnsi="Segoe UI" w:cs="Segoe UI"/>
          <w:color w:val="242424"/>
          <w:sz w:val="24"/>
          <w:szCs w:val="24"/>
        </w:rPr>
        <w:br/>
      </w:r>
      <w:r w:rsidRPr="4E20DF0B">
        <w:rPr>
          <w:rFonts w:ascii="Segoe UI" w:eastAsia="Segoe UI" w:hAnsi="Segoe UI" w:cs="Segoe UI"/>
          <w:color w:val="242424"/>
          <w:sz w:val="24"/>
          <w:szCs w:val="24"/>
        </w:rPr>
        <w:t>For tabs.</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and and I do want to also call out that like the tabs accordions are gold on desktop, but they turn to black on mobile. So I do want to call that out. I'm not sure if that was like a miss or intentional.</w:t>
      </w:r>
    </w:p>
    <w:p w14:paraId="0FB95FD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1:07:19</w:t>
      </w:r>
      <w:r>
        <w:rPr>
          <w:rFonts w:ascii="Segoe UI" w:eastAsia="Segoe UI" w:hAnsi="Segoe UI" w:cs="Segoe UI"/>
          <w:color w:val="242424"/>
          <w:sz w:val="24"/>
          <w:szCs w:val="24"/>
        </w:rPr>
        <w:br/>
      </w:r>
      <w:r w:rsidRPr="4E20DF0B">
        <w:rPr>
          <w:rFonts w:ascii="Segoe UI" w:eastAsia="Segoe UI" w:hAnsi="Segoe UI" w:cs="Segoe UI"/>
          <w:color w:val="242424"/>
          <w:sz w:val="24"/>
          <w:szCs w:val="24"/>
        </w:rPr>
        <w:t>Let's take a look here.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we are saying.</w:t>
      </w:r>
      <w:r>
        <w:rPr>
          <w:rFonts w:ascii="Segoe UI" w:eastAsia="Segoe UI" w:hAnsi="Segoe UI" w:cs="Segoe UI"/>
          <w:color w:val="242424"/>
          <w:sz w:val="24"/>
          <w:szCs w:val="24"/>
        </w:rPr>
        <w:br/>
      </w:r>
      <w:r w:rsidRPr="4E20DF0B">
        <w:rPr>
          <w:rFonts w:ascii="Segoe UI" w:eastAsia="Segoe UI" w:hAnsi="Segoe UI" w:cs="Segoe UI"/>
          <w:color w:val="242424"/>
          <w:sz w:val="24"/>
          <w:szCs w:val="24"/>
        </w:rPr>
        <w:t>Actually, I'm going to view this as published. Let's do this.</w:t>
      </w:r>
      <w:r>
        <w:rPr>
          <w:rFonts w:ascii="Segoe UI" w:eastAsia="Segoe UI" w:hAnsi="Segoe UI" w:cs="Segoe UI"/>
          <w:color w:val="242424"/>
          <w:sz w:val="24"/>
          <w:szCs w:val="24"/>
        </w:rPr>
        <w:br/>
      </w:r>
      <w:r w:rsidRPr="4E20DF0B">
        <w:rPr>
          <w:rFonts w:ascii="Segoe UI" w:eastAsia="Segoe UI" w:hAnsi="Segoe UI" w:cs="Segoe UI"/>
          <w:color w:val="242424"/>
          <w:sz w:val="24"/>
          <w:szCs w:val="24"/>
        </w:rPr>
        <w:t>We're talking about these.</w:t>
      </w:r>
    </w:p>
    <w:p w14:paraId="559E6B5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1:07:42</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you see how they're all now black, but they were just gold.</w:t>
      </w:r>
    </w:p>
    <w:p w14:paraId="3989815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1:07:48</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don't think they would have been gold because this is using the hotels theme.</w:t>
      </w:r>
    </w:p>
    <w:p w14:paraId="6B34979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1:07:55</w:t>
      </w:r>
      <w:r>
        <w:rPr>
          <w:rFonts w:ascii="Segoe UI" w:eastAsia="Segoe UI" w:hAnsi="Segoe UI" w:cs="Segoe UI"/>
          <w:color w:val="242424"/>
          <w:sz w:val="24"/>
          <w:szCs w:val="24"/>
        </w:rPr>
        <w:br/>
      </w:r>
      <w:r w:rsidRPr="4E20DF0B">
        <w:rPr>
          <w:rFonts w:ascii="Segoe UI" w:eastAsia="Segoe UI" w:hAnsi="Segoe UI" w:cs="Segoe UI"/>
          <w:color w:val="242424"/>
          <w:sz w:val="24"/>
          <w:szCs w:val="24"/>
        </w:rPr>
        <w:t>Can you go to the one though that we just or the LC tabs?</w:t>
      </w:r>
    </w:p>
    <w:p w14:paraId="5BA753C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1:07:59</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keep in mind though LC tabs though has no feeding like.</w:t>
      </w:r>
    </w:p>
    <w:p w14:paraId="3D465C8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1:08:02</w:t>
      </w:r>
      <w:r>
        <w:rPr>
          <w:rFonts w:ascii="Segoe UI" w:eastAsia="Segoe UI" w:hAnsi="Segoe UI" w:cs="Segoe UI"/>
          <w:color w:val="242424"/>
          <w:sz w:val="24"/>
          <w:szCs w:val="24"/>
        </w:rPr>
        <w:br/>
      </w:r>
      <w:r w:rsidRPr="4E20DF0B">
        <w:rPr>
          <w:rFonts w:ascii="Segoe UI" w:eastAsia="Segoe UI" w:hAnsi="Segoe UI" w:cs="Segoe UI"/>
          <w:color w:val="242424"/>
          <w:sz w:val="24"/>
          <w:szCs w:val="24"/>
        </w:rPr>
        <w:t>It.</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so that I just assumed this is the the gold is showing me the Hard Rock theme.</w:t>
      </w:r>
    </w:p>
    <w:p w14:paraId="4F5963D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1:08:10</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what are we trying to do here? So we're saying.</w:t>
      </w:r>
    </w:p>
    <w:p w14:paraId="3358080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1:08:13</w:t>
      </w:r>
      <w:r>
        <w:rPr>
          <w:rFonts w:ascii="Segoe UI" w:eastAsia="Segoe UI" w:hAnsi="Segoe UI" w:cs="Segoe UI"/>
          <w:color w:val="242424"/>
          <w:sz w:val="24"/>
          <w:szCs w:val="24"/>
        </w:rPr>
        <w:br/>
      </w:r>
      <w:r w:rsidRPr="4E20DF0B">
        <w:rPr>
          <w:rFonts w:ascii="Segoe UI" w:eastAsia="Segoe UI" w:hAnsi="Segoe UI" w:cs="Segoe UI"/>
          <w:color w:val="242424"/>
          <w:sz w:val="24"/>
          <w:szCs w:val="24"/>
        </w:rPr>
        <w:t>To see how it was gold originally experiencing that on on desktop, but now they're like we lost that gold the highlight.</w:t>
      </w:r>
    </w:p>
    <w:p w14:paraId="53397F2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1:08:23</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see. So when it's expanded, it is gold. Is is that?</w:t>
      </w:r>
      <w:r>
        <w:rPr>
          <w:rFonts w:ascii="Segoe UI" w:eastAsia="Segoe UI" w:hAnsi="Segoe UI" w:cs="Segoe UI"/>
          <w:color w:val="242424"/>
          <w:sz w:val="24"/>
          <w:szCs w:val="24"/>
        </w:rPr>
        <w:br/>
      </w:r>
      <w:r w:rsidRPr="4E20DF0B">
        <w:rPr>
          <w:rFonts w:ascii="Segoe UI" w:eastAsia="Segoe UI" w:hAnsi="Segoe UI" w:cs="Segoe UI"/>
          <w:color w:val="242424"/>
          <w:sz w:val="24"/>
          <w:szCs w:val="24"/>
        </w:rPr>
        <w:t>You're saying, you're saying, I guess you're saying because it's not expanded and it's not showing.</w:t>
      </w:r>
    </w:p>
    <w:p w14:paraId="5FCF463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1:08:38</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guess maybe that's why I'm sorry, my note is from. I probably tested this a little while back so I can look back into this so I don't waste the time of the group.</w:t>
      </w:r>
    </w:p>
    <w:p w14:paraId="2DC4B5E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1:08:47</w:t>
      </w:r>
      <w:r>
        <w:rPr>
          <w:rFonts w:ascii="Segoe UI" w:eastAsia="Segoe UI" w:hAnsi="Segoe UI" w:cs="Segoe UI"/>
          <w:color w:val="242424"/>
          <w:sz w:val="24"/>
          <w:szCs w:val="24"/>
        </w:rPr>
        <w:br/>
        <w:t>OK.</w:t>
      </w:r>
    </w:p>
    <w:p w14:paraId="6E82E1D6"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1:08:47</w:t>
      </w:r>
      <w:r>
        <w:rPr>
          <w:rFonts w:ascii="Segoe UI" w:eastAsia="Segoe UI" w:hAnsi="Segoe UI" w:cs="Segoe UI"/>
          <w:color w:val="242424"/>
          <w:sz w:val="24"/>
          <w:szCs w:val="24"/>
        </w:rPr>
        <w:br/>
        <w:t>Thanks.</w:t>
      </w:r>
    </w:p>
    <w:p w14:paraId="2E1ED22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1:08:48</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let me close out that and let me close out of this one as well. Let's see. OK. Um.</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All right, so tabs, we talked about the different variations. I'll take a look at your page, Lisa, afterwards and see if there's a can get back to you. As you mentioned, the tabs is accordion and mobile is a selection that can be checked. If it's not checked, of course.</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Then it would look a little bit differently. I'm going to uncheck this version, hit done.</w:t>
      </w:r>
      <w:r>
        <w:rPr>
          <w:rFonts w:ascii="Segoe UI" w:eastAsia="Segoe UI" w:hAnsi="Segoe UI" w:cs="Segoe UI"/>
          <w:color w:val="242424"/>
          <w:sz w:val="24"/>
          <w:szCs w:val="24"/>
        </w:rPr>
        <w:br/>
      </w:r>
      <w:r w:rsidRPr="4E20DF0B">
        <w:rPr>
          <w:rFonts w:ascii="Segoe UI" w:eastAsia="Segoe UI" w:hAnsi="Segoe UI" w:cs="Segoe UI"/>
          <w:color w:val="242424"/>
          <w:sz w:val="24"/>
          <w:szCs w:val="24"/>
        </w:rPr>
        <w:t>Do it over here to see what happens. If we were to look at this in mobile, what happens?</w:t>
      </w:r>
      <w:r>
        <w:rPr>
          <w:rFonts w:ascii="Segoe UI" w:eastAsia="Segoe UI" w:hAnsi="Segoe UI" w:cs="Segoe UI"/>
          <w:color w:val="242424"/>
          <w:sz w:val="24"/>
          <w:szCs w:val="24"/>
        </w:rPr>
        <w:br/>
      </w:r>
      <w:r w:rsidRPr="4E20DF0B">
        <w:rPr>
          <w:rFonts w:ascii="Segoe UI" w:eastAsia="Segoe UI" w:hAnsi="Segoe UI" w:cs="Segoe UI"/>
          <w:color w:val="242424"/>
          <w:sz w:val="24"/>
          <w:szCs w:val="24"/>
        </w:rPr>
        <w:t>Oops.</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actually think it affects the one on the top, not the one. One second guys, one second.</w:t>
      </w:r>
      <w:r>
        <w:rPr>
          <w:rFonts w:ascii="Segoe UI" w:eastAsia="Segoe UI" w:hAnsi="Segoe UI" w:cs="Segoe UI"/>
          <w:color w:val="242424"/>
          <w:sz w:val="24"/>
          <w:szCs w:val="24"/>
        </w:rPr>
        <w:br/>
      </w:r>
      <w:r w:rsidRPr="4E20DF0B">
        <w:rPr>
          <w:rFonts w:ascii="Segoe UI" w:eastAsia="Segoe UI" w:hAnsi="Segoe UI" w:cs="Segoe UI"/>
          <w:color w:val="242424"/>
          <w:sz w:val="24"/>
          <w:szCs w:val="24"/>
        </w:rPr>
        <w:t>O for here.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For my tabs U here I'm going to set this one. This is a horizontal version. I'm going to set this to not be accordion and mobile.</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I'm going to refresh here and so we can see the tabs instead of being an accordion is going to instead display as three buttons on top, right? So this is this is this is the default because by by default if I were to add a tabs component here.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Add it right on top here tabs component. I do not believe. OK, so actually I'm sorry, this is checked as tabs accordion mobile. So by default it's going to have the accordion, but if you don't want it and you want it to be like this instead where you have the three tabs as buttons on top of the content.</w:t>
      </w:r>
      <w:r>
        <w:rPr>
          <w:rFonts w:ascii="Segoe UI" w:eastAsia="Segoe UI" w:hAnsi="Segoe UI" w:cs="Segoe UI"/>
          <w:color w:val="242424"/>
          <w:sz w:val="24"/>
          <w:szCs w:val="24"/>
        </w:rPr>
        <w:br/>
      </w:r>
      <w:r w:rsidRPr="4E20DF0B">
        <w:rPr>
          <w:rFonts w:ascii="Segoe UI" w:eastAsia="Segoe UI" w:hAnsi="Segoe UI" w:cs="Segoe UI"/>
          <w:color w:val="242424"/>
          <w:sz w:val="24"/>
          <w:szCs w:val="24"/>
        </w:rPr>
        <w:t>You would just need to uncheck this um check box here for it to function like this instead.</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All right. Um, OK, scrolling on. The last thing I had on my agenda was the table component. I know that you guys are also using this currently on the Um.</w:t>
      </w:r>
      <w:r>
        <w:rPr>
          <w:rFonts w:ascii="Segoe UI" w:eastAsia="Segoe UI" w:hAnsi="Segoe UI" w:cs="Segoe UI"/>
          <w:color w:val="242424"/>
          <w:sz w:val="24"/>
          <w:szCs w:val="24"/>
        </w:rPr>
        <w:br/>
      </w:r>
      <w:r w:rsidRPr="4E20DF0B">
        <w:rPr>
          <w:rFonts w:ascii="Segoe UI" w:eastAsia="Segoe UI" w:hAnsi="Segoe UI" w:cs="Segoe UI"/>
          <w:color w:val="242424"/>
          <w:sz w:val="24"/>
          <w:szCs w:val="24"/>
        </w:rPr>
        <w:t>Corporate website. This is actually. I took this example from the corporate website. I believe it's on the Heals Foundation page if I'm not mistaken. I also saw examples where you guys have tables on some of the hotels pages. It doesn't have necessarily the zebra striping or or anything like that, but it's.</w:t>
      </w:r>
      <w:r>
        <w:rPr>
          <w:rFonts w:ascii="Segoe UI" w:eastAsia="Segoe UI" w:hAnsi="Segoe UI" w:cs="Segoe UI"/>
          <w:color w:val="242424"/>
          <w:sz w:val="24"/>
          <w:szCs w:val="24"/>
        </w:rPr>
        <w:br/>
      </w:r>
      <w:r w:rsidRPr="4E20DF0B">
        <w:rPr>
          <w:rFonts w:ascii="Segoe UI" w:eastAsia="Segoe UI" w:hAnsi="Segoe UI" w:cs="Segoe UI"/>
          <w:color w:val="242424"/>
          <w:sz w:val="24"/>
          <w:szCs w:val="24"/>
        </w:rPr>
        <w:t>Or just like a table to display information. So some use cases that can certainly be across different different lines of businesses. But of course with our table component you can establish how many rows you want, how many columns you want. Do you want a table header?</w:t>
      </w:r>
      <w:r>
        <w:rPr>
          <w:rFonts w:ascii="Segoe UI" w:eastAsia="Segoe UI" w:hAnsi="Segoe UI" w:cs="Segoe UI"/>
          <w:color w:val="242424"/>
          <w:sz w:val="24"/>
          <w:szCs w:val="24"/>
        </w:rPr>
        <w:br/>
      </w:r>
      <w:r w:rsidRPr="4E20DF0B">
        <w:rPr>
          <w:rFonts w:ascii="Segoe UI" w:eastAsia="Segoe UI" w:hAnsi="Segoe UI" w:cs="Segoe UI"/>
          <w:color w:val="242424"/>
          <w:sz w:val="24"/>
          <w:szCs w:val="24"/>
        </w:rPr>
        <w:t>Do you need a section header within the table? With percentage allows you to say, hey for this column I want it to be X amount, say like by default what it's going to do is try and do things, you know, like just kind of resort itself to to make sure that everything fits within the table.</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you can see I didn't set anything for the width percentage. However, this is just, you know, based off whatever I have. However, if I were to say, let's do oops, so this is actually 10.</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so you can see now it's taking 10% of the table, whereas now charity partner is taking 90.</w:t>
      </w:r>
      <w:r>
        <w:rPr>
          <w:rFonts w:ascii="Segoe UI" w:eastAsia="Segoe UI" w:hAnsi="Segoe UI" w:cs="Segoe UI"/>
          <w:color w:val="242424"/>
          <w:sz w:val="24"/>
          <w:szCs w:val="24"/>
        </w:rPr>
        <w:br/>
      </w:r>
      <w:r w:rsidRPr="4E20DF0B">
        <w:rPr>
          <w:rFonts w:ascii="Segoe UI" w:eastAsia="Segoe UI" w:hAnsi="Segoe UI" w:cs="Segoe UI"/>
          <w:color w:val="242424"/>
          <w:sz w:val="24"/>
          <w:szCs w:val="24"/>
        </w:rPr>
        <w:t>If I want something to be a little bit more even, maybe try 30 so that it it's going to redraw itself so it can take up however much I want, but if you don't put anything there, so I'm just going to remove the width percentage.</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then you can see by default how it will display. It's essentially going to say, OK, there's two. It's basically going to be 5050 if I don't put anything there.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the parallax and G lightbox stuff. These are things I'm going to cover when we go over the container. To be honest with you, I don't think this is actually really used in the table component, but I'll show you guys how it works when we cover a container on Wednesday.</w:t>
      </w:r>
      <w:r>
        <w:rPr>
          <w:rFonts w:ascii="Segoe UI" w:eastAsia="Segoe UI" w:hAnsi="Segoe UI" w:cs="Segoe UI"/>
          <w:color w:val="242424"/>
          <w:sz w:val="24"/>
          <w:szCs w:val="24"/>
        </w:rPr>
        <w:br/>
      </w:r>
      <w:r w:rsidRPr="4E20DF0B">
        <w:rPr>
          <w:rFonts w:ascii="Segoe UI" w:eastAsia="Segoe UI" w:hAnsi="Segoe UI" w:cs="Segoe UI"/>
          <w:color w:val="242424"/>
          <w:sz w:val="24"/>
          <w:szCs w:val="24"/>
        </w:rPr>
        <w:t>But the main things for the table component is the table tab, the section tab, and then there are a couple of style variations such As for the borders with colors, the full border or striped, the sub header row color, the table row color.</w:t>
      </w:r>
      <w:r>
        <w:rPr>
          <w:rFonts w:ascii="Segoe UI" w:eastAsia="Segoe UI" w:hAnsi="Segoe UI" w:cs="Segoe UI"/>
          <w:color w:val="242424"/>
          <w:sz w:val="24"/>
          <w:szCs w:val="24"/>
        </w:rPr>
        <w:br/>
      </w:r>
      <w:r w:rsidRPr="4E20DF0B">
        <w:rPr>
          <w:rFonts w:ascii="Segoe UI" w:eastAsia="Segoe UI" w:hAnsi="Segoe UI" w:cs="Segoe UI"/>
          <w:color w:val="242424"/>
          <w:sz w:val="24"/>
          <w:szCs w:val="24"/>
        </w:rPr>
        <w:t>Header row color. And then there's also the ability to select a piece of text within here and determine what color you want that cell to be. So let's say I want it to be yellow here and say I want this to be red here. So essentially some highlights are available for the table cell.</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this is your like your text component. To be clear, this is like a standard text component. So if I were to add a text field here like outside of the table, I do believe that the table cell color is something that's available. So the reason why is because the text component.</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component is comprised of several different text. The table component is comprised of several different text components, so that's where you're going to see the style variations that are for all the text components available in here, but mainly you're going to be using the table cell ones.</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I think that's that's that's really what you're going to be focusing on when you're interacting with these cells.</w:t>
      </w:r>
    </w:p>
    <w:p w14:paraId="6F718606"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1:14:26</w:t>
      </w:r>
      <w:r>
        <w:rPr>
          <w:rFonts w:ascii="Segoe UI" w:eastAsia="Segoe UI" w:hAnsi="Segoe UI" w:cs="Segoe UI"/>
          <w:color w:val="242424"/>
          <w:sz w:val="24"/>
          <w:szCs w:val="24"/>
        </w:rPr>
        <w:br/>
        <w:t>And Daniela, I guess my question, unless this is answering it just for something like this unique feature, but I guess just like why wouldn't we just use the table feature that exists in the like rich text editor to build this?</w:t>
      </w:r>
    </w:p>
    <w:p w14:paraId="712F7C2D"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1:14:39</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you could certainly do that too. In terms of, I guess in this case here, I think it's it's really dependent on if you prefer. So I'm gonna put this here. So in case people aren't aware, there is this table feature that allows you to do this.</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There's a couple of I think additional pieces of functionality that are present in within the table component itself, but you could also, yes, you could also use the table within here. So I think it's really up to you guys what you guys wanted in terms of the table component that's being used on the.</w:t>
      </w:r>
      <w:r>
        <w:rPr>
          <w:rFonts w:ascii="Segoe UI" w:eastAsia="Segoe UI" w:hAnsi="Segoe UI" w:cs="Segoe UI"/>
          <w:color w:val="242424"/>
          <w:sz w:val="24"/>
          <w:szCs w:val="24"/>
        </w:rPr>
        <w:br/>
      </w:r>
      <w:r w:rsidRPr="4E20DF0B">
        <w:rPr>
          <w:rFonts w:ascii="Segoe UI" w:eastAsia="Segoe UI" w:hAnsi="Segoe UI" w:cs="Segoe UI"/>
          <w:color w:val="242424"/>
          <w:sz w:val="24"/>
          <w:szCs w:val="24"/>
        </w:rPr>
        <w:t>Yields Foundation, all the variations and stuff that's present here. That's why we were using the table component, but you can also use the text component if you want.</w:t>
      </w:r>
      <w:r>
        <w:rPr>
          <w:rFonts w:ascii="Segoe UI" w:eastAsia="Segoe UI" w:hAnsi="Segoe UI" w:cs="Segoe UI"/>
          <w:color w:val="242424"/>
          <w:sz w:val="24"/>
          <w:szCs w:val="24"/>
        </w:rPr>
        <w:br/>
      </w:r>
      <w:r w:rsidRPr="4E20DF0B">
        <w:rPr>
          <w:rFonts w:ascii="Segoe UI" w:eastAsia="Segoe UI" w:hAnsi="Segoe UI" w:cs="Segoe UI"/>
          <w:color w:val="242424"/>
          <w:sz w:val="24"/>
          <w:szCs w:val="24"/>
        </w:rPr>
        <w:t>Mm.</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I'm going to delete the front page. All right, so breadcrumb, sub NAV, site map, content, carousel, the drop down language selector, the tabs component.</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our table components. Any other questions about these specific components?</w:t>
      </w:r>
    </w:p>
    <w:p w14:paraId="45BBCF0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1:16:02</w:t>
      </w:r>
      <w:r>
        <w:rPr>
          <w:rFonts w:ascii="Segoe UI" w:eastAsia="Segoe UI" w:hAnsi="Segoe UI" w:cs="Segoe UI"/>
          <w:color w:val="242424"/>
          <w:sz w:val="24"/>
          <w:szCs w:val="24"/>
        </w:rPr>
        <w:br/>
      </w:r>
      <w:r w:rsidRPr="4E20DF0B">
        <w:rPr>
          <w:rFonts w:ascii="Segoe UI" w:eastAsia="Segoe UI" w:hAnsi="Segoe UI" w:cs="Segoe UI"/>
          <w:color w:val="242424"/>
          <w:sz w:val="24"/>
          <w:szCs w:val="24"/>
        </w:rPr>
        <w:t>Unless I unless I missed it, did you go over the features of the table component where it allows you? It says like animation class and.</w:t>
      </w:r>
    </w:p>
    <w:p w14:paraId="5102CD36"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1:16:12</w:t>
      </w:r>
      <w:r>
        <w:rPr>
          <w:rFonts w:ascii="Segoe UI" w:eastAsia="Segoe UI" w:hAnsi="Segoe UI" w:cs="Segoe UI"/>
          <w:color w:val="242424"/>
          <w:sz w:val="24"/>
          <w:szCs w:val="24"/>
        </w:rPr>
        <w:br/>
      </w:r>
      <w:r w:rsidRPr="4E20DF0B">
        <w:rPr>
          <w:rFonts w:ascii="Segoe UI" w:eastAsia="Segoe UI" w:hAnsi="Segoe UI" w:cs="Segoe UI"/>
          <w:color w:val="242424"/>
          <w:sz w:val="24"/>
          <w:szCs w:val="24"/>
        </w:rPr>
        <w:t>Oh yeah, so I was saying that this stuff here is. I believe that this is actually not going to be used in the table component. I'm going to check with our dev team. This is typically going to be used in the container, which I am going to show on Wednesday.</w:t>
      </w:r>
    </w:p>
    <w:p w14:paraId="73875FE3"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1:16:27</w:t>
      </w:r>
      <w:r>
        <w:rPr>
          <w:rFonts w:ascii="Segoe UI" w:eastAsia="Segoe UI" w:hAnsi="Segoe UI" w:cs="Segoe UI"/>
          <w:color w:val="242424"/>
          <w:sz w:val="24"/>
          <w:szCs w:val="24"/>
        </w:rPr>
        <w:br/>
        <w:t>Oh.</w:t>
      </w:r>
    </w:p>
    <w:p w14:paraId="2B768E6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1:16:28</w:t>
      </w:r>
      <w:r>
        <w:rPr>
          <w:rFonts w:ascii="Segoe UI" w:eastAsia="Segoe UI" w:hAnsi="Segoe UI" w:cs="Segoe UI"/>
          <w:color w:val="242424"/>
          <w:sz w:val="24"/>
          <w:szCs w:val="24"/>
        </w:rPr>
        <w:br/>
      </w:r>
      <w:r w:rsidRPr="4E20DF0B">
        <w:rPr>
          <w:rFonts w:ascii="Segoe UI" w:eastAsia="Segoe UI" w:hAnsi="Segoe UI" w:cs="Segoe UI"/>
          <w:color w:val="242424"/>
          <w:sz w:val="24"/>
          <w:szCs w:val="24"/>
        </w:rPr>
        <w:t>So I'm going to talk to the team about these two tabs, but you guys will see how it works, at least with the container component on Wednesday.</w:t>
      </w:r>
    </w:p>
    <w:p w14:paraId="7E42313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1:16:34</w:t>
      </w:r>
      <w:r>
        <w:rPr>
          <w:rFonts w:ascii="Segoe UI" w:eastAsia="Segoe UI" w:hAnsi="Segoe UI" w:cs="Segoe UI"/>
          <w:color w:val="242424"/>
          <w:sz w:val="24"/>
          <w:szCs w:val="24"/>
        </w:rPr>
        <w:br/>
      </w:r>
      <w:r w:rsidRPr="4E20DF0B">
        <w:rPr>
          <w:rFonts w:ascii="Segoe UI" w:eastAsia="Segoe UI" w:hAnsi="Segoe UI" w:cs="Segoe UI"/>
          <w:color w:val="242424"/>
          <w:sz w:val="24"/>
          <w:szCs w:val="24"/>
        </w:rPr>
        <w:t>Is there a reason that these were built that way? Like I guess it's it's just a little bit confusing to an author to see the options, but then to have to say that wasn't meant for this component. Like why would they just be options? Like could we not remove them so there's no room for error?</w:t>
      </w:r>
    </w:p>
    <w:p w14:paraId="4C676B2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1:16:49</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that's why I want to talk to the dev team to understand because I think the table component is. I believe it has some inheritance coming in from the container. I do want to confirm and check that. My understanding though is that this would there isn't necessarily use case for the table, but I want to talk to the devs to see.</w:t>
      </w:r>
      <w:r>
        <w:rPr>
          <w:rFonts w:ascii="Segoe UI" w:eastAsia="Segoe UI" w:hAnsi="Segoe UI" w:cs="Segoe UI"/>
          <w:color w:val="242424"/>
          <w:sz w:val="24"/>
          <w:szCs w:val="24"/>
        </w:rPr>
        <w:br/>
      </w:r>
      <w:r w:rsidRPr="4E20DF0B">
        <w:rPr>
          <w:rFonts w:ascii="Segoe UI" w:eastAsia="Segoe UI" w:hAnsi="Segoe UI" w:cs="Segoe UI"/>
          <w:color w:val="242424"/>
          <w:sz w:val="24"/>
          <w:szCs w:val="24"/>
        </w:rPr>
        <w:t>If there was and and how the parallax or G light box functionality would affect that. So that's all I'll get back to you. And if there if it is something that can be used on a table, I will also show that on Wednesday, but you'll at the bare minimum see the functionality and how it's presented when it's being used within a container component.</w:t>
      </w:r>
    </w:p>
    <w:p w14:paraId="3687161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1:17:25</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And then the only other question I had was actually related to all of the colors. I noticed like between like border, the sub header table, header row, we get like a medium Gray and a light Gray as options for border but nowhere else.</w:t>
      </w:r>
    </w:p>
    <w:p w14:paraId="7766E5B6"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1:17:30</w:t>
      </w:r>
      <w:r>
        <w:rPr>
          <w:rFonts w:ascii="Segoe UI" w:eastAsia="Segoe UI" w:hAnsi="Segoe UI" w:cs="Segoe UI"/>
          <w:color w:val="242424"/>
          <w:sz w:val="24"/>
          <w:szCs w:val="24"/>
        </w:rPr>
        <w:br/>
        <w:t>Mhm.</w:t>
      </w:r>
    </w:p>
    <w:p w14:paraId="41877F43"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1:17:42</w:t>
      </w:r>
      <w:r>
        <w:rPr>
          <w:rFonts w:ascii="Segoe UI" w:eastAsia="Segoe UI" w:hAnsi="Segoe UI" w:cs="Segoe UI"/>
          <w:color w:val="242424"/>
          <w:sz w:val="24"/>
          <w:szCs w:val="24"/>
        </w:rPr>
        <w:br/>
      </w:r>
      <w:r w:rsidRPr="4E20DF0B">
        <w:rPr>
          <w:rFonts w:ascii="Segoe UI" w:eastAsia="Segoe UI" w:hAnsi="Segoe UI" w:cs="Segoe UI"/>
          <w:color w:val="242424"/>
          <w:sz w:val="24"/>
          <w:szCs w:val="24"/>
        </w:rPr>
        <w:t>I just, I'm just curious, I guess, like why it's not consistent of all of the options for every every section.</w:t>
      </w:r>
    </w:p>
    <w:p w14:paraId="062A08D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1:17:48</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so I would have to check the actual ticket for it. I think when we had established what was needed for each of these different sections, although it was like specifically called out for the color. So I'm not, I can't answer right now exactly like why is there like right up here but not downs here.</w:t>
      </w:r>
    </w:p>
    <w:p w14:paraId="15A17E8A"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1:18:06</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or like a medium. We have us. OK, yeah, if you don't mind checking, I just found it a bit confusing that they weren't consistent with their options.</w:t>
      </w:r>
    </w:p>
    <w:p w14:paraId="6F803F95"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1:18:07</w:t>
      </w:r>
      <w:r>
        <w:rPr>
          <w:rFonts w:ascii="Segoe UI" w:eastAsia="Segoe UI" w:hAnsi="Segoe UI" w:cs="Segoe UI"/>
          <w:color w:val="242424"/>
          <w:sz w:val="24"/>
          <w:szCs w:val="24"/>
        </w:rPr>
        <w:br/>
        <w:t>Like the header row, I would have to check the ticket for that one.</w:t>
      </w:r>
    </w:p>
    <w:p w14:paraId="261433F6"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1:18:17</w:t>
      </w:r>
      <w:r>
        <w:rPr>
          <w:rFonts w:ascii="Segoe UI" w:eastAsia="Segoe UI" w:hAnsi="Segoe UI" w:cs="Segoe UI"/>
          <w:color w:val="242424"/>
          <w:sz w:val="24"/>
          <w:szCs w:val="24"/>
        </w:rPr>
        <w:br/>
      </w:r>
      <w:r w:rsidRPr="4E20DF0B">
        <w:rPr>
          <w:rFonts w:ascii="Segoe UI" w:eastAsia="Segoe UI" w:hAnsi="Segoe UI" w:cs="Segoe UI"/>
          <w:color w:val="242424"/>
          <w:sz w:val="24"/>
          <w:szCs w:val="24"/>
        </w:rPr>
        <w:t>But Daniela, either way, if we need additional options there, that can just be marked under gap analysis, right?</w:t>
      </w:r>
    </w:p>
    <w:p w14:paraId="701A2F5E"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1:18:24</w:t>
      </w:r>
      <w:r>
        <w:rPr>
          <w:rFonts w:ascii="Segoe UI" w:eastAsia="Segoe UI" w:hAnsi="Segoe UI" w:cs="Segoe UI"/>
          <w:color w:val="242424"/>
          <w:sz w:val="24"/>
          <w:szCs w:val="24"/>
        </w:rPr>
        <w:br/>
        <w:t>Yeah, certainly.</w:t>
      </w:r>
    </w:p>
    <w:p w14:paraId="37982288"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1:18:25</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Yeah.</w:t>
      </w:r>
    </w:p>
    <w:p w14:paraId="62719F2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1:18:26</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That's certainly.</w:t>
      </w:r>
    </w:p>
    <w:p w14:paraId="3BF2D27D"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1:18:27</w:t>
      </w:r>
      <w:r>
        <w:rPr>
          <w:rFonts w:ascii="Segoe UI" w:eastAsia="Segoe UI" w:hAnsi="Segoe UI" w:cs="Segoe UI"/>
          <w:color w:val="242424"/>
          <w:sz w:val="24"/>
          <w:szCs w:val="24"/>
        </w:rPr>
        <w:br/>
        <w:t>OK.</w:t>
      </w:r>
    </w:p>
    <w:p w14:paraId="6D81D7E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1:18:28</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All right, OK, so let me go back now to our wanna go back to the our Confluent page here.</w:t>
      </w:r>
    </w:p>
    <w:p w14:paraId="2944B899"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1:18:30</w:t>
      </w:r>
      <w:r>
        <w:rPr>
          <w:rFonts w:ascii="Segoe UI" w:eastAsia="Segoe UI" w:hAnsi="Segoe UI" w:cs="Segoe UI"/>
          <w:color w:val="242424"/>
          <w:sz w:val="24"/>
          <w:szCs w:val="24"/>
        </w:rPr>
        <w:br/>
        <w:t>Thank you.</w:t>
      </w:r>
    </w:p>
    <w:p w14:paraId="4C6A8CD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1:18:44</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excuse me. All right. So tomorrow and Wednesday, as I mentioned, we are going to be covering things such as the line of business specific components. So I'm gathering together those. I will be publishing that draft hopefully this afternoon.</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then we'll be attaching it to the calendar invite. And then my last one, which is currently called Untitled, it's because it's essentially the rest of the components. So things like the button, the separator, which I know you guys are familiar with. So things that I know you all are also familiar with is also why I was keeping it for the end.</w:t>
      </w:r>
      <w:r>
        <w:rPr>
          <w:rFonts w:ascii="Segoe UI" w:eastAsia="Segoe UI" w:hAnsi="Segoe UI" w:cs="Segoe UI"/>
          <w:color w:val="242424"/>
          <w:sz w:val="24"/>
          <w:szCs w:val="24"/>
        </w:rPr>
        <w:br/>
      </w:r>
      <w:r w:rsidRPr="4E20DF0B">
        <w:rPr>
          <w:rFonts w:ascii="Segoe UI" w:eastAsia="Segoe UI" w:hAnsi="Segoe UI" w:cs="Segoe UI"/>
          <w:color w:val="242424"/>
          <w:sz w:val="24"/>
          <w:szCs w:val="24"/>
        </w:rPr>
        <w:t>But definitely want to make sure there's time to discuss cards. So that's going to be covered here in Untitled. But I will be publishing these either this afternoon or very early tomorrow morning once I can gather the remainder of what's in the list. And then starting on Thursday, we will have our tech.</w:t>
      </w:r>
      <w:r>
        <w:rPr>
          <w:rFonts w:ascii="Segoe UI" w:eastAsia="Segoe UI" w:hAnsi="Segoe UI" w:cs="Segoe UI"/>
          <w:color w:val="242424"/>
          <w:sz w:val="24"/>
          <w:szCs w:val="24"/>
        </w:rPr>
        <w:br/>
      </w:r>
      <w:r w:rsidRPr="4E20DF0B">
        <w:rPr>
          <w:rFonts w:ascii="Segoe UI" w:eastAsia="Segoe UI" w:hAnsi="Segoe UI" w:cs="Segoe UI"/>
          <w:color w:val="242424"/>
          <w:sz w:val="24"/>
          <w:szCs w:val="24"/>
        </w:rPr>
        <w:t>Technical knowledge transfer sessions. These are going to be morning sessions so that our GCTA will also be able to attend and then the adoption sessions will be beginning on Thursday afternoon and then as we continue the week after with additional technical knowledge transfer.</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then starting March 16th is when we'll actually go over the platform expansion sessions. This is where we'll discuss what's been documented, the use cases that the SHRSS team has come up with over the course of the.</w:t>
      </w:r>
      <w:r>
        <w:rPr>
          <w:rFonts w:ascii="Segoe UI" w:eastAsia="Segoe UI" w:hAnsi="Segoe UI" w:cs="Segoe UI"/>
          <w:color w:val="242424"/>
          <w:sz w:val="24"/>
          <w:szCs w:val="24"/>
        </w:rPr>
        <w:br/>
      </w:r>
      <w:r w:rsidRPr="4E20DF0B">
        <w:rPr>
          <w:rFonts w:ascii="Segoe UI" w:eastAsia="Segoe UI" w:hAnsi="Segoe UI" w:cs="Segoe UI"/>
          <w:color w:val="242424"/>
          <w:sz w:val="24"/>
          <w:szCs w:val="24"/>
        </w:rPr>
        <w:t>Past few weeks. So we have 6 sessions scheduled for those taking us into the week of March 23rd. So I am going to pause though and see if there's any questions about the calendar or what's ahead for the next couple of sessions or if there's any other questions or comments.</w:t>
      </w:r>
    </w:p>
    <w:p w14:paraId="2EA9E3F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1:20:38</w:t>
      </w:r>
      <w:r>
        <w:rPr>
          <w:rFonts w:ascii="Segoe UI" w:eastAsia="Segoe UI" w:hAnsi="Segoe UI" w:cs="Segoe UI"/>
          <w:color w:val="242424"/>
          <w:sz w:val="24"/>
          <w:szCs w:val="24"/>
        </w:rPr>
        <w:br/>
      </w:r>
      <w:r w:rsidRPr="4E20DF0B">
        <w:rPr>
          <w:rFonts w:ascii="Segoe UI" w:eastAsia="Segoe UI" w:hAnsi="Segoe UI" w:cs="Segoe UI"/>
          <w:color w:val="242424"/>
          <w:sz w:val="24"/>
          <w:szCs w:val="24"/>
        </w:rPr>
        <w:t>Are we gonna get those invites this week, you think? Just or at least placeholder if Scott, could it do something like that just so we don't lose the time? I don't know.</w:t>
      </w:r>
    </w:p>
    <w:p w14:paraId="469BDFC9"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1:20:45</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The platform expansion ones, Lisa.</w:t>
      </w:r>
    </w:p>
    <w:p w14:paraId="64E5066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1:20:45</w:t>
      </w:r>
      <w:r>
        <w:rPr>
          <w:rFonts w:ascii="Segoe UI" w:eastAsia="Segoe UI" w:hAnsi="Segoe UI" w:cs="Segoe UI"/>
          <w:color w:val="242424"/>
          <w:sz w:val="24"/>
          <w:szCs w:val="24"/>
        </w:rPr>
        <w:br/>
      </w:r>
      <w:r w:rsidRPr="4E20DF0B">
        <w:rPr>
          <w:rFonts w:ascii="Segoe UI" w:eastAsia="Segoe UI" w:hAnsi="Segoe UI" w:cs="Segoe UI"/>
          <w:color w:val="242424"/>
          <w:sz w:val="24"/>
          <w:szCs w:val="24"/>
        </w:rPr>
        <w:t>Look to me.</w:t>
      </w:r>
    </w:p>
    <w:p w14:paraId="4134465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1:20:47</w:t>
      </w:r>
      <w:r>
        <w:rPr>
          <w:rFonts w:ascii="Segoe UI" w:eastAsia="Segoe UI" w:hAnsi="Segoe UI" w:cs="Segoe UI"/>
          <w:color w:val="242424"/>
          <w:sz w:val="24"/>
          <w:szCs w:val="24"/>
        </w:rPr>
        <w:br/>
      </w:r>
      <w:r w:rsidRPr="4E20DF0B">
        <w:rPr>
          <w:rFonts w:ascii="Segoe UI" w:eastAsia="Segoe UI" w:hAnsi="Segoe UI" w:cs="Segoe UI"/>
          <w:color w:val="242424"/>
          <w:sz w:val="24"/>
          <w:szCs w:val="24"/>
        </w:rPr>
        <w:t>Um, I I was just checking like my weekly calendar and I think I had for this week the adoption strategy, but not those morning ones, so that we were just referencing.</w:t>
      </w:r>
    </w:p>
    <w:p w14:paraId="0D7C0B3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1:20:57</w:t>
      </w:r>
      <w:r>
        <w:rPr>
          <w:rFonts w:ascii="Segoe UI" w:eastAsia="Segoe UI" w:hAnsi="Segoe UI" w:cs="Segoe UI"/>
          <w:color w:val="242424"/>
          <w:sz w:val="24"/>
          <w:szCs w:val="24"/>
        </w:rPr>
        <w:br/>
      </w:r>
      <w:r w:rsidRPr="4E20DF0B">
        <w:rPr>
          <w:rFonts w:ascii="Segoe UI" w:eastAsia="Segoe UI" w:hAnsi="Segoe UI" w:cs="Segoe UI"/>
          <w:color w:val="242424"/>
          <w:sz w:val="24"/>
          <w:szCs w:val="24"/>
        </w:rPr>
        <w:t>Scott gave me the attendee list. I would ask him if he can forward those on.</w:t>
      </w:r>
    </w:p>
    <w:p w14:paraId="6AC6337C"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1:21:02</w:t>
      </w:r>
      <w:r>
        <w:rPr>
          <w:rFonts w:ascii="Segoe UI" w:eastAsia="Segoe UI" w:hAnsi="Segoe UI" w:cs="Segoe UI"/>
          <w:color w:val="242424"/>
          <w:sz w:val="24"/>
          <w:szCs w:val="24"/>
        </w:rPr>
        <w:br/>
        <w:t>Is it not just like everyone?</w:t>
      </w:r>
    </w:p>
    <w:p w14:paraId="50B21056"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1:21:04</w:t>
      </w:r>
      <w:r>
        <w:rPr>
          <w:rFonts w:ascii="Segoe UI" w:eastAsia="Segoe UI" w:hAnsi="Segoe UI" w:cs="Segoe UI"/>
          <w:color w:val="242424"/>
          <w:sz w:val="24"/>
          <w:szCs w:val="24"/>
        </w:rPr>
        <w:br/>
      </w:r>
      <w:r w:rsidRPr="4E20DF0B">
        <w:rPr>
          <w:rFonts w:ascii="Segoe UI" w:eastAsia="Segoe UI" w:hAnsi="Segoe UI" w:cs="Segoe UI"/>
          <w:color w:val="242424"/>
          <w:sz w:val="24"/>
          <w:szCs w:val="24"/>
        </w:rPr>
        <w:t>At least you'll have to ask Scott that.</w:t>
      </w:r>
    </w:p>
    <w:p w14:paraId="5A29897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1:21:08</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he's not on the call.</w:t>
      </w:r>
    </w:p>
    <w:p w14:paraId="068C3683"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1:21:09</w:t>
      </w:r>
      <w:r>
        <w:rPr>
          <w:rFonts w:ascii="Segoe UI" w:eastAsia="Segoe UI" w:hAnsi="Segoe UI" w:cs="Segoe UI"/>
          <w:color w:val="242424"/>
          <w:sz w:val="24"/>
          <w:szCs w:val="24"/>
        </w:rPr>
        <w:br/>
        <w:t>Yeah.</w:t>
      </w:r>
    </w:p>
    <w:p w14:paraId="4C13F89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1:21:10</w:t>
      </w:r>
      <w:r>
        <w:rPr>
          <w:rFonts w:ascii="Segoe UI" w:eastAsia="Segoe UI" w:hAnsi="Segoe UI" w:cs="Segoe UI"/>
          <w:color w:val="242424"/>
          <w:sz w:val="24"/>
          <w:szCs w:val="24"/>
        </w:rPr>
        <w:br/>
      </w:r>
      <w:r w:rsidRPr="4E20DF0B">
        <w:rPr>
          <w:rFonts w:ascii="Segoe UI" w:eastAsia="Segoe UI" w:hAnsi="Segoe UI" w:cs="Segoe UI"/>
          <w:color w:val="242424"/>
          <w:sz w:val="24"/>
          <w:szCs w:val="24"/>
        </w:rPr>
        <w:t>And and just to confirm, Lisa and Luke, do we these are sent out already, is that correct? Well, or at least placeholders, they wouldn't have the agenda yet, but I just want to confirm.</w:t>
      </w:r>
    </w:p>
    <w:p w14:paraId="35355B47" w14:textId="77777777" w:rsidR="003D6D5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1:21:11</w:t>
      </w:r>
      <w:r>
        <w:rPr>
          <w:rFonts w:ascii="Segoe UI" w:eastAsia="Segoe UI" w:hAnsi="Segoe UI" w:cs="Segoe UI"/>
          <w:color w:val="242424"/>
          <w:sz w:val="24"/>
          <w:szCs w:val="24"/>
        </w:rPr>
        <w:br/>
        <w:t>OK.</w:t>
      </w:r>
    </w:p>
    <w:p w14:paraId="5AFB8E2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1:21:19</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tech. So technical enablements have placeholders. Andy's going to be sending in the agendas by at the latest Wednesday morning.</w:t>
      </w:r>
    </w:p>
    <w:p w14:paraId="7F8871EF"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1:21:26</w:t>
      </w:r>
      <w:r>
        <w:rPr>
          <w:rFonts w:ascii="Segoe UI" w:eastAsia="Segoe UI" w:hAnsi="Segoe UI" w:cs="Segoe UI"/>
          <w:color w:val="242424"/>
          <w:sz w:val="24"/>
          <w:szCs w:val="24"/>
        </w:rPr>
        <w:br/>
      </w:r>
      <w:r w:rsidRPr="4E20DF0B">
        <w:rPr>
          <w:rFonts w:ascii="Segoe UI" w:eastAsia="Segoe UI" w:hAnsi="Segoe UI" w:cs="Segoe UI"/>
          <w:color w:val="242424"/>
          <w:sz w:val="24"/>
          <w:szCs w:val="24"/>
        </w:rPr>
        <w:t>Oh, no, I I'm sorry. Look, I meant the the two remaining clots.</w:t>
      </w:r>
    </w:p>
    <w:p w14:paraId="3087D7E2"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1:21:28</w:t>
      </w:r>
      <w:r>
        <w:rPr>
          <w:rFonts w:ascii="Segoe UI" w:eastAsia="Segoe UI" w:hAnsi="Segoe UI" w:cs="Segoe UI"/>
          <w:color w:val="242424"/>
          <w:sz w:val="24"/>
          <w:szCs w:val="24"/>
        </w:rPr>
        <w:br/>
      </w:r>
      <w:r w:rsidRPr="4E20DF0B">
        <w:rPr>
          <w:rFonts w:ascii="Segoe UI" w:eastAsia="Segoe UI" w:hAnsi="Segoe UI" w:cs="Segoe UI"/>
          <w:color w:val="242424"/>
          <w:sz w:val="24"/>
          <w:szCs w:val="24"/>
        </w:rPr>
        <w:t>No, we haven't sent the agendas yet, but the placeholders are on the calendar for the content authoring, yeah.</w:t>
      </w:r>
    </w:p>
    <w:p w14:paraId="6671CEE4"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1:21:33</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Yeah, that's what I was. I was want to confirm Lisa that those were on your calendar and so you will see an update to that once the agenda link is added.</w:t>
      </w:r>
    </w:p>
    <w:p w14:paraId="371B003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Lisa Cardia   </w:t>
      </w:r>
      <w:r w:rsidRPr="4E20DF0B">
        <w:rPr>
          <w:rFonts w:ascii="Segoe UI" w:eastAsia="Segoe UI" w:hAnsi="Segoe UI" w:cs="Segoe UI"/>
          <w:color w:val="9E9E9E"/>
          <w:sz w:val="24"/>
          <w:szCs w:val="24"/>
        </w:rPr>
        <w:t>1:21:42</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I think I was confusing it with the the early morning ones that we were talking about. So those are the ones I didn't see.</w:t>
      </w:r>
    </w:p>
    <w:p w14:paraId="21E3C301"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1:21:48</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yeah. So yeah, that would be a definitely a a Scott questions. I think he's managing the attendee list for that, but are we sending out the platform expansion ones as well, Luke, this week?</w:t>
      </w:r>
    </w:p>
    <w:p w14:paraId="39BCB75C"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1:22:01</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I can put the placeholders on those for sure. Yeah. And and state state intention. It it's it's basically what's on this page here. I'll just restate it in the invite. Yeah, right. Yep. That's a good idea. Yeah.</w:t>
      </w:r>
    </w:p>
    <w:p w14:paraId="17D30E87"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1:22:04</w:t>
      </w:r>
      <w:r>
        <w:rPr>
          <w:rFonts w:ascii="Segoe UI" w:eastAsia="Segoe UI" w:hAnsi="Segoe UI" w:cs="Segoe UI"/>
          <w:color w:val="242424"/>
          <w:sz w:val="24"/>
          <w:szCs w:val="24"/>
        </w:rPr>
        <w:br/>
      </w:r>
      <w:r w:rsidRPr="4E20DF0B">
        <w:rPr>
          <w:rFonts w:ascii="Segoe UI" w:eastAsia="Segoe UI" w:hAnsi="Segoe UI" w:cs="Segoe UI"/>
          <w:color w:val="242424"/>
          <w:sz w:val="24"/>
          <w:szCs w:val="24"/>
        </w:rPr>
        <w:t>OK, OK, sure.</w:t>
      </w:r>
      <w:r>
        <w:rPr>
          <w:rFonts w:ascii="Segoe UI" w:eastAsia="Segoe UI" w:hAnsi="Segoe UI" w:cs="Segoe UI"/>
          <w:color w:val="242424"/>
          <w:sz w:val="24"/>
          <w:szCs w:val="24"/>
        </w:rPr>
        <w:br/>
      </w:r>
      <w:r w:rsidRPr="4E20DF0B">
        <w:rPr>
          <w:rFonts w:ascii="Segoe UI" w:eastAsia="Segoe UI" w:hAnsi="Segoe UI" w:cs="Segoe UI"/>
          <w:color w:val="242424"/>
          <w:sz w:val="24"/>
          <w:szCs w:val="24"/>
        </w:rPr>
        <w:t>Yeah, we can. Sounds good. OK, perfect. Thank you.</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Alright.</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Alright guys, um, there's no further questions then. Thank you guys for joining and I will be sending out the remaining agendas shortly.</w:t>
      </w:r>
    </w:p>
    <w:p w14:paraId="16E11D2C"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1:22:29</w:t>
      </w:r>
      <w:r>
        <w:rPr>
          <w:rFonts w:ascii="Segoe UI" w:eastAsia="Segoe UI" w:hAnsi="Segoe UI" w:cs="Segoe UI"/>
          <w:color w:val="242424"/>
          <w:sz w:val="24"/>
          <w:szCs w:val="24"/>
        </w:rPr>
        <w:br/>
        <w:t>Thanks, Danielle.</w:t>
      </w:r>
    </w:p>
    <w:p w14:paraId="5528E970"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Daniela Tea   </w:t>
      </w:r>
      <w:r w:rsidRPr="4E20DF0B">
        <w:rPr>
          <w:rFonts w:ascii="Segoe UI" w:eastAsia="Segoe UI" w:hAnsi="Segoe UI" w:cs="Segoe UI"/>
          <w:color w:val="9E9E9E"/>
          <w:sz w:val="24"/>
          <w:szCs w:val="24"/>
        </w:rPr>
        <w:t>1:22:29</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Thank you guys. All right, goodbye.</w:t>
      </w:r>
    </w:p>
    <w:p w14:paraId="1D906055"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Charles Baugh (SHRSS)   </w:t>
      </w:r>
      <w:r w:rsidRPr="4E20DF0B">
        <w:rPr>
          <w:rFonts w:ascii="Segoe UI" w:eastAsia="Segoe UI" w:hAnsi="Segoe UI" w:cs="Segoe UI"/>
          <w:color w:val="9E9E9E"/>
          <w:sz w:val="24"/>
          <w:szCs w:val="24"/>
        </w:rPr>
        <w:t>1:22:31</w:t>
      </w:r>
      <w:r>
        <w:rPr>
          <w:rFonts w:ascii="Segoe UI" w:eastAsia="Segoe UI" w:hAnsi="Segoe UI" w:cs="Segoe UI"/>
          <w:color w:val="242424"/>
          <w:sz w:val="24"/>
          <w:szCs w:val="24"/>
        </w:rPr>
        <w:br/>
      </w:r>
      <w:r w:rsidRPr="4E20DF0B">
        <w:rPr>
          <w:rFonts w:ascii="Segoe UI" w:eastAsia="Segoe UI" w:hAnsi="Segoe UI" w:cs="Segoe UI"/>
          <w:color w:val="242424"/>
          <w:sz w:val="24"/>
          <w:szCs w:val="24"/>
        </w:rPr>
        <w:t>All right. Thank you.</w:t>
      </w:r>
    </w:p>
    <w:p w14:paraId="46CC4CE8"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1:22:32</w:t>
      </w:r>
      <w:r>
        <w:rPr>
          <w:rFonts w:ascii="Segoe UI" w:eastAsia="Segoe UI" w:hAnsi="Segoe UI" w:cs="Segoe UI"/>
          <w:color w:val="242424"/>
          <w:sz w:val="24"/>
          <w:szCs w:val="24"/>
        </w:rPr>
        <w:br/>
        <w:t>Have a good afternoon.</w:t>
      </w:r>
    </w:p>
    <w:p w14:paraId="26AF4AAE"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Lyon, Rick (Director of Digital Experience)   </w:t>
      </w:r>
      <w:r w:rsidRPr="4E20DF0B">
        <w:rPr>
          <w:rFonts w:ascii="Segoe UI" w:eastAsia="Segoe UI" w:hAnsi="Segoe UI" w:cs="Segoe UI"/>
          <w:color w:val="9E9E9E"/>
          <w:sz w:val="24"/>
          <w:szCs w:val="24"/>
        </w:rPr>
        <w:t>1:22:33</w:t>
      </w:r>
      <w:r>
        <w:rPr>
          <w:rFonts w:ascii="Segoe UI" w:eastAsia="Segoe UI" w:hAnsi="Segoe UI" w:cs="Segoe UI"/>
          <w:color w:val="242424"/>
          <w:sz w:val="24"/>
          <w:szCs w:val="24"/>
        </w:rPr>
        <w:br/>
      </w:r>
      <w:r w:rsidRPr="4E20DF0B">
        <w:rPr>
          <w:rFonts w:ascii="Segoe UI" w:eastAsia="Segoe UI" w:hAnsi="Segoe UI" w:cs="Segoe UI"/>
          <w:color w:val="242424"/>
          <w:sz w:val="24"/>
          <w:szCs w:val="24"/>
        </w:rPr>
        <w:t>Thanks everyone.</w:t>
      </w:r>
    </w:p>
    <w:p w14:paraId="2DD0CC5B" w14:textId="77777777" w:rsidR="003D6D57" w:rsidRDefault="00000000">
      <w:pPr>
        <w:spacing w:line="300" w:lineRule="auto"/>
      </w:pPr>
      <w:r>
        <w:rPr>
          <w:rFonts w:ascii="Segoe UI" w:eastAsia="Segoe UI" w:hAnsi="Segoe UI" w:cs="Segoe UI"/>
          <w:b/>
          <w:bCs/>
          <w:color w:val="616161"/>
          <w:sz w:val="24"/>
          <w:szCs w:val="24"/>
        </w:rPr>
        <w:br/>
      </w:r>
      <w:r w:rsidRPr="4E20DF0B">
        <w:rPr>
          <w:rFonts w:ascii="Segoe UI" w:eastAsia="Segoe UI" w:hAnsi="Segoe UI" w:cs="Segoe UI"/>
          <w:b/>
          <w:bCs/>
          <w:color w:val="616161"/>
          <w:sz w:val="24"/>
          <w:szCs w:val="24"/>
        </w:rPr>
        <w:t xml:space="preserve">Lucas Nelson   </w:t>
      </w:r>
      <w:r w:rsidRPr="4E20DF0B">
        <w:rPr>
          <w:rFonts w:ascii="Segoe UI" w:eastAsia="Segoe UI" w:hAnsi="Segoe UI" w:cs="Segoe UI"/>
          <w:color w:val="9E9E9E"/>
          <w:sz w:val="24"/>
          <w:szCs w:val="24"/>
        </w:rPr>
        <w:t>2:13:37</w:t>
      </w:r>
      <w:r>
        <w:rPr>
          <w:rFonts w:ascii="Segoe UI" w:eastAsia="Segoe UI" w:hAnsi="Segoe UI" w:cs="Segoe UI"/>
          <w:color w:val="242424"/>
          <w:sz w:val="24"/>
          <w:szCs w:val="24"/>
        </w:rPr>
        <w:br/>
      </w:r>
      <w:r w:rsidRPr="4E20DF0B">
        <w:rPr>
          <w:rFonts w:ascii="Segoe UI" w:eastAsia="Segoe UI" w:hAnsi="Segoe UI" w:cs="Segoe UI"/>
          <w:color w:val="242424"/>
          <w:sz w:val="24"/>
          <w:szCs w:val="24"/>
        </w:rPr>
        <w:t>Hey Angelica, can can can you drop from the call so the recording can stop?</w:t>
      </w:r>
    </w:p>
    <w:p w14:paraId="3E3C7C0D"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p w14:paraId="316FD305" w14:textId="77777777" w:rsidR="00827827" w:rsidRDefault="00000000">
      <w:pPr>
        <w:spacing w:after="100"/>
      </w:pPr>
      <w:r w:rsidRPr="4B46DCC2">
        <w:rPr>
          <w:b/>
          <w:bCs/>
          <w:color w:val="242424"/>
          <w:sz w:val="34"/>
          <w:szCs w:val="34"/>
        </w:rPr>
        <w:t>SHRSS  Adobe Knowledge Transfer-20260303_130309-Meeting Recording</w:t>
      </w:r>
    </w:p>
    <w:p w14:paraId="29FF278E" w14:textId="77777777" w:rsidR="00827827" w:rsidRDefault="00000000">
      <w:pPr>
        <w:spacing w:after="100"/>
      </w:pPr>
      <w:r>
        <w:rPr>
          <w:rFonts w:ascii="Segoe UI" w:eastAsia="Segoe UI" w:hAnsi="Segoe UI" w:cs="Segoe UI"/>
          <w:color w:val="616161"/>
          <w:sz w:val="17"/>
          <w:szCs w:val="17"/>
        </w:rPr>
        <w:t>March 3, 2026, 6:03PM</w:t>
      </w:r>
    </w:p>
    <w:p w14:paraId="3C9D4A07" w14:textId="77777777" w:rsidR="00827827" w:rsidRDefault="00000000">
      <w:pPr>
        <w:spacing w:after="100"/>
      </w:pPr>
      <w:r>
        <w:rPr>
          <w:rFonts w:ascii="Segoe UI" w:eastAsia="Segoe UI" w:hAnsi="Segoe UI" w:cs="Segoe UI"/>
          <w:color w:val="616161"/>
          <w:sz w:val="17"/>
          <w:szCs w:val="17"/>
        </w:rPr>
        <w:t>1h 37m 18s</w:t>
      </w:r>
    </w:p>
    <w:p w14:paraId="792DC768"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6C47CAF4"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Lucas Nelson   </w:t>
      </w:r>
      <w:r w:rsidRPr="4B46DCC2">
        <w:rPr>
          <w:rFonts w:ascii="Segoe UI" w:eastAsia="Segoe UI" w:hAnsi="Segoe UI" w:cs="Segoe UI"/>
          <w:color w:val="9E9E9E"/>
          <w:sz w:val="24"/>
          <w:szCs w:val="24"/>
        </w:rPr>
        <w:t>0:09</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right, Daniella, recording started whenever you're ready. Thank you.</w:t>
      </w:r>
    </w:p>
    <w:p w14:paraId="1941DB5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0:13</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Thank you, Luke. Hey, everyone. Good afternoon. Let me pull up today's agenda.</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All right. So today I wanted to cover some line of business specific components. This is for the cafe websites, which we have talked about some of these before, but we'll take a look at them and and see the configurations for each of these.</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also wanted to go over something that we know was specifically within hotels for the microsites. So that includes A microsite page template as well as a component called the microsite navigation. We can see how that works.</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then also as part of the cafe websites, there was also that special page for the messy burger. And so in order to create that page, the team had to create a special template as well as another special component that's used within that template.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we can take a look to see how that works and how that's set up, and also what the page looks like when it's viewed as published. So we're going to go ahead though and start first with these three cafe components here, the cafe delivery widget, the dining reservation component, and the reserve table component.</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 am going to jump on over to my little test page called KTLOB and so let's take a quick look here. All right, so I believe the team should be familiar with this component. We talked about how it's pulling in those cafes.</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That are within the locations content fragments and we had acknowledged why Hard Rock Casino Rockford was appearing. As we saw from within the content fragment itself, it had been marked as a cafe location.</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so that's why this is here. And of course when we were trying to add some additional locations without that line of business selected, we saw that that wasn't actually getting added. So this is coming in from the cafes listed in the content fragments.</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within those content fragments, as we remember, you're able to select whether that specific location allows for delivery service and including the specific URLs that are associated with them.</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as you can see here for me, because I live close to the DC area, by default it's showing DC for me and for the Washington DC Cafe, there were the four different preferred services, DoorDash, Postmates, Uber Eats and Grubhub.</w:t>
      </w:r>
      <w:r>
        <w:rPr>
          <w:rFonts w:ascii="Segoe UI" w:eastAsia="Segoe UI" w:hAnsi="Segoe UI" w:cs="Segoe UI"/>
          <w:color w:val="242424"/>
          <w:sz w:val="24"/>
          <w:szCs w:val="24"/>
        </w:rPr>
        <w:br/>
      </w:r>
      <w:r w:rsidRPr="4B46DCC2">
        <w:rPr>
          <w:rFonts w:ascii="Segoe UI" w:eastAsia="Segoe UI" w:hAnsi="Segoe UI" w:cs="Segoe UI"/>
          <w:color w:val="242424"/>
          <w:sz w:val="24"/>
          <w:szCs w:val="24"/>
        </w:rPr>
        <w:t>If I go over to this tab here, this is the Hard Rock Cafe, Washington DC content fragment. And so we can see that's where the delivery partners are listed with the associated URLs. And so that's what's populating the drop down that's present.</w:t>
      </w:r>
      <w:r>
        <w:rPr>
          <w:rFonts w:ascii="Segoe UI" w:eastAsia="Segoe UI" w:hAnsi="Segoe UI" w:cs="Segoe UI"/>
          <w:color w:val="242424"/>
          <w:sz w:val="24"/>
          <w:szCs w:val="24"/>
        </w:rPr>
        <w:br/>
      </w:r>
      <w:r w:rsidRPr="4B46DCC2">
        <w:rPr>
          <w:rFonts w:ascii="Segoe UI" w:eastAsia="Segoe UI" w:hAnsi="Segoe UI" w:cs="Segoe UI"/>
          <w:color w:val="242424"/>
          <w:sz w:val="24"/>
          <w:szCs w:val="24"/>
        </w:rPr>
        <w:t>In this component, there are of course some additional configuration items for this specific component. In addition to pulling in the locations here, what we see here, I know there's a field called radius and kilometers and I was looking into the specific field.</w:t>
      </w:r>
      <w:r>
        <w:rPr>
          <w:rFonts w:ascii="Segoe UI" w:eastAsia="Segoe UI" w:hAnsi="Segoe UI" w:cs="Segoe UI"/>
          <w:color w:val="242424"/>
          <w:sz w:val="24"/>
          <w:szCs w:val="24"/>
        </w:rPr>
        <w:br/>
      </w:r>
      <w:r w:rsidRPr="4B46DCC2">
        <w:rPr>
          <w:rFonts w:ascii="Segoe UI" w:eastAsia="Segoe UI" w:hAnsi="Segoe UI" w:cs="Segoe UI"/>
          <w:color w:val="242424"/>
          <w:sz w:val="24"/>
          <w:szCs w:val="24"/>
        </w:rPr>
        <w:t>Trying to track down how this is controlled right here. You can see though I've left it blank and so it's not having any bearing on the component itself at this moment. It's showing Washington DC for me because my location services is on and that is the closest to me.</w:t>
      </w:r>
      <w:r>
        <w:rPr>
          <w:rFonts w:ascii="Segoe UI" w:eastAsia="Segoe UI" w:hAnsi="Segoe UI" w:cs="Segoe UI"/>
          <w:color w:val="242424"/>
          <w:sz w:val="24"/>
          <w:szCs w:val="24"/>
        </w:rPr>
        <w:br/>
      </w:r>
      <w:r w:rsidRPr="4B46DCC2">
        <w:rPr>
          <w:rFonts w:ascii="Segoe UI" w:eastAsia="Segoe UI" w:hAnsi="Segoe UI" w:cs="Segoe UI"/>
          <w:color w:val="242424"/>
          <w:sz w:val="24"/>
          <w:szCs w:val="24"/>
        </w:rPr>
        <w:t>But I was planning on talking to the team to understand this specific field, but it does not necessarily need to be filled out. It's not a required field by any means, and I can speak more to this once I discuss with the team on this field. We also have our title field for order delivery now, which you can see is displayed here to the right.</w:t>
      </w:r>
      <w:r>
        <w:rPr>
          <w:rFonts w:ascii="Segoe UI" w:eastAsia="Segoe UI" w:hAnsi="Segoe UI" w:cs="Segoe UI"/>
          <w:color w:val="242424"/>
          <w:sz w:val="24"/>
          <w:szCs w:val="24"/>
        </w:rPr>
        <w:br/>
      </w:r>
      <w:r w:rsidRPr="4B46DCC2">
        <w:rPr>
          <w:rFonts w:ascii="Segoe UI" w:eastAsia="Segoe UI" w:hAnsi="Segoe UI" w:cs="Segoe UI"/>
          <w:color w:val="242424"/>
          <w:sz w:val="24"/>
          <w:szCs w:val="24"/>
        </w:rPr>
        <w:t>We have our image displayed to the left, the alt text associated with the image, the description which gets displayed right underneath the title, the button text of go which is displayed here and we also have a disclaimer field. So if I were to fill out.</w:t>
      </w:r>
      <w:r>
        <w:rPr>
          <w:rFonts w:ascii="Segoe UI" w:eastAsia="Segoe UI" w:hAnsi="Segoe UI" w:cs="Segoe UI"/>
          <w:color w:val="242424"/>
          <w:sz w:val="24"/>
          <w:szCs w:val="24"/>
        </w:rPr>
        <w:br/>
      </w:r>
      <w:r w:rsidRPr="4B46DCC2">
        <w:rPr>
          <w:rFonts w:ascii="Segoe UI" w:eastAsia="Segoe UI" w:hAnsi="Segoe UI" w:cs="Segoe UI"/>
          <w:color w:val="242424"/>
          <w:sz w:val="24"/>
          <w:szCs w:val="24"/>
        </w:rPr>
        <w:t>My disclaimer text and hit done. It displays underneath here and typically what we saw with this component I believe on the live version of this, there's actually a background where this is placed on it. So like you may think, oh this is like some really weird padding and such.</w:t>
      </w:r>
      <w:r>
        <w:rPr>
          <w:rFonts w:ascii="Segoe UI" w:eastAsia="Segoe UI" w:hAnsi="Segoe UI" w:cs="Segoe UI"/>
          <w:color w:val="242424"/>
          <w:sz w:val="24"/>
          <w:szCs w:val="24"/>
        </w:rPr>
        <w:br/>
      </w:r>
      <w:r w:rsidRPr="4B46DCC2">
        <w:rPr>
          <w:rFonts w:ascii="Segoe UI" w:eastAsia="Segoe UI" w:hAnsi="Segoe UI" w:cs="Segoe UI"/>
          <w:color w:val="242424"/>
          <w:sz w:val="24"/>
          <w:szCs w:val="24"/>
        </w:rPr>
        <w:t>But if you look at the actual delivery page, I believe there's like a background image and another white background. So this seems to line up with that, but I'm going to remove the disclaimer text right now, but that's what it looks like when you do display 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Don, I see your hand is up.</w:t>
      </w:r>
    </w:p>
    <w:p w14:paraId="0E8782D4"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Don Middlebrook   </w:t>
      </w:r>
      <w:r w:rsidRPr="4B46DCC2">
        <w:rPr>
          <w:rFonts w:ascii="Segoe UI" w:eastAsia="Segoe UI" w:hAnsi="Segoe UI" w:cs="Segoe UI"/>
          <w:color w:val="9E9E9E"/>
          <w:sz w:val="24"/>
          <w:szCs w:val="24"/>
        </w:rPr>
        <w:t>5:07</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I just wanted so make sure like I said, the alt text is coming from the description field in the dam, but the description field is custom.</w:t>
      </w:r>
    </w:p>
    <w:p w14:paraId="7FB2AEAB"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5:18</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you can inherit it from the description of the asset, but for this particular asset, I do not believe there's anything associated with it. That's why I just put something here for right now.</w:t>
      </w:r>
    </w:p>
    <w:p w14:paraId="04E3C40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5:23</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30E49F7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5:30</w:t>
      </w:r>
      <w:r>
        <w:rPr>
          <w:rFonts w:ascii="Segoe UI" w:eastAsia="Segoe UI" w:hAnsi="Segoe UI" w:cs="Segoe UI"/>
          <w:color w:val="242424"/>
          <w:sz w:val="24"/>
          <w:szCs w:val="24"/>
        </w:rPr>
        <w:br/>
        <w:t>Mhm.</w:t>
      </w:r>
    </w:p>
    <w:p w14:paraId="4DC60D97"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Don Middlebrook   </w:t>
      </w:r>
      <w:r w:rsidRPr="4B46DCC2">
        <w:rPr>
          <w:rFonts w:ascii="Segoe UI" w:eastAsia="Segoe UI" w:hAnsi="Segoe UI" w:cs="Segoe UI"/>
          <w:color w:val="9E9E9E"/>
          <w:sz w:val="24"/>
          <w:szCs w:val="24"/>
        </w:rPr>
        <w:t>5:32</w:t>
      </w:r>
      <w:r>
        <w:rPr>
          <w:rFonts w:ascii="Segoe UI" w:eastAsia="Segoe UI" w:hAnsi="Segoe UI" w:cs="Segoe UI"/>
          <w:color w:val="242424"/>
          <w:sz w:val="24"/>
          <w:szCs w:val="24"/>
        </w:rPr>
        <w:br/>
      </w:r>
      <w:r w:rsidRPr="4B46DCC2">
        <w:rPr>
          <w:rFonts w:ascii="Segoe UI" w:eastAsia="Segoe UI" w:hAnsi="Segoe UI" w:cs="Segoe UI"/>
          <w:color w:val="242424"/>
          <w:sz w:val="24"/>
          <w:szCs w:val="24"/>
        </w:rPr>
        <w:t>But I guess the description field right there, that's custom, right?</w:t>
      </w:r>
    </w:p>
    <w:p w14:paraId="42043BA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5:36</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 you're asking if it's no. So this description field if we.</w:t>
      </w:r>
    </w:p>
    <w:p w14:paraId="3770B7A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5:41</w:t>
      </w:r>
      <w:r>
        <w:rPr>
          <w:rFonts w:ascii="Segoe UI" w:eastAsia="Segoe UI" w:hAnsi="Segoe UI" w:cs="Segoe UI"/>
          <w:color w:val="242424"/>
          <w:sz w:val="24"/>
          <w:szCs w:val="24"/>
        </w:rPr>
        <w:br/>
        <w:t>That's the description, Don, on the card, not for the image.</w:t>
      </w:r>
    </w:p>
    <w:p w14:paraId="7A41660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Don Middlebrook   </w:t>
      </w:r>
      <w:r w:rsidRPr="4B46DCC2">
        <w:rPr>
          <w:rFonts w:ascii="Segoe UI" w:eastAsia="Segoe UI" w:hAnsi="Segoe UI" w:cs="Segoe UI"/>
          <w:color w:val="9E9E9E"/>
          <w:sz w:val="24"/>
          <w:szCs w:val="24"/>
        </w:rPr>
        <w:t>5:46</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that's what I'm just trying to clarify.</w:t>
      </w:r>
    </w:p>
    <w:p w14:paraId="39F4839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5:49</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wait, I'm sorry, what? What do you mean on the card?</w:t>
      </w:r>
    </w:p>
    <w:p w14:paraId="74684E2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5:51</w:t>
      </w:r>
      <w:r>
        <w:rPr>
          <w:rFonts w:ascii="Segoe UI" w:eastAsia="Segoe UI" w:hAnsi="Segoe UI" w:cs="Segoe UI"/>
          <w:color w:val="242424"/>
          <w:sz w:val="24"/>
          <w:szCs w:val="24"/>
        </w:rPr>
        <w:br/>
      </w:r>
      <w:r w:rsidRPr="4B46DCC2">
        <w:rPr>
          <w:rFonts w:ascii="Segoe UI" w:eastAsia="Segoe UI" w:hAnsi="Segoe UI" w:cs="Segoe UI"/>
          <w:color w:val="242424"/>
          <w:sz w:val="24"/>
          <w:szCs w:val="24"/>
        </w:rPr>
        <w:t>He he he thought that like the all image text and the description field were related to the image above. But the description field right there is, unless correct me if I'm wrong, the description we see when we're viewing the page, not for the image. Yeah, yeah.</w:t>
      </w:r>
    </w:p>
    <w:p w14:paraId="608A3CE0"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6:04</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 you're. I'm sorry, you're talking about this field. I sorry, dot. Thank you, Lisa, for clarifying. Yes, this description field is specifically for this here, right?</w:t>
      </w:r>
    </w:p>
    <w:p w14:paraId="324E450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Don Middlebrook   </w:t>
      </w:r>
      <w:r w:rsidRPr="4B46DCC2">
        <w:rPr>
          <w:rFonts w:ascii="Segoe UI" w:eastAsia="Segoe UI" w:hAnsi="Segoe UI" w:cs="Segoe UI"/>
          <w:color w:val="9E9E9E"/>
          <w:sz w:val="24"/>
          <w:szCs w:val="24"/>
        </w:rPr>
        <w:t>6:05</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our delicious menu, yeah.</w:t>
      </w:r>
    </w:p>
    <w:p w14:paraId="7FB9F2D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6:14</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think the only confusion is why that's not like a regular text area where we have all the other like instead of it's like a field instead of like a rich text.</w:t>
      </w:r>
    </w:p>
    <w:p w14:paraId="1BA69DF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6:26</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miss. So I suppose this could potentially be changed to a rich text. However, I guess the this particular component has a certain style to it. Like this was not intended to necessarily be able to like change the heading or change.</w:t>
      </w:r>
      <w:r>
        <w:rPr>
          <w:rFonts w:ascii="Segoe UI" w:eastAsia="Segoe UI" w:hAnsi="Segoe UI" w:cs="Segoe UI"/>
          <w:color w:val="242424"/>
          <w:sz w:val="24"/>
          <w:szCs w:val="24"/>
        </w:rPr>
        <w:br/>
      </w:r>
      <w:r w:rsidRPr="4B46DCC2">
        <w:rPr>
          <w:rFonts w:ascii="Segoe UI" w:eastAsia="Segoe UI" w:hAnsi="Segoe UI" w:cs="Segoe UI"/>
          <w:color w:val="242424"/>
          <w:sz w:val="24"/>
          <w:szCs w:val="24"/>
        </w:rPr>
        <w:t>Like bolding or anything like that. So that's that's why this was a specific text field. But I think what you're saying though is because it's like just like one line, perhaps it's hard to understand that it maps to this particular field.</w:t>
      </w:r>
    </w:p>
    <w:p w14:paraId="6205ED0E"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6:56</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I think that was the confusion there.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Right.</w:t>
      </w:r>
    </w:p>
    <w:p w14:paraId="18642F5E"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6:59</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but yeah, so the description field is this here. The alt text is specifically for this image here, and you do have the ability to inherit if there's something in the dam, but this field is is mapped to the image over here.</w:t>
      </w:r>
    </w:p>
    <w:p w14:paraId="5679F799"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7:09</w:t>
      </w:r>
      <w:r>
        <w:rPr>
          <w:rFonts w:ascii="Segoe UI" w:eastAsia="Segoe UI" w:hAnsi="Segoe UI" w:cs="Segoe UI"/>
          <w:color w:val="242424"/>
          <w:sz w:val="24"/>
          <w:szCs w:val="24"/>
        </w:rPr>
        <w:br/>
        <w:t>Turn it on again.</w:t>
      </w:r>
      <w:r>
        <w:rPr>
          <w:rFonts w:ascii="Segoe UI" w:eastAsia="Segoe UI" w:hAnsi="Segoe UI" w:cs="Segoe UI"/>
          <w:color w:val="242424"/>
          <w:sz w:val="24"/>
          <w:szCs w:val="24"/>
        </w:rPr>
        <w:br/>
        <w:t>OK. Thank you.</w:t>
      </w:r>
    </w:p>
    <w:p w14:paraId="201C893E"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7:15</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Yep.</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cancel. So since we saw how this works with locations in terms of how the drop down is populated, of course as new cafes are opened and such and if there's delivery, what the author would certainly need to do is make sure that the.</w:t>
      </w:r>
      <w:r>
        <w:rPr>
          <w:rFonts w:ascii="Segoe UI" w:eastAsia="Segoe UI" w:hAnsi="Segoe UI" w:cs="Segoe UI"/>
          <w:color w:val="242424"/>
          <w:sz w:val="24"/>
          <w:szCs w:val="24"/>
        </w:rPr>
        <w:br/>
      </w:r>
      <w:r w:rsidRPr="4B46DCC2">
        <w:rPr>
          <w:rFonts w:ascii="Segoe UI" w:eastAsia="Segoe UI" w:hAnsi="Segoe UI" w:cs="Segoe UI"/>
          <w:color w:val="242424"/>
          <w:sz w:val="24"/>
          <w:szCs w:val="24"/>
        </w:rPr>
        <w:t>Is delivery check box is checked as well as adding the delivery partners and as long as the line of business is correct then it should appear within the drop down drop down scene here. But I will pause to see if there's any questions about this component.</w:t>
      </w:r>
    </w:p>
    <w:p w14:paraId="01C9CF24"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Don Middlebrook   </w:t>
      </w:r>
      <w:r w:rsidRPr="4B46DCC2">
        <w:rPr>
          <w:rFonts w:ascii="Segoe UI" w:eastAsia="Segoe UI" w:hAnsi="Segoe UI" w:cs="Segoe UI"/>
          <w:color w:val="9E9E9E"/>
          <w:sz w:val="24"/>
          <w:szCs w:val="24"/>
        </w:rPr>
        <w:t>7:58</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do have one for the location that's coming. Is that coming from the DPLT?</w:t>
      </w:r>
    </w:p>
    <w:p w14:paraId="361C53B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8:00</w:t>
      </w:r>
      <w:r>
        <w:rPr>
          <w:rFonts w:ascii="Segoe UI" w:eastAsia="Segoe UI" w:hAnsi="Segoe UI" w:cs="Segoe UI"/>
          <w:color w:val="242424"/>
          <w:sz w:val="24"/>
          <w:szCs w:val="24"/>
        </w:rPr>
        <w:br/>
      </w:r>
      <w:r w:rsidRPr="4B46DCC2">
        <w:rPr>
          <w:rFonts w:ascii="Segoe UI" w:eastAsia="Segoe UI" w:hAnsi="Segoe UI" w:cs="Segoe UI"/>
          <w:color w:val="242424"/>
          <w:sz w:val="24"/>
          <w:szCs w:val="24"/>
        </w:rPr>
        <w:t>Mhm.</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Yes. So this, yes. So the list of locations here is coming in based off of what you see in deep like when we say DPLT to be clear, when we see DPLT, the content fragments that is getting information from DPLT.</w:t>
      </w:r>
    </w:p>
    <w:p w14:paraId="77C4AA29"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8:23</w:t>
      </w:r>
      <w:r>
        <w:rPr>
          <w:rFonts w:ascii="Segoe UI" w:eastAsia="Segoe UI" w:hAnsi="Segoe UI" w:cs="Segoe UI"/>
          <w:color w:val="242424"/>
          <w:sz w:val="24"/>
          <w:szCs w:val="24"/>
        </w:rPr>
        <w:br/>
        <w:t>OK.</w:t>
      </w:r>
    </w:p>
    <w:p w14:paraId="4EC0E27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8:23</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That's that's what I mean when I say that.</w:t>
      </w:r>
    </w:p>
    <w:p w14:paraId="58BC43D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Don Middlebrook   </w:t>
      </w:r>
      <w:r w:rsidRPr="4B46DCC2">
        <w:rPr>
          <w:rFonts w:ascii="Segoe UI" w:eastAsia="Segoe UI" w:hAnsi="Segoe UI" w:cs="Segoe UI"/>
          <w:color w:val="9E9E9E"/>
          <w:sz w:val="24"/>
          <w:szCs w:val="24"/>
        </w:rPr>
        <w:t>8:25</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all right, 'cause I I I guess.</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want to kind of relate that to the tags that we have in the dam for locations. Right now that's a manual process. So I I think we need to on our side look in how to how to keep updating those tags.</w:t>
      </w:r>
      <w:r>
        <w:rPr>
          <w:rFonts w:ascii="Segoe UI" w:eastAsia="Segoe UI" w:hAnsi="Segoe UI" w:cs="Segoe UI"/>
          <w:color w:val="242424"/>
          <w:sz w:val="24"/>
          <w:szCs w:val="24"/>
        </w:rPr>
        <w:br/>
      </w:r>
      <w:r w:rsidRPr="4B46DCC2">
        <w:rPr>
          <w:rFonts w:ascii="Segoe UI" w:eastAsia="Segoe UI" w:hAnsi="Segoe UI" w:cs="Segoe UI"/>
          <w:color w:val="242424"/>
          <w:sz w:val="24"/>
          <w:szCs w:val="24"/>
        </w:rPr>
        <w:t>For locations rather than me and go in and update every time we have a new property. So if that's just something we need to look into.</w:t>
      </w:r>
    </w:p>
    <w:p w14:paraId="4983AF27"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8:58</w:t>
      </w:r>
      <w:r>
        <w:rPr>
          <w:rFonts w:ascii="Segoe UI" w:eastAsia="Segoe UI" w:hAnsi="Segoe UI" w:cs="Segoe UI"/>
          <w:color w:val="242424"/>
          <w:sz w:val="24"/>
          <w:szCs w:val="24"/>
        </w:rPr>
        <w:br/>
      </w:r>
      <w:r w:rsidRPr="4B46DCC2">
        <w:rPr>
          <w:rFonts w:ascii="Segoe UI" w:eastAsia="Segoe UI" w:hAnsi="Segoe UI" w:cs="Segoe UI"/>
          <w:color w:val="242424"/>
          <w:sz w:val="24"/>
          <w:szCs w:val="24"/>
        </w:rPr>
        <w:t>Makes sense. Yeah, no. But that certainly makes sense. So in terms of like trying to get the process a little bit more streamlined. Um, yeah, understood.</w:t>
      </w:r>
    </w:p>
    <w:p w14:paraId="5BE34468"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8:58</w:t>
      </w:r>
      <w:r>
        <w:rPr>
          <w:rFonts w:ascii="Segoe UI" w:eastAsia="Segoe UI" w:hAnsi="Segoe UI" w:cs="Segoe UI"/>
          <w:color w:val="242424"/>
          <w:sz w:val="24"/>
          <w:szCs w:val="24"/>
        </w:rPr>
        <w:br/>
        <w:t>Nothing you need to do.</w:t>
      </w:r>
      <w:r>
        <w:rPr>
          <w:rFonts w:ascii="Segoe UI" w:eastAsia="Segoe UI" w:hAnsi="Segoe UI" w:cs="Segoe UI"/>
          <w:color w:val="242424"/>
          <w:sz w:val="24"/>
          <w:szCs w:val="24"/>
        </w:rPr>
        <w:br/>
        <w:t>Yeah.</w:t>
      </w:r>
    </w:p>
    <w:p w14:paraId="38C4306F"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9:09</w:t>
      </w:r>
      <w:r>
        <w:rPr>
          <w:rFonts w:ascii="Segoe UI" w:eastAsia="Segoe UI" w:hAnsi="Segoe UI" w:cs="Segoe UI"/>
          <w:color w:val="242424"/>
          <w:sz w:val="24"/>
          <w:szCs w:val="24"/>
        </w:rPr>
        <w:br/>
        <w:t>I think for me Daniella, I was trying to compare this one to the production site and because this was I think designed just slightly different in the in the visuals like the disclaimer which I don't think you have in your example in mobile like looks.</w:t>
      </w:r>
    </w:p>
    <w:p w14:paraId="5982E65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9:15</w:t>
      </w:r>
      <w:r>
        <w:rPr>
          <w:rFonts w:ascii="Segoe UI" w:eastAsia="Segoe UI" w:hAnsi="Segoe UI" w:cs="Segoe UI"/>
          <w:color w:val="242424"/>
          <w:sz w:val="24"/>
          <w:szCs w:val="24"/>
        </w:rPr>
        <w:br/>
        <w:t>Mhm.</w:t>
      </w:r>
    </w:p>
    <w:p w14:paraId="0DCAA305"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9:28</w:t>
      </w:r>
      <w:r>
        <w:rPr>
          <w:rFonts w:ascii="Segoe UI" w:eastAsia="Segoe UI" w:hAnsi="Segoe UI" w:cs="Segoe UI"/>
          <w:color w:val="242424"/>
          <w:sz w:val="24"/>
          <w:szCs w:val="24"/>
        </w:rPr>
        <w:br/>
      </w:r>
      <w:r w:rsidRPr="4B46DCC2">
        <w:rPr>
          <w:rFonts w:ascii="Segoe UI" w:eastAsia="Segoe UI" w:hAnsi="Segoe UI" w:cs="Segoe UI"/>
          <w:color w:val="242424"/>
          <w:sz w:val="24"/>
          <w:szCs w:val="24"/>
        </w:rPr>
        <w:t>Unrelated to the content because of the way it sits. Like usually there's like an outline I guess in the box for desktop tablet.</w:t>
      </w:r>
    </w:p>
    <w:p w14:paraId="31DCB86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9:35</w:t>
      </w:r>
      <w:r>
        <w:rPr>
          <w:rFonts w:ascii="Segoe UI" w:eastAsia="Segoe UI" w:hAnsi="Segoe UI" w:cs="Segoe UI"/>
          <w:color w:val="242424"/>
          <w:sz w:val="24"/>
          <w:szCs w:val="24"/>
        </w:rPr>
        <w:br/>
        <w:t>Mhm.</w:t>
      </w:r>
    </w:p>
    <w:p w14:paraId="7B9A389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9:39</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don't see your the outline for you right now though. Like if you go to view as published, maybe that's why I'm not seeing it.</w:t>
      </w:r>
    </w:p>
    <w:p w14:paraId="667A6434"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9:47</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What are you? Sorry, what are you trying to? What do you mean by?</w:t>
      </w:r>
    </w:p>
    <w:p w14:paraId="00630D44"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9:48</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I had on my notes like mine was showing like a black border.</w:t>
      </w:r>
    </w:p>
    <w:p w14:paraId="73008C2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9:56</w:t>
      </w:r>
      <w:r>
        <w:rPr>
          <w:rFonts w:ascii="Segoe UI" w:eastAsia="Segoe UI" w:hAnsi="Segoe UI" w:cs="Segoe UI"/>
          <w:color w:val="242424"/>
          <w:sz w:val="24"/>
          <w:szCs w:val="24"/>
        </w:rPr>
        <w:br/>
        <w:t>Uh oh.</w:t>
      </w:r>
    </w:p>
    <w:p w14:paraId="770E3CBD"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9:57</w:t>
      </w:r>
      <w:r>
        <w:rPr>
          <w:rFonts w:ascii="Segoe UI" w:eastAsia="Segoe UI" w:hAnsi="Segoe UI" w:cs="Segoe UI"/>
          <w:color w:val="242424"/>
          <w:sz w:val="24"/>
          <w:szCs w:val="24"/>
        </w:rPr>
        <w:br/>
      </w:r>
      <w:r w:rsidRPr="4B46DCC2">
        <w:rPr>
          <w:rFonts w:ascii="Segoe UI" w:eastAsia="Segoe UI" w:hAnsi="Segoe UI" w:cs="Segoe UI"/>
          <w:color w:val="242424"/>
          <w:sz w:val="24"/>
          <w:szCs w:val="24"/>
        </w:rPr>
        <w:t>Is it no longer? That's interesting. Like I had a black border around this entire widget.</w:t>
      </w:r>
    </w:p>
    <w:p w14:paraId="783D151E"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10:03</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if you had it within, I'm not sure if you had it placed within a container or something, but what I did was I just placed the cafe delivery widget directly on the page. I think if we were to look at at the cafe delivery page that has this on there in AEM, it's likely going to be set in.</w:t>
      </w:r>
    </w:p>
    <w:p w14:paraId="5A6026D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10:03</w:t>
      </w:r>
      <w:r>
        <w:rPr>
          <w:rFonts w:ascii="Segoe UI" w:eastAsia="Segoe UI" w:hAnsi="Segoe UI" w:cs="Segoe UI"/>
          <w:color w:val="242424"/>
          <w:sz w:val="24"/>
          <w:szCs w:val="24"/>
        </w:rPr>
        <w:br/>
        <w:t>Widget.</w:t>
      </w:r>
      <w:r>
        <w:rPr>
          <w:rFonts w:ascii="Segoe UI" w:eastAsia="Segoe UI" w:hAnsi="Segoe UI" w:cs="Segoe UI"/>
          <w:color w:val="242424"/>
          <w:sz w:val="24"/>
          <w:szCs w:val="24"/>
        </w:rPr>
        <w:br/>
        <w:t>OK.</w:t>
      </w:r>
    </w:p>
    <w:p w14:paraId="35BF0B8E"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10:23</w:t>
      </w:r>
      <w:r>
        <w:rPr>
          <w:rFonts w:ascii="Segoe UI" w:eastAsia="Segoe UI" w:hAnsi="Segoe UI" w:cs="Segoe UI"/>
          <w:color w:val="242424"/>
          <w:sz w:val="24"/>
          <w:szCs w:val="24"/>
        </w:rPr>
        <w:br/>
      </w:r>
      <w:r w:rsidRPr="4B46DCC2">
        <w:rPr>
          <w:rFonts w:ascii="Segoe UI" w:eastAsia="Segoe UI" w:hAnsi="Segoe UI" w:cs="Segoe UI"/>
          <w:color w:val="242424"/>
          <w:sz w:val="24"/>
          <w:szCs w:val="24"/>
        </w:rPr>
        <w:t>In a container with a background image or something like that, but I this is me just adding this directly on the page. So if I added it directly on the page, I guess I'm this is what it looks like right now. You can see it's pretty empty because there's no image, there's no button text.</w:t>
      </w:r>
    </w:p>
    <w:p w14:paraId="7D2B0D5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10:30</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 no, no. Now I understand what I was. OK, I do understand my comment. Sorry again, I've tested these so long ago. So if you add a disclaimer and I guess the same, it's so you see when you hover over the whole widget, you can see that where the border is.</w:t>
      </w:r>
    </w:p>
    <w:p w14:paraId="77AAC83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10:43</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p>
    <w:p w14:paraId="6DD1016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10:54</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the disclaimer like isn't aligned with the photo, it's more so aligned with like the container itself. So the disclaimer looks very disjointed to the content since it doesn't match production, which goes pretty much edge to edge photo with the disclaimer.</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if you added a disclaimer and you just put like a sentence, like a fake filler sentence, I guess this is where. Yeah, see how it goes. To me, that looks odd.</w:t>
      </w:r>
    </w:p>
    <w:p w14:paraId="063001F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11:23</w:t>
      </w:r>
      <w:r>
        <w:rPr>
          <w:rFonts w:ascii="Segoe UI" w:eastAsia="Segoe UI" w:hAnsi="Segoe UI" w:cs="Segoe UI"/>
          <w:color w:val="242424"/>
          <w:sz w:val="24"/>
          <w:szCs w:val="24"/>
        </w:rPr>
        <w:br/>
        <w:t>Yeah.</w:t>
      </w:r>
    </w:p>
    <w:p w14:paraId="7AC8656D"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11:25</w:t>
      </w:r>
      <w:r>
        <w:rPr>
          <w:rFonts w:ascii="Segoe UI" w:eastAsia="Segoe UI" w:hAnsi="Segoe UI" w:cs="Segoe UI"/>
          <w:color w:val="242424"/>
          <w:sz w:val="24"/>
          <w:szCs w:val="24"/>
        </w:rPr>
        <w:br/>
      </w:r>
      <w:r w:rsidRPr="4B46DCC2">
        <w:rPr>
          <w:rFonts w:ascii="Segoe UI" w:eastAsia="Segoe UI" w:hAnsi="Segoe UI" w:cs="Segoe UI"/>
          <w:color w:val="242424"/>
          <w:sz w:val="24"/>
          <w:szCs w:val="24"/>
        </w:rPr>
        <w:t>Because you're not gonna have the cafe delivery widget title there. So to me, the disclaimer looks off or unrelated because we can't like align it with the content.</w:t>
      </w:r>
    </w:p>
    <w:p w14:paraId="74E7FAB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11:29</w:t>
      </w:r>
      <w:r>
        <w:rPr>
          <w:rFonts w:ascii="Segoe UI" w:eastAsia="Segoe UI" w:hAnsi="Segoe UI" w:cs="Segoe UI"/>
          <w:color w:val="242424"/>
          <w:sz w:val="24"/>
          <w:szCs w:val="24"/>
        </w:rPr>
        <w:br/>
        <w:t>Right.</w:t>
      </w:r>
      <w:r>
        <w:rPr>
          <w:rFonts w:ascii="Segoe UI" w:eastAsia="Segoe UI" w:hAnsi="Segoe UI" w:cs="Segoe UI"/>
          <w:color w:val="242424"/>
          <w:sz w:val="24"/>
          <w:szCs w:val="24"/>
        </w:rPr>
        <w:br/>
        <w:t>Mm-hmm. Um, let me see.</w:t>
      </w:r>
    </w:p>
    <w:p w14:paraId="028AECF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11:38</w:t>
      </w:r>
      <w:r>
        <w:rPr>
          <w:rFonts w:ascii="Segoe UI" w:eastAsia="Segoe UI" w:hAnsi="Segoe UI" w:cs="Segoe UI"/>
          <w:color w:val="242424"/>
          <w:sz w:val="24"/>
          <w:szCs w:val="24"/>
        </w:rPr>
        <w:br/>
      </w:r>
      <w:r w:rsidRPr="4B46DCC2">
        <w:rPr>
          <w:rFonts w:ascii="Segoe UI" w:eastAsia="Segoe UI" w:hAnsi="Segoe UI" w:cs="Segoe UI"/>
          <w:color w:val="242424"/>
          <w:sz w:val="24"/>
          <w:szCs w:val="24"/>
        </w:rPr>
        <w:t>Does that make sense? It's just and it's because this is a different visual than production. Like I think production's image has either a like a background to it or something. So this is just slightly different. But since it's different, I think it looks off or like unrelated to the content above it.</w:t>
      </w:r>
    </w:p>
    <w:p w14:paraId="26B1A48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11:53</w:t>
      </w:r>
      <w:r>
        <w:rPr>
          <w:rFonts w:ascii="Segoe UI" w:eastAsia="Segoe UI" w:hAnsi="Segoe UI" w:cs="Segoe UI"/>
          <w:color w:val="242424"/>
          <w:sz w:val="24"/>
          <w:szCs w:val="24"/>
        </w:rPr>
        <w:br/>
      </w:r>
      <w:r w:rsidRPr="4B46DCC2">
        <w:rPr>
          <w:rFonts w:ascii="Segoe UI" w:eastAsia="Segoe UI" w:hAnsi="Segoe UI" w:cs="Segoe UI"/>
          <w:color w:val="242424"/>
          <w:sz w:val="24"/>
          <w:szCs w:val="24"/>
        </w:rPr>
        <w:t>Mm-hmm. Yeah. So let's see. I'm trying to take a look to see what what was what we did on the actual page and.</w:t>
      </w:r>
    </w:p>
    <w:p w14:paraId="0800F4D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12:04</w:t>
      </w:r>
      <w:r>
        <w:rPr>
          <w:rFonts w:ascii="Segoe UI" w:eastAsia="Segoe UI" w:hAnsi="Segoe UI" w:cs="Segoe UI"/>
          <w:color w:val="242424"/>
          <w:sz w:val="24"/>
          <w:szCs w:val="24"/>
        </w:rPr>
        <w:br/>
      </w:r>
      <w:r w:rsidRPr="4B46DCC2">
        <w:rPr>
          <w:rFonts w:ascii="Segoe UI" w:eastAsia="Segoe UI" w:hAnsi="Segoe UI" w:cs="Segoe UI"/>
          <w:color w:val="242424"/>
          <w:sz w:val="24"/>
          <w:szCs w:val="24"/>
        </w:rPr>
        <w:t>It's just, yeah, because there was background images from our production site, but since the containers are empty, it doesn't look like it aligns.</w:t>
      </w:r>
    </w:p>
    <w:p w14:paraId="27BD658C"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12:09</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so yeah, Nope, I I agree. So in terms of of what I'm seeing here on on the other AEM page, the delivery page, and I'm gonna just pull that over here. So yeah, it looks like it was placed within a container and then also a container with the background.</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noticed the disclaimer isn't on here. Perhaps this was what where we moved the disclaimer to appear completely underneath. Of course, this is just a text component versus actual using the disclaimer field here. So I think this is one way to get the desired alignment, but I think as we're documenting.</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understanding how to like some of the things that could be needed for this component. You mentioned like the edge to edge for the image as well as the alignment for the disclaimer text.</w:t>
      </w:r>
    </w:p>
    <w:p w14:paraId="27ED815B"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13:02</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just because if a if a background image isn't used, it just doesn't look correct.</w:t>
      </w:r>
    </w:p>
    <w:p w14:paraId="5D883D3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13:07</w:t>
      </w:r>
      <w:r>
        <w:rPr>
          <w:rFonts w:ascii="Segoe UI" w:eastAsia="Segoe UI" w:hAnsi="Segoe UI" w:cs="Segoe UI"/>
          <w:color w:val="242424"/>
          <w:sz w:val="24"/>
          <w:szCs w:val="24"/>
        </w:rPr>
        <w:br/>
        <w:t>Yep, understood.</w:t>
      </w:r>
    </w:p>
    <w:p w14:paraId="4EA0AFC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13:12</w:t>
      </w:r>
      <w:r>
        <w:rPr>
          <w:rFonts w:ascii="Segoe UI" w:eastAsia="Segoe UI" w:hAnsi="Segoe UI" w:cs="Segoe UI"/>
          <w:color w:val="242424"/>
          <w:sz w:val="24"/>
          <w:szCs w:val="24"/>
        </w:rPr>
        <w:br/>
      </w:r>
      <w:r w:rsidRPr="4B46DCC2">
        <w:rPr>
          <w:rFonts w:ascii="Segoe UI" w:eastAsia="Segoe UI" w:hAnsi="Segoe UI" w:cs="Segoe UI"/>
          <w:color w:val="242424"/>
          <w:sz w:val="24"/>
          <w:szCs w:val="24"/>
        </w:rPr>
        <w:t>Minor, but yeah, you can continue. I don't think I had actual questions because we did answer the Casino Rockford question why that was displaying and I reached out to the to the the DPLT team, so.</w:t>
      </w:r>
    </w:p>
    <w:p w14:paraId="05838457"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13:13</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Mhm.</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Yep. So that I guess it might take a while for it to appear, but once the that data is correct and it's updated and and pushed to AEM, then that it should disappear from the drop down.</w:t>
      </w:r>
    </w:p>
    <w:p w14:paraId="2178AF6F"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13:39</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and then I think it just goes without saying again, image will hope for the spec.</w:t>
      </w:r>
    </w:p>
    <w:p w14:paraId="2DEF0726" w14:textId="77777777" w:rsidR="00827827" w:rsidRDefault="00000000" w:rsidP="4B46DCC2">
      <w:pPr>
        <w:spacing w:line="300" w:lineRule="auto"/>
        <w:rPr>
          <w:color w:val="242424"/>
          <w:sz w:val="24"/>
          <w:szCs w:val="24"/>
        </w:rPr>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13:44</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Yep.</w:t>
      </w:r>
      <w:r>
        <w:rPr>
          <w:rFonts w:ascii="Segoe UI" w:eastAsia="Segoe UI" w:hAnsi="Segoe UI" w:cs="Segoe UI"/>
          <w:color w:val="242424"/>
          <w:sz w:val="24"/>
          <w:szCs w:val="24"/>
        </w:rPr>
        <w:br/>
      </w:r>
      <w:r w:rsidRPr="4B46DCC2">
        <w:rPr>
          <w:rFonts w:ascii="Segoe UI" w:eastAsia="Segoe UI" w:hAnsi="Segoe UI" w:cs="Segoe UI"/>
          <w:color w:val="242424"/>
          <w:sz w:val="24"/>
          <w:szCs w:val="24"/>
        </w:rPr>
        <w:t>Let me pull up for the reserve a table component. I wanted to also show how this is authored for an individual site, so I'm going to pull up experience fragments here on the side.</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 for the reserve a table component, this is what's being used within both the the modal at the very top of our cafe page, but also something I believe you would see within the dining reservation component if it if there's say like a button.</w:t>
      </w:r>
      <w:r>
        <w:rPr>
          <w:rFonts w:ascii="Segoe UI" w:eastAsia="Segoe UI" w:hAnsi="Segoe UI" w:cs="Segoe UI"/>
          <w:color w:val="242424"/>
          <w:sz w:val="24"/>
          <w:szCs w:val="24"/>
        </w:rPr>
        <w:br/>
      </w:r>
      <w:r w:rsidRPr="4B46DCC2">
        <w:rPr>
          <w:rFonts w:ascii="Segoe UI" w:eastAsia="Segoe UI" w:hAnsi="Segoe UI" w:cs="Segoe UI"/>
          <w:color w:val="242424"/>
          <w:sz w:val="24"/>
          <w:szCs w:val="24"/>
        </w:rPr>
        <w:t>Or something that would activate it. So let's take a look at how this one is handled. So with our reserve table configuration, there's two fields, one for the drop down placeholder and then one for the button that will appear.</w:t>
      </w:r>
      <w:r>
        <w:rPr>
          <w:rFonts w:ascii="Segoe UI" w:eastAsia="Segoe UI" w:hAnsi="Segoe UI" w:cs="Segoe UI"/>
          <w:color w:val="242424"/>
          <w:sz w:val="24"/>
          <w:szCs w:val="24"/>
        </w:rPr>
        <w:br/>
      </w:r>
      <w:r w:rsidRPr="4B46DCC2">
        <w:rPr>
          <w:rFonts w:ascii="Segoe UI" w:eastAsia="Segoe UI" w:hAnsi="Segoe UI" w:cs="Segoe UI"/>
          <w:color w:val="242424"/>
          <w:sz w:val="24"/>
          <w:szCs w:val="24"/>
        </w:rPr>
        <w:t>After you select something O let me show you though how this is populated because if I click this you'll see a bunch of different locations O this dropdown is actually coming from.</w:t>
      </w:r>
      <w:r>
        <w:rPr>
          <w:rFonts w:ascii="Segoe UI" w:eastAsia="Segoe UI" w:hAnsi="Segoe UI" w:cs="Segoe UI"/>
          <w:color w:val="242424"/>
          <w:sz w:val="24"/>
          <w:szCs w:val="24"/>
        </w:rPr>
        <w:br/>
      </w:r>
      <w:r w:rsidRPr="4B46DCC2">
        <w:rPr>
          <w:rFonts w:ascii="Segoe UI" w:eastAsia="Segoe UI" w:hAnsi="Segoe UI" w:cs="Segoe UI"/>
          <w:color w:val="242424"/>
          <w:sz w:val="24"/>
          <w:szCs w:val="24"/>
        </w:rPr>
        <w:t>I'm going to change the view to column. This might be if you're more familiar with some of the experience fragments and I'm going to cafe and you'll see all the different cafe locations. If I click on a location like let's say Pittsburgh and I click EN, you'll see there's an experience fragment called reserve table.</w:t>
      </w:r>
      <w:r>
        <w:rPr>
          <w:rFonts w:ascii="Segoe UI" w:eastAsia="Segoe UI" w:hAnsi="Segoe UI" w:cs="Segoe UI"/>
          <w:color w:val="242424"/>
          <w:sz w:val="24"/>
          <w:szCs w:val="24"/>
        </w:rPr>
        <w:br/>
      </w:r>
      <w:r w:rsidRPr="4B46DCC2">
        <w:rPr>
          <w:rFonts w:ascii="Segoe UI" w:eastAsia="Segoe UI" w:hAnsi="Segoe UI" w:cs="Segoe UI"/>
          <w:color w:val="242424"/>
          <w:sz w:val="24"/>
          <w:szCs w:val="24"/>
        </w:rPr>
        <w:t>O I'm going to open this U and I'm going to hit edit.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I can see that actually. So let's see one second or table. I want to get something that actually has like a button or something, so it's very clear. Let's see.</w:t>
      </w:r>
      <w:r>
        <w:rPr>
          <w:rFonts w:ascii="Segoe UI" w:eastAsia="Segoe UI" w:hAnsi="Segoe UI" w:cs="Segoe UI"/>
          <w:color w:val="242424"/>
          <w:sz w:val="24"/>
          <w:szCs w:val="24"/>
        </w:rPr>
        <w:br/>
      </w:r>
      <w:r w:rsidRPr="4B46DCC2">
        <w:rPr>
          <w:rFonts w:ascii="Segoe UI" w:eastAsia="Segoe UI" w:hAnsi="Segoe UI" w:cs="Segoe UI"/>
          <w:color w:val="242424"/>
          <w:sz w:val="24"/>
          <w:szCs w:val="24"/>
        </w:rPr>
        <w:t>Nope, that's all I.</w:t>
      </w:r>
    </w:p>
    <w:p w14:paraId="45F1FDC4"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15:37</w:t>
      </w:r>
      <w:r>
        <w:rPr>
          <w:rFonts w:ascii="Segoe UI" w:eastAsia="Segoe UI" w:hAnsi="Segoe UI" w:cs="Segoe UI"/>
          <w:color w:val="242424"/>
          <w:sz w:val="24"/>
          <w:szCs w:val="24"/>
        </w:rPr>
        <w:br/>
      </w:r>
      <w:r w:rsidRPr="4B46DCC2">
        <w:rPr>
          <w:rFonts w:ascii="Segoe UI" w:eastAsia="Segoe UI" w:hAnsi="Segoe UI" w:cs="Segoe UI"/>
          <w:color w:val="242424"/>
          <w:sz w:val="24"/>
          <w:szCs w:val="24"/>
        </w:rPr>
        <w:t>Hey Daniel, is that that one fragment you just showed? Is that in every cafe folder?</w:t>
      </w:r>
    </w:p>
    <w:p w14:paraId="6FA1348C"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15:39</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Yes. So there is a, so there is each of the cafes have their own separate section of experience fragments and that's to be able to say handle say like the header, the footer as well as this reserve table component.</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I'm trying to find one that just has a button associated. So let me let me. OK, so like, let's look at this one here. Let's look at this one.</w:t>
      </w:r>
    </w:p>
    <w:p w14:paraId="1669D1B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16:09</w:t>
      </w:r>
      <w:r>
        <w:rPr>
          <w:rFonts w:ascii="Segoe UI" w:eastAsia="Segoe UI" w:hAnsi="Segoe UI" w:cs="Segoe UI"/>
          <w:color w:val="242424"/>
          <w:sz w:val="24"/>
          <w:szCs w:val="24"/>
        </w:rPr>
        <w:br/>
      </w:r>
      <w:r w:rsidRPr="4B46DCC2">
        <w:rPr>
          <w:rFonts w:ascii="Segoe UI" w:eastAsia="Segoe UI" w:hAnsi="Segoe UI" w:cs="Segoe UI"/>
          <w:color w:val="242424"/>
          <w:sz w:val="24"/>
          <w:szCs w:val="24"/>
        </w:rPr>
        <w:t>It's purple.</w:t>
      </w:r>
    </w:p>
    <w:p w14:paraId="749F9194"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16:11</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Yep, it's it's purple because I'm within a I'm in the hotel's theme. I've set my page to be the hotel's theme. That's the reason why it's purple.</w:t>
      </w:r>
    </w:p>
    <w:p w14:paraId="28A0BFC5"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16:12</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Why is it a purple button?</w:t>
      </w:r>
    </w:p>
    <w:p w14:paraId="39E9BCB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16:23</w:t>
      </w:r>
      <w:r>
        <w:rPr>
          <w:rFonts w:ascii="Segoe UI" w:eastAsia="Segoe UI" w:hAnsi="Segoe UI" w:cs="Segoe UI"/>
          <w:color w:val="242424"/>
          <w:sz w:val="24"/>
          <w:szCs w:val="24"/>
        </w:rPr>
        <w:br/>
      </w:r>
      <w:r w:rsidRPr="4B46DCC2">
        <w:rPr>
          <w:rFonts w:ascii="Segoe UI" w:eastAsia="Segoe UI" w:hAnsi="Segoe UI" w:cs="Segoe UI"/>
          <w:color w:val="242424"/>
          <w:sz w:val="24"/>
          <w:szCs w:val="24"/>
        </w:rPr>
        <w:t>Um, one second. I'm going to.</w:t>
      </w:r>
    </w:p>
    <w:p w14:paraId="56F96B4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16:23</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w:t>
      </w:r>
    </w:p>
    <w:p w14:paraId="399588D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16:27</w:t>
      </w:r>
      <w:r>
        <w:rPr>
          <w:rFonts w:ascii="Segoe UI" w:eastAsia="Segoe UI" w:hAnsi="Segoe UI" w:cs="Segoe UI"/>
          <w:color w:val="242424"/>
          <w:sz w:val="24"/>
          <w:szCs w:val="24"/>
        </w:rPr>
        <w:br/>
        <w:t>Try to find this here.</w:t>
      </w:r>
      <w:r>
        <w:rPr>
          <w:rFonts w:ascii="Segoe UI" w:eastAsia="Segoe UI" w:hAnsi="Segoe UI" w:cs="Segoe UI"/>
          <w:color w:val="242424"/>
          <w:sz w:val="24"/>
          <w:szCs w:val="24"/>
        </w:rPr>
        <w:br/>
        <w:t>We should.</w:t>
      </w:r>
    </w:p>
    <w:p w14:paraId="38AF783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16:33</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know you're looking for an example, so would it? I know and you're going to show us that it gets configured on the fragment level too. So would you say that when you add the the actual component to the table that filling out those two fields isn't really necessary because it's going to get overridden by this or?</w:t>
      </w:r>
    </w:p>
    <w:p w14:paraId="3EA3ED90"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16:35</w:t>
      </w:r>
      <w:r>
        <w:rPr>
          <w:rFonts w:ascii="Segoe UI" w:eastAsia="Segoe UI" w:hAnsi="Segoe UI" w:cs="Segoe UI"/>
          <w:color w:val="242424"/>
          <w:sz w:val="24"/>
          <w:szCs w:val="24"/>
        </w:rPr>
        <w:br/>
      </w:r>
      <w:r w:rsidRPr="4B46DCC2">
        <w:rPr>
          <w:rFonts w:ascii="Segoe UI" w:eastAsia="Segoe UI" w:hAnsi="Segoe UI" w:cs="Segoe UI"/>
          <w:color w:val="242424"/>
          <w:sz w:val="24"/>
          <w:szCs w:val="24"/>
        </w:rPr>
        <w:t>Mhm.</w:t>
      </w:r>
      <w:r>
        <w:rPr>
          <w:rFonts w:ascii="Segoe UI" w:eastAsia="Segoe UI" w:hAnsi="Segoe UI" w:cs="Segoe UI"/>
          <w:color w:val="242424"/>
          <w:sz w:val="24"/>
          <w:szCs w:val="24"/>
        </w:rPr>
        <w:br/>
      </w:r>
      <w:r w:rsidRPr="4B46DCC2">
        <w:rPr>
          <w:rFonts w:ascii="Segoe UI" w:eastAsia="Segoe UI" w:hAnsi="Segoe UI" w:cs="Segoe UI"/>
          <w:color w:val="242424"/>
          <w:sz w:val="24"/>
          <w:szCs w:val="24"/>
        </w:rPr>
        <w:t>Mm-hmm.</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 so to be clear, what we're seeing here is this is a component that's going to be used within the header, the EN header. I'm going to show you what that is and so I'm just showing though.</w:t>
      </w:r>
    </w:p>
    <w:p w14:paraId="31DD726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17:02</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 so we're not dropping it on a page. It's only. OK, that makes sense then. Got it.</w:t>
      </w:r>
    </w:p>
    <w:p w14:paraId="177A78A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17:04</w:t>
      </w:r>
      <w:r>
        <w:rPr>
          <w:rFonts w:ascii="Segoe UI" w:eastAsia="Segoe UI" w:hAnsi="Segoe UI" w:cs="Segoe UI"/>
          <w:color w:val="242424"/>
          <w:sz w:val="24"/>
          <w:szCs w:val="24"/>
        </w:rPr>
        <w:br/>
      </w:r>
      <w:r w:rsidRPr="4B46DCC2">
        <w:rPr>
          <w:rFonts w:ascii="Segoe UI" w:eastAsia="Segoe UI" w:hAnsi="Segoe UI" w:cs="Segoe UI"/>
          <w:color w:val="242424"/>
          <w:sz w:val="24"/>
          <w:szCs w:val="24"/>
        </w:rPr>
        <w:t>No, you're not dropping it on a page. That is correct, Lisa. So here what you'll see though within here within my experience fragment I have this is this is not that component. What this is showing is this is a container that has a black background with a title, some spacers and a button that has.</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The information on there, right? And So what this component does is it pulls in the different experience fragments and displays it depending on the drop down. So let's go ahead and make a new one so you can see how that gets added here. I'm going to go back.</w:t>
      </w:r>
      <w:r>
        <w:rPr>
          <w:rFonts w:ascii="Segoe UI" w:eastAsia="Segoe UI" w:hAnsi="Segoe UI" w:cs="Segoe UI"/>
          <w:color w:val="242424"/>
          <w:sz w:val="24"/>
          <w:szCs w:val="24"/>
        </w:rPr>
        <w:br/>
      </w:r>
      <w:r w:rsidRPr="4B46DCC2">
        <w:rPr>
          <w:rFonts w:ascii="Segoe UI" w:eastAsia="Segoe UI" w:hAnsi="Segoe UI" w:cs="Segoe UI"/>
          <w:color w:val="242424"/>
          <w:sz w:val="24"/>
          <w:szCs w:val="24"/>
        </w:rPr>
        <w:t>To just create a new cafe, I'm going to create a folder called KG.</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I'm going to go to my KT folder, which should be here, and I'm going to create my structure. I'm just following the structure here because this is typically what you're going to have for your cafes, the different languages.</w:t>
      </w:r>
      <w:r>
        <w:rPr>
          <w:rFonts w:ascii="Segoe UI" w:eastAsia="Segoe UI" w:hAnsi="Segoe UI" w:cs="Segoe UI"/>
          <w:color w:val="242424"/>
          <w:sz w:val="24"/>
          <w:szCs w:val="24"/>
        </w:rPr>
        <w:br/>
      </w:r>
      <w:r w:rsidRPr="4B46DCC2">
        <w:rPr>
          <w:rFonts w:ascii="Segoe UI" w:eastAsia="Segoe UI" w:hAnsi="Segoe UI" w:cs="Segoe UI"/>
          <w:color w:val="242424"/>
          <w:sz w:val="24"/>
          <w:szCs w:val="24"/>
        </w:rPr>
        <w:t>O In my case I'm going to have en and then I'm going to make something called reserve table.</w:t>
      </w:r>
      <w:r>
        <w:rPr>
          <w:rFonts w:ascii="Segoe UI" w:eastAsia="Segoe UI" w:hAnsi="Segoe UI" w:cs="Segoe UI"/>
          <w:color w:val="242424"/>
          <w:sz w:val="24"/>
          <w:szCs w:val="24"/>
        </w:rPr>
        <w:br/>
      </w:r>
      <w:r w:rsidRPr="4B46DCC2">
        <w:rPr>
          <w:rFonts w:ascii="Segoe UI" w:eastAsia="Segoe UI" w:hAnsi="Segoe UI" w:cs="Segoe UI"/>
          <w:color w:val="242424"/>
          <w:sz w:val="24"/>
          <w:szCs w:val="24"/>
        </w:rPr>
        <w:t>Second. Yeah. 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then where did it go? Oh, it's down here. And then I want to make a something called reserve tables. I'm going to create experience fragment called reserve table. I'm going to choose SHRSS blank variation.</w:t>
      </w:r>
      <w:r>
        <w:rPr>
          <w:rFonts w:ascii="Segoe UI" w:eastAsia="Segoe UI" w:hAnsi="Segoe UI" w:cs="Segoe UI"/>
          <w:color w:val="242424"/>
          <w:sz w:val="24"/>
          <w:szCs w:val="24"/>
        </w:rPr>
        <w:br/>
      </w:r>
      <w:r w:rsidRPr="4B46DCC2">
        <w:rPr>
          <w:rFonts w:ascii="Segoe UI" w:eastAsia="Segoe UI" w:hAnsi="Segoe UI" w:cs="Segoe UI"/>
          <w:color w:val="242424"/>
          <w:sz w:val="24"/>
          <w:szCs w:val="24"/>
        </w:rPr>
        <w:t>I'm going to call reserve table.</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all right, so now within my reserve table, let's. I'm actually going to just copy this container, but change out the phone number so it's clear what we're showing.</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I'm just going to put some random numbers.</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That's too close. Alright, so I'm just going to put this here just so we can see the number has changed. Alright, and if I were to refresh this.</w:t>
      </w:r>
      <w:r>
        <w:rPr>
          <w:rFonts w:ascii="Segoe UI" w:eastAsia="Segoe UI" w:hAnsi="Segoe UI" w:cs="Segoe UI"/>
          <w:color w:val="242424"/>
          <w:sz w:val="24"/>
          <w:szCs w:val="24"/>
        </w:rPr>
        <w:br/>
      </w:r>
      <w:r w:rsidRPr="4B46DCC2">
        <w:rPr>
          <w:rFonts w:ascii="Segoe UI" w:eastAsia="Segoe UI" w:hAnsi="Segoe UI" w:cs="Segoe UI"/>
          <w:color w:val="242424"/>
          <w:sz w:val="24"/>
          <w:szCs w:val="24"/>
        </w:rPr>
        <w:t>We should be able to see my KT.</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let's see, reserve a table.</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my reserve table had a reserve table. So I yeah, one second.</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Yep. OK, so let me go ahead and publish my experience fragments.</w:t>
      </w:r>
      <w:r>
        <w:rPr>
          <w:rFonts w:ascii="Segoe UI" w:eastAsia="Segoe UI" w:hAnsi="Segoe UI" w:cs="Segoe UI"/>
          <w:color w:val="242424"/>
          <w:sz w:val="24"/>
          <w:szCs w:val="24"/>
        </w:rPr>
        <w:br/>
      </w:r>
      <w:r w:rsidRPr="4B46DCC2">
        <w:rPr>
          <w:rFonts w:ascii="Segoe UI" w:eastAsia="Segoe UI" w:hAnsi="Segoe UI" w:cs="Segoe UI"/>
          <w:color w:val="242424"/>
          <w:sz w:val="24"/>
          <w:szCs w:val="24"/>
        </w:rPr>
        <w:t>Excuse me.</w:t>
      </w:r>
      <w:r>
        <w:rPr>
          <w:rFonts w:ascii="Segoe UI" w:eastAsia="Segoe UI" w:hAnsi="Segoe UI" w:cs="Segoe UI"/>
          <w:color w:val="242424"/>
          <w:sz w:val="24"/>
          <w:szCs w:val="24"/>
        </w:rPr>
        <w:br/>
      </w:r>
      <w:r w:rsidRPr="4B46DCC2">
        <w:rPr>
          <w:rFonts w:ascii="Segoe UI" w:eastAsia="Segoe UI" w:hAnsi="Segoe UI" w:cs="Segoe UI"/>
          <w:color w:val="242424"/>
          <w:sz w:val="24"/>
          <w:szCs w:val="24"/>
        </w:rPr>
        <w:t>K and let me see if I can get that to appear on the page.</w:t>
      </w:r>
      <w:r>
        <w:rPr>
          <w:rFonts w:ascii="Segoe UI" w:eastAsia="Segoe UI" w:hAnsi="Segoe UI" w:cs="Segoe UI"/>
          <w:color w:val="242424"/>
          <w:sz w:val="24"/>
          <w:szCs w:val="24"/>
        </w:rPr>
        <w:br/>
      </w:r>
      <w:r w:rsidRPr="4B46DCC2">
        <w:rPr>
          <w:rFonts w:ascii="Segoe UI" w:eastAsia="Segoe UI" w:hAnsi="Segoe UI" w:cs="Segoe UI"/>
          <w:color w:val="242424"/>
          <w:sz w:val="24"/>
          <w:szCs w:val="24"/>
        </w:rPr>
        <w:t>Table.</w:t>
      </w:r>
      <w:r>
        <w:rPr>
          <w:rFonts w:ascii="Segoe UI" w:eastAsia="Segoe UI" w:hAnsi="Segoe UI" w:cs="Segoe UI"/>
          <w:color w:val="242424"/>
          <w:sz w:val="24"/>
          <w:szCs w:val="24"/>
        </w:rPr>
        <w:br/>
      </w:r>
      <w:r w:rsidRPr="4B46DCC2">
        <w:rPr>
          <w:rFonts w:ascii="Segoe UI" w:eastAsia="Segoe UI" w:hAnsi="Segoe UI" w:cs="Segoe UI"/>
          <w:color w:val="242424"/>
          <w:sz w:val="24"/>
          <w:szCs w:val="24"/>
        </w:rPr>
        <w:t>Table.</w:t>
      </w:r>
      <w:r>
        <w:rPr>
          <w:rFonts w:ascii="Segoe UI" w:eastAsia="Segoe UI" w:hAnsi="Segoe UI" w:cs="Segoe UI"/>
          <w:color w:val="242424"/>
          <w:sz w:val="24"/>
          <w:szCs w:val="24"/>
        </w:rPr>
        <w:br/>
      </w:r>
      <w:r w:rsidRPr="4B46DCC2">
        <w:rPr>
          <w:rFonts w:ascii="Segoe UI" w:eastAsia="Segoe UI" w:hAnsi="Segoe UI" w:cs="Segoe UI"/>
          <w:color w:val="242424"/>
          <w:sz w:val="24"/>
          <w:szCs w:val="24"/>
        </w:rPr>
        <w:t>Trying to think this was one second.</w:t>
      </w:r>
      <w:r>
        <w:rPr>
          <w:rFonts w:ascii="Segoe UI" w:eastAsia="Segoe UI" w:hAnsi="Segoe UI" w:cs="Segoe UI"/>
          <w:color w:val="242424"/>
          <w:sz w:val="24"/>
          <w:szCs w:val="24"/>
        </w:rPr>
        <w:br/>
      </w:r>
      <w:r w:rsidRPr="4B46DCC2">
        <w:rPr>
          <w:rFonts w:ascii="Segoe UI" w:eastAsia="Segoe UI" w:hAnsi="Segoe UI" w:cs="Segoe UI"/>
          <w:color w:val="242424"/>
          <w:sz w:val="24"/>
          <w:szCs w:val="24"/>
        </w:rPr>
        <w:t>Trying to remember what I did earlier to get this to work.</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once I can get this U and running I will show you guys how I did 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this one again.</w:t>
      </w:r>
      <w:r>
        <w:rPr>
          <w:rFonts w:ascii="Segoe UI" w:eastAsia="Segoe UI" w:hAnsi="Segoe UI" w:cs="Segoe UI"/>
          <w:color w:val="242424"/>
          <w:sz w:val="24"/>
          <w:szCs w:val="24"/>
        </w:rPr>
        <w:br/>
      </w:r>
      <w:r w:rsidRPr="4B46DCC2">
        <w:rPr>
          <w:rFonts w:ascii="Segoe UI" w:eastAsia="Segoe UI" w:hAnsi="Segoe UI" w:cs="Segoe UI"/>
          <w:color w:val="242424"/>
          <w:sz w:val="24"/>
          <w:szCs w:val="24"/>
        </w:rPr>
        <w:t>Hmm.</w:t>
      </w:r>
      <w:r>
        <w:rPr>
          <w:rFonts w:ascii="Segoe UI" w:eastAsia="Segoe UI" w:hAnsi="Segoe UI" w:cs="Segoe UI"/>
          <w:color w:val="242424"/>
          <w:sz w:val="24"/>
          <w:szCs w:val="24"/>
        </w:rPr>
        <w:br/>
      </w:r>
      <w:r w:rsidRPr="4B46DCC2">
        <w:rPr>
          <w:rFonts w:ascii="Segoe UI" w:eastAsia="Segoe UI" w:hAnsi="Segoe UI" w:cs="Segoe UI"/>
          <w:color w:val="242424"/>
          <w:sz w:val="24"/>
          <w:szCs w:val="24"/>
        </w:rPr>
        <w:t>Hmm.</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right, so I should be seeing that on here. I will actually work on this one off the side, but I did want to show if I change something how you guys can see it get changed. I'm going to go ahead and change this one right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instead of showing this, if we were to take a look at this specific location, let's take a look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that displays our OpenTable advanced embed here. So if I click on this you can see we've used an advanced embed, but the experience fragment is going to be.</w:t>
      </w:r>
      <w:r>
        <w:rPr>
          <w:rFonts w:ascii="Segoe UI" w:eastAsia="Segoe UI" w:hAnsi="Segoe UI" w:cs="Segoe UI"/>
          <w:color w:val="242424"/>
          <w:sz w:val="24"/>
          <w:szCs w:val="24"/>
        </w:rPr>
        <w:br/>
      </w:r>
      <w:r w:rsidRPr="4B46DCC2">
        <w:rPr>
          <w:rFonts w:ascii="Segoe UI" w:eastAsia="Segoe UI" w:hAnsi="Segoe UI" w:cs="Segoe UI"/>
          <w:color w:val="242424"/>
          <w:sz w:val="24"/>
          <w:szCs w:val="24"/>
        </w:rPr>
        <w:t>Gathered within this specific component, but if I were to like if I were to say, I think you guys have things other than just open table, but those would be using again the advanced embed component. So whatever you put in here will be displayed within this component when that specific drop down is selected.</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let's try and add. I'm going to change this. Hey Rick, I see your hands up.</w:t>
      </w:r>
    </w:p>
    <w:p w14:paraId="5073E1C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22:05</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so one thing that I know that we've ran into on the Vision GN doing this is sometimes the widgets are sometimes are just insanely large because you're just not coded very well. So are there any like adding safeguards or anything in the widget if you know the code is like accessible?</w:t>
      </w:r>
    </w:p>
    <w:p w14:paraId="08A98F3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22:11</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6BE74D5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22:25</w:t>
      </w:r>
      <w:r>
        <w:rPr>
          <w:rFonts w:ascii="Segoe UI" w:eastAsia="Segoe UI" w:hAnsi="Segoe UI" w:cs="Segoe UI"/>
          <w:color w:val="242424"/>
          <w:sz w:val="24"/>
          <w:szCs w:val="24"/>
        </w:rPr>
        <w:br/>
      </w:r>
      <w:r w:rsidRPr="4B46DCC2">
        <w:rPr>
          <w:rFonts w:ascii="Segoe UI" w:eastAsia="Segoe UI" w:hAnsi="Segoe UI" w:cs="Segoe UI"/>
          <w:color w:val="242424"/>
          <w:sz w:val="24"/>
          <w:szCs w:val="24"/>
        </w:rPr>
        <w:t>Simply wide or or you don't very tall or anything like that.</w:t>
      </w:r>
    </w:p>
    <w:p w14:paraId="238E5307"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22:29</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when you say excessively wide, do you mean like I guess like do you have an example that I can see?</w:t>
      </w:r>
    </w:p>
    <w:p w14:paraId="2614005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22:34</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mean it's gonna be franchise, it's not gonna be open table because they have the nice widget. But I've seen other smaller I guess services that are similar and you know you could see like the the table coded in in the widget itself is just not very styled and stuff like that and there could be like 7 or 8 fields.</w:t>
      </w:r>
    </w:p>
    <w:p w14:paraId="685E10C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22:38</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 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Hmm.</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keep in mind that. So this is where that reserve a table. So I'm just on the stage version of the cafe site. This is where the reserve a table button is located. It's in the top and then it displays as a modal and then depending on what you select, I think you're looking at.</w:t>
      </w:r>
    </w:p>
    <w:p w14:paraId="7BB66FD7"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22:53</w:t>
      </w:r>
      <w:r>
        <w:rPr>
          <w:rFonts w:ascii="Segoe UI" w:eastAsia="Segoe UI" w:hAnsi="Segoe UI" w:cs="Segoe UI"/>
          <w:color w:val="242424"/>
          <w:sz w:val="24"/>
          <w:szCs w:val="24"/>
        </w:rPr>
        <w:br/>
      </w:r>
      <w:r w:rsidRPr="4B46DCC2">
        <w:rPr>
          <w:rFonts w:ascii="Segoe UI" w:eastAsia="Segoe UI" w:hAnsi="Segoe UI" w:cs="Segoe UI"/>
          <w:color w:val="242424"/>
          <w:sz w:val="24"/>
          <w:szCs w:val="24"/>
        </w:rPr>
        <w:t>Um.</w:t>
      </w:r>
      <w:r>
        <w:rPr>
          <w:rFonts w:ascii="Segoe UI" w:eastAsia="Segoe UI" w:hAnsi="Segoe UI" w:cs="Segoe UI"/>
          <w:color w:val="242424"/>
          <w:sz w:val="24"/>
          <w:szCs w:val="24"/>
        </w:rPr>
        <w:br/>
      </w:r>
      <w:r w:rsidRPr="4B46DCC2">
        <w:rPr>
          <w:rFonts w:ascii="Segoe UI" w:eastAsia="Segoe UI" w:hAnsi="Segoe UI" w:cs="Segoe UI"/>
          <w:color w:val="242424"/>
          <w:sz w:val="24"/>
          <w:szCs w:val="24"/>
        </w:rPr>
        <w:t>Me.</w:t>
      </w:r>
    </w:p>
    <w:p w14:paraId="20ED8B3C"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23:10</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This one here, depending on what you select, it displays, you know, like within the modal. So that's what I was saying. If you have an example, we can certainly see what it looks like in here. Oh, here we go. We can see here's my KT location. This is the one that I had added.</w:t>
      </w:r>
    </w:p>
    <w:p w14:paraId="54034780"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23:17</w:t>
      </w:r>
      <w:r>
        <w:rPr>
          <w:rFonts w:ascii="Segoe UI" w:eastAsia="Segoe UI" w:hAnsi="Segoe UI" w:cs="Segoe UI"/>
          <w:color w:val="242424"/>
          <w:sz w:val="24"/>
          <w:szCs w:val="24"/>
        </w:rPr>
        <w:br/>
      </w:r>
      <w:r w:rsidRPr="4B46DCC2">
        <w:rPr>
          <w:rFonts w:ascii="Segoe UI" w:eastAsia="Segoe UI" w:hAnsi="Segoe UI" w:cs="Segoe UI"/>
          <w:color w:val="242424"/>
          <w:sz w:val="24"/>
          <w:szCs w:val="24"/>
        </w:rPr>
        <w:t>Mhm.</w:t>
      </w:r>
    </w:p>
    <w:p w14:paraId="1CDAD70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23:28</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just to be clear, this was the KT location that I had added within my experience fragment and you can see how it's visible within the cafe website and it's invisible in this drop down. So it's based off of and I'm actually going to write out the steps for you.</w:t>
      </w:r>
      <w:r>
        <w:rPr>
          <w:rFonts w:ascii="Segoe UI" w:eastAsia="Segoe UI" w:hAnsi="Segoe UI" w:cs="Segoe UI"/>
          <w:color w:val="242424"/>
          <w:sz w:val="24"/>
          <w:szCs w:val="24"/>
        </w:rPr>
        <w:br/>
      </w:r>
      <w:r w:rsidRPr="4B46DCC2">
        <w:rPr>
          <w:rFonts w:ascii="Segoe UI" w:eastAsia="Segoe UI" w:hAnsi="Segoe UI" w:cs="Segoe UI"/>
          <w:color w:val="242424"/>
          <w:sz w:val="24"/>
          <w:szCs w:val="24"/>
        </w:rPr>
        <w:t>Guys and post it onto the Confluence page later tonight just to make sure it's clear. But as you can see how my experience fragment is now displayed when I was looking at the cafe website available here. But yeah, Rick, if you have an example, I can certainly take a look at that. But I think for what we saw, it was mainly like buttons for phone numbers as well as the open table.</w:t>
      </w:r>
    </w:p>
    <w:p w14:paraId="12775BF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24:02</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p>
    <w:p w14:paraId="080EFBD4"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24:08</w:t>
      </w:r>
      <w:r>
        <w:rPr>
          <w:rFonts w:ascii="Segoe UI" w:eastAsia="Segoe UI" w:hAnsi="Segoe UI" w:cs="Segoe UI"/>
          <w:color w:val="242424"/>
          <w:sz w:val="24"/>
          <w:szCs w:val="24"/>
        </w:rPr>
        <w:br/>
      </w:r>
      <w:r w:rsidRPr="4B46DCC2">
        <w:rPr>
          <w:rFonts w:ascii="Segoe UI" w:eastAsia="Segoe UI" w:hAnsi="Segoe UI" w:cs="Segoe UI"/>
          <w:color w:val="242424"/>
          <w:sz w:val="24"/>
          <w:szCs w:val="24"/>
        </w:rPr>
        <w:t>For for the reservation, I'm I think I just want to know like what what other options there were and I can report back to you on that.</w:t>
      </w:r>
    </w:p>
    <w:p w14:paraId="41DFAE3C"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24:17</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yeah, so like I don't know if if what you guys build works the same way as on Visergy, but if a cafe site has a particular third party widget that's not open table on their cafe site, that same widget is will be displayed here in the pop-up.</w:t>
      </w:r>
    </w:p>
    <w:p w14:paraId="3D2C12C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24:28</w:t>
      </w:r>
      <w:r>
        <w:rPr>
          <w:rFonts w:ascii="Segoe UI" w:eastAsia="Segoe UI" w:hAnsi="Segoe UI" w:cs="Segoe UI"/>
          <w:color w:val="242424"/>
          <w:sz w:val="24"/>
          <w:szCs w:val="24"/>
        </w:rPr>
        <w:br/>
        <w:t>No.</w:t>
      </w:r>
    </w:p>
    <w:p w14:paraId="5EDA4EF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24:32</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that's kind of where that came from. So I don't know if if the same widget will appear twice in AEM or if it's only on the cafe site, but I'll I'll click around and see if I can find any that I'm talking about, but.</w:t>
      </w:r>
    </w:p>
    <w:p w14:paraId="7814234F"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24:33</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I see so.</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sure. Yeah, yeah. So for the most part though, I think what I saw from the experience fragments was the use of a button. I think it's possible, you know, if you needed to to have the button just I guess either link to the page versus doing an embed.</w:t>
      </w:r>
      <w:r>
        <w:rPr>
          <w:rFonts w:ascii="Segoe UI" w:eastAsia="Segoe UI" w:hAnsi="Segoe UI" w:cs="Segoe UI"/>
          <w:color w:val="242424"/>
          <w:sz w:val="24"/>
          <w:szCs w:val="24"/>
        </w:rPr>
        <w:br/>
      </w:r>
      <w:r w:rsidRPr="4B46DCC2">
        <w:rPr>
          <w:rFonts w:ascii="Segoe UI" w:eastAsia="Segoe UI" w:hAnsi="Segoe UI" w:cs="Segoe UI"/>
          <w:color w:val="242424"/>
          <w:sz w:val="24"/>
          <w:szCs w:val="24"/>
        </w:rPr>
        <w:t>You know, something like that. So there there are potentially some ways you could get around like a really ugly embed. But for the most part, what I saw with the open table one is going to be very similar to this. Right now it's kind of wonky, right? Because this is when the experience fragment, but when it's displayed within the reservations component, I believe there was.</w:t>
      </w:r>
    </w:p>
    <w:p w14:paraId="379B75C7"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25:14</w:t>
      </w:r>
      <w:r>
        <w:rPr>
          <w:rFonts w:ascii="Segoe UI" w:eastAsia="Segoe UI" w:hAnsi="Segoe UI" w:cs="Segoe UI"/>
          <w:color w:val="242424"/>
          <w:sz w:val="24"/>
          <w:szCs w:val="24"/>
        </w:rPr>
        <w:br/>
      </w:r>
      <w:r w:rsidRPr="4B46DCC2">
        <w:rPr>
          <w:rFonts w:ascii="Segoe UI" w:eastAsia="Segoe UI" w:hAnsi="Segoe UI" w:cs="Segoe UI"/>
          <w:color w:val="242424"/>
          <w:sz w:val="24"/>
          <w:szCs w:val="24"/>
        </w:rPr>
        <w:t>Mm.</w:t>
      </w:r>
    </w:p>
    <w:p w14:paraId="6202124E"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25:20</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Some styling that was added in order to kind of make it fit within the modal itself. But yeah, Rick, if you have any examples, please provide them and I can take a look. Yeah, OK, so for this reserve a table component though, again, I'm going to write out the exact instructions for what I did to get this.</w:t>
      </w:r>
    </w:p>
    <w:p w14:paraId="0485315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25:28</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Thank you.</w:t>
      </w:r>
    </w:p>
    <w:p w14:paraId="04C201B7" w14:textId="77777777" w:rsidR="00827827" w:rsidRDefault="00000000" w:rsidP="4B46DCC2">
      <w:pPr>
        <w:spacing w:line="300" w:lineRule="auto"/>
        <w:rPr>
          <w:color w:val="242424"/>
          <w:sz w:val="24"/>
          <w:szCs w:val="24"/>
        </w:rPr>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25:40</w:t>
      </w:r>
      <w:r>
        <w:rPr>
          <w:rFonts w:ascii="Segoe UI" w:eastAsia="Segoe UI" w:hAnsi="Segoe UI" w:cs="Segoe UI"/>
          <w:color w:val="242424"/>
          <w:sz w:val="24"/>
          <w:szCs w:val="24"/>
        </w:rPr>
        <w:br/>
      </w:r>
      <w:r w:rsidRPr="4B46DCC2">
        <w:rPr>
          <w:rFonts w:ascii="Segoe UI" w:eastAsia="Segoe UI" w:hAnsi="Segoe UI" w:cs="Segoe UI"/>
          <w:color w:val="242424"/>
          <w:sz w:val="24"/>
          <w:szCs w:val="24"/>
        </w:rPr>
        <w:t>To work. However, it is a matter of creating an experience fragment on folder. We go back here. As you can see with my KT folder here I created this and this is going to be something you're going to need to do for additional cafe properties.</w:t>
      </w:r>
      <w:r>
        <w:rPr>
          <w:rFonts w:ascii="Segoe UI" w:eastAsia="Segoe UI" w:hAnsi="Segoe UI" w:cs="Segoe UI"/>
          <w:color w:val="242424"/>
          <w:sz w:val="24"/>
          <w:szCs w:val="24"/>
        </w:rPr>
        <w:br/>
      </w:r>
      <w:r w:rsidRPr="4B46DCC2">
        <w:rPr>
          <w:rFonts w:ascii="Segoe UI" w:eastAsia="Segoe UI" w:hAnsi="Segoe UI" w:cs="Segoe UI"/>
          <w:color w:val="242424"/>
          <w:sz w:val="24"/>
          <w:szCs w:val="24"/>
        </w:rPr>
        <w:t>Your experience fragments are going to basically be things like the header, the footer, reserve a table. You can see here we had the parking information set up for the specific cafes as well. So just something to keep in mind as you add additional properties.</w:t>
      </w:r>
      <w:r>
        <w:rPr>
          <w:rFonts w:ascii="Segoe UI" w:eastAsia="Segoe UI" w:hAnsi="Segoe UI" w:cs="Segoe UI"/>
          <w:color w:val="242424"/>
          <w:sz w:val="24"/>
          <w:szCs w:val="24"/>
        </w:rPr>
        <w:br/>
      </w:r>
      <w:r w:rsidRPr="4B46DCC2">
        <w:rPr>
          <w:rFonts w:ascii="Segoe UI" w:eastAsia="Segoe UI" w:hAnsi="Segoe UI" w:cs="Segoe UI"/>
          <w:color w:val="242424"/>
          <w:sz w:val="24"/>
          <w:szCs w:val="24"/>
        </w:rPr>
        <w:t>To the site.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I'll pause here to see if there's any questions about this.</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All right. Let's move on now to our dining reservation component. This is something that I think that the team is pretty familiar with for the cafe websites located at the very top of our cafe websites.</w:t>
      </w:r>
    </w:p>
    <w:p w14:paraId="21C884AD"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26:39</w:t>
      </w:r>
      <w:r>
        <w:rPr>
          <w:rFonts w:ascii="Segoe UI" w:eastAsia="Segoe UI" w:hAnsi="Segoe UI" w:cs="Segoe UI"/>
          <w:color w:val="242424"/>
          <w:sz w:val="24"/>
          <w:szCs w:val="24"/>
        </w:rPr>
        <w:br/>
      </w:r>
      <w:r w:rsidRPr="4B46DCC2">
        <w:rPr>
          <w:rFonts w:ascii="Segoe UI" w:eastAsia="Segoe UI" w:hAnsi="Segoe UI" w:cs="Segoe UI"/>
          <w:color w:val="242424"/>
          <w:sz w:val="24"/>
          <w:szCs w:val="24"/>
        </w:rPr>
        <w:t>Wait, sorry, sorry. I I do actually have one question. What is driving like the options in the list? Like could we make this a like a unique list if we wanted a landing page with just US location? Sometimes we have offers where they're just.</w:t>
      </w:r>
    </w:p>
    <w:p w14:paraId="2496A75B"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26:41</w:t>
      </w:r>
      <w:r>
        <w:rPr>
          <w:rFonts w:ascii="Segoe UI" w:eastAsia="Segoe UI" w:hAnsi="Segoe UI" w:cs="Segoe UI"/>
          <w:color w:val="242424"/>
          <w:sz w:val="24"/>
          <w:szCs w:val="24"/>
        </w:rPr>
        <w:br/>
      </w:r>
      <w:r w:rsidRPr="4B46DCC2">
        <w:rPr>
          <w:rFonts w:ascii="Segoe UI" w:eastAsia="Segoe UI" w:hAnsi="Segoe UI" w:cs="Segoe UI"/>
          <w:color w:val="242424"/>
          <w:sz w:val="24"/>
          <w:szCs w:val="24"/>
        </w:rPr>
        <w:t>I'm viewing it as published. Yeah, go ahead.</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Yep.</w:t>
      </w:r>
    </w:p>
    <w:p w14:paraId="429F24F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26:58</w:t>
      </w:r>
      <w:r>
        <w:rPr>
          <w:rFonts w:ascii="Segoe UI" w:eastAsia="Segoe UI" w:hAnsi="Segoe UI" w:cs="Segoe UI"/>
          <w:color w:val="242424"/>
          <w:sz w:val="24"/>
          <w:szCs w:val="24"/>
        </w:rPr>
        <w:br/>
      </w:r>
      <w:r w:rsidRPr="4B46DCC2">
        <w:rPr>
          <w:rFonts w:ascii="Segoe UI" w:eastAsia="Segoe UI" w:hAnsi="Segoe UI" w:cs="Segoe UI"/>
          <w:color w:val="242424"/>
          <w:sz w:val="24"/>
          <w:szCs w:val="24"/>
        </w:rPr>
        <w:t>EU locations or just or just the franchise or what have you? So is there a way that we can control the list?</w:t>
      </w:r>
    </w:p>
    <w:p w14:paraId="6E5A594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27:07</w:t>
      </w:r>
      <w:r>
        <w:rPr>
          <w:rFonts w:ascii="Segoe UI" w:eastAsia="Segoe UI" w:hAnsi="Segoe UI" w:cs="Segoe UI"/>
          <w:color w:val="242424"/>
          <w:sz w:val="24"/>
          <w:szCs w:val="24"/>
        </w:rPr>
        <w:br/>
        <w:t>So this.</w:t>
      </w:r>
    </w:p>
    <w:p w14:paraId="1B1F8CB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27:07</w:t>
      </w:r>
      <w:r>
        <w:rPr>
          <w:rFonts w:ascii="Segoe UI" w:eastAsia="Segoe UI" w:hAnsi="Segoe UI" w:cs="Segoe UI"/>
          <w:color w:val="242424"/>
          <w:sz w:val="24"/>
          <w:szCs w:val="24"/>
        </w:rPr>
        <w:br/>
      </w:r>
      <w:r w:rsidRPr="4B46DCC2">
        <w:rPr>
          <w:rFonts w:ascii="Segoe UI" w:eastAsia="Segoe UI" w:hAnsi="Segoe UI" w:cs="Segoe UI"/>
          <w:color w:val="242424"/>
          <w:sz w:val="24"/>
          <w:szCs w:val="24"/>
        </w:rPr>
        <w:t>Or isn't it all or nothing?</w:t>
      </w:r>
    </w:p>
    <w:p w14:paraId="24667B30"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27:09</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this list is based off of all of the different experience fragments that are created here. So that's what's that's what's dictating this. So keep in mind like for example I made my and I'm gonna view it as on on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so you can see my KT option is available here. However, this is not necessarily something that's in like DPLT, right? So this list is specifically drawing in the different folders that are listed in here in the experience fragment section based off of if there's that reserve a table.</w:t>
      </w:r>
      <w:r>
        <w:rPr>
          <w:rFonts w:ascii="Segoe UI" w:eastAsia="Segoe UI" w:hAnsi="Segoe UI" w:cs="Segoe UI"/>
          <w:color w:val="242424"/>
          <w:sz w:val="24"/>
          <w:szCs w:val="24"/>
        </w:rPr>
        <w:br/>
      </w:r>
      <w:r w:rsidRPr="4B46DCC2">
        <w:rPr>
          <w:rFonts w:ascii="Segoe UI" w:eastAsia="Segoe UI" w:hAnsi="Segoe UI" w:cs="Segoe UI"/>
          <w:color w:val="242424"/>
          <w:sz w:val="24"/>
          <w:szCs w:val="24"/>
        </w:rPr>
        <w:t>Experience fragment in it.</w:t>
      </w:r>
    </w:p>
    <w:p w14:paraId="0A909C1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27:47</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but we can't like include or exclude.</w:t>
      </w:r>
    </w:p>
    <w:p w14:paraId="68C09B95"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27:51</w:t>
      </w:r>
      <w:r>
        <w:rPr>
          <w:rFonts w:ascii="Segoe UI" w:eastAsia="Segoe UI" w:hAnsi="Segoe UI" w:cs="Segoe UI"/>
          <w:color w:val="242424"/>
          <w:sz w:val="24"/>
          <w:szCs w:val="24"/>
        </w:rPr>
        <w:br/>
      </w:r>
      <w:r w:rsidRPr="4B46DCC2">
        <w:rPr>
          <w:rFonts w:ascii="Segoe UI" w:eastAsia="Segoe UI" w:hAnsi="Segoe UI" w:cs="Segoe UI"/>
          <w:color w:val="242424"/>
          <w:sz w:val="24"/>
          <w:szCs w:val="24"/>
        </w:rPr>
        <w:t>As of right now, no. It sounds like though what you're saying is like the different regions would might be what you're interested in, OK.</w:t>
      </w:r>
    </w:p>
    <w:p w14:paraId="401D87AF" w14:textId="77777777" w:rsidR="00827827" w:rsidRDefault="00000000" w:rsidP="4B46DCC2">
      <w:pPr>
        <w:spacing w:line="300" w:lineRule="auto"/>
        <w:rPr>
          <w:color w:val="242424"/>
          <w:sz w:val="24"/>
          <w:szCs w:val="24"/>
        </w:rPr>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27:58</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yeah. In case it's on a page at the header, well, is it only in this header? I guess because we can't actually have a unique header per page, can we?</w:t>
      </w:r>
    </w:p>
    <w:p w14:paraId="47EB154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28:10</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you. So there's actually unique headers per each each cafe. Mm-hmm.</w:t>
      </w:r>
    </w:p>
    <w:p w14:paraId="209BE9F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28:16</w:t>
      </w:r>
      <w:r>
        <w:rPr>
          <w:rFonts w:ascii="Segoe UI" w:eastAsia="Segoe UI" w:hAnsi="Segoe UI" w:cs="Segoe UI"/>
          <w:color w:val="242424"/>
          <w:sz w:val="24"/>
          <w:szCs w:val="24"/>
        </w:rPr>
        <w:br/>
      </w:r>
      <w:r w:rsidRPr="4B46DCC2">
        <w:rPr>
          <w:rFonts w:ascii="Segoe UI" w:eastAsia="Segoe UI" w:hAnsi="Segoe UI" w:cs="Segoe UI"/>
          <w:color w:val="242424"/>
          <w:sz w:val="24"/>
          <w:szCs w:val="24"/>
        </w:rPr>
        <w:t>Property page but but like if we made like a a landing page for like a promotion that just so happens to be only available at specific cafes.</w:t>
      </w:r>
    </w:p>
    <w:p w14:paraId="186B397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28:28</w:t>
      </w:r>
      <w:r>
        <w:rPr>
          <w:rFonts w:ascii="Segoe UI" w:eastAsia="Segoe UI" w:hAnsi="Segoe UI" w:cs="Segoe UI"/>
          <w:color w:val="242424"/>
          <w:sz w:val="24"/>
          <w:szCs w:val="24"/>
        </w:rPr>
        <w:br/>
      </w:r>
      <w:r w:rsidRPr="4B46DCC2">
        <w:rPr>
          <w:rFonts w:ascii="Segoe UI" w:eastAsia="Segoe UI" w:hAnsi="Segoe UI" w:cs="Segoe UI"/>
          <w:color w:val="242424"/>
          <w:sz w:val="24"/>
          <w:szCs w:val="24"/>
        </w:rPr>
        <w:t>Um, maybe about specific cafes, I see.</w:t>
      </w:r>
    </w:p>
    <w:p w14:paraId="64876AEE"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28:31</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if we made, yeah, so like so a lot of times we have these limited time offer menus that we make and we have a landing page dedicated to them. So like currently there is a landing page for International Women's Month. So if that's only available though at specific locations, my question was could we just limit?</w:t>
      </w:r>
    </w:p>
    <w:p w14:paraId="3A1E263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28:36</w:t>
      </w:r>
      <w:r>
        <w:rPr>
          <w:rFonts w:ascii="Segoe UI" w:eastAsia="Segoe UI" w:hAnsi="Segoe UI" w:cs="Segoe UI"/>
          <w:color w:val="242424"/>
          <w:sz w:val="24"/>
          <w:szCs w:val="24"/>
        </w:rPr>
        <w:br/>
        <w:t>Mhm.</w:t>
      </w:r>
      <w:r>
        <w:rPr>
          <w:rFonts w:ascii="Segoe UI" w:eastAsia="Segoe UI" w:hAnsi="Segoe UI" w:cs="Segoe UI"/>
          <w:color w:val="242424"/>
          <w:sz w:val="24"/>
          <w:szCs w:val="24"/>
        </w:rPr>
        <w:br/>
        <w:t>Uh huh.</w:t>
      </w:r>
    </w:p>
    <w:p w14:paraId="31AD128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28:47</w:t>
      </w:r>
      <w:r>
        <w:rPr>
          <w:rFonts w:ascii="Segoe UI" w:eastAsia="Segoe UI" w:hAnsi="Segoe UI" w:cs="Segoe UI"/>
          <w:color w:val="242424"/>
          <w:sz w:val="24"/>
          <w:szCs w:val="24"/>
        </w:rPr>
        <w:br/>
        <w:t>The reserve to show just the locations that it's.</w:t>
      </w:r>
    </w:p>
    <w:p w14:paraId="57AD8DC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28:50</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see. So right now, no. But what I'm wondering is for your use case, if perhaps you could do that using the drop down component we looked at yesterday. I know that's not like exactly the same. I'm just trying to think about.</w:t>
      </w:r>
      <w:r>
        <w:rPr>
          <w:rFonts w:ascii="Segoe UI" w:eastAsia="Segoe UI" w:hAnsi="Segoe UI" w:cs="Segoe UI"/>
          <w:color w:val="242424"/>
          <w:sz w:val="24"/>
          <w:szCs w:val="24"/>
        </w:rPr>
        <w:br/>
      </w:r>
      <w:r w:rsidRPr="4B46DCC2">
        <w:rPr>
          <w:rFonts w:ascii="Segoe UI" w:eastAsia="Segoe UI" w:hAnsi="Segoe UI" w:cs="Segoe UI"/>
          <w:color w:val="242424"/>
          <w:sz w:val="24"/>
          <w:szCs w:val="24"/>
        </w:rPr>
        <w:t>How what you're trying to show is essentially this drop down, but with specific locations listed.</w:t>
      </w:r>
    </w:p>
    <w:p w14:paraId="3823F97C"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29:13</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but then it wouldn't trigger the, it wouldn't trigger the open table from there like that would be more so just like a work around to get you to the property page.</w:t>
      </w:r>
    </w:p>
    <w:p w14:paraId="5726D1C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29:19</w:t>
      </w:r>
      <w:r>
        <w:rPr>
          <w:rFonts w:ascii="Segoe UI" w:eastAsia="Segoe UI" w:hAnsi="Segoe UI" w:cs="Segoe UI"/>
          <w:color w:val="242424"/>
          <w:sz w:val="24"/>
          <w:szCs w:val="24"/>
        </w:rPr>
        <w:br/>
      </w:r>
      <w:r w:rsidRPr="4B46DCC2">
        <w:rPr>
          <w:rFonts w:ascii="Segoe UI" w:eastAsia="Segoe UI" w:hAnsi="Segoe UI" w:cs="Segoe UI"/>
          <w:color w:val="242424"/>
          <w:sz w:val="24"/>
          <w:szCs w:val="24"/>
        </w:rPr>
        <w:t>Well.</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something I wanted to show is that you can see how I'm what I'm showing right now is I'm looking at this specific cafe, right? And I'm looking at their specific header. The way that this is authored is it's showing the experience fragment.</w:t>
      </w:r>
      <w:r>
        <w:rPr>
          <w:rFonts w:ascii="Segoe UI" w:eastAsia="Segoe UI" w:hAnsi="Segoe UI" w:cs="Segoe UI"/>
          <w:color w:val="242424"/>
          <w:sz w:val="24"/>
          <w:szCs w:val="24"/>
        </w:rPr>
        <w:br/>
      </w:r>
      <w:r w:rsidRPr="4B46DCC2">
        <w:rPr>
          <w:rFonts w:ascii="Segoe UI" w:eastAsia="Segoe UI" w:hAnsi="Segoe UI" w:cs="Segoe UI"/>
          <w:color w:val="242424"/>
          <w:sz w:val="24"/>
          <w:szCs w:val="24"/>
        </w:rPr>
        <w:t>Showing the experience fragment to be launched when clicking reserve a table. So it's not actually using this component at all, it's using the experience. It's going to show the experience fragment in a modal. So what I'm saying is there's potential to be able to show these experience fragments in a different way, perhaps using that drop down.</w:t>
      </w:r>
    </w:p>
    <w:p w14:paraId="0749AC70"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30:03</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As as the URL. OK, 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OK.</w:t>
      </w:r>
    </w:p>
    <w:p w14:paraId="3068F79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30:15</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so something something I need to think about since I I know like right now this specific component I believe is only used presently on on the cafe homepage. But for your use case, I think there could be ways to achieve what you're saying with that other component.</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All right. Yes.</w:t>
      </w:r>
    </w:p>
    <w:p w14:paraId="45EE35F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30:34</w:t>
      </w:r>
      <w:r>
        <w:rPr>
          <w:rFonts w:ascii="Segoe UI" w:eastAsia="Segoe UI" w:hAnsi="Segoe UI" w:cs="Segoe UI"/>
          <w:color w:val="242424"/>
          <w:sz w:val="24"/>
          <w:szCs w:val="24"/>
        </w:rPr>
        <w:br/>
        <w:t>OK. Thank you.</w:t>
      </w:r>
    </w:p>
    <w:p w14:paraId="5E9918B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30:36</w:t>
      </w:r>
      <w:r>
        <w:rPr>
          <w:rFonts w:ascii="Segoe UI" w:eastAsia="Segoe UI" w:hAnsi="Segoe UI" w:cs="Segoe UI"/>
          <w:color w:val="242424"/>
          <w:sz w:val="24"/>
          <w:szCs w:val="24"/>
        </w:rPr>
        <w:br/>
      </w:r>
      <w:r w:rsidRPr="4B46DCC2">
        <w:rPr>
          <w:rFonts w:ascii="Segoe UI" w:eastAsia="Segoe UI" w:hAnsi="Segoe UI" w:cs="Segoe UI"/>
          <w:color w:val="242424"/>
          <w:sz w:val="24"/>
          <w:szCs w:val="24"/>
        </w:rPr>
        <w:t>Um, Port Porto is one of the cafes.</w:t>
      </w:r>
    </w:p>
    <w:p w14:paraId="325662C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30:39</w:t>
      </w:r>
      <w:r>
        <w:rPr>
          <w:rFonts w:ascii="Segoe UI" w:eastAsia="Segoe UI" w:hAnsi="Segoe UI" w:cs="Segoe UI"/>
          <w:color w:val="242424"/>
          <w:sz w:val="24"/>
          <w:szCs w:val="24"/>
        </w:rPr>
        <w:br/>
        <w:t>I'm sorry, what was it?</w:t>
      </w:r>
    </w:p>
    <w:p w14:paraId="3719140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30:40</w:t>
      </w:r>
      <w:r>
        <w:rPr>
          <w:rFonts w:ascii="Segoe UI" w:eastAsia="Segoe UI" w:hAnsi="Segoe UI" w:cs="Segoe UI"/>
          <w:color w:val="242424"/>
          <w:sz w:val="24"/>
          <w:szCs w:val="24"/>
        </w:rPr>
        <w:br/>
      </w:r>
      <w:r w:rsidRPr="4B46DCC2">
        <w:rPr>
          <w:rFonts w:ascii="Segoe UI" w:eastAsia="Segoe UI" w:hAnsi="Segoe UI" w:cs="Segoe UI"/>
          <w:color w:val="242424"/>
          <w:sz w:val="24"/>
          <w:szCs w:val="24"/>
        </w:rPr>
        <w:t>Orto.</w:t>
      </w:r>
    </w:p>
    <w:p w14:paraId="582274A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30:42</w:t>
      </w:r>
      <w:r>
        <w:rPr>
          <w:rFonts w:ascii="Segoe UI" w:eastAsia="Segoe UI" w:hAnsi="Segoe UI" w:cs="Segoe UI"/>
          <w:color w:val="242424"/>
          <w:sz w:val="24"/>
          <w:szCs w:val="24"/>
        </w:rPr>
        <w:br/>
        <w:t>Let's take a look. OK, so I think here you can see it has that book now link and then it takes you to. It looks like it it what was added was the actual link to it versus showing an embed within the modal.</w:t>
      </w:r>
    </w:p>
    <w:p w14:paraId="3CE1631D"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30:59</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don't know if it was Porto or I think it's just Porto.</w:t>
      </w:r>
    </w:p>
    <w:p w14:paraId="2DA4177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31:01</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 was it? Oh, I'm sorry.</w:t>
      </w:r>
    </w:p>
    <w:p w14:paraId="0B25187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31:03</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That's fine.</w:t>
      </w:r>
    </w:p>
    <w:p w14:paraId="29280D6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31:04</w:t>
      </w:r>
      <w:r>
        <w:rPr>
          <w:rFonts w:ascii="Segoe UI" w:eastAsia="Segoe UI" w:hAnsi="Segoe UI" w:cs="Segoe UI"/>
          <w:color w:val="242424"/>
          <w:sz w:val="24"/>
          <w:szCs w:val="24"/>
        </w:rPr>
        <w:br/>
      </w:r>
      <w:r w:rsidRPr="4B46DCC2">
        <w:rPr>
          <w:rFonts w:ascii="Segoe UI" w:eastAsia="Segoe UI" w:hAnsi="Segoe UI" w:cs="Segoe UI"/>
          <w:color w:val="242424"/>
          <w:sz w:val="24"/>
          <w:szCs w:val="24"/>
        </w:rPr>
        <w:t>Uh, I don't. Is that? Can you spell that word?</w:t>
      </w:r>
    </w:p>
    <w:p w14:paraId="00962A05"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31:11</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mean, it's porto PORTO. Maybe go to the live cafe site.</w:t>
      </w:r>
    </w:p>
    <w:p w14:paraId="1BD6A4E3" w14:textId="77777777" w:rsidR="00827827" w:rsidRDefault="00000000" w:rsidP="4B46DCC2">
      <w:pPr>
        <w:spacing w:line="300" w:lineRule="auto"/>
        <w:rPr>
          <w:color w:val="242424"/>
          <w:sz w:val="24"/>
          <w:szCs w:val="24"/>
        </w:rPr>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31:14</w:t>
      </w:r>
      <w:r>
        <w:rPr>
          <w:rFonts w:ascii="Segoe UI" w:eastAsia="Segoe UI" w:hAnsi="Segoe UI" w:cs="Segoe UI"/>
          <w:color w:val="242424"/>
          <w:sz w:val="24"/>
          <w:szCs w:val="24"/>
        </w:rPr>
        <w:br/>
      </w:r>
      <w:r w:rsidRPr="4B46DCC2">
        <w:rPr>
          <w:rFonts w:ascii="Segoe UI" w:eastAsia="Segoe UI" w:hAnsi="Segoe UI" w:cs="Segoe UI"/>
          <w:color w:val="242424"/>
          <w:sz w:val="24"/>
          <w:szCs w:val="24"/>
        </w:rPr>
        <w:t>Uh, OK.</w:t>
      </w:r>
    </w:p>
    <w:p w14:paraId="14804C3F"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31:21</w:t>
      </w:r>
      <w:r>
        <w:rPr>
          <w:rFonts w:ascii="Segoe UI" w:eastAsia="Segoe UI" w:hAnsi="Segoe UI" w:cs="Segoe UI"/>
          <w:color w:val="242424"/>
          <w:sz w:val="24"/>
          <w:szCs w:val="24"/>
        </w:rPr>
        <w:br/>
      </w:r>
      <w:r w:rsidRPr="4B46DCC2">
        <w:rPr>
          <w:rFonts w:ascii="Segoe UI" w:eastAsia="Segoe UI" w:hAnsi="Segoe UI" w:cs="Segoe UI"/>
          <w:color w:val="242424"/>
          <w:sz w:val="24"/>
          <w:szCs w:val="24"/>
        </w:rPr>
        <w:t>Just forward slash portal. Oh OK yeah, I wanted to show the the website first cause it's the same.</w:t>
      </w:r>
    </w:p>
    <w:p w14:paraId="18F9B93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31:29</w:t>
      </w:r>
      <w:r>
        <w:rPr>
          <w:rFonts w:ascii="Segoe UI" w:eastAsia="Segoe UI" w:hAnsi="Segoe UI" w:cs="Segoe UI"/>
          <w:color w:val="242424"/>
          <w:sz w:val="24"/>
          <w:szCs w:val="24"/>
        </w:rPr>
        <w:br/>
        <w:t>Oh.</w:t>
      </w:r>
      <w:r>
        <w:rPr>
          <w:rFonts w:ascii="Segoe UI" w:eastAsia="Segoe UI" w:hAnsi="Segoe UI" w:cs="Segoe UI"/>
          <w:color w:val="242424"/>
          <w:sz w:val="24"/>
          <w:szCs w:val="24"/>
        </w:rPr>
        <w:br/>
        <w:t>OK, so this is what you were saying. Um.</w:t>
      </w:r>
    </w:p>
    <w:p w14:paraId="3F42FDCF"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31:35</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so probably not the best case, but you can see how they're not as clean as the open table, which it.</w:t>
      </w:r>
    </w:p>
    <w:p w14:paraId="080FBE57"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31:43</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I'm sorry, I'm a little confused 'cause so on the live site it looks like it is. Does the embed normally display here?</w:t>
      </w:r>
    </w:p>
    <w:p w14:paraId="5F05BA17"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31:52</w:t>
      </w:r>
      <w:r>
        <w:rPr>
          <w:rFonts w:ascii="Segoe UI" w:eastAsia="Segoe UI" w:hAnsi="Segoe UI" w:cs="Segoe UI"/>
          <w:color w:val="242424"/>
          <w:sz w:val="24"/>
          <w:szCs w:val="24"/>
        </w:rPr>
        <w:br/>
      </w:r>
      <w:r w:rsidRPr="4B46DCC2">
        <w:rPr>
          <w:rFonts w:ascii="Segoe UI" w:eastAsia="Segoe UI" w:hAnsi="Segoe UI" w:cs="Segoe UI"/>
          <w:color w:val="242424"/>
          <w:sz w:val="24"/>
          <w:szCs w:val="24"/>
        </w:rPr>
        <w:t>It should. It's not now and I just saw that as I found Porto, but I just wanted to show you the non open table widget that could be a little bit taller than the open table widget, if not wider.</w:t>
      </w:r>
    </w:p>
    <w:p w14:paraId="79C0DDD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31:54</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Bye, bye.</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no, understood.</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Yep. OK, So what I am thinking, I'm like if this were placed within because the way that this would be authored would likely be the advanced embed component with that embed code that would be placed within the experience fragment. I think we would. I can't tell you exactly how it will look in the modal.</w:t>
      </w:r>
    </w:p>
    <w:p w14:paraId="770A967B"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32:16</w:t>
      </w:r>
      <w:r>
        <w:rPr>
          <w:rFonts w:ascii="Segoe UI" w:eastAsia="Segoe UI" w:hAnsi="Segoe UI" w:cs="Segoe UI"/>
          <w:color w:val="242424"/>
          <w:sz w:val="24"/>
          <w:szCs w:val="24"/>
        </w:rPr>
        <w:br/>
      </w:r>
      <w:r w:rsidRPr="4B46DCC2">
        <w:rPr>
          <w:rFonts w:ascii="Segoe UI" w:eastAsia="Segoe UI" w:hAnsi="Segoe UI" w:cs="Segoe UI"/>
          <w:color w:val="242424"/>
          <w:sz w:val="24"/>
          <w:szCs w:val="24"/>
        </w:rPr>
        <w:t>Right.</w:t>
      </w:r>
    </w:p>
    <w:p w14:paraId="6C3BDAC0"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32:24</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saw the code, but the experience from. Yeah.</w:t>
      </w:r>
    </w:p>
    <w:p w14:paraId="4F43F18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32:26</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What is that? Is that the procedure? We would put it in the advanced bed on the cafe site and then for that pop-up motor we would we would put it there as well.</w:t>
      </w:r>
    </w:p>
    <w:p w14:paraId="7C94E88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32:32</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so the procedure would be for the let me get back to our experience fragment. So in our experience fragments for your specific cafe, you would have created a reserved table experience fragment.</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on here you would have you know you would you would put whatever you need here. In this case I have my button for this specific for Porto. Where is 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one second. Proporto this code would then go within this experience fragment. So that way when you click reserve a table, it would pop up in a modal. So pretend it popped up here so you would see it here. It would pull in whatever's in the experience fragment.</w:t>
      </w:r>
    </w:p>
    <w:p w14:paraId="77A8ACB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33:08</w:t>
      </w:r>
      <w:r>
        <w:rPr>
          <w:rFonts w:ascii="Segoe UI" w:eastAsia="Segoe UI" w:hAnsi="Segoe UI" w:cs="Segoe UI"/>
          <w:color w:val="242424"/>
          <w:sz w:val="24"/>
          <w:szCs w:val="24"/>
        </w:rPr>
        <w:br/>
      </w:r>
      <w:r w:rsidRPr="4B46DCC2">
        <w:rPr>
          <w:rFonts w:ascii="Segoe UI" w:eastAsia="Segoe UI" w:hAnsi="Segoe UI" w:cs="Segoe UI"/>
          <w:color w:val="242424"/>
          <w:sz w:val="24"/>
          <w:szCs w:val="24"/>
        </w:rPr>
        <w:t>Mm.</w:t>
      </w:r>
    </w:p>
    <w:p w14:paraId="1CF72BD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33:18</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then what you have here on the actual Porto page, this is part of the dining widget, which we can break down how this is authored and how you might be able to, you know, like add some of these features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let's take a look at the dining widget to see how that would work. But for this to appear in the modal though, Rick, it would go within the experience fragment.</w:t>
      </w:r>
    </w:p>
    <w:p w14:paraId="5158DF7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33:42</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p>
    <w:p w14:paraId="5980EF2E"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33:44</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right. Let me pull in the page we're just looking at, which has my dining reservation. OK. All right. So as you guys have probably seen on several of the cafe pages, of course, you know, there's.</w:t>
      </w:r>
      <w:r>
        <w:rPr>
          <w:rFonts w:ascii="Segoe UI" w:eastAsia="Segoe UI" w:hAnsi="Segoe UI" w:cs="Segoe UI"/>
          <w:color w:val="242424"/>
          <w:sz w:val="24"/>
          <w:szCs w:val="24"/>
        </w:rPr>
        <w:br/>
      </w:r>
      <w:r w:rsidRPr="4B46DCC2">
        <w:rPr>
          <w:rFonts w:ascii="Segoe UI" w:eastAsia="Segoe UI" w:hAnsi="Segoe UI" w:cs="Segoe UI"/>
          <w:color w:val="242424"/>
          <w:sz w:val="24"/>
          <w:szCs w:val="24"/>
        </w:rPr>
        <w:t>Different options for every cafe. Not everything's gonna use OpenTable, not everything's gonna use Grubhub, etc. I believe when we reviewed this, I think a couple months ago, there had been an ask about other integrations other than just Grubhub.</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so I know that we had added another delivery services button in order to to provide some flexibility for you know things are the Grubhub. Of course we understand though that if there's additional integrations that's certainly something you know I would imagine you would want to capture in the gap while this.</w:t>
      </w:r>
      <w:r>
        <w:rPr>
          <w:rFonts w:ascii="Segoe UI" w:eastAsia="Segoe UI" w:hAnsi="Segoe UI" w:cs="Segoe UI"/>
          <w:color w:val="242424"/>
          <w:sz w:val="24"/>
          <w:szCs w:val="24"/>
        </w:rPr>
        <w:br/>
      </w:r>
      <w:r w:rsidRPr="4B46DCC2">
        <w:rPr>
          <w:rFonts w:ascii="Segoe UI" w:eastAsia="Segoe UI" w:hAnsi="Segoe UI" w:cs="Segoe UI"/>
          <w:color w:val="242424"/>
          <w:sz w:val="24"/>
          <w:szCs w:val="24"/>
        </w:rPr>
        <w:t>Provides a button to be able to add other delivery services. If you're looking for something that's more styled for the specific delivery service, that would of course be additional enhancements for this, but let's take a look and break this down.</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see how is this specific component authored. All right, so let me maximize this.</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 starting with our title here, Baltimore in this case, we can see how it's presented on the image. The banner image of course is selected and then displayed here on the page.</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Alt text whether you want to get it in from the dam itself or if you want to apply your own that those fields are there. We have our phone number which is displayed here. We have our e-mail CTA label.</w:t>
      </w:r>
      <w:r>
        <w:rPr>
          <w:rFonts w:ascii="Segoe UI" w:eastAsia="Segoe UI" w:hAnsi="Segoe UI" w:cs="Segoe UI"/>
          <w:color w:val="242424"/>
          <w:sz w:val="24"/>
          <w:szCs w:val="24"/>
        </w:rPr>
        <w:br/>
      </w:r>
      <w:r w:rsidRPr="4B46DCC2">
        <w:rPr>
          <w:rFonts w:ascii="Segoe UI" w:eastAsia="Segoe UI" w:hAnsi="Segoe UI" w:cs="Segoe UI"/>
          <w:color w:val="242424"/>
          <w:sz w:val="24"/>
          <w:szCs w:val="24"/>
        </w:rPr>
        <w:t>General inquiries and you can notice that the icons that are present here, these are things that are paired with the specific label. As of right now, you're not able to necessarily change out the icons, but whatever is put in this label here or this label field is going to appear next to the appropriate icon.</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telephone for phone number and then this letter icon for the e-mail CTA label. The e-mail CTA link is then added and applied to be the HREF for whatever the label is for here and as we Scroll down we have the address.</w:t>
      </w:r>
      <w:r>
        <w:rPr>
          <w:rFonts w:ascii="Segoe UI" w:eastAsia="Segoe UI" w:hAnsi="Segoe UI" w:cs="Segoe UI"/>
          <w:color w:val="242424"/>
          <w:sz w:val="24"/>
          <w:szCs w:val="24"/>
        </w:rPr>
        <w:br/>
      </w:r>
      <w:r w:rsidRPr="4B46DCC2">
        <w:rPr>
          <w:rFonts w:ascii="Segoe UI" w:eastAsia="Segoe UI" w:hAnsi="Segoe UI" w:cs="Segoe UI"/>
          <w:color w:val="242424"/>
          <w:sz w:val="24"/>
          <w:szCs w:val="24"/>
        </w:rPr>
        <w:t>601 E Pratt with the address link. So when I hover over this, if I hit preview, I'll be able to see this be underlined and then it's next to the address icon. I feel like someone's hand might have gone up, but I don't see it anymore, so I'm not sure.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Does somebody have a question?</w:t>
      </w:r>
    </w:p>
    <w:p w14:paraId="42649E9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36:33</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have a question. I didn't put my hand up. Yeah, my question is for the phone number. I know we had gotten this issue in the past to so that it like we don't have the special characters showing, but we still have it where if you click it, you still have the like TEL colon.</w:t>
      </w:r>
    </w:p>
    <w:p w14:paraId="2924C965"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36:35</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 OK. Go ahead, Lisa.</w:t>
      </w:r>
      <w:r>
        <w:rPr>
          <w:rFonts w:ascii="Segoe UI" w:eastAsia="Segoe UI" w:hAnsi="Segoe UI" w:cs="Segoe UI"/>
          <w:color w:val="242424"/>
          <w:sz w:val="24"/>
          <w:szCs w:val="24"/>
        </w:rPr>
        <w:br/>
      </w:r>
      <w:r w:rsidRPr="4B46DCC2">
        <w:rPr>
          <w:rFonts w:ascii="Segoe UI" w:eastAsia="Segoe UI" w:hAnsi="Segoe UI" w:cs="Segoe UI"/>
          <w:color w:val="242424"/>
          <w:sz w:val="24"/>
          <w:szCs w:val="24"/>
        </w:rPr>
        <w:t>Mm.</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p>
    <w:p w14:paraId="034EE68F"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36:52</w:t>
      </w:r>
      <w:r>
        <w:rPr>
          <w:rFonts w:ascii="Segoe UI" w:eastAsia="Segoe UI" w:hAnsi="Segoe UI" w:cs="Segoe UI"/>
          <w:color w:val="242424"/>
          <w:sz w:val="24"/>
          <w:szCs w:val="24"/>
        </w:rPr>
        <w:br/>
      </w:r>
      <w:r w:rsidRPr="4B46DCC2">
        <w:rPr>
          <w:rFonts w:ascii="Segoe UI" w:eastAsia="Segoe UI" w:hAnsi="Segoe UI" w:cs="Segoe UI"/>
          <w:color w:val="242424"/>
          <w:sz w:val="24"/>
          <w:szCs w:val="24"/>
        </w:rPr>
        <w:t>Format because the numbers they weren't. You couldn't make a phone call all the way through while the way it was configured because the display name needed to be the same as the actual phone number.</w:t>
      </w:r>
    </w:p>
    <w:p w14:paraId="04EFBEA4"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37:00</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Yes.</w:t>
      </w:r>
      <w:r>
        <w:rPr>
          <w:rFonts w:ascii="Segoe UI" w:eastAsia="Segoe UI" w:hAnsi="Segoe UI" w:cs="Segoe UI"/>
          <w:color w:val="242424"/>
          <w:sz w:val="24"/>
          <w:szCs w:val="24"/>
        </w:rPr>
        <w:br/>
      </w:r>
      <w:r w:rsidRPr="4B46DCC2">
        <w:rPr>
          <w:rFonts w:ascii="Segoe UI" w:eastAsia="Segoe UI" w:hAnsi="Segoe UI" w:cs="Segoe UI"/>
          <w:color w:val="242424"/>
          <w:sz w:val="24"/>
          <w:szCs w:val="24"/>
        </w:rPr>
        <w:t>Right. So I don't. I just might be super tiny, but you can see that I'm maybe you can see I'm hovering over if you look at the very bottom left. OK, OK.</w:t>
      </w:r>
    </w:p>
    <w:p w14:paraId="7C714004"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37:15</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I can see the tell. So does that mean if a user just puts in the right digits with no special characters? Like what was it on the the back end so that we know it?</w:t>
      </w:r>
    </w:p>
    <w:p w14:paraId="1FB1D14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37:24</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so let's take a look at what was put there. So you can see here this says 1410-347-7625 and what that equated to was when I hover over this again tell and then the plus and then 14103477625 without the dashes.</w:t>
      </w:r>
    </w:p>
    <w:p w14:paraId="03B5B44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37:44</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it's stripped it of the dashes and the spaces. OK, And then my second question was that if we don't have the e-mail, the phone number or anything, we can't hide the icons. They still show when it's blank.</w:t>
      </w:r>
    </w:p>
    <w:p w14:paraId="6CD1154D"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37:45</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That's correct.</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let's let's take those away. Yeah, so these are required fields, I believe. The e-mail at least was a required field, but let's take away the phone number.</w:t>
      </w:r>
    </w:p>
    <w:p w14:paraId="2C2B163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38:10</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When you when we like, yeah, when we removed the optional, it didn't remove the icon.</w:t>
      </w:r>
    </w:p>
    <w:p w14:paraId="0BFF534F"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38:16</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 I've removed the phone number. The icon is hidden.</w:t>
      </w:r>
    </w:p>
    <w:p w14:paraId="5D2BBAB0"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38:21</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 maybe this is this was just something that we experienced in the past. Maybe that got fixed.</w:t>
      </w:r>
    </w:p>
    <w:p w14:paraId="71A5EC9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38:26</w:t>
      </w:r>
      <w:r>
        <w:rPr>
          <w:rFonts w:ascii="Segoe UI" w:eastAsia="Segoe UI" w:hAnsi="Segoe UI" w:cs="Segoe UI"/>
          <w:color w:val="242424"/>
          <w:sz w:val="24"/>
          <w:szCs w:val="24"/>
        </w:rPr>
        <w:br/>
      </w:r>
      <w:r w:rsidRPr="4B46DCC2">
        <w:rPr>
          <w:rFonts w:ascii="Segoe UI" w:eastAsia="Segoe UI" w:hAnsi="Segoe UI" w:cs="Segoe UI"/>
          <w:color w:val="242424"/>
          <w:sz w:val="24"/>
          <w:szCs w:val="24"/>
        </w:rPr>
        <w:t>Well, so the for the phone number, phone number is optional.</w:t>
      </w:r>
    </w:p>
    <w:p w14:paraId="05726A5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38:29</w:t>
      </w:r>
      <w:r>
        <w:rPr>
          <w:rFonts w:ascii="Segoe UI" w:eastAsia="Segoe UI" w:hAnsi="Segoe UI" w:cs="Segoe UI"/>
          <w:color w:val="242424"/>
          <w:sz w:val="24"/>
          <w:szCs w:val="24"/>
        </w:rPr>
        <w:br/>
      </w:r>
      <w:r w:rsidRPr="4B46DCC2">
        <w:rPr>
          <w:rFonts w:ascii="Segoe UI" w:eastAsia="Segoe UI" w:hAnsi="Segoe UI" w:cs="Segoe UI"/>
          <w:color w:val="242424"/>
          <w:sz w:val="24"/>
          <w:szCs w:val="24"/>
        </w:rPr>
        <w:t>Or or or or is it the required ones that maybe that's what I'm confusing this with. There was there was just something where we could not remove. So possibly it's the e-mail. Yeah some something like that where it's always displaying. But there are there are case like scenarios where a cafe might not have.</w:t>
      </w:r>
    </w:p>
    <w:p w14:paraId="1165A33C"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38:40</w:t>
      </w:r>
      <w:r>
        <w:rPr>
          <w:rFonts w:ascii="Segoe UI" w:eastAsia="Segoe UI" w:hAnsi="Segoe UI" w:cs="Segoe UI"/>
          <w:color w:val="242424"/>
          <w:sz w:val="24"/>
          <w:szCs w:val="24"/>
        </w:rPr>
        <w:br/>
      </w:r>
      <w:r w:rsidRPr="4B46DCC2">
        <w:rPr>
          <w:rFonts w:ascii="Segoe UI" w:eastAsia="Segoe UI" w:hAnsi="Segoe UI" w:cs="Segoe UI"/>
          <w:color w:val="242424"/>
          <w:sz w:val="24"/>
          <w:szCs w:val="24"/>
        </w:rPr>
        <w:t>Maybe could be the. All right, one second. Let's do this.</w:t>
      </w:r>
    </w:p>
    <w:p w14:paraId="0333E74D"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38:49</w:t>
      </w:r>
      <w:r>
        <w:rPr>
          <w:rFonts w:ascii="Segoe UI" w:eastAsia="Segoe UI" w:hAnsi="Segoe UI" w:cs="Segoe UI"/>
          <w:color w:val="242424"/>
          <w:sz w:val="24"/>
          <w:szCs w:val="24"/>
        </w:rPr>
        <w:br/>
      </w:r>
      <w:r w:rsidRPr="4B46DCC2">
        <w:rPr>
          <w:rFonts w:ascii="Segoe UI" w:eastAsia="Segoe UI" w:hAnsi="Segoe UI" w:cs="Segoe UI"/>
          <w:color w:val="242424"/>
          <w:sz w:val="24"/>
          <w:szCs w:val="24"/>
        </w:rPr>
        <w:t>Of the the phone number or e-mail, so like we wouldn't have anything to put there.</w:t>
      </w:r>
    </w:p>
    <w:p w14:paraId="793D38C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38:54</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 one second, just putting something here. So the phone number can be blank and if you I'm going to remove the phone number. So if you don't have the phone number, you can also see it's not technically a required field. e-mail was deemed a required field though.</w:t>
      </w:r>
      <w:r>
        <w:rPr>
          <w:rFonts w:ascii="Segoe UI" w:eastAsia="Segoe UI" w:hAnsi="Segoe UI" w:cs="Segoe UI"/>
          <w:color w:val="242424"/>
          <w:sz w:val="24"/>
          <w:szCs w:val="24"/>
        </w:rPr>
        <w:br/>
      </w:r>
      <w:r w:rsidRPr="4B46DCC2">
        <w:rPr>
          <w:rFonts w:ascii="Segoe UI" w:eastAsia="Segoe UI" w:hAnsi="Segoe UI" w:cs="Segoe UI"/>
          <w:color w:val="242424"/>
          <w:sz w:val="24"/>
          <w:szCs w:val="24"/>
        </w:rPr>
        <w:t>But for the phone number, I've removed the phone number and you can see that the icon doesn't show. So I'm I'm not sure if perhaps that was. I'm imagining when you were doing the testing for this probably a couple months ago, perhaps that was something that got addressed during that time. But phone number since it's not required if you do remove 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It's not displaying the icon.</w:t>
      </w:r>
    </w:p>
    <w:p w14:paraId="3CB8394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39:36</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we'll we'll take down that the other ones still display when left blank.</w:t>
      </w:r>
    </w:p>
    <w:p w14:paraId="0279794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39:41</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OK. All right. I'm gonna hit done again just so we can see the phone number that was there previously.</w:t>
      </w:r>
    </w:p>
    <w:p w14:paraId="092DC27B"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39:46</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 I and I did have one more, but you didn't. I'm probably jumping ahead myself. You didn't. Did you show us where you link the menus with the PDFs?</w:t>
      </w:r>
    </w:p>
    <w:p w14:paraId="3B8A929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39:53</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 no, we're we're we're up top here. I'm working my way down. No problem. No problem. Yep. All right. I'm going to Scroll down and we can take a look at our social media icons. Excuse me. So in this case here, I'm going to open this up and we can notice what's there.</w:t>
      </w:r>
    </w:p>
    <w:p w14:paraId="4E25CA1D"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39:57</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Yeah. Sorry, I'm, I'm jumping around on my notes at the same time. Thank you.</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Yes.</w:t>
      </w:r>
    </w:p>
    <w:p w14:paraId="1AC7985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40:26</w:t>
      </w:r>
      <w:r>
        <w:rPr>
          <w:rFonts w:ascii="Segoe UI" w:eastAsia="Segoe UI" w:hAnsi="Segoe UI" w:cs="Segoe UI"/>
          <w:color w:val="242424"/>
          <w:sz w:val="24"/>
          <w:szCs w:val="24"/>
        </w:rPr>
        <w:br/>
      </w:r>
      <w:r w:rsidRPr="4B46DCC2">
        <w:rPr>
          <w:rFonts w:ascii="Segoe UI" w:eastAsia="Segoe UI" w:hAnsi="Segoe UI" w:cs="Segoe UI"/>
          <w:color w:val="242424"/>
          <w:sz w:val="24"/>
          <w:szCs w:val="24"/>
        </w:rPr>
        <w:t>Icon is being phased out so that's being that was added here. I believe though I think we maybe it was last week we were talking about generic lists and adding you know like icons and stuff to to appear in this drop down list.</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That that is something that's like kind of like permissioned group who would be able to add additional icons. This is the set of icons that we were provided with for the cafes. However, when it comes to adding additional ones, there is a way to do it, but only if you.</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Who are within a specific user group. I'm going to bring up the generic list which should not be accessed by like say a random site author. I'm just going to head over to our little tools icon here and then ACS AEM Commons and click on generic lists.</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there is the social media types. Believe this is it. I'm going to hit properties and you can see here this is where those icons are coming from. Facebook, Twitter, AKAX.</w:t>
      </w:r>
      <w:r>
        <w:rPr>
          <w:rFonts w:ascii="Segoe UI" w:eastAsia="Segoe UI" w:hAnsi="Segoe UI" w:cs="Segoe UI"/>
          <w:color w:val="242424"/>
          <w:sz w:val="24"/>
          <w:szCs w:val="24"/>
        </w:rPr>
        <w:br/>
      </w:r>
      <w:r w:rsidRPr="4B46DCC2">
        <w:rPr>
          <w:rFonts w:ascii="Segoe UI" w:eastAsia="Segoe UI" w:hAnsi="Segoe UI" w:cs="Segoe UI"/>
          <w:color w:val="242424"/>
          <w:sz w:val="24"/>
          <w:szCs w:val="24"/>
        </w:rPr>
        <w:t>Instagram, et cetera, et cetera. And so someone who has the proper permission, so it's likely going to be like a site admin or something, can add additional options available to the authors.</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you'll notice here we are currently using Font Awesome for these. So these are the Font Awesome classes and so that's what would be displayed once that's enabled by the admin user. So I think Lisa, you were out last week, but when you were having that issue.</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think it was with the locations component, you and Gonzalo were having that issue.</w:t>
      </w:r>
    </w:p>
    <w:p w14:paraId="762C51B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42:18</w:t>
      </w:r>
      <w:r>
        <w:rPr>
          <w:rFonts w:ascii="Segoe UI" w:eastAsia="Segoe UI" w:hAnsi="Segoe UI" w:cs="Segoe UI"/>
          <w:color w:val="242424"/>
          <w:sz w:val="24"/>
          <w:szCs w:val="24"/>
        </w:rPr>
        <w:br/>
      </w:r>
      <w:r w:rsidRPr="4B46DCC2">
        <w:rPr>
          <w:rFonts w:ascii="Segoe UI" w:eastAsia="Segoe UI" w:hAnsi="Segoe UI" w:cs="Segoe UI"/>
          <w:color w:val="242424"/>
          <w:sz w:val="24"/>
          <w:szCs w:val="24"/>
        </w:rPr>
        <w:t>Oh yeah, yes, we couldn't see the drop down.</w:t>
      </w:r>
    </w:p>
    <w:p w14:paraId="1D46D875"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42:21</w:t>
      </w:r>
      <w:r>
        <w:rPr>
          <w:rFonts w:ascii="Segoe UI" w:eastAsia="Segoe UI" w:hAnsi="Segoe UI" w:cs="Segoe UI"/>
          <w:color w:val="242424"/>
          <w:sz w:val="24"/>
          <w:szCs w:val="24"/>
        </w:rPr>
        <w:br/>
      </w:r>
      <w:r w:rsidRPr="4B46DCC2">
        <w:rPr>
          <w:rFonts w:ascii="Segoe UI" w:eastAsia="Segoe UI" w:hAnsi="Segoe UI" w:cs="Segoe UI"/>
          <w:color w:val="242424"/>
          <w:sz w:val="24"/>
          <w:szCs w:val="24"/>
        </w:rPr>
        <w:t>Correct. So yeah, we, I think last week, I don't know if Gonzalez is on the call right now, but we were able to confirm that Gonzalez can now see it. You should also be able to see it. The reason why you weren't able to see it is because there was the the list of drop down options again is a generic generic list.</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so that is something that just needs to be applied at like a read-only level for the users. So I believe we addressed that. So you can also actually confirm that on the locations component, but that was the reason why you weren't able to see it. So for the authors though, they should be able to see these values. However, they're not necessarily going to.</w:t>
      </w:r>
    </w:p>
    <w:p w14:paraId="41EABC3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42:49</w:t>
      </w:r>
      <w:r>
        <w:rPr>
          <w:rFonts w:ascii="Segoe UI" w:eastAsia="Segoe UI" w:hAnsi="Segoe UI" w:cs="Segoe UI"/>
          <w:color w:val="242424"/>
          <w:sz w:val="24"/>
          <w:szCs w:val="24"/>
        </w:rPr>
        <w:br/>
        <w:t>OK.</w:t>
      </w:r>
    </w:p>
    <w:p w14:paraId="6543A7A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43:01</w:t>
      </w:r>
      <w:r>
        <w:rPr>
          <w:rFonts w:ascii="Segoe UI" w:eastAsia="Segoe UI" w:hAnsi="Segoe UI" w:cs="Segoe UI"/>
          <w:color w:val="242424"/>
          <w:sz w:val="24"/>
          <w:szCs w:val="24"/>
        </w:rPr>
        <w:br/>
      </w:r>
      <w:r w:rsidRPr="4B46DCC2">
        <w:rPr>
          <w:rFonts w:ascii="Segoe UI" w:eastAsia="Segoe UI" w:hAnsi="Segoe UI" w:cs="Segoe UI"/>
          <w:color w:val="242424"/>
          <w:sz w:val="24"/>
          <w:szCs w:val="24"/>
        </w:rPr>
        <w:t>Be able to add these values unless they belong to a certain user group. OK, so I'm going to go back to our page.</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Where's it? I'm gonna go back to our page. So that is how these specific icons.</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That's where these values are coming from, so everyone understands that. And as you can see here, you can add multiple, reorder them, et cetera. And I do believe these should open up in a new tab by default. Let's try that. Yep. So I didn't have the option to set it to open in a new tab in here because.</w:t>
      </w:r>
      <w:r>
        <w:rPr>
          <w:rFonts w:ascii="Segoe UI" w:eastAsia="Segoe UI" w:hAnsi="Segoe UI" w:cs="Segoe UI"/>
          <w:color w:val="242424"/>
          <w:sz w:val="24"/>
          <w:szCs w:val="24"/>
        </w:rPr>
        <w:br/>
      </w:r>
      <w:r w:rsidRPr="4B46DCC2">
        <w:rPr>
          <w:rFonts w:ascii="Segoe UI" w:eastAsia="Segoe UI" w:hAnsi="Segoe UI" w:cs="Segoe UI"/>
          <w:color w:val="242424"/>
          <w:sz w:val="24"/>
          <w:szCs w:val="24"/>
        </w:rPr>
        <w:t>By default all of these are going to open U in a new tab.</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right. OK. I am going to keep moving down. So now we've covered the top portion of this. Let's go down here to this make a reservation section. So we see where that label's coming from. Make a reservation. It's coming right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We have a reservation platform. We either have open table or you have the option to choose others. Others means that I let's. I'm actually going to make a copy of this. One second. I'm going to make a copy of this.</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 can kind of mess around with this one and we can see what that looks like.</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Rush.</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 let's change this to others. I think there are quite a few that do have OpenTable, but if I were to keep, you know, if I have other selected, I can keep the OpenTable ID, but it's not going to do anything. I'm going to hit done.</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right, so now we see that that the open table, the open table embed has now disappeared.</w:t>
      </w:r>
      <w:r>
        <w:rPr>
          <w:rFonts w:ascii="Segoe UI" w:eastAsia="Segoe UI" w:hAnsi="Segoe UI" w:cs="Segoe UI"/>
          <w:color w:val="242424"/>
          <w:sz w:val="24"/>
          <w:szCs w:val="24"/>
        </w:rPr>
        <w:br/>
      </w:r>
      <w:r w:rsidRPr="4B46DCC2">
        <w:rPr>
          <w:rFonts w:ascii="Segoe UI" w:eastAsia="Segoe UI" w:hAnsi="Segoe UI" w:cs="Segoe UI"/>
          <w:color w:val="242424"/>
          <w:sz w:val="24"/>
          <w:szCs w:val="24"/>
        </w:rPr>
        <w:t>Right. And what I can do instead is I'm able to enable my other delivery services button and I'm going to hit done and so that's going to allow me to edit this component. There's going, there's supposed to be a button on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That appears I'm going to refresh there. I don't think there's ever going to be an instance where there's going to be two of the same component on the page, so I think I might need to just bring this to a different window, but what this is going to show is.</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The ability to instead of adding OpenTable, if you need to add, say something else, you should be able to add it within the component itself. Instead of having Grubhub, say you want to add DoorDash. Right now we only have Grubhub and that's why you have that style button.</w:t>
      </w:r>
      <w:r>
        <w:rPr>
          <w:rFonts w:ascii="Segoe UI" w:eastAsia="Segoe UI" w:hAnsi="Segoe UI" w:cs="Segoe UI"/>
          <w:color w:val="242424"/>
          <w:sz w:val="24"/>
          <w:szCs w:val="24"/>
        </w:rPr>
        <w:br/>
      </w:r>
      <w:r w:rsidRPr="4B46DCC2">
        <w:rPr>
          <w:rFonts w:ascii="Segoe UI" w:eastAsia="Segoe UI" w:hAnsi="Segoe UI" w:cs="Segoe UI"/>
          <w:color w:val="242424"/>
          <w:sz w:val="24"/>
          <w:szCs w:val="24"/>
        </w:rPr>
        <w:t>However, if you don't want that, let's do done. If you don't want that, why is that button not appearing?</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think I am doing all sorts of things to complicate this just because I was trying to put things on the same page, but I'm going to check on where that button is. So there's going to be an embedded button for you to be able to add another delivery link if it's not Grubhub.</w:t>
      </w:r>
      <w:r>
        <w:rPr>
          <w:rFonts w:ascii="Segoe UI" w:eastAsia="Segoe UI" w:hAnsi="Segoe UI" w:cs="Segoe UI"/>
          <w:color w:val="242424"/>
          <w:sz w:val="24"/>
          <w:szCs w:val="24"/>
        </w:rPr>
        <w:br/>
      </w:r>
      <w:r w:rsidRPr="4B46DCC2">
        <w:rPr>
          <w:rFonts w:ascii="Segoe UI" w:eastAsia="Segoe UI" w:hAnsi="Segoe UI" w:cs="Segoe UI"/>
          <w:color w:val="242424"/>
          <w:sz w:val="24"/>
          <w:szCs w:val="24"/>
        </w:rPr>
        <w:t>But I'll show you that in a second and another page where I wasn't messing around with two at the same time. But let's move down to this menu section. So here we see I have my View menus button. I also have the additional menus underneath.</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cafe, drink, gluten-free, happy hour, banquet, etcetera, etcetera. I can add more if I want to, but if there's, I believe it's a there's only there's more than three, then it presents itself as a drop-down instead of listing out the menus if I were to go at.</w:t>
      </w:r>
      <w:r>
        <w:rPr>
          <w:rFonts w:ascii="Segoe UI" w:eastAsia="Segoe UI" w:hAnsi="Segoe UI" w:cs="Segoe UI"/>
          <w:color w:val="242424"/>
          <w:sz w:val="24"/>
          <w:szCs w:val="24"/>
        </w:rPr>
        <w:br/>
      </w:r>
      <w:r w:rsidRPr="4B46DCC2">
        <w:rPr>
          <w:rFonts w:ascii="Segoe UI" w:eastAsia="Segoe UI" w:hAnsi="Segoe UI" w:cs="Segoe UI"/>
          <w:color w:val="242424"/>
          <w:sz w:val="24"/>
          <w:szCs w:val="24"/>
        </w:rPr>
        <w:t>Go ahead and just remove say like and remove about. Let's do these two here. So if I have two on the page, it'll display directly onto the page, but anything more than two then changes to a drop down and displays as a button.</w:t>
      </w:r>
      <w:r>
        <w:rPr>
          <w:rFonts w:ascii="Segoe UI" w:eastAsia="Segoe UI" w:hAnsi="Segoe UI" w:cs="Segoe UI"/>
          <w:color w:val="242424"/>
          <w:sz w:val="24"/>
          <w:szCs w:val="24"/>
        </w:rPr>
        <w:br/>
      </w:r>
      <w:r w:rsidRPr="4B46DCC2">
        <w:rPr>
          <w:rFonts w:ascii="Segoe UI" w:eastAsia="Segoe UI" w:hAnsi="Segoe UI" w:cs="Segoe UI"/>
          <w:color w:val="242424"/>
          <w:sz w:val="24"/>
          <w:szCs w:val="24"/>
        </w:rPr>
        <w:t>Based off of whatever the label that you have here. In this case, view menus was the label.</w:t>
      </w:r>
      <w:r>
        <w:rPr>
          <w:rFonts w:ascii="Segoe UI" w:eastAsia="Segoe UI" w:hAnsi="Segoe UI" w:cs="Segoe UI"/>
          <w:color w:val="242424"/>
          <w:sz w:val="24"/>
          <w:szCs w:val="24"/>
        </w:rPr>
        <w:br/>
      </w:r>
      <w:r w:rsidRPr="4B46DCC2">
        <w:rPr>
          <w:rFonts w:ascii="Segoe UI" w:eastAsia="Segoe UI" w:hAnsi="Segoe UI" w:cs="Segoe UI"/>
          <w:color w:val="242424"/>
          <w:sz w:val="24"/>
          <w:szCs w:val="24"/>
        </w:rPr>
        <w:t>I'm just going to put this here. You can see that operates. So here's our view menus button with the three different options underneath. And then finally at the very bottom there is an ability to do enable languages.</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What that does is that embeds our language selector component. This is the one we saw yesterday. So you guys should hopefully be guys remember from yesterday. This was the ability to essentially add additional drop downs as needed. So like you know English.</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then whatever the link is for that, French, etcetera, etcetera. And then it would just appear underneath the view menu section after you author the component. So I do want to get a working example for the delivery.</w:t>
      </w:r>
      <w:r>
        <w:rPr>
          <w:rFonts w:ascii="Segoe UI" w:eastAsia="Segoe UI" w:hAnsi="Segoe UI" w:cs="Segoe UI"/>
          <w:color w:val="242424"/>
          <w:sz w:val="24"/>
          <w:szCs w:val="24"/>
        </w:rPr>
        <w:br/>
      </w:r>
      <w:r w:rsidRPr="4B46DCC2">
        <w:rPr>
          <w:rFonts w:ascii="Segoe UI" w:eastAsia="Segoe UI" w:hAnsi="Segoe UI" w:cs="Segoe UI"/>
          <w:color w:val="242424"/>
          <w:sz w:val="24"/>
          <w:szCs w:val="24"/>
        </w:rPr>
        <w:t>Portion of this component, which I'm trying to work on on the side, but looking at the time, I also want to make sure we cover some of the other options. So for right now, were there any questions about the other portions of the dining reservation component?</w:t>
      </w:r>
      <w:r>
        <w:rPr>
          <w:rFonts w:ascii="Segoe UI" w:eastAsia="Segoe UI" w:hAnsi="Segoe UI" w:cs="Segoe UI"/>
          <w:color w:val="242424"/>
          <w:sz w:val="24"/>
          <w:szCs w:val="24"/>
        </w:rPr>
        <w:br/>
      </w:r>
      <w:r w:rsidRPr="4B46DCC2">
        <w:rPr>
          <w:rFonts w:ascii="Segoe UI" w:eastAsia="Segoe UI" w:hAnsi="Segoe UI" w:cs="Segoe UI"/>
          <w:color w:val="242424"/>
          <w:sz w:val="24"/>
          <w:szCs w:val="24"/>
        </w:rPr>
        <w:t>Like for the menus, the language selector, the social media or the fields above as well as the image and the the title of the component.</w:t>
      </w:r>
    </w:p>
    <w:p w14:paraId="6F82ABEB"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48:46</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just wanted to comment on an issue we had uncovered when we were linking the menus for the PDFs that it it it. I think this might be an easy fix on Adobe side, but we can't link to the PDFs without having like a path already because it starts with sites and not.</w:t>
      </w:r>
    </w:p>
    <w:p w14:paraId="030A4DD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48:53</w:t>
      </w:r>
      <w:r>
        <w:rPr>
          <w:rFonts w:ascii="Segoe UI" w:eastAsia="Segoe UI" w:hAnsi="Segoe UI" w:cs="Segoe UI"/>
          <w:color w:val="242424"/>
          <w:sz w:val="24"/>
          <w:szCs w:val="24"/>
        </w:rPr>
        <w:br/>
        <w:t>Mm-hmm. OK.</w:t>
      </w:r>
    </w:p>
    <w:p w14:paraId="3D57C635"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49:06</w:t>
      </w:r>
      <w:r>
        <w:rPr>
          <w:rFonts w:ascii="Segoe UI" w:eastAsia="Segoe UI" w:hAnsi="Segoe UI" w:cs="Segoe UI"/>
          <w:color w:val="242424"/>
          <w:sz w:val="24"/>
          <w:szCs w:val="24"/>
        </w:rPr>
        <w:br/>
      </w:r>
      <w:r w:rsidRPr="4B46DCC2">
        <w:rPr>
          <w:rFonts w:ascii="Segoe UI" w:eastAsia="Segoe UI" w:hAnsi="Segoe UI" w:cs="Segoe UI"/>
          <w:color w:val="242424"/>
          <w:sz w:val="24"/>
          <w:szCs w:val="24"/>
        </w:rPr>
        <w:t>Not the assets, so.</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That's what we've encountered. I have that written down as a take away.</w:t>
      </w:r>
    </w:p>
    <w:p w14:paraId="6B5BA81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49:13</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I see what you're saying. Yeah, so that one second. Yep. So I can see what you mean here. This works because this was probably already inputted and you have access to the dam. But what you're seeing is that this is starting at this SHRSS level versus starting.</w:t>
      </w:r>
    </w:p>
    <w:p w14:paraId="364C33C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49:28</w:t>
      </w:r>
      <w:r>
        <w:rPr>
          <w:rFonts w:ascii="Segoe UI" w:eastAsia="Segoe UI" w:hAnsi="Segoe UI" w:cs="Segoe UI"/>
          <w:color w:val="242424"/>
          <w:sz w:val="24"/>
          <w:szCs w:val="24"/>
        </w:rPr>
        <w:br/>
        <w:t>Yeah.</w:t>
      </w:r>
    </w:p>
    <w:p w14:paraId="246A2BD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49:33</w:t>
      </w:r>
      <w:r>
        <w:rPr>
          <w:rFonts w:ascii="Segoe UI" w:eastAsia="Segoe UI" w:hAnsi="Segoe UI" w:cs="Segoe UI"/>
          <w:color w:val="242424"/>
          <w:sz w:val="24"/>
          <w:szCs w:val="24"/>
        </w:rPr>
        <w:br/>
      </w:r>
      <w:r w:rsidRPr="4B46DCC2">
        <w:rPr>
          <w:rFonts w:ascii="Segoe UI" w:eastAsia="Segoe UI" w:hAnsi="Segoe UI" w:cs="Segoe UI"/>
          <w:color w:val="242424"/>
          <w:sz w:val="24"/>
          <w:szCs w:val="24"/>
        </w:rPr>
        <w:t>At the content level, is that correct? OK, got it. Yep. Yeah, understood about that. I guess, Lisa, was there an existing GR ticket for that or is that something you're just noting down for the platform expansion gap analysis?</w:t>
      </w:r>
    </w:p>
    <w:p w14:paraId="1820777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49:34</w:t>
      </w:r>
      <w:r>
        <w:rPr>
          <w:rFonts w:ascii="Segoe UI" w:eastAsia="Segoe UI" w:hAnsi="Segoe UI" w:cs="Segoe UI"/>
          <w:color w:val="242424"/>
          <w:sz w:val="24"/>
          <w:szCs w:val="24"/>
        </w:rPr>
        <w:br/>
      </w:r>
      <w:r w:rsidRPr="4B46DCC2">
        <w:rPr>
          <w:rFonts w:ascii="Segoe UI" w:eastAsia="Segoe UI" w:hAnsi="Segoe UI" w:cs="Segoe UI"/>
          <w:color w:val="242424"/>
          <w:sz w:val="24"/>
          <w:szCs w:val="24"/>
        </w:rPr>
        <w:t>Correct.</w:t>
      </w:r>
      <w:r>
        <w:rPr>
          <w:rFonts w:ascii="Segoe UI" w:eastAsia="Segoe UI" w:hAnsi="Segoe UI" w:cs="Segoe UI"/>
          <w:color w:val="242424"/>
          <w:sz w:val="24"/>
          <w:szCs w:val="24"/>
        </w:rPr>
        <w:br/>
      </w:r>
      <w:r w:rsidRPr="4B46DCC2">
        <w:rPr>
          <w:rFonts w:ascii="Segoe UI" w:eastAsia="Segoe UI" w:hAnsi="Segoe UI" w:cs="Segoe UI"/>
          <w:color w:val="242424"/>
          <w:sz w:val="24"/>
          <w:szCs w:val="24"/>
        </w:rPr>
        <w:t>I'll I'll probably note it in the confluence, but like I haven't put tickets in quite some time.</w:t>
      </w:r>
    </w:p>
    <w:p w14:paraId="309448C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49:53</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yeah, no problem. I just wanna make sure that if it's at least captured for the platform expansion, then we can we can make sure that it's good.</w:t>
      </w:r>
    </w:p>
    <w:p w14:paraId="43B8E2BE"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50:02</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well, if if you guys can definitely take that on your end, just because I think it's just a matter of like setting the the starting point on the back.</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feel like we've encountered this somewhere else and it got fixed.</w:t>
      </w:r>
    </w:p>
    <w:p w14:paraId="26DF74CF"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Lucas Nelson   </w:t>
      </w:r>
      <w:r w:rsidRPr="4B46DCC2">
        <w:rPr>
          <w:rFonts w:ascii="Segoe UI" w:eastAsia="Segoe UI" w:hAnsi="Segoe UI" w:cs="Segoe UI"/>
          <w:color w:val="9E9E9E"/>
          <w:sz w:val="24"/>
          <w:szCs w:val="24"/>
        </w:rPr>
        <w:t>50:20</w:t>
      </w:r>
      <w:r>
        <w:rPr>
          <w:rFonts w:ascii="Segoe UI" w:eastAsia="Segoe UI" w:hAnsi="Segoe UI" w:cs="Segoe UI"/>
          <w:color w:val="242424"/>
          <w:sz w:val="24"/>
          <w:szCs w:val="24"/>
        </w:rPr>
        <w:br/>
      </w:r>
      <w:r w:rsidRPr="4B46DCC2">
        <w:rPr>
          <w:rFonts w:ascii="Segoe UI" w:eastAsia="Segoe UI" w:hAnsi="Segoe UI" w:cs="Segoe UI"/>
          <w:color w:val="242424"/>
          <w:sz w:val="24"/>
          <w:szCs w:val="24"/>
        </w:rPr>
        <w:t>Lisa, what do you mean take it on our end?</w:t>
      </w:r>
    </w:p>
    <w:p w14:paraId="6590DE3F"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50:23</w:t>
      </w:r>
      <w:r>
        <w:rPr>
          <w:rFonts w:ascii="Segoe UI" w:eastAsia="Segoe UI" w:hAnsi="Segoe UI" w:cs="Segoe UI"/>
          <w:color w:val="242424"/>
          <w:sz w:val="24"/>
          <w:szCs w:val="24"/>
        </w:rPr>
        <w:br/>
      </w:r>
      <w:r w:rsidRPr="4B46DCC2">
        <w:rPr>
          <w:rFonts w:ascii="Segoe UI" w:eastAsia="Segoe UI" w:hAnsi="Segoe UI" w:cs="Segoe UI"/>
          <w:color w:val="242424"/>
          <w:sz w:val="24"/>
          <w:szCs w:val="24"/>
        </w:rPr>
        <w:t>Like, like, I think like it was just like a setting. I don't know if this was during like Matt Ross's time or something, but it was like we just needed the starting path for the links to just start from the asset folder versus from the sites. Yeah, so where Danielle is showing us.</w:t>
      </w:r>
      <w:r>
        <w:rPr>
          <w:rFonts w:ascii="Segoe UI" w:eastAsia="Segoe UI" w:hAnsi="Segoe UI" w:cs="Segoe UI"/>
          <w:color w:val="242424"/>
          <w:sz w:val="24"/>
          <w:szCs w:val="24"/>
        </w:rPr>
        <w:br/>
      </w:r>
      <w:r w:rsidRPr="4B46DCC2">
        <w:rPr>
          <w:rFonts w:ascii="Segoe UI" w:eastAsia="Segoe UI" w:hAnsi="Segoe UI" w:cs="Segoe UI"/>
          <w:color w:val="242424"/>
          <w:sz w:val="24"/>
          <w:szCs w:val="24"/>
        </w:rPr>
        <w:t>We can't get to that from how it's set up currently.</w:t>
      </w:r>
    </w:p>
    <w:p w14:paraId="01AB07CF"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50:48</w:t>
      </w:r>
      <w:r>
        <w:rPr>
          <w:rFonts w:ascii="Segoe UI" w:eastAsia="Segoe UI" w:hAnsi="Segoe UI" w:cs="Segoe UI"/>
          <w:color w:val="242424"/>
          <w:sz w:val="24"/>
          <w:szCs w:val="24"/>
        </w:rPr>
        <w:br/>
        <w:t>Daniella, do you have a handle on what Lisa's asking us to look at?</w:t>
      </w:r>
    </w:p>
    <w:p w14:paraId="1957396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50:54</w:t>
      </w:r>
      <w:r>
        <w:rPr>
          <w:rFonts w:ascii="Segoe UI" w:eastAsia="Segoe UI" w:hAnsi="Segoe UI" w:cs="Segoe UI"/>
          <w:color w:val="242424"/>
          <w:sz w:val="24"/>
          <w:szCs w:val="24"/>
        </w:rPr>
        <w:br/>
      </w:r>
      <w:r w:rsidRPr="4B46DCC2">
        <w:rPr>
          <w:rFonts w:ascii="Segoe UI" w:eastAsia="Segoe UI" w:hAnsi="Segoe UI" w:cs="Segoe UI"/>
          <w:color w:val="242424"/>
          <w:sz w:val="24"/>
          <w:szCs w:val="24"/>
        </w:rPr>
        <w:t>Uh, yes, I I understand. Um, I think.</w:t>
      </w:r>
    </w:p>
    <w:p w14:paraId="4242473D"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50:56</w:t>
      </w:r>
      <w:r>
        <w:rPr>
          <w:rFonts w:ascii="Segoe UI" w:eastAsia="Segoe UI" w:hAnsi="Segoe UI" w:cs="Segoe UI"/>
          <w:color w:val="242424"/>
          <w:sz w:val="24"/>
          <w:szCs w:val="24"/>
        </w:rPr>
        <w:br/>
      </w:r>
      <w:r w:rsidRPr="4B46DCC2">
        <w:rPr>
          <w:rFonts w:ascii="Segoe UI" w:eastAsia="Segoe UI" w:hAnsi="Segoe UI" w:cs="Segoe UI"/>
          <w:color w:val="242424"/>
          <w:sz w:val="24"/>
          <w:szCs w:val="24"/>
        </w:rPr>
        <w:t>It's linking to sites instead of assets.</w:t>
      </w:r>
    </w:p>
    <w:p w14:paraId="03B3D4B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50:59</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no, I I understand what the ask is. I just wanna make sure that, yeah, we we wanna make sure that's captured because I it is something that that would be. That's what the authors need. Yep.</w:t>
      </w:r>
    </w:p>
    <w:p w14:paraId="24F34280"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51:09</w:t>
      </w:r>
      <w:r>
        <w:rPr>
          <w:rFonts w:ascii="Segoe UI" w:eastAsia="Segoe UI" w:hAnsi="Segoe UI" w:cs="Segoe UI"/>
          <w:color w:val="242424"/>
          <w:sz w:val="24"/>
          <w:szCs w:val="24"/>
        </w:rPr>
        <w:br/>
      </w:r>
      <w:r w:rsidRPr="4B46DCC2">
        <w:rPr>
          <w:rFonts w:ascii="Segoe UI" w:eastAsia="Segoe UI" w:hAnsi="Segoe UI" w:cs="Segoe UI"/>
          <w:color w:val="242424"/>
          <w:sz w:val="24"/>
          <w:szCs w:val="24"/>
        </w:rPr>
        <w:t>We can't as authors, yeah, like we we wouldn't be able to complete this.</w:t>
      </w:r>
    </w:p>
    <w:p w14:paraId="234AE4D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Lucas Nelson   </w:t>
      </w:r>
      <w:r w:rsidRPr="4B46DCC2">
        <w:rPr>
          <w:rFonts w:ascii="Segoe UI" w:eastAsia="Segoe UI" w:hAnsi="Segoe UI" w:cs="Segoe UI"/>
          <w:color w:val="9E9E9E"/>
          <w:sz w:val="24"/>
          <w:szCs w:val="24"/>
        </w:rPr>
        <w:t>51:14</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Daniella, just articulate that when Danae's back on Thursday, just so I have a better understanding during our stand up. That's all. Yeah.</w:t>
      </w:r>
    </w:p>
    <w:p w14:paraId="0B39083C"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51:19</w:t>
      </w:r>
      <w:r>
        <w:rPr>
          <w:rFonts w:ascii="Segoe UI" w:eastAsia="Segoe UI" w:hAnsi="Segoe UI" w:cs="Segoe UI"/>
          <w:color w:val="242424"/>
          <w:sz w:val="24"/>
          <w:szCs w:val="24"/>
        </w:rPr>
        <w:br/>
      </w:r>
      <w:r w:rsidRPr="4B46DCC2">
        <w:rPr>
          <w:rFonts w:ascii="Segoe UI" w:eastAsia="Segoe UI" w:hAnsi="Segoe UI" w:cs="Segoe UI"/>
          <w:color w:val="242424"/>
          <w:sz w:val="24"/>
          <w:szCs w:val="24"/>
        </w:rPr>
        <w:t>Mhm.</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yep yeah sure thing sure thing um</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 for the menus, it's, uh, getting the starting point for the dam versus the sites.</w:t>
      </w:r>
    </w:p>
    <w:p w14:paraId="25FDA54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51:37</w:t>
      </w:r>
      <w:r>
        <w:rPr>
          <w:rFonts w:ascii="Segoe UI" w:eastAsia="Segoe UI" w:hAnsi="Segoe UI" w:cs="Segoe UI"/>
          <w:color w:val="242424"/>
          <w:sz w:val="24"/>
          <w:szCs w:val="24"/>
        </w:rPr>
        <w:br/>
      </w:r>
      <w:r w:rsidRPr="4B46DCC2">
        <w:rPr>
          <w:rFonts w:ascii="Segoe UI" w:eastAsia="Segoe UI" w:hAnsi="Segoe UI" w:cs="Segoe UI"/>
          <w:color w:val="242424"/>
          <w:sz w:val="24"/>
          <w:szCs w:val="24"/>
        </w:rPr>
        <w:t>I'll put it on the confluence page, but yeah.</w:t>
      </w:r>
    </w:p>
    <w:p w14:paraId="0EB9CF6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51:40</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no, sure thing. Thank you, Lisa. Any other questions about the other fields and I'll be posting a link to an example of with the other delivery options later in Confluence as well.</w:t>
      </w:r>
      <w:r>
        <w:rPr>
          <w:rFonts w:ascii="Segoe UI" w:eastAsia="Segoe UI" w:hAnsi="Segoe UI" w:cs="Segoe UI"/>
          <w:color w:val="242424"/>
          <w:sz w:val="24"/>
          <w:szCs w:val="24"/>
        </w:rPr>
        <w:br/>
      </w:r>
      <w:r w:rsidRPr="4B46DCC2">
        <w:rPr>
          <w:rFonts w:ascii="Segoe UI" w:eastAsia="Segoe UI" w:hAnsi="Segoe UI" w:cs="Segoe UI"/>
          <w:color w:val="242424"/>
          <w:sz w:val="24"/>
          <w:szCs w:val="24"/>
        </w:rPr>
        <w:t>But any other questions about the component before we move on?</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right.</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 now I wanted to take a look at the Messy Burger page and what that entails. So there were two things that were created for this. I'm going to.</w:t>
      </w:r>
      <w:r>
        <w:rPr>
          <w:rFonts w:ascii="Segoe UI" w:eastAsia="Segoe UI" w:hAnsi="Segoe UI" w:cs="Segoe UI"/>
          <w:color w:val="242424"/>
          <w:sz w:val="24"/>
          <w:szCs w:val="24"/>
        </w:rPr>
        <w:br/>
      </w:r>
      <w:r w:rsidRPr="4B46DCC2">
        <w:rPr>
          <w:rFonts w:ascii="Segoe UI" w:eastAsia="Segoe UI" w:hAnsi="Segoe UI" w:cs="Segoe UI"/>
          <w:color w:val="242424"/>
          <w:sz w:val="24"/>
          <w:szCs w:val="24"/>
        </w:rPr>
        <w:t>First show in the template section that there is a page template for this and I'm going to take us there, right? So clicking on tools, clicking on templates, Hard Rock Seminole.</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you'll notice there's a page called Messy Burger Page and it's based off of the open page template and we can actually take a look to see what it includes this page. To be clear, this page was specifically made. This template was specifically made for this page because that page had a lot of.</w:t>
      </w:r>
      <w:r>
        <w:rPr>
          <w:rFonts w:ascii="Segoe UI" w:eastAsia="Segoe UI" w:hAnsi="Segoe UI" w:cs="Segoe UI"/>
          <w:color w:val="242424"/>
          <w:sz w:val="24"/>
          <w:szCs w:val="24"/>
        </w:rPr>
        <w:br/>
      </w:r>
      <w:r w:rsidRPr="4B46DCC2">
        <w:rPr>
          <w:rFonts w:ascii="Segoe UI" w:eastAsia="Segoe UI" w:hAnsi="Segoe UI" w:cs="Segoe UI"/>
          <w:color w:val="242424"/>
          <w:sz w:val="24"/>
          <w:szCs w:val="24"/>
        </w:rPr>
        <w:t>Custom functionality that was added to it and what this page has so everyone understands if I were to take a look at our page policy.</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There is a specific class that's associated with the entire page. Now this allowed us to create very specific CSS that would only affect this page. What this does is if I were to view the messy page right now, I would see this at the page level, so it's essentially wrapping.</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The entire page content within this class. So that way then we can target it with some specific CSS and not have to worry about it affecting the other templates. So if we were to look at the actual template itself, you may say OK, well this is pretty much this is very similar.</w:t>
      </w:r>
      <w:r>
        <w:rPr>
          <w:rFonts w:ascii="Segoe UI" w:eastAsia="Segoe UI" w:hAnsi="Segoe UI" w:cs="Segoe UI"/>
          <w:color w:val="242424"/>
          <w:sz w:val="24"/>
          <w:szCs w:val="24"/>
        </w:rPr>
        <w:br/>
      </w:r>
      <w:r w:rsidRPr="4B46DCC2">
        <w:rPr>
          <w:rFonts w:ascii="Segoe UI" w:eastAsia="Segoe UI" w:hAnsi="Segoe UI" w:cs="Segoe UI"/>
          <w:color w:val="242424"/>
          <w:sz w:val="24"/>
          <w:szCs w:val="24"/>
        </w:rPr>
        <w:t>To what we saw the other day when we were viewing templates, how we had the experience fragment at the top, the experience fragment at the bottom, and then those two layout containers, one for the hero banner and then one that essentially is allowing every component to be added.</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so that's why I wanted to make sure it was clear. The messy burger page was created specifically for the messy page and it needed to be wrapped with a special class in order for us to target the CSS. So in practice though when you create a page with this template.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Which I'm going to do right now.</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create a page and you will see that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I'm going to hit next and I'm going to call this test messy.</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I'm going to hit open. So this is what it looks like to to an author. Again, looks just like the open page template. However, everything that is needed for this page to work is is dealing with that class that was added within the template level.</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a finished version of this page and we can break down all the components on it. This was what we had migrated over. I'm going to refresh the page so you guys can see so we can see some of the parallax effects that were added to 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if we were to breakdown this page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This is using that specific template. It's also using some of the components you all are familiar with. The hero banner for example. This is the video.</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This is the Messy Experience component, which I'll breakdown.</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This is an image. You can see containers and other containers with images on 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But with the special class that's added to it, that's why there's some additional CSS that's only affecting this specific template. So the main template, I'm sorry, the main component here that's unique is this messy experience.</w:t>
      </w:r>
      <w:r>
        <w:rPr>
          <w:rFonts w:ascii="Segoe UI" w:eastAsia="Segoe UI" w:hAnsi="Segoe UI" w:cs="Segoe UI"/>
          <w:color w:val="242424"/>
          <w:sz w:val="24"/>
          <w:szCs w:val="24"/>
        </w:rPr>
        <w:br/>
      </w:r>
      <w:r w:rsidRPr="4B46DCC2">
        <w:rPr>
          <w:rFonts w:ascii="Segoe UI" w:eastAsia="Segoe UI" w:hAnsi="Segoe UI" w:cs="Segoe UI"/>
          <w:color w:val="242424"/>
          <w:sz w:val="24"/>
          <w:szCs w:val="24"/>
        </w:rPr>
        <w:t>Component and it includes things such as. I'm going to scroll this up a little bit so you guys can see how the fields are mapping. So we have our title field, elevate your experience.</w:t>
      </w:r>
      <w:r>
        <w:rPr>
          <w:rFonts w:ascii="Segoe UI" w:eastAsia="Segoe UI" w:hAnsi="Segoe UI" w:cs="Segoe UI"/>
          <w:color w:val="242424"/>
          <w:sz w:val="24"/>
          <w:szCs w:val="24"/>
        </w:rPr>
        <w:br/>
      </w:r>
      <w:r w:rsidRPr="4B46DCC2">
        <w:rPr>
          <w:rFonts w:ascii="Segoe UI" w:eastAsia="Segoe UI" w:hAnsi="Segoe UI" w:cs="Segoe UI"/>
          <w:color w:val="242424"/>
          <w:sz w:val="24"/>
          <w:szCs w:val="24"/>
        </w:rPr>
        <w:t>With a description that appears underneath. We have a specific image background which shows this burger on mobile. It's going to show something slightly different. We have a title field here which is available at a Hard Rock Cafe near you.</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then the additional information section which is this description underneath. And then we have a couple buttons, find a cafe, reserve a table. These two open in a new tab if you select it and then it also opens reserve a table opens in a modal.</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Which we can see in a second. So the messy experience component was specifically to be able to display this section here and have it work the same way as it did on the live site where the mobile version is showing something different, slightly different from the desktop.</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also allow for things to have that parallax effect in this section here. O again if we were to take a look at 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as we saw how how things were moving around, that is based off of that specific component we took a look at. That's why it's this portion here is all grouped together and not built with separate components since it needed to function a certain way for both desktop and for mobile.</w:t>
      </w:r>
      <w:r>
        <w:rPr>
          <w:rFonts w:ascii="Segoe UI" w:eastAsia="Segoe UI" w:hAnsi="Segoe UI" w:cs="Segoe UI"/>
          <w:color w:val="242424"/>
          <w:sz w:val="24"/>
          <w:szCs w:val="24"/>
        </w:rPr>
        <w:br/>
      </w:r>
      <w:r w:rsidRPr="4B46DCC2">
        <w:rPr>
          <w:rFonts w:ascii="Segoe UI" w:eastAsia="Segoe UI" w:hAnsi="Segoe UI" w:cs="Segoe UI"/>
          <w:color w:val="242424"/>
          <w:sz w:val="24"/>
          <w:szCs w:val="24"/>
        </w:rPr>
        <w:t>It's coming in from below. It's showing that slightly different image.</w:t>
      </w:r>
      <w:r>
        <w:rPr>
          <w:rFonts w:ascii="Segoe UI" w:eastAsia="Segoe UI" w:hAnsi="Segoe UI" w:cs="Segoe UI"/>
          <w:color w:val="242424"/>
          <w:sz w:val="24"/>
          <w:szCs w:val="24"/>
        </w:rPr>
        <w:br/>
      </w:r>
      <w:r w:rsidRPr="4B46DCC2">
        <w:rPr>
          <w:rFonts w:ascii="Segoe UI" w:eastAsia="Segoe UI" w:hAnsi="Segoe UI" w:cs="Segoe UI"/>
          <w:color w:val="242424"/>
          <w:sz w:val="24"/>
          <w:szCs w:val="24"/>
        </w:rPr>
        <w:t>However, as I Scroll down to this section, so like let's take a look here. We saw that there is a parallax effect also for these these two containers as well as these two containers. Let's take a look at that parallax effect again.</w:t>
      </w:r>
      <w:r>
        <w:rPr>
          <w:rFonts w:ascii="Segoe UI" w:eastAsia="Segoe UI" w:hAnsi="Segoe UI" w:cs="Segoe UI"/>
          <w:color w:val="242424"/>
          <w:sz w:val="24"/>
          <w:szCs w:val="24"/>
        </w:rPr>
        <w:br/>
      </w:r>
      <w:r w:rsidRPr="4B46DCC2">
        <w:rPr>
          <w:rFonts w:ascii="Segoe UI" w:eastAsia="Segoe UI" w:hAnsi="Segoe UI" w:cs="Segoe UI"/>
          <w:color w:val="242424"/>
          <w:sz w:val="24"/>
          <w:szCs w:val="24"/>
        </w:rPr>
        <w:t>Scroll down here. So we saw this is coming in from the left and this is coming in from the right. Now that is something that is actually built into the container component. So when we were reviewing the container previously, we only talked about a couple of elements and I.</w:t>
      </w:r>
      <w:r>
        <w:rPr>
          <w:rFonts w:ascii="Segoe UI" w:eastAsia="Segoe UI" w:hAnsi="Segoe UI" w:cs="Segoe UI"/>
          <w:color w:val="242424"/>
          <w:sz w:val="24"/>
          <w:szCs w:val="24"/>
        </w:rPr>
        <w:br/>
      </w:r>
      <w:r w:rsidRPr="4B46DCC2">
        <w:rPr>
          <w:rFonts w:ascii="Segoe UI" w:eastAsia="Segoe UI" w:hAnsi="Segoe UI" w:cs="Segoe UI"/>
          <w:color w:val="242424"/>
          <w:sz w:val="24"/>
          <w:szCs w:val="24"/>
        </w:rPr>
        <w:t>Said I want to talk more about that in the G light box later. So now let's take this opportunity to talk about the parallax tab that's within the container component. So I'm going to select this outer container.</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this outer container contains this specific image and it also contains this container with the title and the text and the button.</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if I click on here and I click on the parallax tab, again this is the container that is surrounding both of these here. In the parallax section you'll notice I have a component class name targeting CMP image which is this image here that has that class.</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I said I want the animation class to fade in from right. I also have the option you fade in from left or fade in bottom. And then I'm also selecting messy right. So this container has a class called messy right applied to 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I selected the animation class of fade in left. So what this is saying is OK this container target this element that's within this container and have it fade in from right. Target this specific element with this class name.</w:t>
      </w:r>
      <w:r>
        <w:rPr>
          <w:rFonts w:ascii="Segoe UI" w:eastAsia="Segoe UI" w:hAnsi="Segoe UI" w:cs="Segoe UI"/>
          <w:color w:val="242424"/>
          <w:sz w:val="24"/>
          <w:szCs w:val="24"/>
        </w:rPr>
        <w:br/>
      </w:r>
      <w:r w:rsidRPr="4B46DCC2">
        <w:rPr>
          <w:rFonts w:ascii="Segoe UI" w:eastAsia="Segoe UI" w:hAnsi="Segoe UI" w:cs="Segoe UI"/>
          <w:color w:val="242424"/>
          <w:sz w:val="24"/>
          <w:szCs w:val="24"/>
        </w:rPr>
        <w:t>Within this container and then fade in from left. We took a look at this container here and I Scroll down. You'll see in this class messy rate has been applied. That's why I'm able to target it with the parallax tab since I applied this class here and for this image.</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don't actually have a class on it. By default the class for all images is CMP image, but if you need it to be more specific, you can certainly change that out and apply a different class name for that, but again for the parallax tab.</w:t>
      </w:r>
      <w:r>
        <w:rPr>
          <w:rFonts w:ascii="Segoe UI" w:eastAsia="Segoe UI" w:hAnsi="Segoe UI" w:cs="Segoe UI"/>
          <w:color w:val="242424"/>
          <w:sz w:val="24"/>
          <w:szCs w:val="24"/>
        </w:rPr>
        <w:br/>
      </w:r>
      <w:r w:rsidRPr="4B46DCC2">
        <w:rPr>
          <w:rFonts w:ascii="Segoe UI" w:eastAsia="Segoe UI" w:hAnsi="Segoe UI" w:cs="Segoe UI"/>
          <w:color w:val="242424"/>
          <w:sz w:val="24"/>
          <w:szCs w:val="24"/>
        </w:rPr>
        <w:t>I'm targeting items within the container, the parent container, and I'm just dictating which animation I want to apply to it. So fade in right and fade in left. The same was done for this section. Here we have our container. I think this is probably called.</w:t>
      </w:r>
      <w:r>
        <w:rPr>
          <w:rFonts w:ascii="Segoe UI" w:eastAsia="Segoe UI" w:hAnsi="Segoe UI" w:cs="Segoe UI"/>
          <w:color w:val="242424"/>
          <w:sz w:val="24"/>
          <w:szCs w:val="24"/>
        </w:rPr>
        <w:br/>
      </w:r>
      <w:r w:rsidRPr="4B46DCC2">
        <w:rPr>
          <w:rFonts w:ascii="Segoe UI" w:eastAsia="Segoe UI" w:hAnsi="Segoe UI" w:cs="Segoe UI"/>
          <w:color w:val="242424"/>
          <w:sz w:val="24"/>
          <w:szCs w:val="24"/>
        </w:rPr>
        <w:t>Messy left and then here is my image for the parent container. What we did was on the parallax tab. I targeted messy left which is this container and I targeted the image to fade in left. I will pause here and see if there's questions on the parallax tab.</w:t>
      </w:r>
      <w:r>
        <w:rPr>
          <w:rFonts w:ascii="Segoe UI" w:eastAsia="Segoe UI" w:hAnsi="Segoe UI" w:cs="Segoe UI"/>
          <w:color w:val="242424"/>
          <w:sz w:val="24"/>
          <w:szCs w:val="24"/>
        </w:rPr>
        <w:br/>
      </w:r>
      <w:r w:rsidRPr="4B46DCC2">
        <w:rPr>
          <w:rFonts w:ascii="Segoe UI" w:eastAsia="Segoe UI" w:hAnsi="Segoe UI" w:cs="Segoe UI"/>
          <w:color w:val="242424"/>
          <w:sz w:val="24"/>
          <w:szCs w:val="24"/>
        </w:rPr>
        <w:t>Tab in general for the container.</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right, so I am not sure if the team would be using this, sorry, this template as well as this specific component for additional pages. However, the parallax functionality that I showed within the container here, this is.</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Something that is available for all containers, so you can certainly keep that in mind if you're trying to introduce any sort of parallax effects within your page and we can certainly we'll be going over the container a little bit more tomorrow to go over that final tab.</w:t>
      </w:r>
      <w:r>
        <w:rPr>
          <w:rFonts w:ascii="Segoe UI" w:eastAsia="Segoe UI" w:hAnsi="Segoe UI" w:cs="Segoe UI"/>
          <w:color w:val="242424"/>
          <w:sz w:val="24"/>
          <w:szCs w:val="24"/>
        </w:rPr>
        <w:br/>
      </w:r>
      <w:r w:rsidRPr="4B46DCC2">
        <w:rPr>
          <w:rFonts w:ascii="Segoe UI" w:eastAsia="Segoe UI" w:hAnsi="Segoe UI" w:cs="Segoe UI"/>
          <w:color w:val="242424"/>
          <w:sz w:val="24"/>
          <w:szCs w:val="24"/>
        </w:rPr>
        <w:t>Of G lightbox. So if you have questions about the parallax you know between now and then, please put in the confluence. We will be taking a look at containers one last time tomorrow.</w:t>
      </w:r>
    </w:p>
    <w:p w14:paraId="0956C15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1:02:01</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just have some questions on the messy experience component itself.</w:t>
      </w:r>
    </w:p>
    <w:p w14:paraId="60440A6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1:02:06</w:t>
      </w:r>
      <w:r>
        <w:rPr>
          <w:rFonts w:ascii="Segoe UI" w:eastAsia="Segoe UI" w:hAnsi="Segoe UI" w:cs="Segoe UI"/>
          <w:color w:val="242424"/>
          <w:sz w:val="24"/>
          <w:szCs w:val="24"/>
        </w:rPr>
        <w:br/>
        <w:t>Yep.</w:t>
      </w:r>
    </w:p>
    <w:p w14:paraId="2D5035E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1:02:08</w:t>
      </w:r>
      <w:r>
        <w:rPr>
          <w:rFonts w:ascii="Segoe UI" w:eastAsia="Segoe UI" w:hAnsi="Segoe UI" w:cs="Segoe UI"/>
          <w:color w:val="242424"/>
          <w:sz w:val="24"/>
          <w:szCs w:val="24"/>
        </w:rPr>
        <w:br/>
      </w:r>
      <w:r w:rsidRPr="4B46DCC2">
        <w:rPr>
          <w:rFonts w:ascii="Segoe UI" w:eastAsia="Segoe UI" w:hAnsi="Segoe UI" w:cs="Segoe UI"/>
          <w:color w:val="242424"/>
          <w:sz w:val="24"/>
          <w:szCs w:val="24"/>
        </w:rPr>
        <w:t>Um, for the title, can we change the color of the title or we're always?</w:t>
      </w:r>
    </w:p>
    <w:p w14:paraId="793013D6"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1:02:15</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think we were doing this literally based off of what the existing page was, and so with the black background, I believe all the text that is on this page was intended to be white.</w:t>
      </w:r>
    </w:p>
    <w:p w14:paraId="4475F8CB"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1:02:31</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and that's because of the template of the page, 'cause I guess I tried this component on a different theme, so that's why.</w:t>
      </w:r>
    </w:p>
    <w:p w14:paraId="7CD66DEB"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1:02:37</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so to be clear, this specific component can be used on different templates, but yes, this is on the the template itself. I believe the color the background color was set to black.</w:t>
      </w:r>
    </w:p>
    <w:p w14:paraId="4943B8F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1:02:50</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what else do I have written down there for? There's two different options for buttons, like button one and button two, and it's just why is button two have the option to open in a modal but button one doesn't?</w:t>
      </w:r>
    </w:p>
    <w:p w14:paraId="461BF1D0"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1:03:06</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 think that was because probably for the live for the live site, it was only the second button that was opening in a modal. I'm not sure if that was the case for the first button or not, but I believe that was probably the reason why was when this was migrated over it was just.</w:t>
      </w:r>
      <w:r>
        <w:rPr>
          <w:rFonts w:ascii="Segoe UI" w:eastAsia="Segoe UI" w:hAnsi="Segoe UI" w:cs="Segoe UI"/>
          <w:color w:val="242424"/>
          <w:sz w:val="24"/>
          <w:szCs w:val="24"/>
        </w:rPr>
        <w:br/>
      </w:r>
      <w:r w:rsidRPr="4B46DCC2">
        <w:rPr>
          <w:rFonts w:ascii="Segoe UI" w:eastAsia="Segoe UI" w:hAnsi="Segoe UI" w:cs="Segoe UI"/>
          <w:color w:val="242424"/>
          <w:sz w:val="24"/>
          <w:szCs w:val="24"/>
        </w:rPr>
        <w:t>Ensure that this reserve a table button, which is this actually the same exact one that we've seen on the other pages, was just to allow it to open in a modal. So I think that was the reason why that was just made because this was just to support the reserve a table button.</w:t>
      </w:r>
    </w:p>
    <w:p w14:paraId="39188BBC"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1:03:43</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and then for the text in the title on mobile, it looks like it's it's center aligned but left aligned. I'm not sure. Was this intentional?</w:t>
      </w:r>
    </w:p>
    <w:p w14:paraId="7DB57699"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1:03:55</w:t>
      </w:r>
      <w:r>
        <w:rPr>
          <w:rFonts w:ascii="Segoe UI" w:eastAsia="Segoe UI" w:hAnsi="Segoe UI" w:cs="Segoe UI"/>
          <w:color w:val="242424"/>
          <w:sz w:val="24"/>
          <w:szCs w:val="24"/>
        </w:rPr>
        <w:br/>
      </w:r>
      <w:r w:rsidRPr="4B46DCC2">
        <w:rPr>
          <w:rFonts w:ascii="Segoe UI" w:eastAsia="Segoe UI" w:hAnsi="Segoe UI" w:cs="Segoe UI"/>
          <w:color w:val="242424"/>
          <w:sz w:val="24"/>
          <w:szCs w:val="24"/>
        </w:rPr>
        <w:t>Let's see here we're talking about the elevate your experience or?</w:t>
      </w:r>
    </w:p>
    <w:p w14:paraId="3593BA7A"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1:04:02</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have just in my notes, so this could have just been from my example, but it went title and text on mobile is not. I'm sorry, it's not center aligned, it's left aligned in the center is what mine came to be. So see how they're like all left aligned but in the center. Is there a reason that they're not? I guess.</w:t>
      </w:r>
    </w:p>
    <w:p w14:paraId="7F65AD9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1:04:14</w:t>
      </w:r>
      <w:r>
        <w:rPr>
          <w:rFonts w:ascii="Segoe UI" w:eastAsia="Segoe UI" w:hAnsi="Segoe UI" w:cs="Segoe UI"/>
          <w:color w:val="242424"/>
          <w:sz w:val="24"/>
          <w:szCs w:val="24"/>
        </w:rPr>
        <w:br/>
        <w:t>Just left the wood in the center.</w:t>
      </w:r>
    </w:p>
    <w:p w14:paraId="7AC065F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1:04:21</w:t>
      </w:r>
      <w:r>
        <w:rPr>
          <w:rFonts w:ascii="Segoe UI" w:eastAsia="Segoe UI" w:hAnsi="Segoe UI" w:cs="Segoe UI"/>
          <w:color w:val="242424"/>
          <w:sz w:val="24"/>
          <w:szCs w:val="24"/>
        </w:rPr>
        <w:br/>
      </w:r>
      <w:r w:rsidRPr="4B46DCC2">
        <w:rPr>
          <w:rFonts w:ascii="Segoe UI" w:eastAsia="Segoe UI" w:hAnsi="Segoe UI" w:cs="Segoe UI"/>
          <w:color w:val="242424"/>
          <w:sz w:val="24"/>
          <w:szCs w:val="24"/>
        </w:rPr>
        <w:t>Center all the contents just left aligned but centered not 'cause see how the buttons are centered but then.</w:t>
      </w:r>
    </w:p>
    <w:p w14:paraId="4213DFB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1:04:25</w:t>
      </w:r>
      <w:r>
        <w:rPr>
          <w:rFonts w:ascii="Segoe UI" w:eastAsia="Segoe UI" w:hAnsi="Segoe UI" w:cs="Segoe UI"/>
          <w:color w:val="242424"/>
          <w:sz w:val="24"/>
          <w:szCs w:val="24"/>
        </w:rPr>
        <w:br/>
        <w:t>Um.</w:t>
      </w:r>
    </w:p>
    <w:p w14:paraId="0F7936A3"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1:04:30</w:t>
      </w:r>
      <w:r>
        <w:rPr>
          <w:rFonts w:ascii="Segoe UI" w:eastAsia="Segoe UI" w:hAnsi="Segoe UI" w:cs="Segoe UI"/>
          <w:color w:val="242424"/>
          <w:sz w:val="24"/>
          <w:szCs w:val="24"/>
        </w:rPr>
        <w:br/>
        <w:t>Everything else is left aligned.</w:t>
      </w:r>
    </w:p>
    <w:p w14:paraId="3831BA9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1:04:33</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so I would have to reference what the original page requirements were for this. I'm trying to remember that, so I can't answer about what the alignment was. However, excuse me, I think.</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think for this, keeping in mind that like you know these specific components here, at least down here, anything that's outside of the messy component, these are just like your standard title, text and container. So you know theoretically that the alignment for that could be set if we're talking about the.</w:t>
      </w:r>
    </w:p>
    <w:p w14:paraId="66CF451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1:05:01</w:t>
      </w:r>
      <w:r>
        <w:rPr>
          <w:rFonts w:ascii="Segoe UI" w:eastAsia="Segoe UI" w:hAnsi="Segoe UI" w:cs="Segoe UI"/>
          <w:color w:val="242424"/>
          <w:sz w:val="24"/>
          <w:szCs w:val="24"/>
        </w:rPr>
        <w:br/>
        <w:t>OK.</w:t>
      </w:r>
    </w:p>
    <w:p w14:paraId="389A32DC"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1:05:09</w:t>
      </w:r>
      <w:r>
        <w:rPr>
          <w:rFonts w:ascii="Segoe UI" w:eastAsia="Segoe UI" w:hAnsi="Segoe UI" w:cs="Segoe UI"/>
          <w:color w:val="242424"/>
          <w:sz w:val="24"/>
          <w:szCs w:val="24"/>
        </w:rPr>
        <w:br/>
      </w:r>
      <w:r w:rsidRPr="4B46DCC2">
        <w:rPr>
          <w:rFonts w:ascii="Segoe UI" w:eastAsia="Segoe UI" w:hAnsi="Segoe UI" w:cs="Segoe UI"/>
          <w:color w:val="242424"/>
          <w:sz w:val="24"/>
          <w:szCs w:val="24"/>
        </w:rPr>
        <w:t>Information that's here. This is a specific component, so you wouldn't have the same kind of classes that you would for the container classes down here.</w:t>
      </w:r>
    </w:p>
    <w:p w14:paraId="0E9E01E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1:05:16</w:t>
      </w:r>
      <w:r>
        <w:rPr>
          <w:rFonts w:ascii="Segoe UI" w:eastAsia="Segoe UI" w:hAnsi="Segoe UI" w:cs="Segoe UI"/>
          <w:color w:val="242424"/>
          <w:sz w:val="24"/>
          <w:szCs w:val="24"/>
        </w:rPr>
        <w:br/>
        <w:t>OK. OK. Thanks.</w:t>
      </w:r>
    </w:p>
    <w:p w14:paraId="5EBBEEE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1:05:21</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w:t>
      </w:r>
      <w:r>
        <w:rPr>
          <w:rFonts w:ascii="Segoe UI" w:eastAsia="Segoe UI" w:hAnsi="Segoe UI" w:cs="Segoe UI"/>
          <w:color w:val="242424"/>
          <w:sz w:val="24"/>
          <w:szCs w:val="24"/>
        </w:rPr>
        <w:br/>
      </w:r>
      <w:r w:rsidRPr="4B46DCC2">
        <w:rPr>
          <w:rFonts w:ascii="Segoe UI" w:eastAsia="Segoe UI" w:hAnsi="Segoe UI" w:cs="Segoe UI"/>
          <w:color w:val="242424"/>
          <w:sz w:val="24"/>
          <w:szCs w:val="24"/>
        </w:rPr>
        <w:t>Let's move on then to the microsite. I'm going to close out of a couple of these tabs, all right.</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alright and a quick note, I'm working on the microsite currently in the Int environment. We actually were doing a Sage deployment earlier today for the Careers website.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so some things were were still like loading in the environment while I was trying to set this up. So in the in environment though I did set up the page and so I'm just showing you guys right now an int. But I just want to make sure that was clear that right now we're looking at the integration environment, not on stage. So if you try to find this page.</w:t>
      </w:r>
      <w:r>
        <w:rPr>
          <w:rFonts w:ascii="Segoe UI" w:eastAsia="Segoe UI" w:hAnsi="Segoe UI" w:cs="Segoe UI"/>
          <w:color w:val="242424"/>
          <w:sz w:val="24"/>
          <w:szCs w:val="24"/>
        </w:rPr>
        <w:br/>
      </w:r>
      <w:r w:rsidRPr="4B46DCC2">
        <w:rPr>
          <w:rFonts w:ascii="Segoe UI" w:eastAsia="Segoe UI" w:hAnsi="Segoe UI" w:cs="Segoe UI"/>
          <w:color w:val="242424"/>
          <w:sz w:val="24"/>
          <w:szCs w:val="24"/>
        </w:rPr>
        <w:t>Page in the stage environment. It's not going to be there, but you will see it in the in environment. All right. So when we're talking about microsite, this is specifically for so there are some very specific pages that are within the hotel's website.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That's essentially have like a sidebar navigation and then there's like some, you know, cards here on the right and then there's like the different things based off of like different locations which we can kind of see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This specific template, excuse me, has if we were to take a look at what gets added to this template.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When I create a new page.</w:t>
      </w:r>
      <w:r>
        <w:rPr>
          <w:rFonts w:ascii="Segoe UI" w:eastAsia="Segoe UI" w:hAnsi="Segoe UI" w:cs="Segoe UI"/>
          <w:color w:val="242424"/>
          <w:sz w:val="24"/>
          <w:szCs w:val="24"/>
        </w:rPr>
        <w:br/>
      </w:r>
      <w:r w:rsidRPr="4B46DCC2">
        <w:rPr>
          <w:rFonts w:ascii="Segoe UI" w:eastAsia="Segoe UI" w:hAnsi="Segoe UI" w:cs="Segoe UI"/>
          <w:color w:val="242424"/>
          <w:sz w:val="24"/>
          <w:szCs w:val="24"/>
        </w:rPr>
        <w:t>Using this template so I click create page and I'm going to click microsite page.</w:t>
      </w:r>
      <w:r>
        <w:rPr>
          <w:rFonts w:ascii="Segoe UI" w:eastAsia="Segoe UI" w:hAnsi="Segoe UI" w:cs="Segoe UI"/>
          <w:color w:val="242424"/>
          <w:sz w:val="24"/>
          <w:szCs w:val="24"/>
        </w:rPr>
        <w:br/>
      </w:r>
      <w:r w:rsidRPr="4B46DCC2">
        <w:rPr>
          <w:rFonts w:ascii="Segoe UI" w:eastAsia="Segoe UI" w:hAnsi="Segoe UI" w:cs="Segoe UI"/>
          <w:color w:val="242424"/>
          <w:sz w:val="24"/>
          <w:szCs w:val="24"/>
        </w:rPr>
        <w:t>I.</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click create.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What I'll see on the page is something that looks like this where I'm going to see the microsite navigation.</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I'm going to see some containers which have some baseline components in here like microsite, banner, space or text. So some items that kind of sets it up. I realize that.</w:t>
      </w:r>
      <w:r>
        <w:rPr>
          <w:rFonts w:ascii="Segoe UI" w:eastAsia="Segoe UI" w:hAnsi="Segoe UI" w:cs="Segoe UI"/>
          <w:color w:val="242424"/>
          <w:sz w:val="24"/>
          <w:szCs w:val="24"/>
        </w:rPr>
        <w:br/>
      </w:r>
      <w:r w:rsidRPr="4B46DCC2">
        <w:rPr>
          <w:rFonts w:ascii="Segoe UI" w:eastAsia="Segoe UI" w:hAnsi="Segoe UI" w:cs="Segoe UI"/>
          <w:color w:val="242424"/>
          <w:sz w:val="24"/>
          <w:szCs w:val="24"/>
        </w:rPr>
        <w:t>You know, there could be certain pieces of initial content that you guys might want to add to this. Like when we when we were talking about templates and planning out your templates, how the structure, how that gets set up and how if there's initial content that you identify that you might want all sites to kind of start out with, that's certainly something to plan out.</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right now this is the initial content, but if there's specific things that you know should belong, whenever someone creates a new microsite, that's an opportunity to identify that and make sure that that gets added to the page. So that way when someone clicks on create new, they'll see certain things like say a specific title that you might want to be on all.</w:t>
      </w:r>
      <w:r>
        <w:rPr>
          <w:rFonts w:ascii="Segoe UI" w:eastAsia="Segoe UI" w:hAnsi="Segoe UI" w:cs="Segoe UI"/>
          <w:color w:val="242424"/>
          <w:sz w:val="24"/>
          <w:szCs w:val="24"/>
        </w:rPr>
        <w:br/>
      </w:r>
      <w:r w:rsidRPr="4B46DCC2">
        <w:rPr>
          <w:rFonts w:ascii="Segoe UI" w:eastAsia="Segoe UI" w:hAnsi="Segoe UI" w:cs="Segoe UI"/>
          <w:color w:val="242424"/>
          <w:sz w:val="24"/>
          <w:szCs w:val="24"/>
        </w:rPr>
        <w:t>Microsite pages or perhaps like specific links that you know belong within the sidebar navigation. So this is it from complete scratch. I want you guys to take a look at one that has been kind of authored. I did not author everything on here, but there are some items here that I want you guys to.</w:t>
      </w:r>
      <w:r>
        <w:rPr>
          <w:rFonts w:ascii="Segoe UI" w:eastAsia="Segoe UI" w:hAnsi="Segoe UI" w:cs="Segoe UI"/>
          <w:color w:val="242424"/>
          <w:sz w:val="24"/>
          <w:szCs w:val="24"/>
        </w:rPr>
        <w:br/>
      </w:r>
      <w:r w:rsidRPr="4B46DCC2">
        <w:rPr>
          <w:rFonts w:ascii="Segoe UI" w:eastAsia="Segoe UI" w:hAnsi="Segoe UI" w:cs="Segoe UI"/>
          <w:color w:val="242424"/>
          <w:sz w:val="24"/>
          <w:szCs w:val="24"/>
        </w:rPr>
        <w:t>Take a look at. We're going to start with the microsite navigation, which is a component that is specific to this template.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I'm just going to click on Configure.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we can see that this component has our logo image which gets displayed at the very top on the side. It can also be linked out to a specific page, whether it's internal or external, alt text associated with 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We have a a label for a button that appears above. Essentially it's supposed to be how you get back to the page if you want. However, this specific button, if you need to link it to something, it can certainly be linked to something else. However, the intention was supposed to be to link it back to the hotels.</w:t>
      </w:r>
      <w:r>
        <w:rPr>
          <w:rFonts w:ascii="Segoe UI" w:eastAsia="Segoe UI" w:hAnsi="Segoe UI" w:cs="Segoe UI"/>
          <w:color w:val="242424"/>
          <w:sz w:val="24"/>
          <w:szCs w:val="24"/>
        </w:rPr>
        <w:br/>
      </w:r>
      <w:r w:rsidRPr="4B46DCC2">
        <w:rPr>
          <w:rFonts w:ascii="Segoe UI" w:eastAsia="Segoe UI" w:hAnsi="Segoe UI" w:cs="Segoe UI"/>
          <w:color w:val="242424"/>
          <w:sz w:val="24"/>
          <w:szCs w:val="24"/>
        </w:rPr>
        <w:t>Page. Then we have our NAV items, which is of course our multi fields, home, roots, mottos, etc. You'll notice here I'm actually linking to specific things on the page, so just using anchor tags for these.</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then as I continue to Scroll down, I have my view destinations label which is actually a drop down. Underneath the drop down, the intention for this was to have different regions and then the different locations and then you'll notice again I'm linking to specific.</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Anchor tags, since these are things that are on this actual page itself. So the microsite navigation is like a sidebar navigation to literally navigate through your microsite. That's the intention for this.</w:t>
      </w:r>
      <w:r>
        <w:rPr>
          <w:rFonts w:ascii="Segoe UI" w:eastAsia="Segoe UI" w:hAnsi="Segoe UI" w:cs="Segoe UI"/>
          <w:color w:val="242424"/>
          <w:sz w:val="24"/>
          <w:szCs w:val="24"/>
        </w:rPr>
        <w:br/>
      </w:r>
      <w:r w:rsidRPr="4B46DCC2">
        <w:rPr>
          <w:rFonts w:ascii="Segoe UI" w:eastAsia="Segoe UI" w:hAnsi="Segoe UI" w:cs="Segoe UI"/>
          <w:color w:val="242424"/>
          <w:sz w:val="24"/>
          <w:szCs w:val="24"/>
        </w:rPr>
        <w:t>I'm going to hit cancel and if we were to take a look at this as published, which I have in this tab here, this is what it looks like. I'm going to click on roots because I had tagged. I had the anchor tag for roots. This specific card here has an ID.</w:t>
      </w:r>
      <w:r>
        <w:rPr>
          <w:rFonts w:ascii="Segoe UI" w:eastAsia="Segoe UI" w:hAnsi="Segoe UI" w:cs="Segoe UI"/>
          <w:color w:val="242424"/>
          <w:sz w:val="24"/>
          <w:szCs w:val="24"/>
        </w:rPr>
        <w:br/>
      </w:r>
      <w:r w:rsidRPr="4B46DCC2">
        <w:rPr>
          <w:rFonts w:ascii="Segoe UI" w:eastAsia="Segoe UI" w:hAnsi="Segoe UI" w:cs="Segoe UI"/>
          <w:color w:val="242424"/>
          <w:sz w:val="24"/>
          <w:szCs w:val="24"/>
        </w:rPr>
        <w:t>ID of roots, that's how it's linking to that, anything with like mottos, et cetera. So this is essentially like a slightly differently styled template with a sidebar navigation versus that header and footer experience fragment that we see on like the open page template.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that's why we needed to have a new template for this. You'll notice that the cards do look a bit different, and that's because if we were to view the card component, this is the same card component that we've been using across.</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of our sites, however, we've just applied a specific style under the microsite variation. In this case we have content left, but there's also content right, title right, title black, title gold that can be applied. But these specific styles were intended for use on microsite pages.</w:t>
      </w:r>
      <w:r>
        <w:rPr>
          <w:rFonts w:ascii="Segoe UI" w:eastAsia="Segoe UI" w:hAnsi="Segoe UI" w:cs="Segoe UI"/>
          <w:color w:val="242424"/>
          <w:sz w:val="24"/>
          <w:szCs w:val="24"/>
        </w:rPr>
        <w:br/>
      </w:r>
      <w:r w:rsidRPr="4B46DCC2">
        <w:rPr>
          <w:rFonts w:ascii="Segoe UI" w:eastAsia="Segoe UI" w:hAnsi="Segoe UI" w:cs="Segoe UI"/>
          <w:color w:val="242424"/>
          <w:sz w:val="24"/>
          <w:szCs w:val="24"/>
        </w:rPr>
        <w:t>When applied. So the styles are essentially making the titles this large gold color. It's also allowing for. Let's see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essentially like that content left, content right, kind of like our. I think we have split cards that allow you to do that too. However, this is preserving the style that was specifically intended for the micro site. So that's why you would select these to be applied to these cards.</w:t>
      </w:r>
      <w:r>
        <w:rPr>
          <w:rFonts w:ascii="Segoe UI" w:eastAsia="Segoe UI" w:hAnsi="Segoe UI" w:cs="Segoe UI"/>
          <w:color w:val="242424"/>
          <w:sz w:val="24"/>
          <w:szCs w:val="24"/>
        </w:rPr>
        <w:br/>
      </w:r>
      <w:r w:rsidRPr="4B46DCC2">
        <w:rPr>
          <w:rFonts w:ascii="Segoe UI" w:eastAsia="Segoe UI" w:hAnsi="Segoe UI" w:cs="Segoe UI"/>
          <w:color w:val="242424"/>
          <w:sz w:val="24"/>
          <w:szCs w:val="24"/>
        </w:rPr>
        <w:t>See what this one is. So here you'll notice it says title small that's been applied. So these titles that are here, this title here, that's very tiny in comparison to this. So it has a title small class.</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see it with this one title black. By default the titles I believe were intended to be gold, but just allowing some flexibility in terms of how you want to style the cards within the micro site.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to be clear, the micro-site variations section is actually. I think you would be able to see that on any page if you're using a card, but the intention for it is for micro-sites or I suppose if you're trying to get that look and feel on other pages, but the styling was created specifically.</w:t>
      </w:r>
      <w:r>
        <w:rPr>
          <w:rFonts w:ascii="Segoe UI" w:eastAsia="Segoe UI" w:hAnsi="Segoe UI" w:cs="Segoe UI"/>
          <w:color w:val="242424"/>
          <w:sz w:val="24"/>
          <w:szCs w:val="24"/>
        </w:rPr>
        <w:br/>
      </w:r>
      <w:r w:rsidRPr="4B46DCC2">
        <w:rPr>
          <w:rFonts w:ascii="Segoe UI" w:eastAsia="Segoe UI" w:hAnsi="Segoe UI" w:cs="Segoe UI"/>
          <w:color w:val="242424"/>
          <w:sz w:val="24"/>
          <w:szCs w:val="24"/>
        </w:rPr>
        <w:t>For our microsites.</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just trying to show you guys how some of these variations are being applied to the cards, but the main component that is specific to our microsite page is this microsite navigation component up here. Hey Don, I see your hand up.</w:t>
      </w:r>
    </w:p>
    <w:p w14:paraId="6AC91B03"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1:13:17</w:t>
      </w:r>
      <w:r>
        <w:rPr>
          <w:rFonts w:ascii="Segoe UI" w:eastAsia="Segoe UI" w:hAnsi="Segoe UI" w:cs="Segoe UI"/>
          <w:color w:val="242424"/>
          <w:sz w:val="24"/>
          <w:szCs w:val="24"/>
        </w:rPr>
        <w:br/>
        <w:t>Yeah, um, for those images, um, if we Scroll down.</w:t>
      </w:r>
    </w:p>
    <w:p w14:paraId="401E2F09"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1:13:22</w:t>
      </w:r>
      <w:r>
        <w:rPr>
          <w:rFonts w:ascii="Segoe UI" w:eastAsia="Segoe UI" w:hAnsi="Segoe UI" w:cs="Segoe UI"/>
          <w:color w:val="242424"/>
          <w:sz w:val="24"/>
          <w:szCs w:val="24"/>
        </w:rPr>
        <w:br/>
        <w:t>Mhm.</w:t>
      </w:r>
    </w:p>
    <w:p w14:paraId="60FF4A27"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Don Middlebrook   </w:t>
      </w:r>
      <w:r w:rsidRPr="4B46DCC2">
        <w:rPr>
          <w:rFonts w:ascii="Segoe UI" w:eastAsia="Segoe UI" w:hAnsi="Segoe UI" w:cs="Segoe UI"/>
          <w:color w:val="9E9E9E"/>
          <w:sz w:val="24"/>
          <w:szCs w:val="24"/>
        </w:rPr>
        <w:t>1:13:24</w:t>
      </w:r>
      <w:r>
        <w:rPr>
          <w:rFonts w:ascii="Segoe UI" w:eastAsia="Segoe UI" w:hAnsi="Segoe UI" w:cs="Segoe UI"/>
          <w:color w:val="242424"/>
          <w:sz w:val="24"/>
          <w:szCs w:val="24"/>
        </w:rPr>
        <w:br/>
      </w:r>
      <w:r w:rsidRPr="4B46DCC2">
        <w:rPr>
          <w:rFonts w:ascii="Segoe UI" w:eastAsia="Segoe UI" w:hAnsi="Segoe UI" w:cs="Segoe UI"/>
          <w:color w:val="242424"/>
          <w:sz w:val="24"/>
          <w:szCs w:val="24"/>
        </w:rPr>
        <w:t>Do we have uh?</w:t>
      </w:r>
      <w:r>
        <w:rPr>
          <w:rFonts w:ascii="Segoe UI" w:eastAsia="Segoe UI" w:hAnsi="Segoe UI" w:cs="Segoe UI"/>
          <w:color w:val="242424"/>
          <w:sz w:val="24"/>
          <w:szCs w:val="24"/>
        </w:rPr>
        <w:br/>
      </w:r>
      <w:r w:rsidRPr="4B46DCC2">
        <w:rPr>
          <w:rFonts w:ascii="Segoe UI" w:eastAsia="Segoe UI" w:hAnsi="Segoe UI" w:cs="Segoe UI"/>
          <w:color w:val="242424"/>
          <w:sz w:val="24"/>
          <w:szCs w:val="24"/>
        </w:rPr>
        <w:t>Like the dimensions like to like most of these are vertical and what I'm looking at because I'm looking at the side too. Do we have specific like what works best in these placements? This is.</w:t>
      </w:r>
    </w:p>
    <w:p w14:paraId="3CCCAADC"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1:13:37</w:t>
      </w:r>
      <w:r>
        <w:rPr>
          <w:rFonts w:ascii="Segoe UI" w:eastAsia="Segoe UI" w:hAnsi="Segoe UI" w:cs="Segoe UI"/>
          <w:color w:val="242424"/>
          <w:sz w:val="24"/>
          <w:szCs w:val="24"/>
        </w:rPr>
        <w:br/>
      </w:r>
      <w:r w:rsidRPr="4B46DCC2">
        <w:rPr>
          <w:rFonts w:ascii="Segoe UI" w:eastAsia="Segoe UI" w:hAnsi="Segoe UI" w:cs="Segoe UI"/>
          <w:color w:val="242424"/>
          <w:sz w:val="24"/>
          <w:szCs w:val="24"/>
        </w:rPr>
        <w:t>Mhm.</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So for this specific page, like this microsite page in general, I believe we were using with the assets that were previously used on the live site. Yeah. And so these were like the assets that were migrated over.</w:t>
      </w:r>
    </w:p>
    <w:p w14:paraId="12C39AF5"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1:13:55</w:t>
      </w:r>
      <w:r>
        <w:rPr>
          <w:rFonts w:ascii="Segoe UI" w:eastAsia="Segoe UI" w:hAnsi="Segoe UI" w:cs="Segoe UI"/>
          <w:color w:val="242424"/>
          <w:sz w:val="24"/>
          <w:szCs w:val="24"/>
        </w:rPr>
        <w:br/>
        <w:t>Already OK.</w:t>
      </w:r>
    </w:p>
    <w:p w14:paraId="751C651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1:14:01</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I think, yeah, so they were just placed here in terms of if we wanted to, you know, increase like the height of the image in order for it to show more or essentially move it around like say you only want to show like this top portion and this portion and not show the bottom portion. That's where you would kind of fiddle around with it, which in which position, but we.</w:t>
      </w:r>
    </w:p>
    <w:p w14:paraId="5D5F3D7B"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1:14:01</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Alright, so it's.</w:t>
      </w:r>
    </w:p>
    <w:p w14:paraId="29C689F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1:14:21</w:t>
      </w:r>
      <w:r>
        <w:rPr>
          <w:rFonts w:ascii="Segoe UI" w:eastAsia="Segoe UI" w:hAnsi="Segoe UI" w:cs="Segoe UI"/>
          <w:color w:val="242424"/>
          <w:sz w:val="24"/>
          <w:szCs w:val="24"/>
        </w:rPr>
        <w:br/>
        <w:t>Have migrated over the existing content.</w:t>
      </w:r>
    </w:p>
    <w:p w14:paraId="40A7093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Don Middlebrook   </w:t>
      </w:r>
      <w:r w:rsidRPr="4B46DCC2">
        <w:rPr>
          <w:rFonts w:ascii="Segoe UI" w:eastAsia="Segoe UI" w:hAnsi="Segoe UI" w:cs="Segoe UI"/>
          <w:color w:val="9E9E9E"/>
          <w:sz w:val="24"/>
          <w:szCs w:val="24"/>
        </w:rPr>
        <w:t>1:14:23</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I wasn't sure about that. OK.</w:t>
      </w:r>
    </w:p>
    <w:p w14:paraId="6318757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1:14:25</w:t>
      </w:r>
      <w:r>
        <w:rPr>
          <w:rFonts w:ascii="Segoe UI" w:eastAsia="Segoe UI" w:hAnsi="Segoe UI" w:cs="Segoe UI"/>
          <w:color w:val="242424"/>
          <w:sz w:val="24"/>
          <w:szCs w:val="24"/>
        </w:rPr>
        <w:br/>
        <w:t>Mm-hmm. Um.</w:t>
      </w:r>
    </w:p>
    <w:p w14:paraId="3C5E4552" w14:textId="77777777" w:rsidR="00827827" w:rsidRDefault="00000000">
      <w:pPr>
        <w:spacing w:line="300" w:lineRule="auto"/>
      </w:pP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1:14:27</w:t>
      </w:r>
      <w:r>
        <w:rPr>
          <w:rFonts w:ascii="Segoe UI" w:eastAsia="Segoe UI" w:hAnsi="Segoe UI" w:cs="Segoe UI"/>
          <w:color w:val="242424"/>
          <w:sz w:val="24"/>
          <w:szCs w:val="24"/>
        </w:rPr>
        <w:br/>
        <w:t>Alright.</w:t>
      </w:r>
    </w:p>
    <w:p w14:paraId="07962965"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1:14:29</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as we take a look at the microsite page, we understand how it's created by using the template. We see that there's this microsite navigation component and then as we see here, literally these are components that are.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Kind of global, right? Like the card text component, image component. However, the card component of course has specific styles that are intended for use on the micro site.</w:t>
      </w:r>
      <w:r>
        <w:rPr>
          <w:rFonts w:ascii="Segoe UI" w:eastAsia="Segoe UI" w:hAnsi="Segoe UI" w:cs="Segoe UI"/>
          <w:color w:val="242424"/>
          <w:sz w:val="24"/>
          <w:szCs w:val="24"/>
        </w:rPr>
        <w:br/>
      </w:r>
      <w:r w:rsidRPr="4B46DCC2">
        <w:rPr>
          <w:rFonts w:ascii="Segoe UI" w:eastAsia="Segoe UI" w:hAnsi="Segoe UI" w:cs="Segoe UI"/>
          <w:color w:val="242424"/>
          <w:sz w:val="24"/>
          <w:szCs w:val="24"/>
        </w:rPr>
        <w:t>So I'll pause here to see if there's questions about what we're looking at.</w:t>
      </w:r>
      <w:r>
        <w:rPr>
          <w:rFonts w:ascii="Segoe UI" w:eastAsia="Segoe UI" w:hAnsi="Segoe UI" w:cs="Segoe UI"/>
          <w:color w:val="242424"/>
          <w:sz w:val="24"/>
          <w:szCs w:val="24"/>
        </w:rPr>
        <w:br/>
      </w:r>
      <w:r w:rsidRPr="4B46DCC2">
        <w:rPr>
          <w:rFonts w:ascii="Segoe UI" w:eastAsia="Segoe UI" w:hAnsi="Segoe UI" w:cs="Segoe UI"/>
          <w:color w:val="242424"/>
          <w:sz w:val="24"/>
          <w:szCs w:val="24"/>
        </w:rPr>
        <w:t>Actually, let's take a look at this in mobile too.</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right.</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right, so taking a look at our line of business specific agenda here, I will be posting a link for my dining reservation page and sharing that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I think Rick, for the Rick, if you're still on, I'll also see if there's any examples of locations that have that different embed. If you have anything that you could think of, you can certainly, you know, send that to me and I can take a look at that.</w:t>
      </w:r>
      <w:r>
        <w:rPr>
          <w:rFonts w:ascii="Segoe UI" w:eastAsia="Segoe UI" w:hAnsi="Segoe UI" w:cs="Segoe UI"/>
          <w:color w:val="242424"/>
          <w:sz w:val="24"/>
          <w:szCs w:val="24"/>
        </w:rPr>
        <w:br/>
      </w:r>
      <w:r w:rsidRPr="4B46DCC2">
        <w:rPr>
          <w:rFonts w:ascii="Segoe UI" w:eastAsia="Segoe UI" w:hAnsi="Segoe UI" w:cs="Segoe UI"/>
          <w:color w:val="242424"/>
          <w:sz w:val="24"/>
          <w:szCs w:val="24"/>
        </w:rPr>
        <w:t>And in terms of the microsite page, keep in mind again my page is down in the integration environment. If you want to take a look at that I can post it. But again this is this one currently is not on stage right now since I was working in the in environment for this.</w:t>
      </w:r>
      <w:r>
        <w:rPr>
          <w:rFonts w:ascii="Segoe UI" w:eastAsia="Segoe UI" w:hAnsi="Segoe UI" w:cs="Segoe UI"/>
          <w:color w:val="242424"/>
          <w:sz w:val="24"/>
          <w:szCs w:val="24"/>
        </w:rPr>
        <w:br/>
      </w:r>
      <w:r w:rsidRPr="4B46DCC2">
        <w:rPr>
          <w:rFonts w:ascii="Segoe UI" w:eastAsia="Segoe UI" w:hAnsi="Segoe UI" w:cs="Segoe UI"/>
          <w:color w:val="242424"/>
          <w:sz w:val="24"/>
          <w:szCs w:val="24"/>
        </w:rPr>
        <w:t>Are there any other questions though about these five components and page templates?</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So tomorrow what we will be covering essentially anything that was not covered in our previous sessions, these a lot of these are things that I know that the team is familiar with. So hopefully we'll be able to, you know, get through these these.</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Those ones up top fairly quickly. We'll spend more time though on the card components since there are plenty of variations. I also hope to go over the last tab in the container as well as kind of see some like nesting containers, containers, backgrounds, etcetera. So we'll take.</w:t>
      </w:r>
      <w:r>
        <w:rPr>
          <w:rFonts w:ascii="Segoe UI" w:eastAsia="Segoe UI" w:hAnsi="Segoe UI" w:cs="Segoe UI"/>
          <w:color w:val="242424"/>
          <w:sz w:val="24"/>
          <w:szCs w:val="24"/>
        </w:rPr>
        <w:br/>
      </w:r>
      <w:r w:rsidRPr="4B46DCC2">
        <w:rPr>
          <w:rFonts w:ascii="Segoe UI" w:eastAsia="Segoe UI" w:hAnsi="Segoe UI" w:cs="Segoe UI"/>
          <w:color w:val="242424"/>
          <w:sz w:val="24"/>
          <w:szCs w:val="24"/>
        </w:rPr>
        <w:t>A deeper look at containers tomorrow as well. The tabs cards filter might be new to the content authoring team. I don't think this is used on the corporate website, but we'll see how that's being used on other sites alongside the cards.</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The alert and alert aggregator or something that is in our templates but currently is not being used, but I'll set up some alerts so we can see how that's going to be displayed and how that's being used across sites. And I added the list component here because I know we did cover it.</w:t>
      </w:r>
      <w:r>
        <w:rPr>
          <w:rFonts w:ascii="Segoe UI" w:eastAsia="Segoe UI" w:hAnsi="Segoe UI" w:cs="Segoe UI"/>
          <w:color w:val="242424"/>
          <w:sz w:val="24"/>
          <w:szCs w:val="24"/>
        </w:rPr>
        <w:br/>
      </w:r>
      <w:r w:rsidRPr="4B46DCC2">
        <w:rPr>
          <w:rFonts w:ascii="Segoe UI" w:eastAsia="Segoe UI" w:hAnsi="Segoe UI" w:cs="Segoe UI"/>
          <w:color w:val="242424"/>
          <w:sz w:val="24"/>
          <w:szCs w:val="24"/>
        </w:rPr>
        <w:t>We were talking about how to build lists, say based off of tags or a fixed list or child pages, but I just want to make sure that we examine the rest of the fields if there's anything missing. Just want to have an opportunity to be able to go over lists one more time in case.</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There was anything else with that specific component, but this is what we plan to cover tomorrow. Any questions about tomorrow's session, anything that we were expecting to see that's not on here?</w:t>
      </w:r>
      <w:r>
        <w:rPr>
          <w:rFonts w:ascii="Segoe UI" w:eastAsia="Segoe UI" w:hAnsi="Segoe UI" w:cs="Segoe UI"/>
          <w:color w:val="242424"/>
          <w:sz w:val="24"/>
          <w:szCs w:val="24"/>
        </w:rPr>
        <w:br/>
      </w:r>
      <w:r w:rsidRPr="4B46DCC2">
        <w:rPr>
          <w:rFonts w:ascii="Segoe UI" w:eastAsia="Segoe UI" w:hAnsi="Segoe UI" w:cs="Segoe UI"/>
          <w:color w:val="242424"/>
          <w:sz w:val="24"/>
          <w:szCs w:val="24"/>
        </w:rPr>
        <w:t>All right. Um, I yes.</w:t>
      </w:r>
    </w:p>
    <w:p w14:paraId="26BEA990"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Mayte Eme   </w:t>
      </w:r>
      <w:r w:rsidRPr="4B46DCC2">
        <w:rPr>
          <w:rFonts w:ascii="Segoe UI" w:eastAsia="Segoe UI" w:hAnsi="Segoe UI" w:cs="Segoe UI"/>
          <w:color w:val="9E9E9E"/>
          <w:sz w:val="24"/>
          <w:szCs w:val="24"/>
        </w:rPr>
        <w:t>1:18:19</w:t>
      </w:r>
      <w:r>
        <w:rPr>
          <w:rFonts w:ascii="Segoe UI" w:eastAsia="Segoe UI" w:hAnsi="Segoe UI" w:cs="Segoe UI"/>
          <w:color w:val="242424"/>
          <w:sz w:val="24"/>
          <w:szCs w:val="24"/>
        </w:rPr>
        <w:br/>
      </w:r>
      <w:r w:rsidRPr="4B46DCC2">
        <w:rPr>
          <w:rFonts w:ascii="Segoe UI" w:eastAsia="Segoe UI" w:hAnsi="Segoe UI" w:cs="Segoe UI"/>
          <w:color w:val="242424"/>
          <w:sz w:val="24"/>
          <w:szCs w:val="24"/>
        </w:rPr>
        <w:t>Question, but just wanted to let you know that I've been out sick. I've been trying to join these things, so I need to catch up on adding all the questions from the previous sessions. So I'll I'll try to do that tonight.</w:t>
      </w:r>
    </w:p>
    <w:p w14:paraId="7B7BB0AE"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1:18:31</w:t>
      </w:r>
      <w:r>
        <w:rPr>
          <w:rFonts w:ascii="Segoe UI" w:eastAsia="Segoe UI" w:hAnsi="Segoe UI" w:cs="Segoe UI"/>
          <w:color w:val="242424"/>
          <w:sz w:val="24"/>
          <w:szCs w:val="24"/>
        </w:rPr>
        <w:br/>
      </w:r>
      <w:r w:rsidRPr="4B46DCC2">
        <w:rPr>
          <w:rFonts w:ascii="Segoe UI" w:eastAsia="Segoe UI" w:hAnsi="Segoe UI" w:cs="Segoe UI"/>
          <w:color w:val="242424"/>
          <w:sz w:val="24"/>
          <w:szCs w:val="24"/>
        </w:rPr>
        <w:t>OK. Thank you, Mait. And I hope you feel better soon. OK, so I will put a title on this. I'm still debating what I want to call it, but I'll put a title on this and I will be publishing the link. And when Luke sends out the transcripts and the recording later, he'll also.</w:t>
      </w:r>
    </w:p>
    <w:p w14:paraId="53360C5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1:18:35</w:t>
      </w:r>
      <w:r>
        <w:rPr>
          <w:rFonts w:ascii="Segoe UI" w:eastAsia="Segoe UI" w:hAnsi="Segoe UI" w:cs="Segoe UI"/>
          <w:color w:val="242424"/>
          <w:sz w:val="24"/>
          <w:szCs w:val="24"/>
        </w:rPr>
        <w:br/>
        <w:t>No thanks.</w:t>
      </w:r>
    </w:p>
    <w:p w14:paraId="5B83DBC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1:18:51</w:t>
      </w:r>
      <w:r>
        <w:rPr>
          <w:rFonts w:ascii="Segoe UI" w:eastAsia="Segoe UI" w:hAnsi="Segoe UI" w:cs="Segoe UI"/>
          <w:color w:val="242424"/>
          <w:sz w:val="24"/>
          <w:szCs w:val="24"/>
        </w:rPr>
        <w:br/>
        <w:t>Include the links that I am providing for some of the examples that I mentioned earlier, so please keep a lookout for that later tonight.</w:t>
      </w:r>
    </w:p>
    <w:p w14:paraId="6C93B616"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1:19:01</w:t>
      </w:r>
      <w:r>
        <w:rPr>
          <w:rFonts w:ascii="Segoe UI" w:eastAsia="Segoe UI" w:hAnsi="Segoe UI" w:cs="Segoe UI"/>
          <w:color w:val="242424"/>
          <w:sz w:val="24"/>
          <w:szCs w:val="24"/>
        </w:rPr>
        <w:br/>
        <w:t>Is it possible that Luke sends out a little earlier?</w:t>
      </w:r>
    </w:p>
    <w:p w14:paraId="79BD64C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1:19:02</w:t>
      </w:r>
      <w:r>
        <w:rPr>
          <w:rFonts w:ascii="Segoe UI" w:eastAsia="Segoe UI" w:hAnsi="Segoe UI" w:cs="Segoe UI"/>
          <w:color w:val="242424"/>
          <w:sz w:val="24"/>
          <w:szCs w:val="24"/>
        </w:rPr>
        <w:br/>
        <w:t>3.</w:t>
      </w:r>
    </w:p>
    <w:p w14:paraId="71D0DB38"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Lucas Nelson   </w:t>
      </w:r>
      <w:r w:rsidRPr="4B46DCC2">
        <w:rPr>
          <w:rFonts w:ascii="Segoe UI" w:eastAsia="Segoe UI" w:hAnsi="Segoe UI" w:cs="Segoe UI"/>
          <w:color w:val="9E9E9E"/>
          <w:sz w:val="24"/>
          <w:szCs w:val="24"/>
        </w:rPr>
        <w:t>1:19:04</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let me see what I can do, Lisa. Yeah, sorry about that.</w:t>
      </w:r>
    </w:p>
    <w:p w14:paraId="7476EFF2"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Lisa Cardia   </w:t>
      </w:r>
      <w:r w:rsidRPr="4B46DCC2">
        <w:rPr>
          <w:rFonts w:ascii="Segoe UI" w:eastAsia="Segoe UI" w:hAnsi="Segoe UI" w:cs="Segoe UI"/>
          <w:color w:val="9E9E9E"/>
          <w:sz w:val="24"/>
          <w:szCs w:val="24"/>
        </w:rPr>
        <w:t>1:19:09</w:t>
      </w:r>
      <w:r>
        <w:rPr>
          <w:rFonts w:ascii="Segoe UI" w:eastAsia="Segoe UI" w:hAnsi="Segoe UI" w:cs="Segoe UI"/>
          <w:color w:val="242424"/>
          <w:sz w:val="24"/>
          <w:szCs w:val="24"/>
        </w:rPr>
        <w:br/>
      </w:r>
      <w:r w:rsidRPr="4B46DCC2">
        <w:rPr>
          <w:rFonts w:ascii="Segoe UI" w:eastAsia="Segoe UI" w:hAnsi="Segoe UI" w:cs="Segoe UI"/>
          <w:color w:val="242424"/>
          <w:sz w:val="24"/>
          <w:szCs w:val="24"/>
        </w:rPr>
        <w:t>No, it's OK. I just thought they were like automatic and sometimes I forget the questions I've asked if it's not sent right away. So appreciate it.</w:t>
      </w:r>
    </w:p>
    <w:p w14:paraId="11E019D1"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Lucas Nelson   </w:t>
      </w:r>
      <w:r w:rsidRPr="4B46DCC2">
        <w:rPr>
          <w:rFonts w:ascii="Segoe UI" w:eastAsia="Segoe UI" w:hAnsi="Segoe UI" w:cs="Segoe UI"/>
          <w:color w:val="9E9E9E"/>
          <w:sz w:val="24"/>
          <w:szCs w:val="24"/>
        </w:rPr>
        <w:t>1:19:15</w:t>
      </w:r>
      <w:r>
        <w:rPr>
          <w:rFonts w:ascii="Segoe UI" w:eastAsia="Segoe UI" w:hAnsi="Segoe UI" w:cs="Segoe UI"/>
          <w:color w:val="242424"/>
          <w:sz w:val="24"/>
          <w:szCs w:val="24"/>
        </w:rPr>
        <w:br/>
      </w:r>
      <w:r w:rsidRPr="4B46DCC2">
        <w:rPr>
          <w:rFonts w:ascii="Segoe UI" w:eastAsia="Segoe UI" w:hAnsi="Segoe UI" w:cs="Segoe UI"/>
          <w:color w:val="242424"/>
          <w:sz w:val="24"/>
          <w:szCs w:val="24"/>
        </w:rPr>
        <w:t>Yeah, let me see what I let me see what I can do here.</w:t>
      </w:r>
    </w:p>
    <w:p w14:paraId="5D4B26F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1:19:19</w:t>
      </w:r>
      <w:r>
        <w:rPr>
          <w:rFonts w:ascii="Segoe UI" w:eastAsia="Segoe UI" w:hAnsi="Segoe UI" w:cs="Segoe UI"/>
          <w:color w:val="242424"/>
          <w:sz w:val="24"/>
          <w:szCs w:val="24"/>
        </w:rPr>
        <w:br/>
        <w:t>Thank you.</w:t>
      </w:r>
    </w:p>
    <w:p w14:paraId="27239D5D"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Daniela Tea   </w:t>
      </w:r>
      <w:r w:rsidRPr="4B46DCC2">
        <w:rPr>
          <w:rFonts w:ascii="Segoe UI" w:eastAsia="Segoe UI" w:hAnsi="Segoe UI" w:cs="Segoe UI"/>
          <w:color w:val="9E9E9E"/>
          <w:sz w:val="24"/>
          <w:szCs w:val="24"/>
        </w:rPr>
        <w:t>1:19:19</w:t>
      </w:r>
      <w:r>
        <w:rPr>
          <w:rFonts w:ascii="Segoe UI" w:eastAsia="Segoe UI" w:hAnsi="Segoe UI" w:cs="Segoe UI"/>
          <w:color w:val="242424"/>
          <w:sz w:val="24"/>
          <w:szCs w:val="24"/>
        </w:rPr>
        <w:br/>
      </w:r>
      <w:r w:rsidRPr="4B46DCC2">
        <w:rPr>
          <w:rFonts w:ascii="Segoe UI" w:eastAsia="Segoe UI" w:hAnsi="Segoe UI" w:cs="Segoe UI"/>
          <w:color w:val="242424"/>
          <w:sz w:val="24"/>
          <w:szCs w:val="24"/>
        </w:rPr>
        <w:t>Mm-hmm. Alright. OK, everyone. Um, well, that is it for today then. Uh, hope everyone has a good rest of their afternoon.</w:t>
      </w:r>
    </w:p>
    <w:p w14:paraId="1C58D061"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1:19:29</w:t>
      </w:r>
      <w:r>
        <w:rPr>
          <w:rFonts w:ascii="Segoe UI" w:eastAsia="Segoe UI" w:hAnsi="Segoe UI" w:cs="Segoe UI"/>
          <w:color w:val="242424"/>
          <w:sz w:val="24"/>
          <w:szCs w:val="24"/>
        </w:rPr>
        <w:br/>
        <w:t>Thanks, Daniel.</w:t>
      </w:r>
    </w:p>
    <w:p w14:paraId="163ED9A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1:19:30</w:t>
      </w:r>
      <w:r>
        <w:rPr>
          <w:rFonts w:ascii="Segoe UI" w:eastAsia="Segoe UI" w:hAnsi="Segoe UI" w:cs="Segoe UI"/>
          <w:color w:val="242424"/>
          <w:sz w:val="24"/>
          <w:szCs w:val="24"/>
        </w:rPr>
        <w:br/>
        <w:t>Thank you. Goodbye.</w:t>
      </w:r>
    </w:p>
    <w:p w14:paraId="0431A3C8"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1:19:31</w:t>
      </w:r>
      <w:r>
        <w:rPr>
          <w:rFonts w:ascii="Segoe UI" w:eastAsia="Segoe UI" w:hAnsi="Segoe UI" w:cs="Segoe UI"/>
          <w:color w:val="242424"/>
          <w:sz w:val="24"/>
          <w:szCs w:val="24"/>
        </w:rPr>
        <w:br/>
        <w:t>Bye.</w:t>
      </w:r>
    </w:p>
    <w:p w14:paraId="7F64F2A3" w14:textId="77777777" w:rsidR="00827827" w:rsidRDefault="00000000">
      <w:pPr>
        <w:spacing w:line="300" w:lineRule="auto"/>
      </w:pPr>
      <w:r>
        <w:rPr>
          <w:rFonts w:ascii="Segoe UI" w:eastAsia="Segoe UI" w:hAnsi="Segoe UI" w:cs="Segoe UI"/>
          <w:b/>
          <w:bCs/>
          <w:color w:val="616161"/>
          <w:sz w:val="24"/>
          <w:szCs w:val="24"/>
        </w:rPr>
        <w:br/>
      </w:r>
      <w:r w:rsidRPr="4B46DCC2">
        <w:rPr>
          <w:rFonts w:ascii="Segoe UI" w:eastAsia="Segoe UI" w:hAnsi="Segoe UI" w:cs="Segoe UI"/>
          <w:b/>
          <w:bCs/>
          <w:color w:val="616161"/>
          <w:sz w:val="24"/>
          <w:szCs w:val="24"/>
        </w:rPr>
        <w:t xml:space="preserve">Lyon, Rick (Director of Digital Experience)   </w:t>
      </w:r>
      <w:r w:rsidRPr="4B46DCC2">
        <w:rPr>
          <w:rFonts w:ascii="Segoe UI" w:eastAsia="Segoe UI" w:hAnsi="Segoe UI" w:cs="Segoe UI"/>
          <w:color w:val="9E9E9E"/>
          <w:sz w:val="24"/>
          <w:szCs w:val="24"/>
        </w:rPr>
        <w:t>1:19:33</w:t>
      </w:r>
      <w:r>
        <w:rPr>
          <w:rFonts w:ascii="Segoe UI" w:eastAsia="Segoe UI" w:hAnsi="Segoe UI" w:cs="Segoe UI"/>
          <w:color w:val="242424"/>
          <w:sz w:val="24"/>
          <w:szCs w:val="24"/>
        </w:rPr>
        <w:br/>
      </w:r>
      <w:r w:rsidRPr="4B46DCC2">
        <w:rPr>
          <w:rFonts w:ascii="Segoe UI" w:eastAsia="Segoe UI" w:hAnsi="Segoe UI" w:cs="Segoe UI"/>
          <w:color w:val="242424"/>
          <w:sz w:val="24"/>
          <w:szCs w:val="24"/>
        </w:rPr>
        <w:t>Thanks all.</w:t>
      </w:r>
    </w:p>
    <w:p w14:paraId="5EBD6640" w14:textId="77777777" w:rsidR="00827827" w:rsidRDefault="00000000">
      <w:pPr>
        <w:spacing w:line="300" w:lineRule="auto"/>
      </w:pP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p w14:paraId="23089C03" w14:textId="77777777" w:rsidR="00827827" w:rsidRDefault="00000000">
      <w:pPr>
        <w:spacing w:after="100"/>
      </w:pPr>
      <w:r w:rsidRPr="514A8CCC">
        <w:rPr>
          <w:b/>
          <w:bCs/>
          <w:color w:val="242424"/>
          <w:sz w:val="34"/>
          <w:szCs w:val="34"/>
        </w:rPr>
        <w:t>SHRSS  Adobe Knowledge Transfer-20260304_130309-Meeting Recording</w:t>
      </w:r>
    </w:p>
    <w:p w14:paraId="1C55F51C" w14:textId="77777777" w:rsidR="00827827" w:rsidRDefault="00000000">
      <w:pPr>
        <w:spacing w:after="100"/>
      </w:pPr>
      <w:r>
        <w:rPr>
          <w:rFonts w:ascii="Segoe UI" w:eastAsia="Segoe UI" w:hAnsi="Segoe UI" w:cs="Segoe UI"/>
          <w:color w:val="616161"/>
          <w:sz w:val="17"/>
          <w:szCs w:val="17"/>
        </w:rPr>
        <w:t>March 4, 2026, 6:03PM</w:t>
      </w:r>
    </w:p>
    <w:p w14:paraId="28A8FABB" w14:textId="77777777" w:rsidR="00827827" w:rsidRDefault="00000000">
      <w:pPr>
        <w:spacing w:after="100"/>
      </w:pPr>
      <w:r>
        <w:rPr>
          <w:rFonts w:ascii="Segoe UI" w:eastAsia="Segoe UI" w:hAnsi="Segoe UI" w:cs="Segoe UI"/>
          <w:color w:val="616161"/>
          <w:sz w:val="17"/>
          <w:szCs w:val="17"/>
        </w:rPr>
        <w:t>1h 59m 56s</w:t>
      </w:r>
    </w:p>
    <w:p w14:paraId="75A79D50"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3A4B0DE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Lucas Nelson   </w:t>
      </w:r>
      <w:r w:rsidRPr="514A8CCC">
        <w:rPr>
          <w:rFonts w:ascii="Segoe UI" w:eastAsia="Segoe UI" w:hAnsi="Segoe UI" w:cs="Segoe UI"/>
          <w:color w:val="9E9E9E"/>
          <w:sz w:val="24"/>
          <w:szCs w:val="24"/>
        </w:rPr>
        <w:t>0:09</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we're off and running on the recording, Danielle. Let's do it.</w:t>
      </w:r>
    </w:p>
    <w:p w14:paraId="6C616342" w14:textId="77777777" w:rsidR="00827827" w:rsidRDefault="00000000" w:rsidP="514A8CCC">
      <w:pPr>
        <w:spacing w:line="300" w:lineRule="auto"/>
        <w:rPr>
          <w:color w:val="242424"/>
          <w:sz w:val="24"/>
          <w:szCs w:val="24"/>
        </w:rPr>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0:12</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Thanks, Luke. Hey, everyone. Good afternoon. Coming up with coming near the end, guys, for our content authoring sessions, I'm going to go ahead and share my screen so we can take a look at what I hope to cover today.</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can't think of a fancy name for this topic. It's basically here are the other things that we want to make sure that we cover in this final session. However, to be clear, a lot of these items I do believe the team is familiar with. However, there are a couple of new things like the tabs cards filter that will take a closer look.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At as well as the card component. It's just looking at all the different variations, but I believe most of these will be familiar to the team, so let's go ahead and get started. All right, just switching over to the test page.</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That I've made, so I want to just start out here at the very top. Just going to make this a little bit bigger with our button components. So we've seen buttons being used a lot across the site and of course with our button.</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 have that ability to be able to of course put the text. You can see my link type here. In this case I have selected a modal which is linking to an experience fragment, but typically for most of the buttons that I've seen on the site, you guys are just using it for the link functionality to link it to a.</w:t>
      </w:r>
      <w:r>
        <w:rPr>
          <w:rFonts w:ascii="Segoe UI" w:eastAsia="Segoe UI" w:hAnsi="Segoe UI" w:cs="Segoe UI"/>
          <w:color w:val="242424"/>
          <w:sz w:val="24"/>
          <w:szCs w:val="24"/>
        </w:rPr>
        <w:br/>
      </w:r>
      <w:r w:rsidRPr="514A8CCC">
        <w:rPr>
          <w:rFonts w:ascii="Segoe UI" w:eastAsia="Segoe UI" w:hAnsi="Segoe UI" w:cs="Segoe UI"/>
          <w:color w:val="242424"/>
          <w:sz w:val="24"/>
          <w:szCs w:val="24"/>
        </w:rPr>
        <w:t>External or internal link if we were to take a look at this button as it launches.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Put this you can see here it's displaying that parking information experience fragment. This was from one of the cafes I believe. Yeah, Amsterdam. So I was just referencing an experience fragment. So that's how you essentially tie a modal to a button by selecting the specific link type as modal.</w:t>
      </w:r>
      <w:r>
        <w:rPr>
          <w:rFonts w:ascii="Segoe UI" w:eastAsia="Segoe UI" w:hAnsi="Segoe UI" w:cs="Segoe UI"/>
          <w:color w:val="242424"/>
          <w:sz w:val="24"/>
          <w:szCs w:val="24"/>
        </w:rPr>
        <w:br/>
      </w:r>
      <w:r w:rsidRPr="514A8CCC">
        <w:rPr>
          <w:rFonts w:ascii="Segoe UI" w:eastAsia="Segoe UI" w:hAnsi="Segoe UI" w:cs="Segoe UI"/>
          <w:color w:val="242424"/>
          <w:sz w:val="24"/>
          <w:szCs w:val="24"/>
        </w:rPr>
        <w:t>You'll also notice that when it comes to buttons, right now you can see how this is full width. I can certainly set it to be center aligned or right aligned. Yes, the style change because I did not have my primary style selected.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if I change the alignment, if I need to put it in a certain way, I can do this. However, what we also have underneath here is I have put three buttons into a container and within this container I have set the button group styling to be center for desktop.</w:t>
      </w:r>
      <w:r>
        <w:rPr>
          <w:rFonts w:ascii="Segoe UI" w:eastAsia="Segoe UI" w:hAnsi="Segoe UI" w:cs="Segoe UI"/>
          <w:color w:val="242424"/>
          <w:sz w:val="24"/>
          <w:szCs w:val="24"/>
        </w:rPr>
        <w:br/>
      </w:r>
      <w:r w:rsidRPr="514A8CCC">
        <w:rPr>
          <w:rFonts w:ascii="Segoe UI" w:eastAsia="Segoe UI" w:hAnsi="Segoe UI" w:cs="Segoe UI"/>
          <w:color w:val="242424"/>
          <w:sz w:val="24"/>
          <w:szCs w:val="24"/>
        </w:rPr>
        <w:t>Up in tablet. So looking at this right now in desktop, you can see it's all centered. Hard to view it in tablet. You can see it's stacked without me having to actually change anything. If I wanted to say put them all center across all viewports or left across all viewports, I also have those.</w:t>
      </w:r>
      <w:r>
        <w:rPr>
          <w:rFonts w:ascii="Segoe UI" w:eastAsia="Segoe UI" w:hAnsi="Segoe UI" w:cs="Segoe UI"/>
          <w:color w:val="242424"/>
          <w:sz w:val="24"/>
          <w:szCs w:val="24"/>
        </w:rPr>
        <w:br/>
      </w:r>
      <w:r w:rsidRPr="514A8CCC">
        <w:rPr>
          <w:rFonts w:ascii="Segoe UI" w:eastAsia="Segoe UI" w:hAnsi="Segoe UI" w:cs="Segoe UI"/>
          <w:color w:val="242424"/>
          <w:sz w:val="24"/>
          <w:szCs w:val="24"/>
        </w:rPr>
        <w:t>Options there. So by saying left it's essentially like this and then if I were to look at it in a similar window you can see it's all left aligned. However these will start to wrap depending on the length of the OR the width of the button.</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this is just a way to be able to say group the buttons if you need them to appear side by side. I think we ran into this use case for the first time on cafes and so some of these button group stylings were introduced to support how some of those buttons were handled, but you can certainly just use one.</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Button if it's needed on the page or you can put multiple within a container and group them just like you can see here. There are some styles for our button. You see how it is with primary. I'm actually gonna show you the XD file because it's going to.</w:t>
      </w:r>
      <w:r>
        <w:rPr>
          <w:rFonts w:ascii="Segoe UI" w:eastAsia="Segoe UI" w:hAnsi="Segoe UI" w:cs="Segoe UI"/>
          <w:color w:val="242424"/>
          <w:sz w:val="24"/>
          <w:szCs w:val="24"/>
        </w:rPr>
        <w:br/>
      </w:r>
      <w:r w:rsidRPr="514A8CCC">
        <w:rPr>
          <w:rFonts w:ascii="Segoe UI" w:eastAsia="Segoe UI" w:hAnsi="Segoe UI" w:cs="Segoe UI"/>
          <w:color w:val="242424"/>
          <w:sz w:val="24"/>
          <w:szCs w:val="24"/>
        </w:rPr>
        <w:t>Show exactly how this was handled for the different. 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Uh, the different themes. So let me pull that up really quickly.</w:t>
      </w:r>
    </w:p>
    <w:p w14:paraId="6F29BCFB"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4:13</w:t>
      </w:r>
      <w:r>
        <w:rPr>
          <w:rFonts w:ascii="Segoe UI" w:eastAsia="Segoe UI" w:hAnsi="Segoe UI" w:cs="Segoe UI"/>
          <w:color w:val="242424"/>
          <w:sz w:val="24"/>
          <w:szCs w:val="24"/>
        </w:rPr>
        <w:br/>
        <w:t>Why are you looking for that? Rick has his hand up, Danielle.</w:t>
      </w:r>
    </w:p>
    <w:p w14:paraId="2F43D98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4:16</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 OK. Go ahead, Rick.</w:t>
      </w:r>
    </w:p>
    <w:p w14:paraId="58FBE82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4:21</w:t>
      </w:r>
      <w:r>
        <w:rPr>
          <w:rFonts w:ascii="Segoe UI" w:eastAsia="Segoe UI" w:hAnsi="Segoe UI" w:cs="Segoe UI"/>
          <w:color w:val="242424"/>
          <w:sz w:val="24"/>
          <w:szCs w:val="24"/>
        </w:rPr>
        <w:br/>
      </w:r>
      <w:r w:rsidRPr="514A8CCC">
        <w:rPr>
          <w:rFonts w:ascii="Segoe UI" w:eastAsia="Segoe UI" w:hAnsi="Segoe UI" w:cs="Segoe UI"/>
          <w:color w:val="242424"/>
          <w:sz w:val="24"/>
          <w:szCs w:val="24"/>
        </w:rPr>
        <w:t>Can we see the button on Gray? I just said for whatever reason I just want to make sure I can see it on the right. And then is there any option to make the buttons a a percentage with so like if we wanted to have?</w:t>
      </w:r>
    </w:p>
    <w:p w14:paraId="530511A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4:26</w:t>
      </w:r>
      <w:r>
        <w:rPr>
          <w:rFonts w:ascii="Segoe UI" w:eastAsia="Segoe UI" w:hAnsi="Segoe UI" w:cs="Segoe UI"/>
          <w:color w:val="242424"/>
          <w:sz w:val="24"/>
          <w:szCs w:val="24"/>
        </w:rPr>
        <w:br/>
        <w:t>Yes.</w:t>
      </w:r>
    </w:p>
    <w:p w14:paraId="0483217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4:37</w:t>
      </w:r>
      <w:r>
        <w:rPr>
          <w:rFonts w:ascii="Segoe UI" w:eastAsia="Segoe UI" w:hAnsi="Segoe UI" w:cs="Segoe UI"/>
          <w:color w:val="242424"/>
          <w:sz w:val="24"/>
          <w:szCs w:val="24"/>
        </w:rPr>
        <w:br/>
      </w:r>
      <w:r w:rsidRPr="514A8CCC">
        <w:rPr>
          <w:rFonts w:ascii="Segoe UI" w:eastAsia="Segoe UI" w:hAnsi="Segoe UI" w:cs="Segoe UI"/>
          <w:color w:val="242424"/>
          <w:sz w:val="24"/>
          <w:szCs w:val="24"/>
        </w:rPr>
        <w:t>You know, two buttons side by side that were 50% each so that it filled the width on mobile, for example. Are we able to do that or is it all a default with?</w:t>
      </w:r>
    </w:p>
    <w:p w14:paraId="35A6A38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4:42</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right now, yeah. So right now there was a minimum width and a maximum width that had been established. But certainly, you know, I I believe like this is the kind of information that I think we would want to capture in terms of like how would you want your button to be handled and mobile. So I think what you were saying.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Even though Rick is like perhaps like this might be full width or essentially you know like display block or something within a mobile. So that that's certainly something that I would note down right now with the button grouping. What we were focusing on was allowing it to display in Center for desktop and tablet.</w:t>
      </w:r>
    </w:p>
    <w:p w14:paraId="54DB28D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5:06</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w:t>
      </w:r>
    </w:p>
    <w:p w14:paraId="76BB651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5:23</w:t>
      </w:r>
      <w:r>
        <w:rPr>
          <w:rFonts w:ascii="Segoe UI" w:eastAsia="Segoe UI" w:hAnsi="Segoe UI" w:cs="Segoe UI"/>
          <w:color w:val="242424"/>
          <w:sz w:val="24"/>
          <w:szCs w:val="24"/>
        </w:rPr>
        <w:br/>
      </w:r>
      <w:r w:rsidRPr="514A8CCC">
        <w:rPr>
          <w:rFonts w:ascii="Segoe UI" w:eastAsia="Segoe UI" w:hAnsi="Segoe UI" w:cs="Segoe UI"/>
          <w:color w:val="242424"/>
          <w:sz w:val="24"/>
          <w:szCs w:val="24"/>
        </w:rPr>
        <w:t>Because that's how it was, I believe for cafes and then having it essentially stacked. But for the full width version of this, that's something that would have to be noted down.</w:t>
      </w:r>
    </w:p>
    <w:p w14:paraId="0E216BF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5:35</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Thank you.</w:t>
      </w:r>
    </w:p>
    <w:p w14:paraId="3338738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5:36</w:t>
      </w:r>
      <w:r>
        <w:rPr>
          <w:rFonts w:ascii="Segoe UI" w:eastAsia="Segoe UI" w:hAnsi="Segoe UI" w:cs="Segoe UI"/>
          <w:color w:val="242424"/>
          <w:sz w:val="24"/>
          <w:szCs w:val="24"/>
        </w:rPr>
        <w:br/>
      </w:r>
      <w:r w:rsidRPr="514A8CCC">
        <w:rPr>
          <w:rFonts w:ascii="Segoe UI" w:eastAsia="Segoe UI" w:hAnsi="Segoe UI" w:cs="Segoe UI"/>
          <w:color w:val="242424"/>
          <w:sz w:val="24"/>
          <w:szCs w:val="24"/>
        </w:rPr>
        <w:t>Uh, you mentioned something about seeing it on a Gray background. Is that OK?</w:t>
      </w:r>
    </w:p>
    <w:p w14:paraId="17B582E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5:40</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like if you could just put it in like turn your one of your containers full width with the Gray background just to.</w:t>
      </w:r>
    </w:p>
    <w:p w14:paraId="296B7E8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5:45</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let me let me turn this. Let me turn this one. Let's see. OK, I would say, so let's put this in here. So this is how it look like in a Gray backgrounds. And keep in mind when you have. Where's my?</w:t>
      </w:r>
    </w:p>
    <w:p w14:paraId="1BE1099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5:47</w:t>
      </w:r>
      <w:r>
        <w:rPr>
          <w:rFonts w:ascii="Segoe UI" w:eastAsia="Segoe UI" w:hAnsi="Segoe UI" w:cs="Segoe UI"/>
          <w:color w:val="242424"/>
          <w:sz w:val="24"/>
          <w:szCs w:val="24"/>
        </w:rPr>
        <w:br/>
      </w:r>
      <w:r w:rsidRPr="514A8CCC">
        <w:rPr>
          <w:rFonts w:ascii="Segoe UI" w:eastAsia="Segoe UI" w:hAnsi="Segoe UI" w:cs="Segoe UI"/>
          <w:color w:val="242424"/>
          <w:sz w:val="24"/>
          <w:szCs w:val="24"/>
        </w:rPr>
        <w:t>Just for the sake of seeing it, I guess.</w:t>
      </w:r>
    </w:p>
    <w:p w14:paraId="233A6AF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6:05</w:t>
      </w:r>
      <w:r>
        <w:rPr>
          <w:rFonts w:ascii="Segoe UI" w:eastAsia="Segoe UI" w:hAnsi="Segoe UI" w:cs="Segoe UI"/>
          <w:color w:val="242424"/>
          <w:sz w:val="24"/>
          <w:szCs w:val="24"/>
        </w:rPr>
        <w:br/>
      </w:r>
      <w:r w:rsidRPr="514A8CCC">
        <w:rPr>
          <w:rFonts w:ascii="Segoe UI" w:eastAsia="Segoe UI" w:hAnsi="Segoe UI" w:cs="Segoe UI"/>
          <w:color w:val="242424"/>
          <w:sz w:val="24"/>
          <w:szCs w:val="24"/>
        </w:rPr>
        <w:t>When you have the other themes, certainly the like primary CTA button is going to be different across themes and you can see how like this specific class for the Hard Rock theme that you'll notice that the light color is the same as the default color.</w:t>
      </w:r>
      <w:r>
        <w:rPr>
          <w:rFonts w:ascii="Segoe UI" w:eastAsia="Segoe UI" w:hAnsi="Segoe UI" w:cs="Segoe UI"/>
          <w:color w:val="242424"/>
          <w:sz w:val="24"/>
          <w:szCs w:val="24"/>
        </w:rPr>
        <w:br/>
      </w:r>
      <w:r w:rsidRPr="514A8CCC">
        <w:rPr>
          <w:rFonts w:ascii="Segoe UI" w:eastAsia="Segoe UI" w:hAnsi="Segoe UI" w:cs="Segoe UI"/>
          <w:color w:val="242424"/>
          <w:sz w:val="24"/>
          <w:szCs w:val="24"/>
        </w:rPr>
        <w:t>Because there was not necessarily a primary light that was established for the Hard Rock theme. However, if I Scroll down specifically for cafes, there's a primary CTA button and the primary light, secondary light, secondary. So because these buttons, this button component.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Is going to have the exact same. This is the same button component that's used across all the themes. However, the styling of the buttons, specifically the the color of the background and the color of the text is going to change depending on if that button is on a cafe page or hotel page, et cetera.</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that's why these specific styles are all here, because they might apply to a theme or they might not. But if you do select something that isn't necessarily applicable in the theme you're in, in this case I'm the corporate theme, so I've selected primary and primary light looks the same. That is expected because.</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Hard Rock theme didn't necessarily have a rimary light established. If I were to move this button to cafes though, and I selected primary versus rimary light, that's where you'll actually see like a very clear difference between the two.</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w:t>
      </w:r>
    </w:p>
    <w:p w14:paraId="1326F9B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7:37</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I have, I have a question with the colors, Daniela, I think we might have mentioned this in the past, but can we do, how would we have the option to change the color of the button if we were trying to like manipulate it for let's say a pinktober campaign where we would want to do pink buttons or pride where we do kind of like a rainbow of a sort?</w:t>
      </w:r>
    </w:p>
    <w:p w14:paraId="59460BB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7:40</w:t>
      </w:r>
      <w:r>
        <w:rPr>
          <w:rFonts w:ascii="Segoe UI" w:eastAsia="Segoe UI" w:hAnsi="Segoe UI" w:cs="Segoe UI"/>
          <w:color w:val="242424"/>
          <w:sz w:val="24"/>
          <w:szCs w:val="24"/>
        </w:rPr>
        <w:br/>
      </w:r>
      <w:r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 So within the button right now, your options for that would be if you were to write a specific class and like say your developers had specific color classes for your buttons, you could call on that in here. That's one option.</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you would need to know what class, like say they had established a class that was called like button pink. If you knew those classes existed, you could call that here. So one option, the other option, and this is something I would advise with great caution.</w:t>
      </w:r>
    </w:p>
    <w:p w14:paraId="6F3B399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8:26</w:t>
      </w:r>
      <w:r>
        <w:rPr>
          <w:rFonts w:ascii="Segoe UI" w:eastAsia="Segoe UI" w:hAnsi="Segoe UI" w:cs="Segoe UI"/>
          <w:color w:val="242424"/>
          <w:sz w:val="24"/>
          <w:szCs w:val="24"/>
        </w:rPr>
        <w:br/>
        <w:t>Sorry for that one though would be like in the style sheet someone would have to make changes.</w:t>
      </w:r>
    </w:p>
    <w:p w14:paraId="4E1D9A8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8:31</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if say say your dev team you knew that you wanted all specific colors for buttons like say you know pink, red, green, whatever and so they established it within the style sheet. So it's then available for you to be able to call through here. So you yourself would not be writing the CSS.</w:t>
      </w:r>
      <w:r>
        <w:rPr>
          <w:rFonts w:ascii="Segoe UI" w:eastAsia="Segoe UI" w:hAnsi="Segoe UI" w:cs="Segoe UI"/>
          <w:color w:val="242424"/>
          <w:sz w:val="24"/>
          <w:szCs w:val="24"/>
        </w:rPr>
        <w:br/>
      </w:r>
      <w:r w:rsidRPr="514A8CCC">
        <w:rPr>
          <w:rFonts w:ascii="Segoe UI" w:eastAsia="Segoe UI" w:hAnsi="Segoe UI" w:cs="Segoe UI"/>
          <w:color w:val="242424"/>
          <w:sz w:val="24"/>
          <w:szCs w:val="24"/>
        </w:rPr>
        <w:t>A developer could write CSS and then you would just need to know what the class name is to access it by calling it here. So that would be done through code. The CSS would be written in code, but an author would be able to call the class if they knew what the class name is. That is one option.</w:t>
      </w:r>
    </w:p>
    <w:p w14:paraId="60BE98F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9:05</w:t>
      </w:r>
      <w:r>
        <w:rPr>
          <w:rFonts w:ascii="Segoe UI" w:eastAsia="Segoe UI" w:hAnsi="Segoe UI" w:cs="Segoe UI"/>
          <w:color w:val="242424"/>
          <w:sz w:val="24"/>
          <w:szCs w:val="24"/>
        </w:rPr>
        <w:br/>
      </w:r>
      <w:r w:rsidRPr="514A8CCC">
        <w:rPr>
          <w:rFonts w:ascii="Segoe UI" w:eastAsia="Segoe UI" w:hAnsi="Segoe UI" w:cs="Segoe UI"/>
          <w:color w:val="242424"/>
          <w:sz w:val="24"/>
          <w:szCs w:val="24"/>
        </w:rPr>
        <w:t>Would the code require a development, I mean a deployment?</w:t>
      </w:r>
    </w:p>
    <w:p w14:paraId="0B002197"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9:09</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Yes, because that would be entered into the style sheet that's applying to the site.</w:t>
      </w:r>
    </w:p>
    <w:p w14:paraId="1F15651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9:14</w:t>
      </w:r>
      <w:r>
        <w:rPr>
          <w:rFonts w:ascii="Segoe UI" w:eastAsia="Segoe UI" w:hAnsi="Segoe UI" w:cs="Segoe UI"/>
          <w:color w:val="242424"/>
          <w:sz w:val="24"/>
          <w:szCs w:val="24"/>
        </w:rPr>
        <w:br/>
        <w:t>OK.</w:t>
      </w:r>
    </w:p>
    <w:p w14:paraId="12D4D96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9:15</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that's one option, second option and this is a component that we are. Um, I was planning going over today, so this 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A decent time to do it is using the advanced embed component. This is highly I'm. I'm basically going to highlight this. We have this big warning on top because essentially what this is doing is you can insert.</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Some CSS through here and I believe we might have that in the sign up form just going to the Hard Rock website. So these items here like the stay connected.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Form. This is using the advanced embed component, so you know you're able to embed like pieces of JavaScript and stuff in there to be able to display different things. On the other hand, you are able to use it.</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We're putting some inline CSS for this specific page, but again, highly want to make sure that everyone is aware you can do this. However, I would make sure that if you do this, you know what you're doing. So if I were to say right, I could write that same class here.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Right, and I could put whatever I wanted for wrap it in a style tag. I could put whatever I wanted here.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 I'm actually not sure what the color for pink is, but we're just gonna do this. We're gonna do this. I'm gonna call it button red.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so done this.</w:t>
      </w:r>
    </w:p>
    <w:p w14:paraId="0AA55CC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10:52</w:t>
      </w:r>
      <w:r>
        <w:rPr>
          <w:rFonts w:ascii="Segoe UI" w:eastAsia="Segoe UI" w:hAnsi="Segoe UI" w:cs="Segoe UI"/>
          <w:color w:val="242424"/>
          <w:sz w:val="24"/>
          <w:szCs w:val="24"/>
        </w:rPr>
        <w:br/>
      </w:r>
      <w:r w:rsidRPr="514A8CCC">
        <w:rPr>
          <w:rFonts w:ascii="Segoe UI" w:eastAsia="Segoe UI" w:hAnsi="Segoe UI" w:cs="Segoe UI"/>
          <w:color w:val="242424"/>
          <w:sz w:val="24"/>
          <w:szCs w:val="24"/>
        </w:rPr>
        <w:t>You you can probably just give it color pink, the word pink.</w:t>
      </w:r>
    </w:p>
    <w:p w14:paraId="04E3EFC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10:56</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Well, I wanted to do a hex code, but all right, hang on. OK, one SEC. Yeah, if it doesn't work. Alright, so let me add this here.</w:t>
      </w:r>
    </w:p>
    <w:p w14:paraId="3773018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11:01</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This case if it doesn't work.</w:t>
      </w:r>
    </w:p>
    <w:p w14:paraId="520DABF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11:12</w:t>
      </w:r>
      <w:r>
        <w:rPr>
          <w:rFonts w:ascii="Segoe UI" w:eastAsia="Segoe UI" w:hAnsi="Segoe UI" w:cs="Segoe UI"/>
          <w:color w:val="242424"/>
          <w:sz w:val="24"/>
          <w:szCs w:val="24"/>
        </w:rPr>
        <w:br/>
      </w:r>
      <w:r w:rsidRPr="514A8CCC">
        <w:rPr>
          <w:rFonts w:ascii="Segoe UI" w:eastAsia="Segoe UI" w:hAnsi="Segoe UI" w:cs="Segoe UI"/>
          <w:color w:val="242424"/>
          <w:sz w:val="24"/>
          <w:szCs w:val="24"/>
        </w:rPr>
        <w:t>What I call button red?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let me see. Try to remember if I have to put the period or not. Let's let's view this as published. Let me see if it actually got applied.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Was it this one or was it this one?</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OK, so I don't want my red.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I'm gonna open up my advanced in bed.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Uh.</w:t>
      </w:r>
    </w:p>
    <w:p w14:paraId="718C3252"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11:49</w:t>
      </w:r>
      <w:r>
        <w:rPr>
          <w:rFonts w:ascii="Segoe UI" w:eastAsia="Segoe UI" w:hAnsi="Segoe UI" w:cs="Segoe UI"/>
          <w:color w:val="242424"/>
          <w:sz w:val="24"/>
          <w:szCs w:val="24"/>
        </w:rPr>
        <w:br/>
        <w:t>You may you might have to also add the important modifier to the background color to override it.</w:t>
      </w:r>
    </w:p>
    <w:p w14:paraId="2A73681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11:56</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We'll see. Yeah, you're probably right. But but one second, one second. I do want to to do make sure that this doesn't have that period in it, which I think it does. So you're gonna do this one second.</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I have this here and I'm going to view this and I'm going to see how it's being overwritten.</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Yep. So you can see my class is not as specific as this. So what I could do is in order to, I'm going to avoid putting the important tag just because I don't want that necessarily floating around, but that was a good call out.</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it's all at the same level.</w:t>
      </w:r>
      <w:r>
        <w:rPr>
          <w:rFonts w:ascii="Segoe UI" w:eastAsia="Segoe UI" w:hAnsi="Segoe UI" w:cs="Segoe UI"/>
          <w:color w:val="242424"/>
          <w:sz w:val="24"/>
          <w:szCs w:val="24"/>
        </w:rPr>
        <w:br/>
      </w:r>
      <w:r w:rsidRPr="514A8CCC">
        <w:rPr>
          <w:rFonts w:ascii="Segoe UI" w:eastAsia="Segoe UI" w:hAnsi="Segoe UI" w:cs="Segoe UI"/>
          <w:color w:val="242424"/>
          <w:sz w:val="24"/>
          <w:szCs w:val="24"/>
        </w:rPr>
        <w:t>Is it?</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hey, Andy, are you uh?</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are you listening right now?</w:t>
      </w:r>
    </w:p>
    <w:p w14:paraId="286C9D8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Andy Lambert   </w:t>
      </w:r>
      <w:r w:rsidRPr="514A8CCC">
        <w:rPr>
          <w:rFonts w:ascii="Segoe UI" w:eastAsia="Segoe UI" w:hAnsi="Segoe UI" w:cs="Segoe UI"/>
          <w:color w:val="9E9E9E"/>
          <w:sz w:val="24"/>
          <w:szCs w:val="24"/>
        </w:rPr>
        <w:t>13:00</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 Yep, I'm here. What's up?</w:t>
      </w:r>
    </w:p>
    <w:p w14:paraId="69E360B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13:00</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let's take a look at this page. I believe there's cause it's hanging a little bit on here. It's probably the combination of me trying to mess around with the advanced embed while trying to test out some classes.</w:t>
      </w:r>
    </w:p>
    <w:p w14:paraId="53011F52"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13:14</w:t>
      </w:r>
      <w:r>
        <w:rPr>
          <w:rFonts w:ascii="Segoe UI" w:eastAsia="Segoe UI" w:hAnsi="Segoe UI" w:cs="Segoe UI"/>
          <w:color w:val="242424"/>
          <w:sz w:val="24"/>
          <w:szCs w:val="24"/>
        </w:rPr>
        <w:br/>
        <w:t>OK.</w:t>
      </w:r>
      <w:r>
        <w:rPr>
          <w:rFonts w:ascii="Segoe UI" w:eastAsia="Segoe UI" w:hAnsi="Segoe UI" w:cs="Segoe UI"/>
          <w:color w:val="242424"/>
          <w:sz w:val="24"/>
          <w:szCs w:val="24"/>
        </w:rPr>
        <w:br/>
        <w:t>OK, can you speak the URL over in chat?</w:t>
      </w:r>
    </w:p>
    <w:p w14:paraId="6D1B6F6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13:16</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Alright.</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Yes, I can. Here you go. I'll send it over. Thank you. All right.</w:t>
      </w:r>
    </w:p>
    <w:p w14:paraId="508D5107"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13:22</w:t>
      </w:r>
      <w:r>
        <w:rPr>
          <w:rFonts w:ascii="Segoe UI" w:eastAsia="Segoe UI" w:hAnsi="Segoe UI" w:cs="Segoe UI"/>
          <w:color w:val="242424"/>
          <w:sz w:val="24"/>
          <w:szCs w:val="24"/>
        </w:rPr>
        <w:br/>
        <w:t>All right. All right. Yep.</w:t>
      </w:r>
    </w:p>
    <w:p w14:paraId="586A639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13:26</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OK, there's a space between that and button.</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we have that. Let me have button red.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 do you not reply?</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Mm.</w:t>
      </w:r>
      <w:r>
        <w:rPr>
          <w:rFonts w:ascii="Segoe UI" w:eastAsia="Segoe UI" w:hAnsi="Segoe UI" w:cs="Segoe UI"/>
          <w:color w:val="242424"/>
          <w:sz w:val="24"/>
          <w:szCs w:val="24"/>
        </w:rPr>
        <w:br/>
      </w:r>
      <w:r w:rsidRPr="514A8CCC">
        <w:rPr>
          <w:rFonts w:ascii="Segoe UI" w:eastAsia="Segoe UI" w:hAnsi="Segoe UI" w:cs="Segoe UI"/>
          <w:color w:val="242424"/>
          <w:sz w:val="24"/>
          <w:szCs w:val="24"/>
        </w:rPr>
        <w:t>Let's see. Oh, it was this one.</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we have CMP, button and button read at the same level. So I just need to write that at the same level too. All right. OK, so yeah, the important tag would have been easier for this specific demo, but.</w:t>
      </w:r>
      <w:r>
        <w:rPr>
          <w:rFonts w:ascii="Segoe UI" w:eastAsia="Segoe UI" w:hAnsi="Segoe UI" w:cs="Segoe UI"/>
          <w:color w:val="242424"/>
          <w:sz w:val="24"/>
          <w:szCs w:val="24"/>
        </w:rPr>
        <w:br/>
      </w:r>
      <w:r w:rsidRPr="514A8CCC">
        <w:rPr>
          <w:rFonts w:ascii="Segoe UI" w:eastAsia="Segoe UI" w:hAnsi="Segoe UI" w:cs="Segoe UI"/>
          <w:color w:val="242424"/>
          <w:sz w:val="24"/>
          <w:szCs w:val="24"/>
        </w:rPr>
        <w:t>Let's do this.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oh, there we go. All right, so you can see how I've overwritten the the styling for my button text by having my advanced embed component on here and then.</w:t>
      </w:r>
      <w:r>
        <w:rPr>
          <w:rFonts w:ascii="Segoe UI" w:eastAsia="Segoe UI" w:hAnsi="Segoe UI" w:cs="Segoe UI"/>
          <w:color w:val="242424"/>
          <w:sz w:val="24"/>
          <w:szCs w:val="24"/>
        </w:rPr>
        <w:br/>
      </w:r>
      <w:r w:rsidRPr="514A8CCC">
        <w:rPr>
          <w:rFonts w:ascii="Segoe UI" w:eastAsia="Segoe UI" w:hAnsi="Segoe UI" w:cs="Segoe UI"/>
          <w:color w:val="242424"/>
          <w:sz w:val="24"/>
          <w:szCs w:val="24"/>
        </w:rPr>
        <w:t>Is that if I highlight this, you'll see my role CMP button in primary, CMP button dot button red has been applied with a specific background color. But as you can also see because I actually put say like you know I took away my space there when I was writing it up in the advance embed and then things didn't seem to work.</w:t>
      </w:r>
      <w:r>
        <w:rPr>
          <w:rFonts w:ascii="Segoe UI" w:eastAsia="Segoe UI" w:hAnsi="Segoe UI" w:cs="Segoe UI"/>
          <w:color w:val="242424"/>
          <w:sz w:val="24"/>
          <w:szCs w:val="24"/>
        </w:rPr>
        <w:br/>
      </w:r>
      <w:r w:rsidRPr="514A8CCC">
        <w:rPr>
          <w:rFonts w:ascii="Segoe UI" w:eastAsia="Segoe UI" w:hAnsi="Segoe UI" w:cs="Segoe UI"/>
          <w:color w:val="242424"/>
          <w:sz w:val="24"/>
          <w:szCs w:val="24"/>
        </w:rPr>
        <w:t>As planned. That's why I do advise caution with using that component. But that is the other option for those who I would recommend people who are more familiar with, say like JavaScript and HTML and CSS to use this component. But this is the way that you would essentially do it. Keep in mind though.</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that if you're not specific with your class name, what will happen is it might have some unintended effects. For example, if say another card on here has a class name of something that perhaps you were trying to target, that could also be affected as well if you wanted to change the.</w:t>
      </w:r>
      <w:r>
        <w:rPr>
          <w:rFonts w:ascii="Segoe UI" w:eastAsia="Segoe UI" w:hAnsi="Segoe UI" w:cs="Segoe UI"/>
          <w:color w:val="242424"/>
          <w:sz w:val="24"/>
          <w:szCs w:val="24"/>
        </w:rPr>
        <w:br/>
      </w:r>
      <w:r w:rsidRPr="514A8CCC">
        <w:rPr>
          <w:rFonts w:ascii="Segoe UI" w:eastAsia="Segoe UI" w:hAnsi="Segoe UI" w:cs="Segoe UI"/>
          <w:color w:val="242424"/>
          <w:sz w:val="24"/>
          <w:szCs w:val="24"/>
        </w:rPr>
        <w:t>Font on say these cards here, but not the cards everywhere else. You're going to have to make sure you're extremely specific by either setting additional IDs on the component or make like a very specific class name. So I I just want to strongly advise everyone before they just bust out advanced embeds to do everything there are.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You have to be very careful, but it is possible without a deployment. However, again, the other option is to do it by having the CSS established and then just simply referencing the class name without having to write it up yourself. So Lisa, hopefully that.</w:t>
      </w:r>
    </w:p>
    <w:p w14:paraId="047A8C5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16:05</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like I said, it's gonna be like on occasion anyway that we would change the color for a campaign, but maybe that's a bigger discussion to say, can we limit the advanced embed to even be available just to like a certain group of users just so that no one does use it?</w:t>
      </w:r>
    </w:p>
    <w:p w14:paraId="6C66B73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16:06</w:t>
      </w:r>
      <w:r>
        <w:rPr>
          <w:rFonts w:ascii="Segoe UI" w:eastAsia="Segoe UI" w:hAnsi="Segoe UI" w:cs="Segoe UI"/>
          <w:color w:val="242424"/>
          <w:sz w:val="24"/>
          <w:szCs w:val="24"/>
        </w:rPr>
        <w:br/>
        <w:t>Answered.</w:t>
      </w:r>
      <w:r>
        <w:rPr>
          <w:rFonts w:ascii="Segoe UI" w:eastAsia="Segoe UI" w:hAnsi="Segoe UI" w:cs="Segoe UI"/>
          <w:color w:val="242424"/>
          <w:sz w:val="24"/>
          <w:szCs w:val="24"/>
        </w:rPr>
        <w:br/>
        <w:t>Mhm.</w:t>
      </w:r>
    </w:p>
    <w:p w14:paraId="3B8F185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16:20</w:t>
      </w:r>
      <w:r>
        <w:rPr>
          <w:rFonts w:ascii="Segoe UI" w:eastAsia="Segoe UI" w:hAnsi="Segoe UI" w:cs="Segoe UI"/>
          <w:color w:val="242424"/>
          <w:sz w:val="24"/>
          <w:szCs w:val="24"/>
        </w:rPr>
        <w:br/>
        <w:t>Um, and adds random code to their pages anyway, but.</w:t>
      </w:r>
    </w:p>
    <w:p w14:paraId="7BA4876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16:23</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I would. Yes, definitely. I would say we wanna lock it down for sure. And I know you guys are using it right now for like its intended purposes of like, you know, displaying things like this, the form stack form and I think there's some other places where you guys are using it, but.</w:t>
      </w:r>
      <w:r>
        <w:rPr>
          <w:rFonts w:ascii="Segoe UI" w:eastAsia="Segoe UI" w:hAnsi="Segoe UI" w:cs="Segoe UI"/>
          <w:color w:val="242424"/>
          <w:sz w:val="24"/>
          <w:szCs w:val="24"/>
        </w:rPr>
        <w:br/>
      </w:r>
      <w:r w:rsidRPr="514A8CCC">
        <w:rPr>
          <w:rFonts w:ascii="Segoe UI" w:eastAsia="Segoe UI" w:hAnsi="Segoe UI" w:cs="Segoe UI"/>
          <w:color w:val="242424"/>
          <w:sz w:val="24"/>
          <w:szCs w:val="24"/>
        </w:rPr>
        <w:t>For your Pinktober example, I do believe that page is on the corporate site, right? And I think we were targeting things such as say the card background, right? So like for the overlay card, I believe you know it was like a light pink versus like a darker white and then also just the card colors.</w:t>
      </w:r>
      <w:r>
        <w:rPr>
          <w:rFonts w:ascii="Segoe UI" w:eastAsia="Segoe UI" w:hAnsi="Segoe UI" w:cs="Segoe UI"/>
          <w:color w:val="242424"/>
          <w:sz w:val="24"/>
          <w:szCs w:val="24"/>
        </w:rPr>
        <w:br/>
      </w:r>
      <w:r w:rsidRPr="514A8CCC">
        <w:rPr>
          <w:rFonts w:ascii="Segoe UI" w:eastAsia="Segoe UI" w:hAnsi="Segoe UI" w:cs="Segoe UI"/>
          <w:color w:val="242424"/>
          <w:sz w:val="24"/>
          <w:szCs w:val="24"/>
        </w:rPr>
        <w:t>Itself. I believe the way that we did that was with the advanced embed component.</w:t>
      </w:r>
    </w:p>
    <w:p w14:paraId="71EB928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17:07</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And then I did have a quick other additional question for buttons. Is there a character limit and if there isn't, how many characters is it until it it decides to wrap? Because we did notice a lot of buttons with.</w:t>
      </w:r>
      <w:r>
        <w:rPr>
          <w:rFonts w:ascii="Segoe UI" w:eastAsia="Segoe UI" w:hAnsi="Segoe UI" w:cs="Segoe UI"/>
          <w:color w:val="242424"/>
          <w:sz w:val="24"/>
          <w:szCs w:val="24"/>
        </w:rPr>
        <w:br/>
      </w:r>
      <w:r w:rsidRPr="514A8CCC">
        <w:rPr>
          <w:rFonts w:ascii="Segoe UI" w:eastAsia="Segoe UI" w:hAnsi="Segoe UI" w:cs="Segoe UI"/>
          <w:color w:val="242424"/>
          <w:sz w:val="24"/>
          <w:szCs w:val="24"/>
        </w:rPr>
        <w:t>Like stacked text, which isn't like our yeah, that's not really our our standard, but it seems like there really is no way to enforce a limit anyway. So I guess understanding what that limit is before it's wrapping.</w:t>
      </w:r>
    </w:p>
    <w:p w14:paraId="7560EE2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17:24</w:t>
      </w:r>
      <w:r>
        <w:rPr>
          <w:rFonts w:ascii="Segoe UI" w:eastAsia="Segoe UI" w:hAnsi="Segoe UI" w:cs="Segoe UI"/>
          <w:color w:val="242424"/>
          <w:sz w:val="24"/>
          <w:szCs w:val="24"/>
        </w:rPr>
        <w:br/>
      </w:r>
      <w:r w:rsidRPr="514A8CCC">
        <w:rPr>
          <w:rFonts w:ascii="Segoe UI" w:eastAsia="Segoe UI" w:hAnsi="Segoe UI" w:cs="Segoe UI"/>
          <w:color w:val="242424"/>
          <w:sz w:val="24"/>
          <w:szCs w:val="24"/>
        </w:rPr>
        <w:t>E.</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 yeah, so you can see here that the Max width was established at 3:16. For whatever reason that was, I I can't answer to that. However, it's not so much a character limit, but it's more of is that is what is your text going to?</w:t>
      </w:r>
      <w:r>
        <w:rPr>
          <w:rFonts w:ascii="Segoe UI" w:eastAsia="Segoe UI" w:hAnsi="Segoe UI" w:cs="Segoe UI"/>
          <w:color w:val="242424"/>
          <w:sz w:val="24"/>
          <w:szCs w:val="24"/>
        </w:rPr>
        <w:br/>
      </w:r>
      <w:r w:rsidRPr="514A8CCC">
        <w:rPr>
          <w:rFonts w:ascii="Segoe UI" w:eastAsia="Segoe UI" w:hAnsi="Segoe UI" w:cs="Segoe UI"/>
          <w:color w:val="242424"/>
          <w:sz w:val="24"/>
          <w:szCs w:val="24"/>
        </w:rPr>
        <w:t>Exceed what the Max width is before it starts wrapping, right? So I'm like, like I said, like I can't tell you exactly how many characters, but it is based off of the width of the button.</w:t>
      </w:r>
    </w:p>
    <w:p w14:paraId="229E29E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18:00</w:t>
      </w:r>
      <w:r>
        <w:rPr>
          <w:rFonts w:ascii="Segoe UI" w:eastAsia="Segoe UI" w:hAnsi="Segoe UI" w:cs="Segoe UI"/>
          <w:color w:val="242424"/>
          <w:sz w:val="24"/>
          <w:szCs w:val="24"/>
        </w:rPr>
        <w:br/>
        <w:t>Yeah.</w:t>
      </w:r>
    </w:p>
    <w:p w14:paraId="28BAA95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18:18</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I'm gonna remove this class since it's no longer valid. Button, button, button. Trying to think what else we got here. OK, right. So we were talking about the button styles. We talked about two ways to potentially override the button style if you need something outside.</w:t>
      </w:r>
      <w:r>
        <w:rPr>
          <w:rFonts w:ascii="Segoe UI" w:eastAsia="Segoe UI" w:hAnsi="Segoe UI" w:cs="Segoe UI"/>
          <w:color w:val="242424"/>
          <w:sz w:val="24"/>
          <w:szCs w:val="24"/>
        </w:rPr>
        <w:br/>
      </w:r>
      <w:r w:rsidRPr="514A8CCC">
        <w:rPr>
          <w:rFonts w:ascii="Segoe UI" w:eastAsia="Segoe UI" w:hAnsi="Segoe UI" w:cs="Segoe UI"/>
          <w:color w:val="242424"/>
          <w:sz w:val="24"/>
          <w:szCs w:val="24"/>
        </w:rPr>
        <w:t>Of the established styles here we talked about the button alignment. So for the button state let me show we have like a disabled version that can be shown like so for secondary light buttons if it's disabled it should look like this.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If it's a primary button, it would look like this. So that I'm not quite sure if you guys are necessarily using that, but it's just a way to be able to have the button not or visually look a specific way that is disabled.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 yeah, of course. There's the Aria label that is going to be added to the button, which you would see if you were to inspect it. But are you guys, is there any other questions about the button that we have here? I know you guys are using it a lot throughout the sites, so is there anything else?</w:t>
      </w:r>
      <w:r>
        <w:rPr>
          <w:rFonts w:ascii="Segoe UI" w:eastAsia="Segoe UI" w:hAnsi="Segoe UI" w:cs="Segoe UI"/>
          <w:color w:val="242424"/>
          <w:sz w:val="24"/>
          <w:szCs w:val="24"/>
        </w:rPr>
        <w:br/>
      </w:r>
      <w:r w:rsidRPr="514A8CCC">
        <w:rPr>
          <w:rFonts w:ascii="Segoe UI" w:eastAsia="Segoe UI" w:hAnsi="Segoe UI" w:cs="Segoe UI"/>
          <w:color w:val="242424"/>
          <w:sz w:val="24"/>
          <w:szCs w:val="24"/>
        </w:rPr>
        <w:t>On like what you were observing, Lisa, you might have questions on.</w:t>
      </w:r>
    </w:p>
    <w:p w14:paraId="1BFF0BF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19:41</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that's my only questions for for oh, I did have one question. There's the option to display an icon inside the button and it says that the availability depends on the CMS configuration. So I guess my question is like what's an example of this icon and like what are?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What are our options? Can we use like?</w:t>
      </w:r>
    </w:p>
    <w:p w14:paraId="227B577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20:00</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so this I believe is linked to the Font Awesome icon. If you recall, sorry, the Font Awesome icon library. Let me check. I'm trying to remember some of the class names for this. Um, so this this.</w:t>
      </w:r>
    </w:p>
    <w:p w14:paraId="70D6CA9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20:16</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if we use Font Awesome, it'll it'll just, uh, use the same code.</w:t>
      </w:r>
    </w:p>
    <w:p w14:paraId="7B27E23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20:21</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so one second, let me show you how the icon would appear. So you can see here that the FA Chevron right here. So this here like you can see how what I passed in is appearing here, but I need to check to see you know like how this is hooked up.</w:t>
      </w:r>
      <w:r>
        <w:rPr>
          <w:rFonts w:ascii="Segoe UI" w:eastAsia="Segoe UI" w:hAnsi="Segoe UI" w:cs="Segoe UI"/>
          <w:color w:val="242424"/>
          <w:sz w:val="24"/>
          <w:szCs w:val="24"/>
        </w:rPr>
        <w:br/>
      </w:r>
      <w:r w:rsidRPr="514A8CCC">
        <w:rPr>
          <w:rFonts w:ascii="Segoe UI" w:eastAsia="Segoe UI" w:hAnsi="Segoe UI" w:cs="Segoe UI"/>
          <w:color w:val="242424"/>
          <w:sz w:val="24"/>
          <w:szCs w:val="24"/>
        </w:rPr>
        <w:t>Font Awesome. We know that we have Font Awesome already available in AEM because we're referencing it for like say the dining widget or so. So this one here would be basically putting like specific class names, but I need to get back to you in terms of the proper format for that.</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though, in the future it sounded like I believe when we first talked about the button a while back, instead of like more like, you know, typing things out like this, I believe it sounded like, you know, perhaps determining what icon library you guys might want to use and then.</w:t>
      </w:r>
    </w:p>
    <w:p w14:paraId="441D671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21:00</w:t>
      </w:r>
      <w:r>
        <w:rPr>
          <w:rFonts w:ascii="Segoe UI" w:eastAsia="Segoe UI" w:hAnsi="Segoe UI" w:cs="Segoe UI"/>
          <w:color w:val="242424"/>
          <w:sz w:val="24"/>
          <w:szCs w:val="24"/>
        </w:rPr>
        <w:br/>
        <w:t>Yeah.</w:t>
      </w:r>
    </w:p>
    <w:p w14:paraId="3707B4F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21:18</w:t>
      </w:r>
      <w:r>
        <w:rPr>
          <w:rFonts w:ascii="Segoe UI" w:eastAsia="Segoe UI" w:hAnsi="Segoe UI" w:cs="Segoe UI"/>
          <w:color w:val="242424"/>
          <w:sz w:val="24"/>
          <w:szCs w:val="24"/>
        </w:rPr>
        <w:br/>
      </w:r>
      <w:r w:rsidRPr="514A8CCC">
        <w:rPr>
          <w:rFonts w:ascii="Segoe UI" w:eastAsia="Segoe UI" w:hAnsi="Segoe UI" w:cs="Segoe UI"/>
          <w:color w:val="242424"/>
          <w:sz w:val="24"/>
          <w:szCs w:val="24"/>
        </w:rPr>
        <w:t>Perhaps having like a drop down instead or something of available icons, but currently right now it is a text box and you would have to know the class name for it.</w:t>
      </w:r>
    </w:p>
    <w:p w14:paraId="3DB7487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21:30</w:t>
      </w:r>
      <w:r>
        <w:rPr>
          <w:rFonts w:ascii="Segoe UI" w:eastAsia="Segoe UI" w:hAnsi="Segoe UI" w:cs="Segoe UI"/>
          <w:color w:val="242424"/>
          <w:sz w:val="24"/>
          <w:szCs w:val="24"/>
        </w:rPr>
        <w:br/>
        <w:t>Thank you.</w:t>
      </w:r>
    </w:p>
    <w:p w14:paraId="3B64E9E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21:30</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that is buttons. I'm gonna keep moving 'cause I know we we probably want to get the cards at some point. Yep.</w:t>
      </w:r>
    </w:p>
    <w:p w14:paraId="296E44D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21:41</w:t>
      </w:r>
      <w:r>
        <w:rPr>
          <w:rFonts w:ascii="Segoe UI" w:eastAsia="Segoe UI" w:hAnsi="Segoe UI" w:cs="Segoe UI"/>
          <w:color w:val="242424"/>
          <w:sz w:val="24"/>
          <w:szCs w:val="24"/>
        </w:rPr>
        <w:br/>
      </w:r>
      <w:r w:rsidRPr="514A8CCC">
        <w:rPr>
          <w:rFonts w:ascii="Segoe UI" w:eastAsia="Segoe UI" w:hAnsi="Segoe UI" w:cs="Segoe UI"/>
          <w:color w:val="242424"/>
          <w:sz w:val="24"/>
          <w:szCs w:val="24"/>
        </w:rPr>
        <w:t>11 question before you move. I was trying to see the model but it was too quickly and I it when you trigger the model it didn't seem finished, it looked weird. So I wanted to make sure if there's a yeah is that how it's supposed to look?</w:t>
      </w:r>
    </w:p>
    <w:p w14:paraId="0653EAF7"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21:58</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the modal is simply taking in whatever's in the experience fragment. So this is the content that was in the experience fragment. If I can certainly reference another modal when you say it doesn't look finished, like if you're talking about like say I don't know like the padding around here or whatever.</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This is going like if I were to change out the content, I have to do at the experience fragment level because I'm referencing an experience fragment. I'm not actually like creating a modal in here, I'm just simply referencing it. So this is where the modal is.</w:t>
      </w:r>
    </w:p>
    <w:p w14:paraId="5C69A6B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22:32</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we just you just took an unfinished model just to show us how it works, right? That's not how it works.</w:t>
      </w:r>
    </w:p>
    <w:p w14:paraId="5C2CF7D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22:37</w:t>
      </w:r>
      <w:r>
        <w:rPr>
          <w:rFonts w:ascii="Segoe UI" w:eastAsia="Segoe UI" w:hAnsi="Segoe UI" w:cs="Segoe UI"/>
          <w:color w:val="242424"/>
          <w:sz w:val="24"/>
          <w:szCs w:val="24"/>
        </w:rPr>
        <w:br/>
      </w:r>
      <w:r w:rsidRPr="514A8CCC">
        <w:rPr>
          <w:rFonts w:ascii="Segoe UI" w:eastAsia="Segoe UI" w:hAnsi="Segoe UI" w:cs="Segoe UI"/>
          <w:color w:val="242424"/>
          <w:sz w:val="24"/>
          <w:szCs w:val="24"/>
        </w:rPr>
        <w:t>I'm showing you. I'm showing you that if I linked so it's I could link to. I don't know. I don't know what's in this reserve table. We could try this one.</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this is showing like open table. I can't tell you if this is how it looks the experience fragment, but it's simply taking whatever you have in the experience fragment and putting it within this modal.</w:t>
      </w:r>
    </w:p>
    <w:p w14:paraId="442DED7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23:03</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how do you how do you configure that to make it look better than that? Like is that a setting that we just apply?</w:t>
      </w:r>
    </w:p>
    <w:p w14:paraId="30FCDF8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23:12</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you would have to go to where the experience fragment is. If you're say trying to make it, I don't know like add additional space at the bottom or anything like that, then you would add you would edit the experience fragment itself. So right now if I were to go to this experience fragment for.</w:t>
      </w:r>
      <w:r>
        <w:rPr>
          <w:rFonts w:ascii="Segoe UI" w:eastAsia="Segoe UI" w:hAnsi="Segoe UI" w:cs="Segoe UI"/>
          <w:color w:val="242424"/>
          <w:sz w:val="24"/>
          <w:szCs w:val="24"/>
        </w:rPr>
        <w:br/>
      </w:r>
      <w:r w:rsidRPr="514A8CCC">
        <w:rPr>
          <w:rFonts w:ascii="Segoe UI" w:eastAsia="Segoe UI" w:hAnsi="Segoe UI" w:cs="Segoe UI"/>
          <w:color w:val="242424"/>
          <w:sz w:val="24"/>
          <w:szCs w:val="24"/>
        </w:rPr>
        <w:t>Uh, I think.</w:t>
      </w:r>
    </w:p>
    <w:p w14:paraId="701909D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23:30</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mean, I wouldn't go to those widgets because that's that's another discussion for another day. But like if we wanted to do a regular model, we can't use how it looks now. So is there like a configuration for models so they can look decent?</w:t>
      </w:r>
    </w:p>
    <w:p w14:paraId="0B9AC92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23:43</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only configuration you have an option between modal and modal small. I was checking to see how that affects the modal and it's basically setting like a a Max width. So it's based off of the content that's in the experience fragment. So I changed it to modal and so you can see this content seems to be.</w:t>
      </w:r>
    </w:p>
    <w:p w14:paraId="4C24C85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23:51</w:t>
      </w:r>
      <w:r>
        <w:rPr>
          <w:rFonts w:ascii="Segoe UI" w:eastAsia="Segoe UI" w:hAnsi="Segoe UI" w:cs="Segoe UI"/>
          <w:color w:val="242424"/>
          <w:sz w:val="24"/>
          <w:szCs w:val="24"/>
        </w:rPr>
        <w:br/>
        <w:t>Oh.</w:t>
      </w:r>
    </w:p>
    <w:p w14:paraId="3A26C19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24:03</w:t>
      </w:r>
      <w:r>
        <w:rPr>
          <w:rFonts w:ascii="Segoe UI" w:eastAsia="Segoe UI" w:hAnsi="Segoe UI" w:cs="Segoe UI"/>
          <w:color w:val="242424"/>
          <w:sz w:val="24"/>
          <w:szCs w:val="24"/>
        </w:rPr>
        <w:br/>
        <w:t>Is exactly the content that is an experience fragment.</w:t>
      </w:r>
    </w:p>
    <w:p w14:paraId="7BDEA89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24:04</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but but that one was very specific, right? I'm talking like other use cases. We wouldn't use this. So what I'm, I guess what I'm trying to ask is are we locked into that look and feel and that's it, right? We have to redo it so it can serve.</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our use cases or is there something we can do a checkbox or setting that would make it look decent that we can use it at now or we just got to wait until we redo the whole thing?</w:t>
      </w:r>
    </w:p>
    <w:p w14:paraId="27F6425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24:32</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the only thing I could say 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Depending on your content, right? If your experience fragment, if there's things that you need to put in experience fragment, like say extra spacing, padding, anything like that, you would do at the experience fragment level. There is not a setting within the button component to be able to simply change the way the modal looks because it's simply taking.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This experience fragment and putting it within that container.</w:t>
      </w:r>
    </w:p>
    <w:p w14:paraId="2D5B876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25:06</w:t>
      </w:r>
      <w:r>
        <w:rPr>
          <w:rFonts w:ascii="Segoe UI" w:eastAsia="Segoe UI" w:hAnsi="Segoe UI" w:cs="Segoe UI"/>
          <w:color w:val="242424"/>
          <w:sz w:val="24"/>
          <w:szCs w:val="24"/>
        </w:rPr>
        <w:br/>
      </w:r>
      <w:r w:rsidRPr="514A8CCC">
        <w:rPr>
          <w:rFonts w:ascii="Segoe UI" w:eastAsia="Segoe UI" w:hAnsi="Segoe UI" w:cs="Segoe UI"/>
          <w:color w:val="242424"/>
          <w:sz w:val="24"/>
          <w:szCs w:val="24"/>
        </w:rPr>
        <w:t>I'll just add my questions to conference so we don't keep going.</w:t>
      </w:r>
    </w:p>
    <w:p w14:paraId="2B67448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25:10</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moving on to the accordion component. This is another component that I think you guys are using on the corporate website. So I believe y'all are familiar with it, but it's similar to the tab component in the sense that you add your items, meaning your accordion headers.</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 can add multiple multiple headers. In this case I I I know that you're able to insert a new component here. What I've been doing is I would typically recommend putting a container component because then you are able to have some additional flexibility in terms of layout and such like that.</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let's do this. I'm going to add another item, all right? And you can see here in my properties I've set the expanded items to be one and two. I can make this a single expansion one and let's say I want.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don't want to be open, so you can just see how you can control what you want to be open within the accordion upon load. If you don't want anything to be open at all, you can just simply do this so everything is closed at once. I did see a hand up, but I don't see any more.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does somebody have a question?</w:t>
      </w:r>
    </w:p>
    <w:p w14:paraId="33BDBAE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26:32</w:t>
      </w:r>
      <w:r>
        <w:rPr>
          <w:rFonts w:ascii="Segoe UI" w:eastAsia="Segoe UI" w:hAnsi="Segoe UI" w:cs="Segoe UI"/>
          <w:color w:val="242424"/>
          <w:sz w:val="24"/>
          <w:szCs w:val="24"/>
        </w:rPr>
        <w:br/>
        <w:t>It was Rick.</w:t>
      </w:r>
    </w:p>
    <w:p w14:paraId="10B7F60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26:33</w:t>
      </w:r>
      <w:r>
        <w:rPr>
          <w:rFonts w:ascii="Segoe UI" w:eastAsia="Segoe UI" w:hAnsi="Segoe UI" w:cs="Segoe UI"/>
          <w:color w:val="242424"/>
          <w:sz w:val="24"/>
          <w:szCs w:val="24"/>
        </w:rPr>
        <w:br/>
        <w:t>OK, great.</w:t>
      </w:r>
    </w:p>
    <w:p w14:paraId="7C672B2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26:34</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sorry, that was me. I was just gonna say if you could also show us it on the the Gray background as well, that would be awesome.</w:t>
      </w:r>
    </w:p>
    <w:p w14:paraId="1CEFA6F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26:39</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 sure thing. Yeah. And so something that we we do have two different variations for this. I'm going to put this in the very background here. We do have different, two different variations for this. We have a basically a transparent variation.</w:t>
      </w:r>
    </w:p>
    <w:p w14:paraId="30E4971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26:42</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Thank you.</w:t>
      </w:r>
    </w:p>
    <w:p w14:paraId="4C84120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26:59</w:t>
      </w:r>
      <w:r>
        <w:rPr>
          <w:rFonts w:ascii="Segoe UI" w:eastAsia="Segoe UI" w:hAnsi="Segoe UI" w:cs="Segoe UI"/>
          <w:color w:val="242424"/>
          <w:sz w:val="24"/>
          <w:szCs w:val="24"/>
        </w:rPr>
        <w:br/>
      </w:r>
      <w:r w:rsidRPr="514A8CCC">
        <w:rPr>
          <w:rFonts w:ascii="Segoe UI" w:eastAsia="Segoe UI" w:hAnsi="Segoe UI" w:cs="Segoe UI"/>
          <w:color w:val="242424"/>
          <w:sz w:val="24"/>
          <w:szCs w:val="24"/>
        </w:rPr>
        <w:t>Which would just make it inherent or or just remove the background color of the accordion. Or if you remove the transparent, it becomes white. So that's certainly a whatever preference is needed. I think we're using the transparent variation now on the careers.</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Website, but for most of the accordions that are on on the Hard Rock, because the Hard Rock website, because it's within a white background, you can't really tell if it's using transparent or white. So this is what it looks like if you were to have the white background. This is what it looks like if you were to make it transparent.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p>
    <w:p w14:paraId="01B4B937"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27:37</w:t>
      </w:r>
      <w:r>
        <w:rPr>
          <w:rFonts w:ascii="Segoe UI" w:eastAsia="Segoe UI" w:hAnsi="Segoe UI" w:cs="Segoe UI"/>
          <w:color w:val="242424"/>
          <w:sz w:val="24"/>
          <w:szCs w:val="24"/>
        </w:rPr>
        <w:br/>
      </w:r>
      <w:r w:rsidRPr="514A8CCC">
        <w:rPr>
          <w:rFonts w:ascii="Segoe UI" w:eastAsia="Segoe UI" w:hAnsi="Segoe UI" w:cs="Segoe UI"/>
          <w:color w:val="242424"/>
          <w:sz w:val="24"/>
          <w:szCs w:val="24"/>
        </w:rPr>
        <w:t>Can you show that expanded with content?</w:t>
      </w:r>
    </w:p>
    <w:p w14:paraId="0D32339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27:39</w:t>
      </w:r>
      <w:r>
        <w:rPr>
          <w:rFonts w:ascii="Segoe UI" w:eastAsia="Segoe UI" w:hAnsi="Segoe UI" w:cs="Segoe UI"/>
          <w:color w:val="242424"/>
          <w:sz w:val="24"/>
          <w:szCs w:val="24"/>
        </w:rPr>
        <w:br/>
      </w:r>
      <w:r w:rsidRPr="514A8CCC">
        <w:rPr>
          <w:rFonts w:ascii="Segoe UI" w:eastAsia="Segoe UI" w:hAnsi="Segoe UI" w:cs="Segoe UI"/>
          <w:color w:val="242424"/>
          <w:sz w:val="24"/>
          <w:szCs w:val="24"/>
        </w:rPr>
        <w:t>Sure, let me see. So we want to add some content here. I'm going to put title. Oh yeah, because I have the with the background on if I were to take this off.</w:t>
      </w:r>
    </w:p>
    <w:p w14:paraId="59F1318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27:42</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Thank you.</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stays quiet.</w:t>
      </w:r>
    </w:p>
    <w:p w14:paraId="1506999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27:56</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This is what it looks like. Everything is just essentially one color. Yep.</w:t>
      </w:r>
    </w:p>
    <w:p w14:paraId="393F53A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27:59</w:t>
      </w:r>
      <w:r>
        <w:rPr>
          <w:rFonts w:ascii="Segoe UI" w:eastAsia="Segoe UI" w:hAnsi="Segoe UI" w:cs="Segoe UI"/>
          <w:color w:val="242424"/>
          <w:sz w:val="24"/>
          <w:szCs w:val="24"/>
        </w:rPr>
        <w:br/>
      </w:r>
      <w:r w:rsidRPr="514A8CCC">
        <w:rPr>
          <w:rFonts w:ascii="Segoe UI" w:eastAsia="Segoe UI" w:hAnsi="Segoe UI" w:cs="Segoe UI"/>
          <w:color w:val="242424"/>
          <w:sz w:val="24"/>
          <w:szCs w:val="24"/>
        </w:rPr>
        <w:t>Great, 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in this view there's nothing to highlight the title with of the accordion that's expanded. So we'll have to do that I guess with styling on the title.</w:t>
      </w:r>
    </w:p>
    <w:p w14:paraId="4D791C0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28:03</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Alright.</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you can let's see. So you could see it is a it is a some. There's some formatting that you are able to do for the specific title. So like I I highlighted this by bolding it right.</w:t>
      </w:r>
      <w:r>
        <w:rPr>
          <w:rFonts w:ascii="Segoe UI" w:eastAsia="Segoe UI" w:hAnsi="Segoe UI" w:cs="Segoe UI"/>
          <w:color w:val="242424"/>
          <w:sz w:val="24"/>
          <w:szCs w:val="24"/>
        </w:rPr>
        <w:br/>
      </w:r>
      <w:r w:rsidRPr="514A8CCC">
        <w:rPr>
          <w:rFonts w:ascii="Segoe UI" w:eastAsia="Segoe UI" w:hAnsi="Segoe UI" w:cs="Segoe UI"/>
          <w:color w:val="242424"/>
          <w:sz w:val="24"/>
          <w:szCs w:val="24"/>
        </w:rPr>
        <w:t>Excuse me, I don't think. I don't know if you would ever put like a title within the accordion. Maybe you would depending on what content you have. But so right now, if I were to remove this, I think it is a little bit clearer that this is the header just because it's bolder than the text that's within it.</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 but yes, there is a little bit of, um, somebody to do.</w:t>
      </w:r>
    </w:p>
    <w:p w14:paraId="3A357477"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28:48</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we can't change the size here or give it a heading or anything.</w:t>
      </w:r>
    </w:p>
    <w:p w14:paraId="2FC1C1F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28:53</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for the size itself, not with the you could, we're able to do a subscript and superscript, yes.</w:t>
      </w:r>
    </w:p>
    <w:p w14:paraId="373BC8B3" w14:textId="77777777" w:rsidR="00827827" w:rsidRDefault="00000000" w:rsidP="514A8CCC">
      <w:pPr>
        <w:spacing w:line="300" w:lineRule="auto"/>
        <w:rPr>
          <w:color w:val="242424"/>
          <w:sz w:val="24"/>
          <w:szCs w:val="24"/>
        </w:rPr>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28:58</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but we can do it with the visit.</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but we could do it with the source if we had to. OK, but no default way to change the size, OK.</w:t>
      </w:r>
    </w:p>
    <w:p w14:paraId="0B8F40F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29:05</w:t>
      </w:r>
      <w:r>
        <w:rPr>
          <w:rFonts w:ascii="Segoe UI" w:eastAsia="Segoe UI" w:hAnsi="Segoe UI" w:cs="Segoe UI"/>
          <w:color w:val="242424"/>
          <w:sz w:val="24"/>
          <w:szCs w:val="24"/>
        </w:rPr>
        <w:br/>
        <w:t>Yes, you could do it with the source edit if you had to.</w:t>
      </w:r>
    </w:p>
    <w:p w14:paraId="11BAFCB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29:14</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 properties. 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p>
    <w:p w14:paraId="4D7E0E4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29:15</w:t>
      </w:r>
      <w:r>
        <w:rPr>
          <w:rFonts w:ascii="Segoe UI" w:eastAsia="Segoe UI" w:hAnsi="Segoe UI" w:cs="Segoe UI"/>
          <w:color w:val="242424"/>
          <w:sz w:val="24"/>
          <w:szCs w:val="24"/>
        </w:rPr>
        <w:br/>
      </w:r>
      <w:r w:rsidRPr="514A8CCC">
        <w:rPr>
          <w:rFonts w:ascii="Segoe UI" w:eastAsia="Segoe UI" w:hAnsi="Segoe UI" w:cs="Segoe UI"/>
          <w:color w:val="242424"/>
          <w:sz w:val="24"/>
          <w:szCs w:val="24"/>
        </w:rPr>
        <w:t>Can be applied, but I don't think it's very obvious. It's more along the lines of like the heading has that structure, right? So now this is an H2. So this this is essentially adding the H3H4 markup or whatever that's being set.</w:t>
      </w:r>
      <w:r>
        <w:rPr>
          <w:rFonts w:ascii="Segoe UI" w:eastAsia="Segoe UI" w:hAnsi="Segoe UI" w:cs="Segoe UI"/>
          <w:color w:val="242424"/>
          <w:sz w:val="24"/>
          <w:szCs w:val="24"/>
        </w:rPr>
        <w:br/>
      </w:r>
      <w:r w:rsidRPr="514A8CCC">
        <w:rPr>
          <w:rFonts w:ascii="Segoe UI" w:eastAsia="Segoe UI" w:hAnsi="Segoe UI" w:cs="Segoe UI"/>
          <w:color w:val="242424"/>
          <w:sz w:val="24"/>
          <w:szCs w:val="24"/>
        </w:rPr>
        <w:t>In in the markup. So that way depending on accessibility, you know obviously this is never going to be an H1. That's why it's not allowed, but it could be H2 headers for here. So you can change the heading element markup here to make sure that's clear.</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Um, and.</w:t>
      </w:r>
    </w:p>
    <w:p w14:paraId="77F5FDF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29:52</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you can give it to the class or the ID so you can link to an opened accordion.</w:t>
      </w:r>
    </w:p>
    <w:p w14:paraId="331E21C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29:58</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Yes. So in order to do that, what you do need to do is so you can see here at the very top there are generated IDs for the accordion that get added to each item. So when I click on item 2, you'll see this got changed.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I'll click on item three, you can see this got changed. So these would be the IDs that you would pass for like a anchor link or something in terms of like having something that's more custom than that. Right now the ID that would be applied here is for the entire accordion element.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you aren't able to necessarily set it for the accordion item header, but you can get that generate ID when you view it as published and you can see what that ID is.</w:t>
      </w:r>
    </w:p>
    <w:p w14:paraId="2603097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30:53</w:t>
      </w:r>
      <w:r>
        <w:rPr>
          <w:rFonts w:ascii="Segoe UI" w:eastAsia="Segoe UI" w:hAnsi="Segoe UI" w:cs="Segoe UI"/>
          <w:color w:val="242424"/>
          <w:sz w:val="24"/>
          <w:szCs w:val="24"/>
        </w:rPr>
        <w:br/>
      </w:r>
      <w:r w:rsidRPr="514A8CCC">
        <w:rPr>
          <w:rFonts w:ascii="Segoe UI" w:eastAsia="Segoe UI" w:hAnsi="Segoe UI" w:cs="Segoe UI"/>
          <w:color w:val="242424"/>
          <w:sz w:val="24"/>
          <w:szCs w:val="24"/>
        </w:rPr>
        <w:t>Got you. OK. Thank you.</w:t>
      </w:r>
    </w:p>
    <w:p w14:paraId="5D8FE8B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30:54</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 All right. OK, so that is the accordion. I'm gonna keep moving. Yep.</w:t>
      </w:r>
    </w:p>
    <w:p w14:paraId="74DF61F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31:05</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 wait, sorry, I I do have a few questions because we're we're really kind of rushing through these. The FAQ markup, we saw that, but we didn't explain if we check this box to show what what does this do exactly? What does that mean?</w:t>
      </w:r>
    </w:p>
    <w:p w14:paraId="38BDFE0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31:08</w:t>
      </w:r>
      <w:r>
        <w:rPr>
          <w:rFonts w:ascii="Segoe UI" w:eastAsia="Segoe UI" w:hAnsi="Segoe UI" w:cs="Segoe UI"/>
          <w:color w:val="242424"/>
          <w:sz w:val="24"/>
          <w:szCs w:val="24"/>
        </w:rPr>
        <w:br/>
      </w:r>
      <w:r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 so checking FAQ markup if I were to view.</w:t>
      </w:r>
      <w:r>
        <w:rPr>
          <w:rFonts w:ascii="Segoe UI" w:eastAsia="Segoe UI" w:hAnsi="Segoe UI" w:cs="Segoe UI"/>
          <w:color w:val="242424"/>
          <w:sz w:val="24"/>
          <w:szCs w:val="24"/>
        </w:rPr>
        <w:br/>
      </w:r>
      <w:r w:rsidRPr="514A8CCC">
        <w:rPr>
          <w:rFonts w:ascii="Segoe UI" w:eastAsia="Segoe UI" w:hAnsi="Segoe UI" w:cs="Segoe UI"/>
          <w:color w:val="242424"/>
          <w:sz w:val="24"/>
          <w:szCs w:val="24"/>
        </w:rPr>
        <w:t>You can see how the item type oops Nope, not there. Sorry the item type here. I'm I'm looking at the accordion so this is the accordion component. The item type is has the schema.org slash answers and you can see how the accordion item.</w:t>
      </w:r>
      <w:r>
        <w:rPr>
          <w:rFonts w:ascii="Segoe UI" w:eastAsia="Segoe UI" w:hAnsi="Segoe UI" w:cs="Segoe UI"/>
          <w:color w:val="242424"/>
          <w:sz w:val="24"/>
          <w:szCs w:val="24"/>
        </w:rPr>
        <w:br/>
      </w:r>
      <w:r w:rsidRPr="514A8CCC">
        <w:rPr>
          <w:rFonts w:ascii="Segoe UI" w:eastAsia="Segoe UI" w:hAnsi="Segoe UI" w:cs="Segoe UI"/>
          <w:color w:val="242424"/>
          <w:sz w:val="24"/>
          <w:szCs w:val="24"/>
        </w:rPr>
        <w:t>Item here has schema.org question, so it's essentially applying this item type property within the markup in order to essentially say like this would be a question right? Your your accordion item would be a question or as the accordion item inside of it would typically be the answer.</w:t>
      </w:r>
    </w:p>
    <w:p w14:paraId="6BC6F5FB"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32:11</w:t>
      </w:r>
      <w:r>
        <w:rPr>
          <w:rFonts w:ascii="Segoe UI" w:eastAsia="Segoe UI" w:hAnsi="Segoe UI" w:cs="Segoe UI"/>
          <w:color w:val="242424"/>
          <w:sz w:val="24"/>
          <w:szCs w:val="24"/>
        </w:rPr>
        <w:br/>
        <w:t>So this is the schema markup.</w:t>
      </w:r>
    </w:p>
    <w:p w14:paraId="4AD79B2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32:14</w:t>
      </w:r>
      <w:r>
        <w:rPr>
          <w:rFonts w:ascii="Segoe UI" w:eastAsia="Segoe UI" w:hAnsi="Segoe UI" w:cs="Segoe UI"/>
          <w:color w:val="242424"/>
          <w:sz w:val="24"/>
          <w:szCs w:val="24"/>
        </w:rPr>
        <w:br/>
        <w:t>Yes.</w:t>
      </w:r>
    </w:p>
    <w:p w14:paraId="4C68733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32:15</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And then my second question before we're able to move on to a just a different component is some issues that we've experienced as a team was that when you do add a third item, the container for items one and two are always set to none for width and then adding a third you have to I think.</w:t>
      </w:r>
      <w:r>
        <w:rPr>
          <w:rFonts w:ascii="Segoe UI" w:eastAsia="Segoe UI" w:hAnsi="Segoe UI" w:cs="Segoe UI"/>
          <w:color w:val="242424"/>
          <w:sz w:val="24"/>
          <w:szCs w:val="24"/>
        </w:rPr>
        <w:br/>
      </w:r>
      <w:r w:rsidRPr="514A8CCC">
        <w:rPr>
          <w:rFonts w:ascii="Segoe UI" w:eastAsia="Segoe UI" w:hAnsi="Segoe UI" w:cs="Segoe UI"/>
          <w:color w:val="242424"/>
          <w:sz w:val="24"/>
          <w:szCs w:val="24"/>
        </w:rPr>
        <w:t>Set it to content area. Whatever it is that third item, they don't have the same settings to get the same alignment for your for your items 1-2 and three. So if you check what items one and two were set to and you added text boxes to both items one and two, and then you added a new item with another text box.</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They don't all have the same alignments, but then when you try to set them to the same alignments, it doesn't work.</w:t>
      </w:r>
    </w:p>
    <w:p w14:paraId="5E18364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33:01</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is that AI guess? Lisa, do you have a Jira ticket that perhaps I can reference so I can understand like?</w:t>
      </w:r>
    </w:p>
    <w:p w14:paraId="61E832D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33:10</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like I said, I haven't submitted a JIRA ticket since the project pause, but it might exist. I can track this in confluence, but I mean you probably could see it in real time with like once an accordion's added to a page just from the start you get items one and two.</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they're already set to have their certain container. So as soon as you add item 3 and you want to make item 3 also a text, whatever that container is, it just doesn't have the same adjustments. So when you do try to adjust it, it still doesn't align.</w:t>
      </w:r>
    </w:p>
    <w:p w14:paraId="23F245A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33:45</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yeah, no, I think.</w:t>
      </w:r>
    </w:p>
    <w:p w14:paraId="20670DA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33:47</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I can track it in confluence, but like it's definitely a consistent thing we experience.</w:t>
      </w:r>
    </w:p>
    <w:p w14:paraId="2C84A94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33:54</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And yeah, no, I would appreciate if that's in confluence. I can also take a look in in JERA to see if there are any associate tickets for accordion that's having what you're describing and if not, I can.</w:t>
      </w:r>
    </w:p>
    <w:p w14:paraId="785EACD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34:06</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'cause probably even if you just look at your items one, you can see what is that container set to.</w:t>
      </w:r>
      <w:r>
        <w:rPr>
          <w:rFonts w:ascii="Segoe UI" w:eastAsia="Segoe UI" w:hAnsi="Segoe UI" w:cs="Segoe UI"/>
          <w:color w:val="242424"/>
          <w:sz w:val="24"/>
          <w:szCs w:val="24"/>
        </w:rPr>
        <w:br/>
      </w:r>
      <w:r w:rsidRPr="514A8CCC">
        <w:rPr>
          <w:rFonts w:ascii="Segoe UI" w:eastAsia="Segoe UI" w:hAnsi="Segoe UI" w:cs="Segoe UI"/>
          <w:color w:val="242424"/>
          <w:sz w:val="24"/>
          <w:szCs w:val="24"/>
        </w:rPr>
        <w:t>Right there.</w:t>
      </w:r>
    </w:p>
    <w:p w14:paraId="63194F6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34:15</w:t>
      </w:r>
      <w:r>
        <w:rPr>
          <w:rFonts w:ascii="Segoe UI" w:eastAsia="Segoe UI" w:hAnsi="Segoe UI" w:cs="Segoe UI"/>
          <w:color w:val="242424"/>
          <w:sz w:val="24"/>
          <w:szCs w:val="24"/>
        </w:rPr>
        <w:br/>
        <w:t>Yeah.</w:t>
      </w:r>
    </w:p>
    <w:p w14:paraId="5D071A9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34:17</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it's not set to anything and so item 2 is not set to anything. But as soon as you add text to item 3, if you can add text to that one instead, because I'm assuming one and two have text, maybe I don't know what they have.</w:t>
      </w:r>
    </w:p>
    <w:p w14:paraId="7493472D"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34:19</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511E780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34:33</w:t>
      </w:r>
      <w:r>
        <w:rPr>
          <w:rFonts w:ascii="Segoe UI" w:eastAsia="Segoe UI" w:hAnsi="Segoe UI" w:cs="Segoe UI"/>
          <w:color w:val="242424"/>
          <w:sz w:val="24"/>
          <w:szCs w:val="24"/>
        </w:rPr>
        <w:br/>
        <w:t>Yeah, so add item 3.</w:t>
      </w:r>
    </w:p>
    <w:p w14:paraId="18EF163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34:34</w:t>
      </w:r>
      <w:r>
        <w:rPr>
          <w:rFonts w:ascii="Segoe UI" w:eastAsia="Segoe UI" w:hAnsi="Segoe UI" w:cs="Segoe UI"/>
          <w:color w:val="242424"/>
          <w:sz w:val="24"/>
          <w:szCs w:val="24"/>
        </w:rPr>
        <w:br/>
        <w:t>Mhm.</w:t>
      </w:r>
    </w:p>
    <w:p w14:paraId="2734BB0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34:35</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This way you can see it in real time.</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assuming that we have the container here, I don't know if you did that if I missed it, yeah.</w:t>
      </w:r>
    </w:p>
    <w:p w14:paraId="2CF82DC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34:43</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yeah, I do.</w:t>
      </w:r>
    </w:p>
    <w:p w14:paraId="4801C9A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34:45</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this container now if you want to, yeah, just type dummy text. See how it's slightly indented.</w:t>
      </w:r>
    </w:p>
    <w:p w14:paraId="07A287C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34:51</w:t>
      </w:r>
      <w:r>
        <w:rPr>
          <w:rFonts w:ascii="Segoe UI" w:eastAsia="Segoe UI" w:hAnsi="Segoe UI" w:cs="Segoe UI"/>
          <w:color w:val="242424"/>
          <w:sz w:val="24"/>
          <w:szCs w:val="24"/>
        </w:rPr>
        <w:br/>
        <w:t>Mhm.</w:t>
      </w:r>
    </w:p>
    <w:p w14:paraId="0140A5C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34:52</w:t>
      </w:r>
      <w:r>
        <w:rPr>
          <w:rFonts w:ascii="Segoe UI" w:eastAsia="Segoe UI" w:hAnsi="Segoe UI" w:cs="Segoe UI"/>
          <w:color w:val="242424"/>
          <w:sz w:val="24"/>
          <w:szCs w:val="24"/>
        </w:rPr>
        <w:br/>
        <w:t>Compared to items one and two.</w:t>
      </w:r>
    </w:p>
    <w:p w14:paraId="2824A91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34:54</w:t>
      </w:r>
      <w:r>
        <w:rPr>
          <w:rFonts w:ascii="Segoe UI" w:eastAsia="Segoe UI" w:hAnsi="Segoe UI" w:cs="Segoe UI"/>
          <w:color w:val="242424"/>
          <w:sz w:val="24"/>
          <w:szCs w:val="24"/>
        </w:rPr>
        <w:br/>
      </w:r>
      <w:r w:rsidRPr="514A8CCC">
        <w:rPr>
          <w:rFonts w:ascii="Segoe UI" w:eastAsia="Segoe UI" w:hAnsi="Segoe UI" w:cs="Segoe UI"/>
          <w:color w:val="242424"/>
          <w:sz w:val="24"/>
          <w:szCs w:val="24"/>
        </w:rPr>
        <w:t>Right. And that's just because the width content area or full width has not been uh set. So that is that's that's why I mean like.</w:t>
      </w:r>
    </w:p>
    <w:p w14:paraId="2178DE5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35:02</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but if you set content area, it still doesn't align. I believe like if you change one and two now.</w:t>
      </w:r>
    </w:p>
    <w:p w14:paraId="34F6409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35:10</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I'm going to set everything to full width.</w:t>
      </w:r>
    </w:p>
    <w:p w14:paraId="661839D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35:15</w:t>
      </w:r>
      <w:r>
        <w:rPr>
          <w:rFonts w:ascii="Segoe UI" w:eastAsia="Segoe UI" w:hAnsi="Segoe UI" w:cs="Segoe UI"/>
          <w:color w:val="242424"/>
          <w:sz w:val="24"/>
          <w:szCs w:val="24"/>
        </w:rPr>
        <w:br/>
        <w:t>But that.</w:t>
      </w:r>
      <w:r>
        <w:rPr>
          <w:rFonts w:ascii="Segoe UI" w:eastAsia="Segoe UI" w:hAnsi="Segoe UI" w:cs="Segoe UI"/>
          <w:color w:val="242424"/>
          <w:sz w:val="24"/>
          <w:szCs w:val="24"/>
        </w:rPr>
        <w:br/>
        <w:t>OK, so.</w:t>
      </w:r>
    </w:p>
    <w:p w14:paraId="4A705EB6"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35:18</w:t>
      </w:r>
      <w:r>
        <w:rPr>
          <w:rFonts w:ascii="Segoe UI" w:eastAsia="Segoe UI" w:hAnsi="Segoe UI" w:cs="Segoe UI"/>
          <w:color w:val="242424"/>
          <w:sz w:val="24"/>
          <w:szCs w:val="24"/>
        </w:rPr>
        <w:br/>
        <w:t>Let's see if that works.</w:t>
      </w:r>
    </w:p>
    <w:p w14:paraId="53EE4DA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35:22</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the issue is, or the resolution I guess, is having to change the alignment of one and two because they're not preset and then whatever comes after that.</w:t>
      </w:r>
      <w:r>
        <w:rPr>
          <w:rFonts w:ascii="Segoe UI" w:eastAsia="Segoe UI" w:hAnsi="Segoe UI" w:cs="Segoe UI"/>
          <w:color w:val="242424"/>
          <w:sz w:val="24"/>
          <w:szCs w:val="24"/>
        </w:rPr>
        <w:br/>
      </w:r>
      <w:r w:rsidRPr="514A8CCC">
        <w:rPr>
          <w:rFonts w:ascii="Segoe UI" w:eastAsia="Segoe UI" w:hAnsi="Segoe UI" w:cs="Segoe UI"/>
          <w:color w:val="242424"/>
          <w:sz w:val="24"/>
          <w:szCs w:val="24"/>
        </w:rPr>
        <w:t>Change it to be the same. I guess to me it was coming. It's.</w:t>
      </w:r>
    </w:p>
    <w:p w14:paraId="7826AC5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35:37</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no, I would say that's a bug, Lisa. We shouldn't have to be. If one and two are working fine, the rest should work like one and two. If you wanted to change it, that's a different story.</w:t>
      </w:r>
    </w:p>
    <w:p w14:paraId="7EAEF5F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35:46</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that's where I think as authors we were getting confused to add additional items and since one and two come automatically adding a third fourth doesn't add the same way.</w:t>
      </w:r>
    </w:p>
    <w:p w14:paraId="191F464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35:51</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that that's a bug.</w:t>
      </w:r>
    </w:p>
    <w:p w14:paraId="5FD7A5C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35:59</w:t>
      </w:r>
      <w:r>
        <w:rPr>
          <w:rFonts w:ascii="Segoe UI" w:eastAsia="Segoe UI" w:hAnsi="Segoe UI" w:cs="Segoe UI"/>
          <w:color w:val="242424"/>
          <w:sz w:val="24"/>
          <w:szCs w:val="24"/>
        </w:rPr>
        <w:br/>
      </w:r>
      <w:r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that's why I I wanted to see if this was something I was tracked in JIRA, because I know I understand where you're coming from, Lisa. And yes, well, I can show you how you can kind of make it work as an author. So that way you're not like waiting for like some code deployment.</w:t>
      </w:r>
    </w:p>
    <w:p w14:paraId="6F00700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36:14</w:t>
      </w:r>
      <w:r>
        <w:rPr>
          <w:rFonts w:ascii="Segoe UI" w:eastAsia="Segoe UI" w:hAnsi="Segoe UI" w:cs="Segoe UI"/>
          <w:color w:val="242424"/>
          <w:sz w:val="24"/>
          <w:szCs w:val="24"/>
        </w:rPr>
        <w:br/>
        <w:t>Yeah.</w:t>
      </w:r>
    </w:p>
    <w:p w14:paraId="7ED7A6F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36:21</w:t>
      </w:r>
      <w:r>
        <w:rPr>
          <w:rFonts w:ascii="Segoe UI" w:eastAsia="Segoe UI" w:hAnsi="Segoe UI" w:cs="Segoe UI"/>
          <w:color w:val="242424"/>
          <w:sz w:val="24"/>
          <w:szCs w:val="24"/>
        </w:rPr>
        <w:br/>
      </w:r>
      <w:r w:rsidRPr="514A8CCC">
        <w:rPr>
          <w:rFonts w:ascii="Segoe UI" w:eastAsia="Segoe UI" w:hAnsi="Segoe UI" w:cs="Segoe UI"/>
          <w:color w:val="242424"/>
          <w:sz w:val="24"/>
          <w:szCs w:val="24"/>
        </w:rPr>
        <w:t>Totally understand that you guys would want to have this track somewhere. So if it's not endure though, if you could just make a note on Confluence, I do understand the issue, but I just want to make sure that we have note of it somewhere.</w:t>
      </w:r>
    </w:p>
    <w:p w14:paraId="322D68DD"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36:35</w:t>
      </w:r>
      <w:r>
        <w:rPr>
          <w:rFonts w:ascii="Segoe UI" w:eastAsia="Segoe UI" w:hAnsi="Segoe UI" w:cs="Segoe UI"/>
          <w:color w:val="242424"/>
          <w:sz w:val="24"/>
          <w:szCs w:val="24"/>
        </w:rPr>
        <w:br/>
        <w:t>OK. Thank you.</w:t>
      </w:r>
    </w:p>
    <w:p w14:paraId="131CA80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36:35</w:t>
      </w:r>
      <w:r>
        <w:rPr>
          <w:rFonts w:ascii="Segoe UI" w:eastAsia="Segoe UI" w:hAnsi="Segoe UI" w:cs="Segoe UI"/>
          <w:color w:val="242424"/>
          <w:sz w:val="24"/>
          <w:szCs w:val="24"/>
        </w:rPr>
        <w:br/>
        <w:t>Thank you.</w:t>
      </w:r>
      <w:r>
        <w:rPr>
          <w:rFonts w:ascii="Segoe UI" w:eastAsia="Segoe UI" w:hAnsi="Segoe UI" w:cs="Segoe UI"/>
          <w:color w:val="242424"/>
          <w:sz w:val="24"/>
          <w:szCs w:val="24"/>
        </w:rPr>
        <w:br/>
        <w:t>OK, um, anything else before we move on to the container?</w:t>
      </w:r>
    </w:p>
    <w:p w14:paraId="4D65C6F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36:42</w:t>
      </w:r>
      <w:r>
        <w:rPr>
          <w:rFonts w:ascii="Segoe UI" w:eastAsia="Segoe UI" w:hAnsi="Segoe UI" w:cs="Segoe UI"/>
          <w:color w:val="242424"/>
          <w:sz w:val="24"/>
          <w:szCs w:val="24"/>
        </w:rPr>
        <w:br/>
      </w:r>
      <w:r w:rsidRPr="514A8CCC">
        <w:rPr>
          <w:rFonts w:ascii="Segoe UI" w:eastAsia="Segoe UI" w:hAnsi="Segoe UI" w:cs="Segoe UI"/>
          <w:color w:val="242424"/>
          <w:sz w:val="24"/>
          <w:szCs w:val="24"/>
        </w:rPr>
        <w:t>Did I miss how you changed the background? Because I think we had a bug that you couldn't even see when it was on a darker background.</w:t>
      </w:r>
    </w:p>
    <w:p w14:paraId="548DD53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36:52</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there is a background style called transparent that I had set. In terms of changing the background, I had changed the background on the container that this is in. So you can see this has the Gray background here. So it's not actually applied to the accordion itself, it's applied to the container holding the accordion.</w:t>
      </w:r>
    </w:p>
    <w:p w14:paraId="60391AE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36:56</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2.</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and what about if the background is black? I assume automatically the text changes to white.</w:t>
      </w:r>
    </w:p>
    <w:p w14:paraId="09CB240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37:17</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don't think that is the case right now since this transparent class I believe was added specifically for when we were working with careers. So. So what was established then was just to make a transparent class where it would just have the background color.</w:t>
      </w:r>
    </w:p>
    <w:p w14:paraId="51312AC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37:37</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we'll have to redo this one too. OK.</w:t>
      </w:r>
    </w:p>
    <w:p w14:paraId="664219A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37:42</w:t>
      </w:r>
      <w:r>
        <w:rPr>
          <w:rFonts w:ascii="Segoe UI" w:eastAsia="Segoe UI" w:hAnsi="Segoe UI" w:cs="Segoe UI"/>
          <w:color w:val="242424"/>
          <w:sz w:val="24"/>
          <w:szCs w:val="24"/>
        </w:rPr>
        <w:br/>
      </w:r>
      <w:r w:rsidRPr="514A8CCC">
        <w:rPr>
          <w:rFonts w:ascii="Segoe UI" w:eastAsia="Segoe UI" w:hAnsi="Segoe UI" w:cs="Segoe UI"/>
          <w:color w:val="242424"/>
          <w:sz w:val="24"/>
          <w:szCs w:val="24"/>
        </w:rPr>
        <w:t>S.</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moving on to our container light box. So I'm not sure if the team had has ever used this feature, but just to be clear as to what this feature is, let me see, is it here 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on the container, there's those four tabs, which I know we've been filling out the properties tab in order to set colors and background images. We use the Styles tab to essentially set a lot of, excuse me.</w:t>
      </w:r>
      <w:r>
        <w:rPr>
          <w:rFonts w:ascii="Segoe UI" w:eastAsia="Segoe UI" w:hAnsi="Segoe UI" w:cs="Segoe UI"/>
          <w:color w:val="242424"/>
          <w:sz w:val="24"/>
          <w:szCs w:val="24"/>
        </w:rPr>
        <w:br/>
      </w:r>
      <w:r w:rsidRPr="514A8CCC">
        <w:rPr>
          <w:rFonts w:ascii="Segoe UI" w:eastAsia="Segoe UI" w:hAnsi="Segoe UI" w:cs="Segoe UI"/>
          <w:color w:val="242424"/>
          <w:sz w:val="24"/>
          <w:szCs w:val="24"/>
        </w:rPr>
        <w:t>A lot of different styling properties for like widths or paddings. We had the parallax tab, which we reviewed yesterday in terms of identifying pieces of content where we might want to have specific animation associated with it. And then finally there's this fourth tab that says G light box.</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check box that says enable G light box and So what I'm showing here is I just have a container full of some cards. I even have an image here and I have set the container to enable the G light box.</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what happens is when I view, when I click on anything within this container, it's going to open it up in a light box. As long as it has an image like you know, like that's why I was showing cards and images, it's going to open up in a light box. You can just view the images in a light box.</w:t>
      </w:r>
      <w:r>
        <w:rPr>
          <w:rFonts w:ascii="Segoe UI" w:eastAsia="Segoe UI" w:hAnsi="Segoe UI" w:cs="Segoe UI"/>
          <w:color w:val="242424"/>
          <w:sz w:val="24"/>
          <w:szCs w:val="24"/>
        </w:rPr>
        <w:br/>
      </w:r>
      <w:r w:rsidRPr="514A8CCC">
        <w:rPr>
          <w:rFonts w:ascii="Segoe UI" w:eastAsia="Segoe UI" w:hAnsi="Segoe UI" w:cs="Segoe UI"/>
          <w:color w:val="242424"/>
          <w:sz w:val="24"/>
          <w:szCs w:val="24"/>
        </w:rPr>
        <w:t>Just like what I showed right there. So I'm not sure if the team is using this right now, but just want to make sure you all were aware of this feature. Again, it's just simply having your items in a container, but I notice I'm having items that have images.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setting the glightbox checkbox to say enable.</w:t>
      </w:r>
      <w:r>
        <w:rPr>
          <w:rFonts w:ascii="Segoe UI" w:eastAsia="Segoe UI" w:hAnsi="Segoe UI" w:cs="Segoe UI"/>
          <w:color w:val="242424"/>
          <w:sz w:val="24"/>
          <w:szCs w:val="24"/>
        </w:rPr>
        <w:br/>
      </w:r>
      <w:r w:rsidRPr="514A8CCC">
        <w:rPr>
          <w:rFonts w:ascii="Segoe UI" w:eastAsia="Segoe UI" w:hAnsi="Segoe UI" w:cs="Segoe UI"/>
          <w:color w:val="242424"/>
          <w:sz w:val="24"/>
          <w:szCs w:val="24"/>
        </w:rPr>
        <w:t>I'll pause here, though, to see if there's any questions about that piece of functionality.</w:t>
      </w:r>
    </w:p>
    <w:p w14:paraId="10DE4EC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39:48</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mean, my screen was too small. Can you? And I'm gonna make it bigger, I'm sorry, but could you pop the light box again? We're trying to capture like all the steps and what everything means to ask the right questions, and sometimes it's hard.</w:t>
      </w:r>
    </w:p>
    <w:p w14:paraId="3B818DA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39:55</w:t>
      </w:r>
      <w:r>
        <w:rPr>
          <w:rFonts w:ascii="Segoe UI" w:eastAsia="Segoe UI" w:hAnsi="Segoe UI" w:cs="Segoe UI"/>
          <w:color w:val="242424"/>
          <w:sz w:val="24"/>
          <w:szCs w:val="24"/>
        </w:rPr>
        <w:br/>
      </w:r>
      <w:r w:rsidRPr="514A8CCC">
        <w:rPr>
          <w:rFonts w:ascii="Segoe UI" w:eastAsia="Segoe UI" w:hAnsi="Segoe UI" w:cs="Segoe UI"/>
          <w:color w:val="242424"/>
          <w:sz w:val="24"/>
          <w:szCs w:val="24"/>
        </w:rPr>
        <w:t>Sure.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alright. So I clicked on one of the cards within the light box. Um, so oh,</w:t>
      </w:r>
    </w:p>
    <w:p w14:paraId="7423F337"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40:03</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I'm sorry. Can you open the settings like the? Yeah. Thank you.</w:t>
      </w:r>
    </w:p>
    <w:p w14:paraId="223683F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40:10</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Yes, Yep.</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 am targeting my container which contains my three cards and my image. It's essentially this right here and within the container all I simply did was on the G light box tab. Excuse me, I just have the the button checked.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Alright.</w:t>
      </w:r>
    </w:p>
    <w:p w14:paraId="20722FE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Edwin Aquino   </w:t>
      </w:r>
      <w:r w:rsidRPr="514A8CCC">
        <w:rPr>
          <w:rFonts w:ascii="Segoe UI" w:eastAsia="Segoe UI" w:hAnsi="Segoe UI" w:cs="Segoe UI"/>
          <w:color w:val="9E9E9E"/>
          <w:sz w:val="24"/>
          <w:szCs w:val="24"/>
        </w:rPr>
        <w:t>40:38</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Any other? I have a question. I have two accessibility questions regarding the light box. Are users able to like tab to the little X 'cause I know that's sometimes an issue with the light boxes where you can't close it if you're using like tab or.</w:t>
      </w:r>
    </w:p>
    <w:p w14:paraId="57A4136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40:39</w:t>
      </w:r>
      <w:r>
        <w:rPr>
          <w:rFonts w:ascii="Segoe UI" w:eastAsia="Segoe UI" w:hAnsi="Segoe UI" w:cs="Segoe UI"/>
          <w:color w:val="242424"/>
          <w:sz w:val="24"/>
          <w:szCs w:val="24"/>
        </w:rPr>
        <w:br/>
        <w:t>Yes.</w:t>
      </w:r>
    </w:p>
    <w:p w14:paraId="4C88F42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Edwin Aquino   </w:t>
      </w:r>
      <w:r w:rsidRPr="514A8CCC">
        <w:rPr>
          <w:rFonts w:ascii="Segoe UI" w:eastAsia="Segoe UI" w:hAnsi="Segoe UI" w:cs="Segoe UI"/>
          <w:color w:val="9E9E9E"/>
          <w:sz w:val="24"/>
          <w:szCs w:val="24"/>
        </w:rPr>
        <w:t>40:53</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Some other option.</w:t>
      </w:r>
    </w:p>
    <w:p w14:paraId="3D0BCD5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40:54</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 am able to get out of it by pressing my escape button. So I'm actually not using my mouse, I'm using my arrow key to go forward and then I'm using my escape to get out of it.</w:t>
      </w:r>
    </w:p>
    <w:p w14:paraId="08D26E6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Edwin Aquino   </w:t>
      </w:r>
      <w:r w:rsidRPr="514A8CCC">
        <w:rPr>
          <w:rFonts w:ascii="Segoe UI" w:eastAsia="Segoe UI" w:hAnsi="Segoe UI" w:cs="Segoe UI"/>
          <w:color w:val="9E9E9E"/>
          <w:sz w:val="24"/>
          <w:szCs w:val="24"/>
        </w:rPr>
        <w:t>40:59</w:t>
      </w:r>
      <w:r>
        <w:rPr>
          <w:rFonts w:ascii="Segoe UI" w:eastAsia="Segoe UI" w:hAnsi="Segoe UI" w:cs="Segoe UI"/>
          <w:color w:val="242424"/>
          <w:sz w:val="24"/>
          <w:szCs w:val="24"/>
        </w:rPr>
        <w:br/>
      </w:r>
      <w:r w:rsidRPr="514A8CCC">
        <w:rPr>
          <w:rFonts w:ascii="Segoe UI" w:eastAsia="Segoe UI" w:hAnsi="Segoe UI" w:cs="Segoe UI"/>
          <w:color w:val="242424"/>
          <w:sz w:val="24"/>
          <w:szCs w:val="24"/>
        </w:rPr>
        <w:t>Escape, 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And then the other question is, I know some users have like a dark mode on their web browser. Is the X visible in that mode? Do you know?</w:t>
      </w:r>
    </w:p>
    <w:p w14:paraId="0BE17A4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41:16</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 that's a good question. Um.</w:t>
      </w:r>
    </w:p>
    <w:p w14:paraId="641C8CA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41:19</w:t>
      </w:r>
      <w:r>
        <w:rPr>
          <w:rFonts w:ascii="Segoe UI" w:eastAsia="Segoe UI" w:hAnsi="Segoe UI" w:cs="Segoe UI"/>
          <w:color w:val="242424"/>
          <w:sz w:val="24"/>
          <w:szCs w:val="24"/>
        </w:rPr>
        <w:br/>
        <w:t>Where is the X?</w:t>
      </w:r>
    </w:p>
    <w:p w14:paraId="364C7F2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41:21</w:t>
      </w:r>
      <w:r>
        <w:rPr>
          <w:rFonts w:ascii="Segoe UI" w:eastAsia="Segoe UI" w:hAnsi="Segoe UI" w:cs="Segoe UI"/>
          <w:color w:val="242424"/>
          <w:sz w:val="24"/>
          <w:szCs w:val="24"/>
        </w:rPr>
        <w:br/>
        <w:t>The X is here.</w:t>
      </w:r>
    </w:p>
    <w:p w14:paraId="2FB662D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Edwin Aquino   </w:t>
      </w:r>
      <w:r w:rsidRPr="514A8CCC">
        <w:rPr>
          <w:rFonts w:ascii="Segoe UI" w:eastAsia="Segoe UI" w:hAnsi="Segoe UI" w:cs="Segoe UI"/>
          <w:color w:val="9E9E9E"/>
          <w:sz w:val="24"/>
          <w:szCs w:val="24"/>
        </w:rPr>
        <w:t>41:23</w:t>
      </w:r>
      <w:r>
        <w:rPr>
          <w:rFonts w:ascii="Segoe UI" w:eastAsia="Segoe UI" w:hAnsi="Segoe UI" w:cs="Segoe UI"/>
          <w:color w:val="242424"/>
          <w:sz w:val="24"/>
          <w:szCs w:val="24"/>
        </w:rPr>
        <w:br/>
      </w:r>
      <w:r w:rsidRPr="514A8CCC">
        <w:rPr>
          <w:rFonts w:ascii="Segoe UI" w:eastAsia="Segoe UI" w:hAnsi="Segoe UI" w:cs="Segoe UI"/>
          <w:color w:val="242424"/>
          <w:sz w:val="24"/>
          <w:szCs w:val="24"/>
        </w:rPr>
        <w:t>On the top, top right? Yeah, it's kinda small.</w:t>
      </w:r>
    </w:p>
    <w:p w14:paraId="02F9C47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41:24</w:t>
      </w:r>
      <w:r>
        <w:rPr>
          <w:rFonts w:ascii="Segoe UI" w:eastAsia="Segoe UI" w:hAnsi="Segoe UI" w:cs="Segoe UI"/>
          <w:color w:val="242424"/>
          <w:sz w:val="24"/>
          <w:szCs w:val="24"/>
        </w:rPr>
        <w:br/>
        <w:t>Why is it so?</w:t>
      </w:r>
    </w:p>
    <w:p w14:paraId="42F3E41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41:25</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do have just just to be clear, I do have a very large monitor, but the X is there.</w:t>
      </w:r>
    </w:p>
    <w:p w14:paraId="21817FA1"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41:30</w:t>
      </w:r>
      <w:r>
        <w:rPr>
          <w:rFonts w:ascii="Segoe UI" w:eastAsia="Segoe UI" w:hAnsi="Segoe UI" w:cs="Segoe UI"/>
          <w:color w:val="242424"/>
          <w:sz w:val="24"/>
          <w:szCs w:val="24"/>
        </w:rPr>
        <w:br/>
        <w:t>OK.</w:t>
      </w:r>
    </w:p>
    <w:p w14:paraId="0009FBF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41:32</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it seems way too small.</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 my God, there are rows on the bottom. The dust are super small too.</w:t>
      </w:r>
      <w:r>
        <w:rPr>
          <w:rFonts w:ascii="Segoe UI" w:eastAsia="Segoe UI" w:hAnsi="Segoe UI" w:cs="Segoe UI"/>
          <w:color w:val="242424"/>
          <w:sz w:val="24"/>
          <w:szCs w:val="24"/>
        </w:rPr>
        <w:br/>
      </w:r>
      <w:r w:rsidRPr="514A8CCC">
        <w:rPr>
          <w:rFonts w:ascii="Segoe UI" w:eastAsia="Segoe UI" w:hAnsi="Segoe UI" w:cs="Segoe UI"/>
          <w:color w:val="242424"/>
          <w:sz w:val="24"/>
          <w:szCs w:val="24"/>
        </w:rPr>
        <w:t>Let me just take a screenshot so we cannot do the list of things to.</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p>
    <w:p w14:paraId="1A14CABD"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41:51</w:t>
      </w:r>
      <w:r>
        <w:rPr>
          <w:rFonts w:ascii="Segoe UI" w:eastAsia="Segoe UI" w:hAnsi="Segoe UI" w:cs="Segoe UI"/>
          <w:color w:val="242424"/>
          <w:sz w:val="24"/>
          <w:szCs w:val="24"/>
        </w:rPr>
        <w:br/>
        <w:t>Thank you, Danielle.</w:t>
      </w:r>
    </w:p>
    <w:p w14:paraId="2AB2867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41:52</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And so just to confirm on what you were asking about how it looked in dark mode, right?</w:t>
      </w:r>
    </w:p>
    <w:p w14:paraId="1DDE11A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Edwin Aquino   </w:t>
      </w:r>
      <w:r w:rsidRPr="514A8CCC">
        <w:rPr>
          <w:rFonts w:ascii="Segoe UI" w:eastAsia="Segoe UI" w:hAnsi="Segoe UI" w:cs="Segoe UI"/>
          <w:color w:val="9E9E9E"/>
          <w:sz w:val="24"/>
          <w:szCs w:val="24"/>
        </w:rPr>
        <w:t>41:58</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'cause I know some web browsers use the dark mode and occasionally since the X is like a text letter, it'll convert the texts from white to black and I don't know if.</w:t>
      </w:r>
    </w:p>
    <w:p w14:paraId="6B588D8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42:01</w:t>
      </w:r>
      <w:r>
        <w:rPr>
          <w:rFonts w:ascii="Segoe UI" w:eastAsia="Segoe UI" w:hAnsi="Segoe UI" w:cs="Segoe UI"/>
          <w:color w:val="242424"/>
          <w:sz w:val="24"/>
          <w:szCs w:val="24"/>
        </w:rPr>
        <w:br/>
      </w:r>
      <w:r w:rsidRPr="514A8CCC">
        <w:rPr>
          <w:rFonts w:ascii="Segoe UI" w:eastAsia="Segoe UI" w:hAnsi="Segoe UI" w:cs="Segoe UI"/>
          <w:color w:val="242424"/>
          <w:sz w:val="24"/>
          <w:szCs w:val="24"/>
        </w:rPr>
        <w:t>I.</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do think.</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this is actually let me see. I think we're using. I believe we are using an icon for this one. So but well, I can certainly check just to confirm that one though. I believe it still should show up as white, but I can certainly check on that.</w:t>
      </w:r>
    </w:p>
    <w:p w14:paraId="3F3A18F2"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42:27</w:t>
      </w:r>
      <w:r>
        <w:rPr>
          <w:rFonts w:ascii="Segoe UI" w:eastAsia="Segoe UI" w:hAnsi="Segoe UI" w:cs="Segoe UI"/>
          <w:color w:val="242424"/>
          <w:sz w:val="24"/>
          <w:szCs w:val="24"/>
        </w:rPr>
        <w:br/>
        <w:t>I appreciate it. Thank you.</w:t>
      </w:r>
    </w:p>
    <w:p w14:paraId="32DBD41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42:28</w:t>
      </w:r>
      <w:r>
        <w:rPr>
          <w:rFonts w:ascii="Segoe UI" w:eastAsia="Segoe UI" w:hAnsi="Segoe UI" w:cs="Segoe UI"/>
          <w:color w:val="242424"/>
          <w:sz w:val="24"/>
          <w:szCs w:val="24"/>
        </w:rPr>
        <w:br/>
        <w:t>OK.</w:t>
      </w:r>
    </w:p>
    <w:p w14:paraId="3664E1A2" w14:textId="77777777" w:rsidR="00827827" w:rsidRDefault="00000000" w:rsidP="514A8CCC">
      <w:pPr>
        <w:spacing w:line="300" w:lineRule="auto"/>
        <w:rPr>
          <w:color w:val="242424"/>
          <w:sz w:val="24"/>
          <w:szCs w:val="24"/>
        </w:rPr>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42:29</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Daniella, are you able to at least quickly run through just the regular properties of the container? Just because you know, I think most are set to responsive, but just if there's any use case of us selecting default and simple.</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we understand the background color now, but there's still like options for like roll, hide container on page, minimum container height. So just understanding all of the different styling options would be helpful.</w:t>
      </w:r>
    </w:p>
    <w:p w14:paraId="5730C4D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42:44</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 And I actually did want to go over. I was planning on going over the the styling options with regards to like cards in here, but we can let us Scroll down and just have another container. Excuse me. And so we can start, we can start from there. So I'm just going to add a container here.</w:t>
      </w:r>
    </w:p>
    <w:p w14:paraId="04FB4BEA"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43:14</w:t>
      </w:r>
      <w:r>
        <w:rPr>
          <w:rFonts w:ascii="Segoe UI" w:eastAsia="Segoe UI" w:hAnsi="Segoe UI" w:cs="Segoe UI"/>
          <w:color w:val="242424"/>
          <w:sz w:val="24"/>
          <w:szCs w:val="24"/>
        </w:rPr>
        <w:br/>
        <w:t>OK.</w:t>
      </w:r>
    </w:p>
    <w:p w14:paraId="379BF62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43:21</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I'm going to change the background of the container so we can we can see what it looks like. So this is just for the purposes of seeing it on the page. All right, all right. So by default, whenever you add a container to the page.</w:t>
      </w:r>
      <w:r>
        <w:rPr>
          <w:rFonts w:ascii="Segoe UI" w:eastAsia="Segoe UI" w:hAnsi="Segoe UI" w:cs="Segoe UI"/>
          <w:color w:val="242424"/>
          <w:sz w:val="24"/>
          <w:szCs w:val="24"/>
        </w:rPr>
        <w:br/>
      </w:r>
      <w:r w:rsidRPr="514A8CCC">
        <w:rPr>
          <w:rFonts w:ascii="Segoe UI" w:eastAsia="Segoe UI" w:hAnsi="Segoe UI" w:cs="Segoe UI"/>
          <w:color w:val="242424"/>
          <w:sz w:val="24"/>
          <w:szCs w:val="24"/>
        </w:rPr>
        <w:t>It's going to be with the content area selected. The reason why is because and I'm going to delete that one. The reason why is because within this everything's going to be within this root container and if you guys remember when we talked about page templates.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page template for for example, this is the open page template. It's basically the experience fragment up top for the header, experience fragment at the bottom for footer, and then there's like this container on the page that essentially allows you to add all the components. So this container is like a full width container.</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so that's why whenever you add content in it or containers in it, it's going to default to content area. So if you need it to be a another full width container, say you're setting like a background image or some or or like a background color or something you want to extend full width, just simply change it there.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from here, likely you'll want your content to be set, set to be within the content width. So just want to make sure that that's like, you know, kind of like the practice 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This one here is in my outer container that's red. This one is going to be set to full width because I want that background color to be full width. The container within it is set to content area and so to see what that looks like, let's just make it this color.</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this is likely what most of the content that you guys are doing when you, especially when you guys are alternating colors, you're going to want to have that outer container with the background color, the inner container for the content inside of it.</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let's see. So let's take a look at some of the other pieces of functionality. So when it comes to layout, the simple and response grid, so default is actually a responsive grid. To be clear, these two options.</w:t>
      </w:r>
      <w:r>
        <w:rPr>
          <w:rFonts w:ascii="Segoe UI" w:eastAsia="Segoe UI" w:hAnsi="Segoe UI" w:cs="Segoe UI"/>
          <w:color w:val="242424"/>
          <w:sz w:val="24"/>
          <w:szCs w:val="24"/>
        </w:rPr>
        <w:br/>
      </w:r>
      <w:r w:rsidRPr="514A8CCC">
        <w:rPr>
          <w:rFonts w:ascii="Segoe UI" w:eastAsia="Segoe UI" w:hAnsi="Segoe UI" w:cs="Segoe UI"/>
          <w:color w:val="242424"/>
          <w:sz w:val="24"/>
          <w:szCs w:val="24"/>
        </w:rPr>
        <w:t>One with response grid means, hey, I want to be able to like adjust columns and you know, do everything that we're doing in layout mode where simple is basically like not having all that functionality in it. So if you just need like a simple container around components without.</w:t>
      </w:r>
      <w:r>
        <w:rPr>
          <w:rFonts w:ascii="Segoe UI" w:eastAsia="Segoe UI" w:hAnsi="Segoe UI" w:cs="Segoe UI"/>
          <w:color w:val="242424"/>
          <w:sz w:val="24"/>
          <w:szCs w:val="24"/>
        </w:rPr>
        <w:br/>
      </w:r>
      <w:r w:rsidRPr="514A8CCC">
        <w:rPr>
          <w:rFonts w:ascii="Segoe UI" w:eastAsia="Segoe UI" w:hAnsi="Segoe UI" w:cs="Segoe UI"/>
          <w:color w:val="242424"/>
          <w:sz w:val="24"/>
          <w:szCs w:val="24"/>
        </w:rPr>
        <w:t>Say, like wanting to allow for like any layout adjustments, it's just going to be like, here's like a box full of things in it. That's why we had it defaulted to responsive grid, because more than likely you probably do want to make some adjustments to it.</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so by default layout grid is going to be selected. I'm not clear if you guys have any use cases where you might use simple, but it is essentially to kind of have pieces of content that aren't necessarily going to be adjusted by columns and widths.</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that's what layout is. Background colors, we can see what it does. The background image. I'm not sure if you guys are using this currently, but essentially it just sets the background of the container with whatever that image is. And something to keep in mind is that by default containers are not.</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Not going to have any height.</w:t>
      </w:r>
      <w:r>
        <w:rPr>
          <w:rFonts w:ascii="Segoe UI" w:eastAsia="Segoe UI" w:hAnsi="Segoe UI" w:cs="Segoe UI"/>
          <w:color w:val="242424"/>
          <w:sz w:val="24"/>
          <w:szCs w:val="24"/>
        </w:rPr>
        <w:br/>
      </w:r>
      <w:r w:rsidRPr="514A8CCC">
        <w:rPr>
          <w:rFonts w:ascii="Segoe UI" w:eastAsia="Segoe UI" w:hAnsi="Segoe UI" w:cs="Segoe UI"/>
          <w:color w:val="242424"/>
          <w:sz w:val="24"/>
          <w:szCs w:val="24"/>
        </w:rPr>
        <w:t>It'll only have height as you put content in it. That is why there is a minimum content container height down here to be able to set a height so that way I can have the height of something on here without any content in it.</w:t>
      </w:r>
      <w:r>
        <w:rPr>
          <w:rFonts w:ascii="Segoe UI" w:eastAsia="Segoe UI" w:hAnsi="Segoe UI" w:cs="Segoe UI"/>
          <w:color w:val="242424"/>
          <w:sz w:val="24"/>
          <w:szCs w:val="24"/>
        </w:rPr>
        <w:br/>
      </w:r>
      <w:r w:rsidRPr="514A8CCC">
        <w:rPr>
          <w:rFonts w:ascii="Segoe UI" w:eastAsia="Segoe UI" w:hAnsi="Segoe UI" w:cs="Segoe UI"/>
          <w:color w:val="242424"/>
          <w:sz w:val="24"/>
          <w:szCs w:val="24"/>
        </w:rPr>
        <w:t>O That is what that specific field does.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let's see ID. We know what ID is. That's essentially adding your HTML value and you can you can reference that label. This is going to be your Aria, yes.</w:t>
      </w:r>
    </w:p>
    <w:p w14:paraId="753ED4B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47:31</w:t>
      </w:r>
      <w:r>
        <w:rPr>
          <w:rFonts w:ascii="Segoe UI" w:eastAsia="Segoe UI" w:hAnsi="Segoe UI" w:cs="Segoe UI"/>
          <w:color w:val="242424"/>
          <w:sz w:val="24"/>
          <w:szCs w:val="24"/>
        </w:rPr>
        <w:br/>
      </w:r>
      <w:r w:rsidRPr="514A8CCC">
        <w:rPr>
          <w:rFonts w:ascii="Segoe UI" w:eastAsia="Segoe UI" w:hAnsi="Segoe UI" w:cs="Segoe UI"/>
          <w:color w:val="242424"/>
          <w:sz w:val="24"/>
          <w:szCs w:val="24"/>
        </w:rPr>
        <w:t>Quick question, is the ID only for let's say an anchor or analytics or is that used somewhere else like other places where we had to copy paste IDs because there was no relation to components?</w:t>
      </w:r>
    </w:p>
    <w:p w14:paraId="067434B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47:33</w:t>
      </w:r>
      <w:r>
        <w:rPr>
          <w:rFonts w:ascii="Segoe UI" w:eastAsia="Segoe UI" w:hAnsi="Segoe UI" w:cs="Segoe UI"/>
          <w:color w:val="242424"/>
          <w:sz w:val="24"/>
          <w:szCs w:val="24"/>
        </w:rPr>
        <w:br/>
      </w:r>
      <w:r w:rsidRPr="514A8CCC">
        <w:rPr>
          <w:rFonts w:ascii="Segoe UI" w:eastAsia="Segoe UI" w:hAnsi="Segoe UI" w:cs="Segoe UI"/>
          <w:color w:val="242424"/>
          <w:sz w:val="24"/>
          <w:szCs w:val="24"/>
        </w:rPr>
        <w:t>Hello.</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the ID, let's put an ID value here at container. So basically this is just populating the ID for the. Yep, good, I got that. It's populating that ID field within.</w:t>
      </w:r>
    </w:p>
    <w:p w14:paraId="3316690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47:50</w:t>
      </w:r>
      <w:r>
        <w:rPr>
          <w:rFonts w:ascii="Segoe UI" w:eastAsia="Segoe UI" w:hAnsi="Segoe UI" w:cs="Segoe UI"/>
          <w:color w:val="242424"/>
          <w:sz w:val="24"/>
          <w:szCs w:val="24"/>
        </w:rPr>
        <w:br/>
        <w:t>OK.</w:t>
      </w:r>
    </w:p>
    <w:p w14:paraId="7DC72B1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48:06</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container. So here's my value. How you use it? You know it could be. It could be an anchor tag, right? You might put an ID on the container or say like the title or something. You might use this ID for say JavaScript if you need a target for whatever reason.</w:t>
      </w:r>
      <w:r>
        <w:rPr>
          <w:rFonts w:ascii="Segoe UI" w:eastAsia="Segoe UI" w:hAnsi="Segoe UI" w:cs="Segoe UI"/>
          <w:color w:val="242424"/>
          <w:sz w:val="24"/>
          <w:szCs w:val="24"/>
        </w:rPr>
        <w:br/>
      </w:r>
      <w:r w:rsidRPr="514A8CCC">
        <w:rPr>
          <w:rFonts w:ascii="Segoe UI" w:eastAsia="Segoe UI" w:hAnsi="Segoe UI" w:cs="Segoe UI"/>
          <w:color w:val="242424"/>
          <w:sz w:val="24"/>
          <w:szCs w:val="24"/>
        </w:rPr>
        <w:t>You mentioned analytics. Right now I'm showing you on a container. I'm not sure when you would be tracking a container itself in analytics, but the ID field should be on every component for you to be able to put a value on and you can see how it's getting populated when you inspect the element.</w:t>
      </w:r>
    </w:p>
    <w:p w14:paraId="5CCE235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48:42</w:t>
      </w:r>
      <w:r>
        <w:rPr>
          <w:rFonts w:ascii="Segoe UI" w:eastAsia="Segoe UI" w:hAnsi="Segoe UI" w:cs="Segoe UI"/>
          <w:color w:val="242424"/>
          <w:sz w:val="24"/>
          <w:szCs w:val="24"/>
        </w:rPr>
        <w:br/>
        <w:t>OK, so this is not like the other ones where we had to remember the ID because we had to paste it somewhere else.</w:t>
      </w:r>
    </w:p>
    <w:p w14:paraId="6B2ED42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Kerry Holyoak (SHRSS)   </w:t>
      </w:r>
      <w:r w:rsidRPr="514A8CCC">
        <w:rPr>
          <w:rFonts w:ascii="Segoe UI" w:eastAsia="Segoe UI" w:hAnsi="Segoe UI" w:cs="Segoe UI"/>
          <w:color w:val="9E9E9E"/>
          <w:sz w:val="24"/>
          <w:szCs w:val="24"/>
        </w:rPr>
        <w:t>48:45</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w:t>
      </w:r>
    </w:p>
    <w:p w14:paraId="7E8D358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48:50</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there's no validation either, right? Because ID should be unique, but it seems like you can enter whatever you want and you can repeat that idea across anywhere. So if we had two containers, we have to remember the IDs we gave them.</w:t>
      </w:r>
      <w:r>
        <w:rPr>
          <w:rFonts w:ascii="Segoe UI" w:eastAsia="Segoe UI" w:hAnsi="Segoe UI" w:cs="Segoe UI"/>
          <w:color w:val="242424"/>
          <w:sz w:val="24"/>
          <w:szCs w:val="24"/>
        </w:rPr>
        <w:br/>
      </w:r>
      <w:r w:rsidRPr="514A8CCC">
        <w:rPr>
          <w:rFonts w:ascii="Segoe UI" w:eastAsia="Segoe UI" w:hAnsi="Segoe UI" w:cs="Segoe UI"/>
          <w:color w:val="242424"/>
          <w:sz w:val="24"/>
          <w:szCs w:val="24"/>
        </w:rPr>
        <w:t>Across any bay.</w:t>
      </w:r>
    </w:p>
    <w:p w14:paraId="0A4A7A3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49:05</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That, yes. So in term, Yep. Sorry, who? Go ahead.</w:t>
      </w:r>
    </w:p>
    <w:p w14:paraId="663E8C0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Kerry Holyoak (SHRSS)   </w:t>
      </w:r>
      <w:r w:rsidRPr="514A8CCC">
        <w:rPr>
          <w:rFonts w:ascii="Segoe UI" w:eastAsia="Segoe UI" w:hAnsi="Segoe UI" w:cs="Segoe UI"/>
          <w:color w:val="9E9E9E"/>
          <w:sz w:val="24"/>
          <w:szCs w:val="24"/>
        </w:rPr>
        <w:t>49:07</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Sorry, I have a question. Can those IDs be used in target to target an entire container for a personalized experience?</w:t>
      </w:r>
    </w:p>
    <w:p w14:paraId="088EEDC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49:16</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Yes, and it should. Yes, this this should be able to.</w:t>
      </w:r>
    </w:p>
    <w:p w14:paraId="6E44506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49:21</w:t>
      </w:r>
      <w:r>
        <w:rPr>
          <w:rFonts w:ascii="Segoe UI" w:eastAsia="Segoe UI" w:hAnsi="Segoe UI" w:cs="Segoe UI"/>
          <w:color w:val="242424"/>
          <w:sz w:val="24"/>
          <w:szCs w:val="24"/>
        </w:rPr>
        <w:br/>
      </w:r>
      <w:r w:rsidRPr="514A8CCC">
        <w:rPr>
          <w:rFonts w:ascii="Segoe UI" w:eastAsia="Segoe UI" w:hAnsi="Segoe UI" w:cs="Segoe UI"/>
          <w:color w:val="242424"/>
          <w:sz w:val="24"/>
          <w:szCs w:val="24"/>
        </w:rPr>
        <w:t>Remember the names? We're gonna have to keep track of them, otherwise you're gonna be targeting. Yep.</w:t>
      </w:r>
    </w:p>
    <w:p w14:paraId="4DCD048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49:21</w:t>
      </w:r>
      <w:r>
        <w:rPr>
          <w:rFonts w:ascii="Segoe UI" w:eastAsia="Segoe UI" w:hAnsi="Segoe UI" w:cs="Segoe UI"/>
          <w:color w:val="242424"/>
          <w:sz w:val="24"/>
          <w:szCs w:val="24"/>
        </w:rPr>
        <w:br/>
        <w:t>So.</w:t>
      </w:r>
    </w:p>
    <w:p w14:paraId="4D32FCE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Kerry Holyoak (SHRSS)   </w:t>
      </w:r>
      <w:r w:rsidRPr="514A8CCC">
        <w:rPr>
          <w:rFonts w:ascii="Segoe UI" w:eastAsia="Segoe UI" w:hAnsi="Segoe UI" w:cs="Segoe UI"/>
          <w:color w:val="9E9E9E"/>
          <w:sz w:val="24"/>
          <w:szCs w:val="24"/>
        </w:rPr>
        <w:t>49:24</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Well, yeah, no, I agree that. Well, that the reason I asked the question is because for that very reason what you're saying might is well, we're going to need a standardized process, right, or some constraints and can that field be, are there rules we can set on that field to force constraints for like a?</w:t>
      </w:r>
    </w:p>
    <w:p w14:paraId="381D895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49:32</w:t>
      </w:r>
      <w:r>
        <w:rPr>
          <w:rFonts w:ascii="Segoe UI" w:eastAsia="Segoe UI" w:hAnsi="Segoe UI" w:cs="Segoe UI"/>
          <w:color w:val="242424"/>
          <w:sz w:val="24"/>
          <w:szCs w:val="24"/>
        </w:rPr>
        <w:br/>
      </w:r>
      <w:r w:rsidRPr="514A8CCC">
        <w:rPr>
          <w:rFonts w:ascii="Segoe UI" w:eastAsia="Segoe UI" w:hAnsi="Segoe UI" w:cs="Segoe UI"/>
          <w:color w:val="242424"/>
          <w:sz w:val="24"/>
          <w:szCs w:val="24"/>
        </w:rPr>
        <w:t>Mm-hmm. Yeah.</w:t>
      </w:r>
    </w:p>
    <w:p w14:paraId="602B348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Kerry Holyoak (SHRSS)   </w:t>
      </w:r>
      <w:r w:rsidRPr="514A8CCC">
        <w:rPr>
          <w:rFonts w:ascii="Segoe UI" w:eastAsia="Segoe UI" w:hAnsi="Segoe UI" w:cs="Segoe UI"/>
          <w:color w:val="9E9E9E"/>
          <w:sz w:val="24"/>
          <w:szCs w:val="24"/>
        </w:rPr>
        <w:t>49:41</w:t>
      </w:r>
      <w:r>
        <w:rPr>
          <w:rFonts w:ascii="Segoe UI" w:eastAsia="Segoe UI" w:hAnsi="Segoe UI" w:cs="Segoe UI"/>
          <w:color w:val="242424"/>
          <w:sz w:val="24"/>
          <w:szCs w:val="24"/>
        </w:rPr>
        <w:br/>
      </w:r>
      <w:r w:rsidRPr="514A8CCC">
        <w:rPr>
          <w:rFonts w:ascii="Segoe UI" w:eastAsia="Segoe UI" w:hAnsi="Segoe UI" w:cs="Segoe UI"/>
          <w:color w:val="242424"/>
          <w:sz w:val="24"/>
          <w:szCs w:val="24"/>
        </w:rPr>
        <w:t>A naming convention or something like that? Or is it just open?</w:t>
      </w:r>
    </w:p>
    <w:p w14:paraId="748C3D3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49:45</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let's do this. So I've added container and I just I've added KT container to the other one. Let's add it again. So it's likely not going to allow me to save it. Yeah, so you can see this idea already exists on the page. Please enter a unique ID. So this is something that we saw also with our content.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fragments. So I'm not able to save this or get out of this because I'm already using this on this page. Now if you guys are trying to have IDs that are unique like across the site, like you know outside of the page, I don't think it's doing. It's not going to do that validation, but it is going to do the validation.</w:t>
      </w:r>
    </w:p>
    <w:p w14:paraId="431677E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50:13</w:t>
      </w:r>
      <w:r>
        <w:rPr>
          <w:rFonts w:ascii="Segoe UI" w:eastAsia="Segoe UI" w:hAnsi="Segoe UI" w:cs="Segoe UI"/>
          <w:color w:val="242424"/>
          <w:sz w:val="24"/>
          <w:szCs w:val="24"/>
        </w:rPr>
        <w:br/>
        <w:t>Awesome.</w:t>
      </w:r>
    </w:p>
    <w:p w14:paraId="50037113" w14:textId="77777777" w:rsidR="00827827" w:rsidRDefault="00000000" w:rsidP="514A8CCC">
      <w:pPr>
        <w:spacing w:line="300" w:lineRule="auto"/>
        <w:rPr>
          <w:color w:val="242424"/>
          <w:sz w:val="24"/>
          <w:szCs w:val="24"/>
        </w:rPr>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50:26</w:t>
      </w:r>
      <w:r>
        <w:rPr>
          <w:rFonts w:ascii="Segoe UI" w:eastAsia="Segoe UI" w:hAnsi="Segoe UI" w:cs="Segoe UI"/>
          <w:color w:val="242424"/>
          <w:sz w:val="24"/>
          <w:szCs w:val="24"/>
        </w:rPr>
        <w:br/>
      </w:r>
      <w:r w:rsidRPr="514A8CCC">
        <w:rPr>
          <w:rFonts w:ascii="Segoe UI" w:eastAsia="Segoe UI" w:hAnsi="Segoe UI" w:cs="Segoe UI"/>
          <w:color w:val="242424"/>
          <w:sz w:val="24"/>
          <w:szCs w:val="24"/>
        </w:rPr>
        <w:t>Within the page itself, OK.</w:t>
      </w:r>
    </w:p>
    <w:p w14:paraId="2F15C5A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50:28</w:t>
      </w:r>
      <w:r>
        <w:rPr>
          <w:rFonts w:ascii="Segoe UI" w:eastAsia="Segoe UI" w:hAnsi="Segoe UI" w:cs="Segoe UI"/>
          <w:color w:val="242424"/>
          <w:sz w:val="24"/>
          <w:szCs w:val="24"/>
        </w:rPr>
        <w:br/>
      </w:r>
      <w:r w:rsidRPr="514A8CCC">
        <w:rPr>
          <w:rFonts w:ascii="Segoe UI" w:eastAsia="Segoe UI" w:hAnsi="Segoe UI" w:cs="Segoe UI"/>
          <w:color w:val="242424"/>
          <w:sz w:val="24"/>
          <w:szCs w:val="24"/>
        </w:rPr>
        <w:t>Is this the same case from the other one? And I don't even remember the component, but there was another one that was also validating that it was unique. But now I'm wondering if was that only for the page or the whole site?</w:t>
      </w:r>
    </w:p>
    <w:p w14:paraId="714CC37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50:42</w:t>
      </w:r>
      <w:r>
        <w:rPr>
          <w:rFonts w:ascii="Segoe UI" w:eastAsia="Segoe UI" w:hAnsi="Segoe UI" w:cs="Segoe UI"/>
          <w:color w:val="242424"/>
          <w:sz w:val="24"/>
          <w:szCs w:val="24"/>
        </w:rPr>
        <w:br/>
      </w:r>
      <w:r w:rsidRPr="514A8CCC">
        <w:rPr>
          <w:rFonts w:ascii="Segoe UI" w:eastAsia="Segoe UI" w:hAnsi="Segoe UI" w:cs="Segoe UI"/>
          <w:color w:val="242424"/>
          <w:sz w:val="24"/>
          <w:szCs w:val="24"/>
        </w:rPr>
        <w:t>Uh, that's really hard to answer because I'm not really sure what you're referring to. Um.</w:t>
      </w:r>
    </w:p>
    <w:p w14:paraId="28F40C6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50:49</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There was one. I'll go through the through the pages because I know we asked the question where we had to paste an ID, otherwise it wouldn't display what it was supposed to display. And now I'm wondering if that's page only or site only because that's another fix we gotta log.</w:t>
      </w:r>
    </w:p>
    <w:p w14:paraId="358D2A5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50:50</w:t>
      </w:r>
      <w:r>
        <w:rPr>
          <w:rFonts w:ascii="Segoe UI" w:eastAsia="Segoe UI" w:hAnsi="Segoe UI" w:cs="Segoe UI"/>
          <w:color w:val="242424"/>
          <w:sz w:val="24"/>
          <w:szCs w:val="24"/>
        </w:rPr>
        <w:br/>
      </w:r>
      <w:r w:rsidRPr="514A8CCC">
        <w:rPr>
          <w:rFonts w:ascii="Segoe UI" w:eastAsia="Segoe UI" w:hAnsi="Segoe UI" w:cs="Segoe UI"/>
          <w:color w:val="242424"/>
          <w:sz w:val="24"/>
          <w:szCs w:val="24"/>
        </w:rPr>
        <w:t>Uh.</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 cancel this and let me go back to our container and I think, yeah, this is it. So let's add a label.</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let's add a role.</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and we can inspect and see how that comes up.</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so Aria label, KT label, role, KT roles. So these are just the values that you would put. And again, you yourself wouldn't see it unless you inspect it and then you can see how the values are populating and how it would work like for example with a screen reader perhaps.</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let me open this back up again. All right, so we've talked about these fields here. So hide container on page. So you can see here it says check this checkbox to hide container and use page template based on keyword and selectors in the URL. So this one is is I think more of like a.</w:t>
      </w:r>
      <w:r>
        <w:rPr>
          <w:rFonts w:ascii="Segoe UI" w:eastAsia="Segoe UI" w:hAnsi="Segoe UI" w:cs="Segoe UI"/>
          <w:color w:val="242424"/>
          <w:sz w:val="24"/>
          <w:szCs w:val="24"/>
        </w:rPr>
        <w:br/>
      </w:r>
      <w:r w:rsidRPr="514A8CCC">
        <w:rPr>
          <w:rFonts w:ascii="Segoe UI" w:eastAsia="Segoe UI" w:hAnsi="Segoe UI" w:cs="Segoe UI"/>
          <w:color w:val="242424"/>
          <w:sz w:val="24"/>
          <w:szCs w:val="24"/>
        </w:rPr>
        <w:t>If you need to hide the container on the page but you don't necessarily want to delete it. So if I were to check this, this is not this is only. However this is only I believe on the news page template as it says here so.</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can open that up in a side window so we can see how that works. I don't think you guys are actually using this functionality currently. I can check on that but.</w:t>
      </w:r>
    </w:p>
    <w:p w14:paraId="039DC0F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52:40</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if if we use this on a page, this is different than that feature where we were like hiding on mobile. Like sometimes we actually add content to a page, take it down and then end up replacing that content down the road with something a little bit more refreshed. But the layout's already there so we don't have to worry about recreating it from scratch.</w:t>
      </w:r>
    </w:p>
    <w:p w14:paraId="5600A583"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52:42</w:t>
      </w:r>
      <w:r>
        <w:rPr>
          <w:rFonts w:ascii="Segoe UI" w:eastAsia="Segoe UI" w:hAnsi="Segoe UI" w:cs="Segoe UI"/>
          <w:color w:val="242424"/>
          <w:sz w:val="24"/>
          <w:szCs w:val="24"/>
        </w:rPr>
        <w:br/>
        <w:t>Mhm.</w:t>
      </w:r>
    </w:p>
    <w:p w14:paraId="71DA6E00"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52:59</w:t>
      </w:r>
      <w:r>
        <w:rPr>
          <w:rFonts w:ascii="Segoe UI" w:eastAsia="Segoe UI" w:hAnsi="Segoe UI" w:cs="Segoe UI"/>
          <w:color w:val="242424"/>
          <w:sz w:val="24"/>
          <w:szCs w:val="24"/>
        </w:rPr>
        <w:br/>
        <w:t>So this would actually be very useful as long as the hidden content isn't crawled on the live page. Is that correct?</w:t>
      </w:r>
    </w:p>
    <w:p w14:paraId="63BAE6E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53:05</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So what? So let me confirm what you're saying. So you're you wanted to make sure like your use case when I was showing how you hide things on mobile, that's not necessarily something you would want because you want to essentially set up like the whole layout of everything.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say mobile and desktop, but simply hide it from the page so that way it's not showing right now and it can show whenever you're ready, correct?</w:t>
      </w:r>
    </w:p>
    <w:p w14:paraId="1439950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53:29</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like we might add to a cafe or to like a spa page. It might be the Valentine's Day specials, which obviously only work for February. But then in March there might be, I don't know, Saint Patrick's Day specials. And instead of the author having to now figure out how he wants to lay that out from scratch, we could repurpose the same.</w:t>
      </w:r>
    </w:p>
    <w:p w14:paraId="0016BDE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53:36</w:t>
      </w:r>
      <w:r>
        <w:rPr>
          <w:rFonts w:ascii="Segoe UI" w:eastAsia="Segoe UI" w:hAnsi="Segoe UI" w:cs="Segoe UI"/>
          <w:color w:val="242424"/>
          <w:sz w:val="24"/>
          <w:szCs w:val="24"/>
        </w:rPr>
        <w:br/>
        <w:t>Mhm.</w:t>
      </w:r>
    </w:p>
    <w:p w14:paraId="037F2B2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53:49</w:t>
      </w:r>
      <w:r>
        <w:rPr>
          <w:rFonts w:ascii="Segoe UI" w:eastAsia="Segoe UI" w:hAnsi="Segoe UI" w:cs="Segoe UI"/>
          <w:color w:val="242424"/>
          <w:sz w:val="24"/>
          <w:szCs w:val="24"/>
        </w:rPr>
        <w:br/>
      </w:r>
      <w:r w:rsidRPr="514A8CCC">
        <w:rPr>
          <w:rFonts w:ascii="Segoe UI" w:eastAsia="Segoe UI" w:hAnsi="Segoe UI" w:cs="Segoe UI"/>
          <w:color w:val="242424"/>
          <w:sz w:val="24"/>
          <w:szCs w:val="24"/>
        </w:rPr>
        <w:t>One already on the page and unhide it. We like to store content a lot on the back end and reuse it later down the road or already configured. Not saying it's like an experience fragment per SE because it's not like reused across sites, but.</w:t>
      </w:r>
    </w:p>
    <w:p w14:paraId="40A6EC1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53:52</w:t>
      </w:r>
      <w:r>
        <w:rPr>
          <w:rFonts w:ascii="Segoe UI" w:eastAsia="Segoe UI" w:hAnsi="Segoe UI" w:cs="Segoe UI"/>
          <w:color w:val="242424"/>
          <w:sz w:val="24"/>
          <w:szCs w:val="24"/>
        </w:rPr>
        <w:br/>
        <w:t>Mm.</w:t>
      </w:r>
      <w:r>
        <w:rPr>
          <w:rFonts w:ascii="Segoe UI" w:eastAsia="Segoe UI" w:hAnsi="Segoe UI" w:cs="Segoe UI"/>
          <w:color w:val="242424"/>
          <w:sz w:val="24"/>
          <w:szCs w:val="24"/>
        </w:rPr>
        <w:br/>
        <w:t>OK.</w:t>
      </w:r>
    </w:p>
    <w:p w14:paraId="5EBBA74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54:09</w:t>
      </w:r>
      <w:r>
        <w:rPr>
          <w:rFonts w:ascii="Segoe UI" w:eastAsia="Segoe UI" w:hAnsi="Segoe UI" w:cs="Segoe UI"/>
          <w:color w:val="242424"/>
          <w:sz w:val="24"/>
          <w:szCs w:val="24"/>
        </w:rPr>
        <w:br/>
      </w:r>
      <w:r w:rsidRPr="514A8CCC">
        <w:rPr>
          <w:rFonts w:ascii="Segoe UI" w:eastAsia="Segoe UI" w:hAnsi="Segoe UI" w:cs="Segoe UI"/>
          <w:color w:val="242424"/>
          <w:sz w:val="24"/>
          <w:szCs w:val="24"/>
        </w:rPr>
        <w:t>Like on that page level, so it just helps us make quicker updates by repurposing, but I wanna make sure that's not crawled if we were to hide it.</w:t>
      </w:r>
    </w:p>
    <w:p w14:paraId="600C572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54:17</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actually Lisa, like what you're describing and the reason why I'm trying to like get clarification on the use cases and this is actually what the purpose of the platform expansion sessions will be. We want to hear these specific use cases like what you just said to understand, OK, is that like is that something that?</w:t>
      </w:r>
      <w:r>
        <w:rPr>
          <w:rFonts w:ascii="Segoe UI" w:eastAsia="Segoe UI" w:hAnsi="Segoe UI" w:cs="Segoe UI"/>
          <w:color w:val="242424"/>
          <w:sz w:val="24"/>
          <w:szCs w:val="24"/>
        </w:rPr>
        <w:br/>
      </w:r>
      <w:r w:rsidRPr="514A8CCC">
        <w:rPr>
          <w:rFonts w:ascii="Segoe UI" w:eastAsia="Segoe UI" w:hAnsi="Segoe UI" w:cs="Segoe UI"/>
          <w:color w:val="242424"/>
          <w:sz w:val="24"/>
          <w:szCs w:val="24"/>
        </w:rPr>
        <w:t>Perhaps you could do with an experience fragment, but like you know, hearing as you describe it and we're asking questions like, OK, no, is that something we can do by repurposing this checkbox that we have within the container, but we might have to tweak it so that way it's not actually displaying and being crawled, you know, so.</w:t>
      </w:r>
      <w:r>
        <w:rPr>
          <w:rFonts w:ascii="Segoe UI" w:eastAsia="Segoe UI" w:hAnsi="Segoe UI" w:cs="Segoe UI"/>
          <w:color w:val="242424"/>
          <w:sz w:val="24"/>
          <w:szCs w:val="24"/>
        </w:rPr>
        <w:br/>
      </w:r>
      <w:r w:rsidRPr="514A8CCC">
        <w:rPr>
          <w:rFonts w:ascii="Segoe UI" w:eastAsia="Segoe UI" w:hAnsi="Segoe UI" w:cs="Segoe UI"/>
          <w:color w:val="242424"/>
          <w:sz w:val="24"/>
          <w:szCs w:val="24"/>
        </w:rPr>
        <w:t>Right now, I believe what we have right here, based on what I'm hearing you from the use case you just described, I don't think that this is going to provide everything you need in terms of hiding it from being crawled. I believe it's essentially I could display none, but the content would actually still be on the page.</w:t>
      </w:r>
      <w:r>
        <w:rPr>
          <w:rFonts w:ascii="Segoe UI" w:eastAsia="Segoe UI" w:hAnsi="Segoe UI" w:cs="Segoe UI"/>
          <w:color w:val="242424"/>
          <w:sz w:val="24"/>
          <w:szCs w:val="24"/>
        </w:rPr>
        <w:br/>
      </w:r>
      <w:r w:rsidRPr="514A8CCC">
        <w:rPr>
          <w:rFonts w:ascii="Segoe UI" w:eastAsia="Segoe UI" w:hAnsi="Segoe UI" w:cs="Segoe UI"/>
          <w:color w:val="242424"/>
          <w:sz w:val="24"/>
          <w:szCs w:val="24"/>
        </w:rPr>
        <w:t>It's just hidden, but this is the.</w:t>
      </w:r>
    </w:p>
    <w:p w14:paraId="54778A1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55:21</w:t>
      </w:r>
      <w:r>
        <w:rPr>
          <w:rFonts w:ascii="Segoe UI" w:eastAsia="Segoe UI" w:hAnsi="Segoe UI" w:cs="Segoe UI"/>
          <w:color w:val="242424"/>
          <w:sz w:val="24"/>
          <w:szCs w:val="24"/>
        </w:rPr>
        <w:br/>
      </w:r>
      <w:r w:rsidRPr="514A8CCC">
        <w:rPr>
          <w:rFonts w:ascii="Segoe UI" w:eastAsia="Segoe UI" w:hAnsi="Segoe UI" w:cs="Segoe UI"/>
          <w:color w:val="242424"/>
          <w:sz w:val="24"/>
          <w:szCs w:val="24"/>
        </w:rPr>
        <w:t>What? What would be the purpose of it then, if it's getting crawled but you have it hidden?</w:t>
      </w:r>
    </w:p>
    <w:p w14:paraId="08FA87C7"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55:23</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this is where this is where I was saying this specific functionality is actually for the news page template. But what I'm saying is based off of your use case, it could potentially be tweaked upon and repurposed.</w:t>
      </w:r>
    </w:p>
    <w:p w14:paraId="0E379FD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55:41</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I wouldn't tweak it. This doesn't suffice with the the need because it's bigger than just one component. But I wanted to understand what's the use case for this. You said news, but what are we hiding the news that gets crawled?</w:t>
      </w:r>
    </w:p>
    <w:p w14:paraId="06FB6D3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55:52</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Pr="514A8CCC">
        <w:rPr>
          <w:rFonts w:ascii="Segoe UI" w:eastAsia="Segoe UI" w:hAnsi="Segoe UI" w:cs="Segoe UI"/>
          <w:color w:val="242424"/>
          <w:sz w:val="24"/>
          <w:szCs w:val="24"/>
        </w:rPr>
        <w:t>Right, so if you I don't know if you guys can read this little tooltip, but it's say it's this is specifically for the news page template. Right now I'm actually on an open page template, so that's why this is.</w:t>
      </w:r>
    </w:p>
    <w:p w14:paraId="769ACC9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56:00</w:t>
      </w:r>
      <w:r>
        <w:rPr>
          <w:rFonts w:ascii="Segoe UI" w:eastAsia="Segoe UI" w:hAnsi="Segoe UI" w:cs="Segoe UI"/>
          <w:color w:val="242424"/>
          <w:sz w:val="24"/>
          <w:szCs w:val="24"/>
        </w:rPr>
        <w:br/>
        <w:t>Yeah.</w:t>
      </w:r>
      <w:r>
        <w:rPr>
          <w:rFonts w:ascii="Segoe UI" w:eastAsia="Segoe UI" w:hAnsi="Segoe UI" w:cs="Segoe UI"/>
          <w:color w:val="242424"/>
          <w:sz w:val="24"/>
          <w:szCs w:val="24"/>
        </w:rPr>
        <w:br/>
        <w:t>So why is he showing Akers not?</w:t>
      </w:r>
      <w:r>
        <w:rPr>
          <w:rFonts w:ascii="Segoe UI" w:eastAsia="Segoe UI" w:hAnsi="Segoe UI" w:cs="Segoe UI"/>
          <w:color w:val="242424"/>
          <w:sz w:val="24"/>
          <w:szCs w:val="24"/>
        </w:rPr>
        <w:br/>
        <w:t>And then.</w:t>
      </w:r>
    </w:p>
    <w:p w14:paraId="2BA6F03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56:12</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yeah, I'm so this. Keep in mind that these containers are going to be reusable across all components. Sorry, across all all templates. However, like we saw with the style variations, the style variations don't necessarily apply to all themes.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Some of the fields on some of these components aren't necessarily going to apply to all page templates. This specific field is not something that's necessarily applicable for the template that I'm on. This is for the news page template, so I'm showing.</w:t>
      </w:r>
    </w:p>
    <w:p w14:paraId="3E59DBC6"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56:45</w:t>
      </w:r>
      <w:r>
        <w:rPr>
          <w:rFonts w:ascii="Segoe UI" w:eastAsia="Segoe UI" w:hAnsi="Segoe UI" w:cs="Segoe UI"/>
          <w:color w:val="242424"/>
          <w:sz w:val="24"/>
          <w:szCs w:val="24"/>
        </w:rPr>
        <w:br/>
        <w:t>What is he? OK, what is he doing? The new speech number?</w:t>
      </w:r>
    </w:p>
    <w:p w14:paraId="18510F7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56:49</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so that's what I was showing what the tooltip says. I would need to set up something so we could see that, but I do want to make sure that we're trying to cover as much as possible. We have about an hour left. So this one here though, what you're describing though Lisa, this is not going to cover your specific use case.</w:t>
      </w:r>
    </w:p>
    <w:p w14:paraId="78CA846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57:08</w:t>
      </w:r>
      <w:r>
        <w:rPr>
          <w:rFonts w:ascii="Segoe UI" w:eastAsia="Segoe UI" w:hAnsi="Segoe UI" w:cs="Segoe UI"/>
          <w:color w:val="242424"/>
          <w:sz w:val="24"/>
          <w:szCs w:val="24"/>
        </w:rPr>
        <w:br/>
        <w:t>No, not at all.</w:t>
      </w:r>
      <w:r>
        <w:rPr>
          <w:rFonts w:ascii="Segoe UI" w:eastAsia="Segoe UI" w:hAnsi="Segoe UI" w:cs="Segoe UI"/>
          <w:color w:val="242424"/>
          <w:sz w:val="24"/>
          <w:szCs w:val="24"/>
        </w:rPr>
        <w:br/>
        <w:t>OK.</w:t>
      </w:r>
    </w:p>
    <w:p w14:paraId="0C46EE5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57:11</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class field. We talked about applying a class and how it gets applied to the container. You could be on the markup. We saw how the minimum container height is set and it's essentially adding height to the container even though you don't have content in it.</w:t>
      </w:r>
      <w:r>
        <w:rPr>
          <w:rFonts w:ascii="Segoe UI" w:eastAsia="Segoe UI" w:hAnsi="Segoe UI" w:cs="Segoe UI"/>
          <w:color w:val="242424"/>
          <w:sz w:val="24"/>
          <w:szCs w:val="24"/>
        </w:rPr>
        <w:br/>
      </w:r>
      <w:r w:rsidRPr="514A8CCC">
        <w:rPr>
          <w:rFonts w:ascii="Segoe UI" w:eastAsia="Segoe UI" w:hAnsi="Segoe UI" w:cs="Segoe UI"/>
          <w:color w:val="242424"/>
          <w:sz w:val="24"/>
          <w:szCs w:val="24"/>
        </w:rPr>
        <w:t>As you continue to add content though, and as it grows, this too will of course grow. It's just simply a minimum height. All right, so that is the first tab. Moving on to our styles tab.</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 have our width. We can see the full width which is applied to this one here. We see the content width which is applied here. We have borders left and right. Let me see if I can try and apply that somewhere.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Let's see. So you can see this black border has appeared left and right. This is typically actually used I believe down in the footer is where I think I've seen this being used for a container. Essentially if you say have like 3 containers in a row and you want to add borders.</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That's what the border left and right is. Hide border and mobile devices and mobile slash tablet devices. Keep in mind that the breakpoints that were established were mobile and essentially tablet and desktop were considered to be one. So that's why there's two options, one for mobile and then one.</w:t>
      </w:r>
      <w:r>
        <w:rPr>
          <w:rFonts w:ascii="Segoe UI" w:eastAsia="Segoe UI" w:hAnsi="Segoe UI" w:cs="Segoe UI"/>
          <w:color w:val="242424"/>
          <w:sz w:val="24"/>
          <w:szCs w:val="24"/>
        </w:rPr>
        <w:br/>
      </w:r>
      <w:r w:rsidRPr="514A8CCC">
        <w:rPr>
          <w:rFonts w:ascii="Segoe UI" w:eastAsia="Segoe UI" w:hAnsi="Segoe UI" w:cs="Segoe UI"/>
          <w:color w:val="242424"/>
          <w:sz w:val="24"/>
          <w:szCs w:val="24"/>
        </w:rPr>
        <w:t>For both. So when I shrink the screen down, if these are selected then these borders would disappear if these if these two options were selected the vertical spacing. Again this is being used for I believe we're using the.</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this experience fragment which I can actually open up and we can take a look at that. But the vertical spacing allows you to add some space for left up to 40 pixels and from right up to 40 pixels of these set values.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card styling though is something that I think will be of most importance for you guys as you guys are using a lot of cards. So I'm going to actually scroll up to this section here where I have these cards set up. I also have this image, but I'm just going to delete it cause it's not a card.</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so on my container right now I have set cards list equal space. If I set it two column lists, it's going to change it so it's displayed as two columns. I can set it to three card list.</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it's set within three columns. There's also center line, which you can see here. If I hit preview, it's there's absolutely no space between the cards and then if I set.</w:t>
      </w:r>
      <w:r>
        <w:rPr>
          <w:rFonts w:ascii="Segoe UI" w:eastAsia="Segoe UI" w:hAnsi="Segoe UI" w:cs="Segoe UI"/>
          <w:color w:val="242424"/>
          <w:sz w:val="24"/>
          <w:szCs w:val="24"/>
        </w:rPr>
        <w:br/>
      </w:r>
      <w:r w:rsidRPr="514A8CCC">
        <w:rPr>
          <w:rFonts w:ascii="Segoe UI" w:eastAsia="Segoe UI" w:hAnsi="Segoe UI" w:cs="Segoe UI"/>
          <w:color w:val="242424"/>
          <w:sz w:val="24"/>
          <w:szCs w:val="24"/>
        </w:rPr>
        <w:t>End a line. I think you're going to see this with some of the other card variations. Keep in mind right now I have the default card set. I really want to get through all these card variations so we can see how that gets applied. But typically what I believe you guys are using when it comes to these default cards in here 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cards list this equal space. You'll see here though. One second.</w:t>
      </w:r>
      <w:r>
        <w:rPr>
          <w:rFonts w:ascii="Segoe UI" w:eastAsia="Segoe UI" w:hAnsi="Segoe UI" w:cs="Segoe UI"/>
          <w:color w:val="242424"/>
          <w:sz w:val="24"/>
          <w:szCs w:val="24"/>
        </w:rPr>
        <w:br/>
      </w:r>
      <w:r w:rsidRPr="514A8CCC">
        <w:rPr>
          <w:rFonts w:ascii="Segoe UI" w:eastAsia="Segoe UI" w:hAnsi="Segoe UI" w:cs="Segoe UI"/>
          <w:color w:val="242424"/>
          <w:sz w:val="24"/>
          <w:szCs w:val="24"/>
        </w:rPr>
        <w:t>You'll see here in my container I have my three cards. If I were to add another card, I'm just going to add another card here. It's going to just appear underneath.</w:t>
      </w:r>
    </w:p>
    <w:p w14:paraId="18314D0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1:00:46</w:t>
      </w:r>
      <w:r>
        <w:rPr>
          <w:rFonts w:ascii="Segoe UI" w:eastAsia="Segoe UI" w:hAnsi="Segoe UI" w:cs="Segoe UI"/>
          <w:color w:val="242424"/>
          <w:sz w:val="24"/>
          <w:szCs w:val="24"/>
        </w:rPr>
        <w:br/>
      </w:r>
      <w:r w:rsidRPr="514A8CCC">
        <w:rPr>
          <w:rFonts w:ascii="Segoe UI" w:eastAsia="Segoe UI" w:hAnsi="Segoe UI" w:cs="Segoe UI"/>
          <w:color w:val="242424"/>
          <w:sz w:val="24"/>
          <w:szCs w:val="24"/>
        </w:rPr>
        <w:t>Do you have to? Do you have to add the cards like that? Like one by one? Can we just do a query and just pull them? Does he have?</w:t>
      </w:r>
    </w:p>
    <w:p w14:paraId="3665CB5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1:00:55</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There is, there is a. So if you're doing a content fragment card list, meaning if your cards are coming from content fragments, there's a list list component that allows you to pull those in.</w:t>
      </w:r>
      <w:r>
        <w:rPr>
          <w:rFonts w:ascii="Segoe UI" w:eastAsia="Segoe UI" w:hAnsi="Segoe UI" w:cs="Segoe UI"/>
          <w:color w:val="242424"/>
          <w:sz w:val="24"/>
          <w:szCs w:val="24"/>
        </w:rPr>
        <w:br/>
      </w:r>
      <w:r w:rsidRPr="514A8CCC">
        <w:rPr>
          <w:rFonts w:ascii="Segoe UI" w:eastAsia="Segoe UI" w:hAnsi="Segoe UI" w:cs="Segoe UI"/>
          <w:color w:val="242424"/>
          <w:sz w:val="24"/>
          <w:szCs w:val="24"/>
        </w:rPr>
        <w:t>In terms of cards, those like I guess when you say a query, keep in mind these cards are being edited on this page. Like these cards are something I'm just editing on the page.</w:t>
      </w:r>
    </w:p>
    <w:p w14:paraId="7A364D0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1:01:21</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 we don't do that. We really don't do that manage anything at local level like 1 by 1. So it's it seems everything has to be built as a fragment.</w:t>
      </w:r>
    </w:p>
    <w:p w14:paraId="1035D48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1:01:35</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Yep, so I mean if that's the case, like another option is if you're using say experience fragments, then you can use these add experience fragments to the page instead. But when it comes to the content fragments, that's why I think I'm not sure might say if you're part of the.</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We're going over the content fragment and the page templates and such, but understanding like what would make a good content fragment model. So you're saying that a lot of things are not necessarily local and you know that that's fine, but establishing what are the common elements?</w:t>
      </w:r>
      <w:r>
        <w:rPr>
          <w:rFonts w:ascii="Segoe UI" w:eastAsia="Segoe UI" w:hAnsi="Segoe UI" w:cs="Segoe UI"/>
          <w:color w:val="242424"/>
          <w:sz w:val="24"/>
          <w:szCs w:val="24"/>
        </w:rPr>
        <w:br/>
      </w:r>
      <w:r w:rsidRPr="514A8CCC">
        <w:rPr>
          <w:rFonts w:ascii="Segoe UI" w:eastAsia="Segoe UI" w:hAnsi="Segoe UI" w:cs="Segoe UI"/>
          <w:color w:val="242424"/>
          <w:sz w:val="24"/>
          <w:szCs w:val="24"/>
        </w:rPr>
        <w:t>For these items, that way you can build out the structure for that content fragment model. That's something you know that that certainly would be beneficial if you're if you know for a fact that like these cards can be used across multiple sites or multiple pages, but you just have to define what the model is.</w:t>
      </w:r>
    </w:p>
    <w:p w14:paraId="7C26B70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1:02:32</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I was watching that the other day and I'm still very confused about the whole thing, but we it's more than just repeating on pages.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That it shows on one or the other, it's.</w:t>
      </w:r>
    </w:p>
    <w:p w14:paraId="744850A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1:02:46</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was going to say to add a great example is that a cafe author should not even have to configure 1212 different checkboxes and settings to get the card to look how it should in the breakpoints that it should. This would have ideally been set up as just a content fragment feeding in so that they don't impact UX at all.</w:t>
      </w:r>
    </w:p>
    <w:p w14:paraId="154BBB1E"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1:02:54</w:t>
      </w:r>
      <w:r>
        <w:rPr>
          <w:rFonts w:ascii="Segoe UI" w:eastAsia="Segoe UI" w:hAnsi="Segoe UI" w:cs="Segoe UI"/>
          <w:color w:val="242424"/>
          <w:sz w:val="24"/>
          <w:szCs w:val="24"/>
        </w:rPr>
        <w:br/>
        <w:t>I know.</w:t>
      </w:r>
    </w:p>
    <w:p w14:paraId="15561F47"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1:03:06</w:t>
      </w:r>
      <w:r>
        <w:rPr>
          <w:rFonts w:ascii="Segoe UI" w:eastAsia="Segoe UI" w:hAnsi="Segoe UI" w:cs="Segoe UI"/>
          <w:color w:val="242424"/>
          <w:sz w:val="24"/>
          <w:szCs w:val="24"/>
        </w:rPr>
        <w:br/>
        <w:t>So it's not necessarily reused, but still a fragment so that we don't break anything because there's a lot of room for error with how many settings can be adjusted, especially if certain settings need to be trained to say this is available to you, but actually not for your theme or not for this style card, because there's really no clear.</w:t>
      </w:r>
    </w:p>
    <w:p w14:paraId="23FAB52C"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1:03:16</w:t>
      </w:r>
      <w:r>
        <w:rPr>
          <w:rFonts w:ascii="Segoe UI" w:eastAsia="Segoe UI" w:hAnsi="Segoe UI" w:cs="Segoe UI"/>
          <w:color w:val="242424"/>
          <w:sz w:val="24"/>
          <w:szCs w:val="24"/>
        </w:rPr>
        <w:br/>
        <w:t>Mhm.</w:t>
      </w:r>
    </w:p>
    <w:p w14:paraId="64050C4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1:03:26</w:t>
      </w:r>
      <w:r>
        <w:rPr>
          <w:rFonts w:ascii="Segoe UI" w:eastAsia="Segoe UI" w:hAnsi="Segoe UI" w:cs="Segoe UI"/>
          <w:color w:val="242424"/>
          <w:sz w:val="24"/>
          <w:szCs w:val="24"/>
        </w:rPr>
        <w:br/>
      </w:r>
      <w:r w:rsidRPr="514A8CCC">
        <w:rPr>
          <w:rFonts w:ascii="Segoe UI" w:eastAsia="Segoe UI" w:hAnsi="Segoe UI" w:cs="Segoe UI"/>
          <w:color w:val="242424"/>
          <w:sz w:val="24"/>
          <w:szCs w:val="24"/>
        </w:rPr>
        <w:t>Indicator as you pick styling efforts that like your first option for styling is only meant for a card that is horizontal and has a shadow. Like there's really no grouping of the stylings. You can check off as many or as little as you want.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Does that make sense? There's really no like construct constraints.</w:t>
      </w:r>
    </w:p>
    <w:p w14:paraId="30B61CC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1:03:47</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and the more I see this, we're gonna have to adapt because one like all these checks and settings that you have to like literally trial and error until you get it right. It's just too time consuming.</w:t>
      </w:r>
    </w:p>
    <w:p w14:paraId="557B9FB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1:04:01</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and it's not like based on logic, so that if you were to choose, let's say the horizontal card, that certain variations remove from the list because obviously you wouldn't want to use them, but instead they're all available.</w:t>
      </w:r>
    </w:p>
    <w:p w14:paraId="02AC098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1:04:04</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I'm just scared of the limitations of those fragments and if it's really gonna work, so.</w:t>
      </w:r>
      <w:r>
        <w:rPr>
          <w:rFonts w:ascii="Segoe UI" w:eastAsia="Segoe UI" w:hAnsi="Segoe UI" w:cs="Segoe UI"/>
          <w:color w:val="242424"/>
          <w:sz w:val="24"/>
          <w:szCs w:val="24"/>
        </w:rPr>
        <w:br/>
      </w:r>
      <w:r w:rsidRPr="514A8CCC">
        <w:rPr>
          <w:rFonts w:ascii="Segoe UI" w:eastAsia="Segoe UI" w:hAnsi="Segoe UI" w:cs="Segoe UI"/>
          <w:color w:val="242424"/>
          <w:sz w:val="24"/>
          <w:szCs w:val="24"/>
        </w:rPr>
        <w:t>I'll let the question so we get answers and and decide how we're going to use what has been built until we can redo the whole thing and and and use it for our business.</w:t>
      </w:r>
    </w:p>
    <w:p w14:paraId="1CF5464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1:04:37</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Well, let's see what else we have here for our container. Let me see. I'm going to go back down here to my container I just made for the purpose of this, and I'm going to actually open up the styles tab.</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we looked at card styling, which was above used with cards, footer, wrapper. So these items here are specifically for the footer. Keep in mind again, yes, containers are global.</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to your point, Lisa, understand that like since you're not having a footer necessarily being built within the main page, sounds like there would be a desire for some conditional logic to hide some of these things that shouldn't be on the page. But footer wrapper is available because this is something that would be applied to containers within the footer.</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messy burger style. This was something that was applied to a container that's that was specifically for that messy burger page. So again, sounds like this would be something that could also potentially be hidden for outside of that template.</w:t>
      </w:r>
      <w:r>
        <w:rPr>
          <w:rFonts w:ascii="Segoe UI" w:eastAsia="Segoe UI" w:hAnsi="Segoe UI" w:cs="Segoe UI"/>
          <w:color w:val="242424"/>
          <w:sz w:val="24"/>
          <w:szCs w:val="24"/>
        </w:rPr>
        <w:br/>
      </w:r>
      <w:r w:rsidRPr="514A8CCC">
        <w:rPr>
          <w:rFonts w:ascii="Segoe UI" w:eastAsia="Segoe UI" w:hAnsi="Segoe UI" w:cs="Segoe UI"/>
          <w:color w:val="242424"/>
          <w:sz w:val="24"/>
          <w:szCs w:val="24"/>
        </w:rPr>
        <w:t>Padding. It's either you have the built-in padding that was established or you have no padding depending on what you select. The border color. When we had selected borders up here, you're able to set it border black, border Gray.</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Those are the two options, and I know that there's also a border here. I think this is something that should have been consolidated where it says red border. This was specifically, I believe, for the cafe sites, the ability to put a red border around some of those different divs.</w:t>
      </w:r>
      <w:r>
        <w:rPr>
          <w:rFonts w:ascii="Segoe UI" w:eastAsia="Segoe UI" w:hAnsi="Segoe UI" w:cs="Segoe UI"/>
          <w:color w:val="242424"/>
          <w:sz w:val="24"/>
          <w:szCs w:val="24"/>
        </w:rPr>
        <w:br/>
      </w:r>
      <w:r w:rsidRPr="514A8CCC">
        <w:rPr>
          <w:rFonts w:ascii="Segoe UI" w:eastAsia="Segoe UI" w:hAnsi="Segoe UI" w:cs="Segoe UI"/>
          <w:color w:val="242424"/>
          <w:sz w:val="24"/>
          <w:szCs w:val="24"/>
        </w:rPr>
        <w:t>Text alignment, setting the text either center, right or left. With this specific container we have content alignment, so not just text, but setting content that's within the container center horizontally or center vertically.</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we have the button group styling that we saw up top where I had set the center desktop slash tablet for that group of buttons above. Let's see. So one second here I'm going to put back my image.</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We're actually, I'm going to let's remove this card and I'm going to make this card have a lot more text.</w:t>
      </w:r>
      <w:r>
        <w:rPr>
          <w:rFonts w:ascii="Segoe UI" w:eastAsia="Segoe UI" w:hAnsi="Segoe UI" w:cs="Segoe UI"/>
          <w:color w:val="242424"/>
          <w:sz w:val="24"/>
          <w:szCs w:val="24"/>
        </w:rPr>
        <w:br/>
      </w:r>
      <w:r w:rsidRPr="514A8CCC">
        <w:rPr>
          <w:rFonts w:ascii="Segoe UI" w:eastAsia="Segoe UI" w:hAnsi="Segoe UI" w:cs="Segoe UI"/>
          <w:color w:val="242424"/>
          <w:sz w:val="24"/>
          <w:szCs w:val="24"/>
        </w:rPr>
        <w:t>My X button's not working. All right, so I were to remove my card list. You can see now how things are not going to be evenly spaced. Things are not going to be the same height.</w:t>
      </w:r>
      <w:r>
        <w:rPr>
          <w:rFonts w:ascii="Segoe UI" w:eastAsia="Segoe UI" w:hAnsi="Segoe UI" w:cs="Segoe UI"/>
          <w:color w:val="242424"/>
          <w:sz w:val="24"/>
          <w:szCs w:val="24"/>
        </w:rPr>
        <w:br/>
      </w:r>
      <w:r w:rsidRPr="514A8CCC">
        <w:rPr>
          <w:rFonts w:ascii="Segoe UI" w:eastAsia="Segoe UI" w:hAnsi="Segoe UI" w:cs="Segoe UI"/>
          <w:color w:val="242424"/>
          <w:sz w:val="24"/>
          <w:szCs w:val="24"/>
        </w:rPr>
        <w:t>If I were to do, let's see.</w:t>
      </w:r>
      <w:r>
        <w:rPr>
          <w:rFonts w:ascii="Segoe UI" w:eastAsia="Segoe UI" w:hAnsi="Segoe UI" w:cs="Segoe UI"/>
          <w:color w:val="242424"/>
          <w:sz w:val="24"/>
          <w:szCs w:val="24"/>
        </w:rPr>
        <w:br/>
      </w:r>
      <w:r w:rsidRPr="514A8CCC">
        <w:rPr>
          <w:rFonts w:ascii="Segoe UI" w:eastAsia="Segoe UI" w:hAnsi="Segoe UI" w:cs="Segoe UI"/>
          <w:color w:val="242424"/>
          <w:sz w:val="24"/>
          <w:szCs w:val="24"/>
        </w:rPr>
        <w:t>My two column list, it pushes it down. If I were to add more to here, it's just going to keep it within two columns. If I continue to add more, it's just going to naturally keep going underneath and across. I can change this also to my three column list.</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 which 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Again, if I add more, it's just going to keep going in threes underneath. All right, so.</w:t>
      </w:r>
    </w:p>
    <w:p w14:paraId="0896A07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1:08:16</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so you have to do 1 by 1 to make sure they have that same high and if you add more text then you gotta go back and tweak all of them again.</w:t>
      </w:r>
    </w:p>
    <w:p w14:paraId="1595B67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1:08:25</w:t>
      </w:r>
      <w:r>
        <w:rPr>
          <w:rFonts w:ascii="Segoe UI" w:eastAsia="Segoe UI" w:hAnsi="Segoe UI" w:cs="Segoe UI"/>
          <w:color w:val="242424"/>
          <w:sz w:val="24"/>
          <w:szCs w:val="24"/>
        </w:rPr>
        <w:br/>
        <w:t>Hang on, if I were to add more text here.</w:t>
      </w:r>
      <w:r>
        <w:rPr>
          <w:rFonts w:ascii="Segoe UI" w:eastAsia="Segoe UI" w:hAnsi="Segoe UI" w:cs="Segoe UI"/>
          <w:color w:val="242424"/>
          <w:sz w:val="24"/>
          <w:szCs w:val="24"/>
        </w:rPr>
        <w:br/>
        <w:t>I hit done so right now you can see it.</w:t>
      </w:r>
    </w:p>
    <w:p w14:paraId="2B85BB8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1:08:33</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it's not like it's smart enough cycle to know and grow based on the highest.</w:t>
      </w:r>
    </w:p>
    <w:p w14:paraId="44785B7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1:08:39</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you can see right now this is truncated. So this this specific card has truncation applied to it by default. However, on the card itself you can turn off truncation if needed.</w:t>
      </w:r>
    </w:p>
    <w:p w14:paraId="585A0F97"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1:08:43</w:t>
      </w:r>
      <w:r>
        <w:rPr>
          <w:rFonts w:ascii="Segoe UI" w:eastAsia="Segoe UI" w:hAnsi="Segoe UI" w:cs="Segoe UI"/>
          <w:color w:val="242424"/>
          <w:sz w:val="24"/>
          <w:szCs w:val="24"/>
        </w:rPr>
        <w:br/>
        <w:t>OK.</w:t>
      </w:r>
    </w:p>
    <w:p w14:paraId="1214FD8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1:08:54</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that is at a card level. So if I were to turn this off right now, no truncate description. So it's you know, depending on like I believe for some of the cards you guys do have a truncate I think with like the news card if I'm not mistaken.</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the truncation is added by default, but you can turn it off and you can see when I turned it off here it expanded the height of the other cards.</w:t>
      </w:r>
    </w:p>
    <w:p w14:paraId="4A4E1C0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1:09:21</w:t>
      </w:r>
      <w:r>
        <w:rPr>
          <w:rFonts w:ascii="Segoe UI" w:eastAsia="Segoe UI" w:hAnsi="Segoe UI" w:cs="Segoe UI"/>
          <w:color w:val="242424"/>
          <w:sz w:val="24"/>
          <w:szCs w:val="24"/>
        </w:rPr>
        <w:br/>
        <w:t>So because of Newsroom is default for all of them instead of just for Newsroom.</w:t>
      </w:r>
    </w:p>
    <w:p w14:paraId="3196DE9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1:09:29</w:t>
      </w:r>
      <w:r>
        <w:rPr>
          <w:rFonts w:ascii="Segoe UI" w:eastAsia="Segoe UI" w:hAnsi="Segoe UI" w:cs="Segoe UI"/>
          <w:color w:val="242424"/>
          <w:sz w:val="24"/>
          <w:szCs w:val="24"/>
        </w:rPr>
        <w:br/>
      </w:r>
      <w:r w:rsidRPr="514A8CCC">
        <w:rPr>
          <w:rFonts w:ascii="Segoe UI" w:eastAsia="Segoe UI" w:hAnsi="Segoe UI" w:cs="Segoe UI"/>
          <w:color w:val="242424"/>
          <w:sz w:val="24"/>
          <w:szCs w:val="24"/>
        </w:rPr>
        <w:t>Since I think that was probably the first one we worked on, but I mean there's this is something again, like if it's OK, yeah, the card should always not be truncated and then have this essentially have this essentially be like the default.</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That that's certainly something and you know during the platform expansion discussions that can be noted for sure.</w:t>
      </w:r>
    </w:p>
    <w:p w14:paraId="03E50AD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1:09:52</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Well, what additional setting do you have to these cards right now? Because when we did the cafe content validation months ago, all of the cards were different heights. Was that because it was migrated without a container with the settings because?</w:t>
      </w:r>
    </w:p>
    <w:p w14:paraId="04DE7DE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1:10:02</w:t>
      </w:r>
      <w:r>
        <w:rPr>
          <w:rFonts w:ascii="Segoe UI" w:eastAsia="Segoe UI" w:hAnsi="Segoe UI" w:cs="Segoe UI"/>
          <w:color w:val="242424"/>
          <w:sz w:val="24"/>
          <w:szCs w:val="24"/>
        </w:rPr>
        <w:br/>
        <w:t>Mhm.</w:t>
      </w:r>
    </w:p>
    <w:p w14:paraId="668FE00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1:10:07</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They were all all different heights.</w:t>
      </w:r>
    </w:p>
    <w:p w14:paraId="38933F38"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1:10:10</w:t>
      </w:r>
      <w:r>
        <w:rPr>
          <w:rFonts w:ascii="Segoe UI" w:eastAsia="Segoe UI" w:hAnsi="Segoe UI" w:cs="Segoe UI"/>
          <w:color w:val="242424"/>
          <w:sz w:val="24"/>
          <w:szCs w:val="24"/>
        </w:rPr>
        <w:br/>
        <w:t>I believe that these so right now I have it set to three column list. Um.</w:t>
      </w:r>
    </w:p>
    <w:p w14:paraId="03ED21C9"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1:10:15</w:t>
      </w:r>
      <w:r>
        <w:rPr>
          <w:rFonts w:ascii="Segoe UI" w:eastAsia="Segoe UI" w:hAnsi="Segoe UI" w:cs="Segoe UI"/>
          <w:color w:val="242424"/>
          <w:sz w:val="24"/>
          <w:szCs w:val="24"/>
        </w:rPr>
        <w:br/>
        <w:t>Mhm.</w:t>
      </w:r>
    </w:p>
    <w:p w14:paraId="3B35D8B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1:10:16</w:t>
      </w:r>
      <w:r>
        <w:rPr>
          <w:rFonts w:ascii="Segoe UI" w:eastAsia="Segoe UI" w:hAnsi="Segoe UI" w:cs="Segoe UI"/>
          <w:color w:val="242424"/>
          <w:sz w:val="24"/>
          <w:szCs w:val="24"/>
        </w:rPr>
        <w:br/>
      </w:r>
      <w:r w:rsidRPr="514A8CCC">
        <w:rPr>
          <w:rFonts w:ascii="Segoe UI" w:eastAsia="Segoe UI" w:hAnsi="Segoe UI" w:cs="Segoe UI"/>
          <w:color w:val="242424"/>
          <w:sz w:val="24"/>
          <w:szCs w:val="24"/>
        </w:rPr>
        <w:t>As you can see under the card card styling, this is on the container. I believe that some of these were additional variations that were created as we were working on the cafes.</w:t>
      </w:r>
    </w:p>
    <w:p w14:paraId="1BC79CE7"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1:10:31</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Sorry, I'm not understanding. So like, there's new cards now.</w:t>
      </w:r>
    </w:p>
    <w:p w14:paraId="53DB1B2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1:10:35</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I'm I'm saying like when during that time, I don't remember when that was, maybe it was like October or so. Our team was also working on some additional style variations. So like they were added there, but when it was migrated, I don't think those variations were necessarily available.</w:t>
      </w:r>
      <w:r>
        <w:rPr>
          <w:rFonts w:ascii="Segoe UI" w:eastAsia="Segoe UI" w:hAnsi="Segoe UI" w:cs="Segoe UI"/>
          <w:color w:val="242424"/>
          <w:sz w:val="24"/>
          <w:szCs w:val="24"/>
        </w:rPr>
        <w:br/>
      </w:r>
      <w:r w:rsidRPr="514A8CCC">
        <w:rPr>
          <w:rFonts w:ascii="Segoe UI" w:eastAsia="Segoe UI" w:hAnsi="Segoe UI" w:cs="Segoe UI"/>
          <w:color w:val="242424"/>
          <w:sz w:val="24"/>
          <w:szCs w:val="24"/>
        </w:rPr>
        <w:t>Mobile.</w:t>
      </w:r>
    </w:p>
    <w:p w14:paraId="17AD0A0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1:10:55</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with these variations, we don't have to configure each one one by one to be the same height. We can just apply that to the cafe.</w:t>
      </w:r>
    </w:p>
    <w:p w14:paraId="646648C4"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1:10:56</w:t>
      </w:r>
      <w:r>
        <w:rPr>
          <w:rFonts w:ascii="Segoe UI" w:eastAsia="Segoe UI" w:hAnsi="Segoe UI" w:cs="Segoe UI"/>
          <w:color w:val="242424"/>
          <w:sz w:val="24"/>
          <w:szCs w:val="24"/>
        </w:rPr>
        <w:br/>
        <w:t>OK.</w:t>
      </w:r>
    </w:p>
    <w:p w14:paraId="4302771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1:11:06</w:t>
      </w:r>
      <w:r>
        <w:rPr>
          <w:rFonts w:ascii="Segoe UI" w:eastAsia="Segoe UI" w:hAnsi="Segoe UI" w:cs="Segoe UI"/>
          <w:color w:val="242424"/>
          <w:sz w:val="24"/>
          <w:szCs w:val="24"/>
        </w:rPr>
        <w:br/>
        <w:t>For at the container level, yes.</w:t>
      </w:r>
    </w:p>
    <w:p w14:paraId="509ECEA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1:11:09</w:t>
      </w:r>
      <w:r>
        <w:rPr>
          <w:rFonts w:ascii="Segoe UI" w:eastAsia="Segoe UI" w:hAnsi="Segoe UI" w:cs="Segoe UI"/>
          <w:color w:val="242424"/>
          <w:sz w:val="24"/>
          <w:szCs w:val="24"/>
        </w:rPr>
        <w:br/>
      </w:r>
      <w:r w:rsidRPr="514A8CCC">
        <w:rPr>
          <w:rFonts w:ascii="Segoe UI" w:eastAsia="Segoe UI" w:hAnsi="Segoe UI" w:cs="Segoe UI"/>
          <w:color w:val="242424"/>
          <w:sz w:val="24"/>
          <w:szCs w:val="24"/>
        </w:rPr>
        <w:t>If there's a container on the page from migration.</w:t>
      </w:r>
    </w:p>
    <w:p w14:paraId="776A795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1:11:13</w:t>
      </w:r>
      <w:r>
        <w:rPr>
          <w:rFonts w:ascii="Segoe UI" w:eastAsia="Segoe UI" w:hAnsi="Segoe UI" w:cs="Segoe UI"/>
          <w:color w:val="242424"/>
          <w:sz w:val="24"/>
          <w:szCs w:val="24"/>
        </w:rPr>
        <w:br/>
        <w:t>So we love it as a bug and then that can get fixed because it should have been migrated properly, right?</w:t>
      </w:r>
    </w:p>
    <w:p w14:paraId="4ABED46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1:11:22</w:t>
      </w:r>
      <w:r>
        <w:rPr>
          <w:rFonts w:ascii="Segoe UI" w:eastAsia="Segoe UI" w:hAnsi="Segoe UI" w:cs="Segoe UI"/>
          <w:color w:val="242424"/>
          <w:sz w:val="24"/>
          <w:szCs w:val="24"/>
        </w:rPr>
        <w:br/>
        <w:t>OK.</w:t>
      </w:r>
    </w:p>
    <w:p w14:paraId="15E84C2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1:11:27</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OK, let me see what else is in the container. Styles, border, border, parallax. We went over to like box. We went over. 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wanted to get to something I think which is brand new to you guys 1st and that's this tabs cards filter and then we can go back to the actual card styles itself. But this is something I I don't know if the team has actually used before, so I just wanted to show that.</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the way that this works and I put this note view as published because if I were to interact with it right now in the preview mode, it's not it's. It doesn't work as as it will for the end user when you view it as published. So I'm going to view it as published which 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Right over here, just refresh this and so the tabs cards filter. I have my 6 cards here. You'll see I just put spring, summer, fall, winter, spring and fall and just description as to when I'm expecting this to be shown.</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So what it does is it just displays the cards which is associated with the tab on top. So I've clicked summer, so I'm seeing summer. I'm seeing my summer and winter card. When I click on winter, I see my winter card on my summer and winter card. Click on all, I see everything.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this specific component I think is likely on the hotel pages and the way that this is authored 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have my tabs that I'm able to establish. So you'll see here I have my all tab label all offers and then here I have specific category filters. So here I have the label for spring offers.</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have my summer offers, fall offers and winter offers. So those are all the labels that are on this button here and then here.</w:t>
      </w:r>
    </w:p>
    <w:p w14:paraId="0BBEB6A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1:13:28</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one one quick question because to freaking out, is this the only cards that we can use with these tabs?</w:t>
      </w:r>
    </w:p>
    <w:p w14:paraId="2E731FB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1:13:37</w:t>
      </w:r>
      <w:r>
        <w:rPr>
          <w:rFonts w:ascii="Segoe UI" w:eastAsia="Segoe UI" w:hAnsi="Segoe UI" w:cs="Segoe UI"/>
          <w:color w:val="242424"/>
          <w:sz w:val="24"/>
          <w:szCs w:val="24"/>
        </w:rPr>
        <w:br/>
        <w:t>What?</w:t>
      </w:r>
    </w:p>
    <w:p w14:paraId="11951FB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1:13:37</w:t>
      </w:r>
      <w:r>
        <w:rPr>
          <w:rFonts w:ascii="Segoe UI" w:eastAsia="Segoe UI" w:hAnsi="Segoe UI" w:cs="Segoe UI"/>
          <w:color w:val="242424"/>
          <w:sz w:val="24"/>
          <w:szCs w:val="24"/>
        </w:rPr>
        <w:br/>
      </w:r>
      <w:r w:rsidRPr="514A8CCC">
        <w:rPr>
          <w:rFonts w:ascii="Segoe UI" w:eastAsia="Segoe UI" w:hAnsi="Segoe UI" w:cs="Segoe UI"/>
          <w:color w:val="242424"/>
          <w:sz w:val="24"/>
          <w:szCs w:val="24"/>
        </w:rPr>
        <w:t>Hey.</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you have the tabs, right? All offers and spring offers. I don't know what offers we would use like this, but fine. And then you have cards below 6 cards. Is that the only card variation that you can have below the tabs?</w:t>
      </w:r>
    </w:p>
    <w:p w14:paraId="20EDFCE8" w14:textId="77777777" w:rsidR="00827827" w:rsidRDefault="00000000" w:rsidP="514A8CCC">
      <w:pPr>
        <w:spacing w:line="300" w:lineRule="auto"/>
        <w:rPr>
          <w:color w:val="242424"/>
          <w:sz w:val="24"/>
          <w:szCs w:val="24"/>
        </w:rPr>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1:13:50</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I have not. No, I have not gotten to that yet, might say. OK, all right.</w:t>
      </w:r>
    </w:p>
    <w:p w14:paraId="650C12D1"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1:13:54</w:t>
      </w:r>
      <w:r>
        <w:rPr>
          <w:rFonts w:ascii="Segoe UI" w:eastAsia="Segoe UI" w:hAnsi="Segoe UI" w:cs="Segoe UI"/>
          <w:color w:val="242424"/>
          <w:sz w:val="24"/>
          <w:szCs w:val="24"/>
        </w:rPr>
        <w:br/>
        <w:t>OK, OK, that was very scary.</w:t>
      </w:r>
    </w:p>
    <w:p w14:paraId="1B3AC12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1:13:57</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here I'm showing the button label or the tab label and I'm showing a name. And so this name is essentially the category filter name. I'll show you where this is used in order to attach the cards to these filters. I'm going to keep scrolling down.</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have my column layout set to three. I could set it to four. Don't think there's a limit, but I think there would be you would want there to probably you would probably do three or four I would imagine. But right now I have it set to three and I'm going to click done.</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now within the tab card filter I have the ability to add cards. So I've added 123456 cards here. I can add more if I want. Let's go ahead and do that right now.</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 have my a new card here and this card is the same as all my other cards. I am able to put an image, I am able to put my text.</w:t>
      </w:r>
      <w:r>
        <w:rPr>
          <w:rFonts w:ascii="Segoe UI" w:eastAsia="Segoe UI" w:hAnsi="Segoe UI" w:cs="Segoe UI"/>
          <w:color w:val="242424"/>
          <w:sz w:val="24"/>
          <w:szCs w:val="24"/>
        </w:rPr>
        <w:br/>
      </w:r>
      <w:r w:rsidRPr="514A8CCC">
        <w:rPr>
          <w:rFonts w:ascii="Segoe UI" w:eastAsia="Segoe UI" w:hAnsi="Segoe UI" w:cs="Segoe UI"/>
          <w:color w:val="242424"/>
          <w:sz w:val="24"/>
          <w:szCs w:val="24"/>
        </w:rPr>
        <w:t>I'm able to put a a link to here, right? So this is the exact same part.</w:t>
      </w:r>
    </w:p>
    <w:p w14:paraId="3810DE3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1:15:01</w:t>
      </w:r>
      <w:r>
        <w:rPr>
          <w:rFonts w:ascii="Segoe UI" w:eastAsia="Segoe UI" w:hAnsi="Segoe UI" w:cs="Segoe UI"/>
          <w:color w:val="242424"/>
          <w:sz w:val="24"/>
          <w:szCs w:val="24"/>
        </w:rPr>
        <w:br/>
        <w:t>Does it only take? Sorry, does it only take manual cards again, or can we just query and pull a list from whatever criteria we need?</w:t>
      </w:r>
    </w:p>
    <w:p w14:paraId="7A29D72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1:15:11</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keep in mind I just wanted to show this on each of these cards. What I have here is a specific category. So this category is associated essentially with those buttons there. So in terms of the list.</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Thinking.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I think right now this is hooked up to be individual cards to match with these tabs.</w:t>
      </w:r>
    </w:p>
    <w:p w14:paraId="322F874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1:15:43</w:t>
      </w:r>
      <w:r>
        <w:rPr>
          <w:rFonts w:ascii="Segoe UI" w:eastAsia="Segoe UI" w:hAnsi="Segoe UI" w:cs="Segoe UI"/>
          <w:color w:val="242424"/>
          <w:sz w:val="24"/>
          <w:szCs w:val="24"/>
        </w:rPr>
        <w:br/>
      </w:r>
      <w:r w:rsidRPr="514A8CCC">
        <w:rPr>
          <w:rFonts w:ascii="Segoe UI" w:eastAsia="Segoe UI" w:hAnsi="Segoe UI" w:cs="Segoe UI"/>
          <w:color w:val="242424"/>
          <w:sz w:val="24"/>
          <w:szCs w:val="24"/>
        </w:rPr>
        <w:t>Does that mean we can't query like query experience recommends or does it have to be local at the page level and manually 1 by 1?</w:t>
      </w:r>
      <w:r>
        <w:rPr>
          <w:rFonts w:ascii="Segoe UI" w:eastAsia="Segoe UI" w:hAnsi="Segoe UI" w:cs="Segoe UI"/>
          <w:color w:val="242424"/>
          <w:sz w:val="24"/>
          <w:szCs w:val="24"/>
        </w:rPr>
        <w:br/>
      </w:r>
      <w:r w:rsidRPr="514A8CCC">
        <w:rPr>
          <w:rFonts w:ascii="Segoe UI" w:eastAsia="Segoe UI" w:hAnsi="Segoe UI" w:cs="Segoe UI"/>
          <w:color w:val="242424"/>
          <w:sz w:val="24"/>
          <w:szCs w:val="24"/>
        </w:rPr>
        <w:t>Because if we're gonna have offer like I'm just using the use case that you have right offers, we can be recreating offers. We gotta pull the ones that we already have.</w:t>
      </w:r>
    </w:p>
    <w:p w14:paraId="64646FC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1:15:55</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 so.</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no understood. I think for this here you are able to add additional components like this one. This one you know you can say I can add an experience fragment. However, what this has been tested against is for the like specific individual cards I understand.</w:t>
      </w:r>
      <w:r>
        <w:rPr>
          <w:rFonts w:ascii="Segoe UI" w:eastAsia="Segoe UI" w:hAnsi="Segoe UI" w:cs="Segoe UI"/>
          <w:color w:val="242424"/>
          <w:sz w:val="24"/>
          <w:szCs w:val="24"/>
        </w:rPr>
        <w:br/>
      </w:r>
      <w:r w:rsidRPr="514A8CCC">
        <w:rPr>
          <w:rFonts w:ascii="Segoe UI" w:eastAsia="Segoe UI" w:hAnsi="Segoe UI" w:cs="Segoe UI"/>
          <w:color w:val="242424"/>
          <w:sz w:val="24"/>
          <w:szCs w:val="24"/>
        </w:rPr>
        <w:t>What your use case is where say you have a list of cards where it's things that were all say located in a specific area or based off of a specific keyword or perhaps even A A tag like say you want everything that was tagged as like from this specific hotel.</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right now though, what we had created against was on individual local cards, but that doesn't mean you know in the future that that cannot be enhanced to be able to pull in things based off of say like a content fragment card or something.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Right now though, with the card itself, we have that categories field here, which allows you to be able to associate the individual card with the tab that you created in the component.</w:t>
      </w:r>
    </w:p>
    <w:p w14:paraId="7C21E53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1:17:12</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I I really don't see a use case for this. 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don't know what we will use this for. If it's manually creating cards, seems like too much work.</w:t>
      </w:r>
    </w:p>
    <w:p w14:paraId="3B641FD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1:17:22</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also am just a bit confused on like the difference between this and tabs itself. Like is tabs not the same? Couldn't we have added cards to the tabs other other component we learned?</w:t>
      </w:r>
    </w:p>
    <w:p w14:paraId="0B273EE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1:17:33</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yes, you could. You could do that. However, keep in mind that I mean I have one card and I'm able to oh sorry because remember view is published. I have my I've created all my all my cards on the all offers tab. However, I'm able to display it on different tabs without.</w:t>
      </w:r>
      <w:r>
        <w:rPr>
          <w:rFonts w:ascii="Segoe UI" w:eastAsia="Segoe UI" w:hAnsi="Segoe UI" w:cs="Segoe UI"/>
          <w:color w:val="242424"/>
          <w:sz w:val="24"/>
          <w:szCs w:val="24"/>
        </w:rPr>
        <w:br/>
      </w:r>
      <w:r w:rsidRPr="514A8CCC">
        <w:rPr>
          <w:rFonts w:ascii="Segoe UI" w:eastAsia="Segoe UI" w:hAnsi="Segoe UI" w:cs="Segoe UI"/>
          <w:color w:val="242424"/>
          <w:sz w:val="24"/>
          <w:szCs w:val="24"/>
        </w:rPr>
        <w:t>Having to make copies of that card, right? So yes, well, you could do it. Like say you had a tab called Spring Offers using the tabs component. So you'd put two cards here, right? Then if I go to fall, I'll put another two cards here.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what I'm saying is like I only have one of these cards. If you do it within tabs, you would have to create this card multiple times to appear on both of those tabs.</w:t>
      </w:r>
    </w:p>
    <w:p w14:paraId="7BA3C5D4"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1:18:18</w:t>
      </w:r>
      <w:r>
        <w:rPr>
          <w:rFonts w:ascii="Segoe UI" w:eastAsia="Segoe UI" w:hAnsi="Segoe UI" w:cs="Segoe UI"/>
          <w:color w:val="242424"/>
          <w:sz w:val="24"/>
          <w:szCs w:val="24"/>
        </w:rPr>
        <w:br/>
        <w:t>OK.</w:t>
      </w:r>
    </w:p>
    <w:p w14:paraId="54E94788"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1:18:21</w:t>
      </w:r>
      <w:r>
        <w:rPr>
          <w:rFonts w:ascii="Segoe UI" w:eastAsia="Segoe UI" w:hAnsi="Segoe UI" w:cs="Segoe UI"/>
          <w:color w:val="242424"/>
          <w:sz w:val="24"/>
          <w:szCs w:val="24"/>
        </w:rPr>
        <w:br/>
        <w:t>Got it.</w:t>
      </w:r>
    </w:p>
    <w:p w14:paraId="146A0D7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1:18:21</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So that's where the, that's where the, that's why there there's that categories field down here at the bottom. That's what this is used for. It's associated with the categories that you had established at this component level here. So these are all the categories.</w:t>
      </w:r>
    </w:p>
    <w:p w14:paraId="43926425"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1:18:40</w:t>
      </w:r>
      <w:r>
        <w:rPr>
          <w:rFonts w:ascii="Segoe UI" w:eastAsia="Segoe UI" w:hAnsi="Segoe UI" w:cs="Segoe UI"/>
          <w:color w:val="242424"/>
          <w:sz w:val="24"/>
          <w:szCs w:val="24"/>
        </w:rPr>
        <w:br/>
        <w:t>What will what will be the difference between using actual filters right where we can filter by category and versus these tabs?</w:t>
      </w:r>
    </w:p>
    <w:p w14:paraId="6218ACD7"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1:18:41</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am using.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What do you what do you mean? Like what are you referencing when you're saying filters?</w:t>
      </w:r>
    </w:p>
    <w:p w14:paraId="67ABA64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1:18:55</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Then we have filters when we have offers and promotions and we can filter by different categories.</w:t>
      </w:r>
    </w:p>
    <w:p w14:paraId="3F17848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1:19:01</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we do have the promotions component which is linked to the promotions content fragment.</w:t>
      </w:r>
    </w:p>
    <w:p w14:paraId="0445185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1:19:02</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So what would be the difference of just?</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look because it is.</w:t>
      </w:r>
    </w:p>
    <w:p w14:paraId="69C3E33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1:19:13</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this is the promotions, this is the promotions, the promotions component and then we also have the destination and.</w:t>
      </w:r>
    </w:p>
    <w:p w14:paraId="1AF0FA32"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1:19:25</w:t>
      </w:r>
      <w:r>
        <w:rPr>
          <w:rFonts w:ascii="Segoe UI" w:eastAsia="Segoe UI" w:hAnsi="Segoe UI" w:cs="Segoe UI"/>
          <w:color w:val="242424"/>
          <w:sz w:val="24"/>
          <w:szCs w:val="24"/>
        </w:rPr>
        <w:br/>
        <w:t>And the events.</w:t>
      </w:r>
    </w:p>
    <w:p w14:paraId="29BB06A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1:19:26</w:t>
      </w:r>
      <w:r>
        <w:rPr>
          <w:rFonts w:ascii="Segoe UI" w:eastAsia="Segoe UI" w:hAnsi="Segoe UI" w:cs="Segoe UI"/>
          <w:color w:val="242424"/>
          <w:sz w:val="24"/>
          <w:szCs w:val="24"/>
        </w:rPr>
        <w:br/>
      </w:r>
      <w:r w:rsidRPr="514A8CCC">
        <w:rPr>
          <w:rFonts w:ascii="Segoe UI" w:eastAsia="Segoe UI" w:hAnsi="Segoe UI" w:cs="Segoe UI"/>
          <w:color w:val="242424"/>
          <w:sz w:val="24"/>
          <w:szCs w:val="24"/>
        </w:rPr>
        <w:t>Search and filters. So keep in mind that these components are tied towards specific content fragment models. This here is saying if you need to make something where it's you know like it's not so much. This is not content fragment based, at least not at this moment. This is something if you need to create it, you don't have the content.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Fragment model, but you need things to be filterable like a card level. You would create all your cards in one area, just this container. As long as you tag it correctly in the category section, you're able to essentially quote UN quote filter it with the tabs above as long as the categories match.</w:t>
      </w:r>
    </w:p>
    <w:p w14:paraId="06FA771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1:20:04</w:t>
      </w:r>
      <w:r>
        <w:rPr>
          <w:rFonts w:ascii="Segoe UI" w:eastAsia="Segoe UI" w:hAnsi="Segoe UI" w:cs="Segoe UI"/>
          <w:color w:val="242424"/>
          <w:sz w:val="24"/>
          <w:szCs w:val="24"/>
        </w:rPr>
        <w:br/>
      </w:r>
      <w:r w:rsidRPr="514A8CCC">
        <w:rPr>
          <w:rFonts w:ascii="Segoe UI" w:eastAsia="Segoe UI" w:hAnsi="Segoe UI" w:cs="Segoe UI"/>
          <w:color w:val="242424"/>
          <w:sz w:val="24"/>
          <w:szCs w:val="24"/>
        </w:rPr>
        <w:t>It seems like it's the same. It accomplishes the same in a way functionality, just more complicated. Is there a way to hide components from users selecting them and using them? Like how do we do that to avoid people from using this?</w:t>
      </w:r>
    </w:p>
    <w:p w14:paraId="51B7084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1:20:20</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that's gonna have to be something established at the permissions and user group level. So like so I think you guys had mentioned for example the advanced embed component, you guys would probably want to, you know, lock something like that down.</w:t>
      </w:r>
    </w:p>
    <w:p w14:paraId="75C4F5E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1:20:36</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it should have never been that open. Yes, too risky for people to break things. OK, so that's good to know. Thank you, Daniela. We can restrict based on user access what components they see because it seems like we have, I don't know, 3-4 things that do the same. So if we can limit to the one that we actually know how to use and has.</w:t>
      </w:r>
    </w:p>
    <w:p w14:paraId="201AEA5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1:20:41</w:t>
      </w:r>
      <w:r>
        <w:rPr>
          <w:rFonts w:ascii="Segoe UI" w:eastAsia="Segoe UI" w:hAnsi="Segoe UI" w:cs="Segoe UI"/>
          <w:color w:val="242424"/>
          <w:sz w:val="24"/>
          <w:szCs w:val="24"/>
        </w:rPr>
        <w:br/>
        <w:t>Mhm.</w:t>
      </w:r>
    </w:p>
    <w:p w14:paraId="439D382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1:20:55</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least amount of steps the better.</w:t>
      </w:r>
    </w:p>
    <w:p w14:paraId="0180895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1:21:02</w:t>
      </w:r>
      <w:r>
        <w:rPr>
          <w:rFonts w:ascii="Segoe UI" w:eastAsia="Segoe UI" w:hAnsi="Segoe UI" w:cs="Segoe UI"/>
          <w:color w:val="242424"/>
          <w:sz w:val="24"/>
          <w:szCs w:val="24"/>
        </w:rPr>
        <w:br/>
      </w:r>
      <w:r w:rsidRPr="514A8CCC">
        <w:rPr>
          <w:rFonts w:ascii="Segoe UI" w:eastAsia="Segoe UI" w:hAnsi="Segoe UI" w:cs="Segoe UI"/>
          <w:color w:val="242424"/>
          <w:sz w:val="24"/>
          <w:szCs w:val="24"/>
        </w:rPr>
        <w:t>Gonna remove some of this here just so the page doesn't have to grow.</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all right. So tabs, card filter, card carousel, which is kind of linked to cards. I think I know you guys probably want to talk more about the card styling.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Just preview. OK, all right, so cards. We are using cards everywhere. Right now we have the call to actions here. I put two versions of this to kind of show when the text 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You know, a certain width or whatever. It will be a full width button on the card itself. So this is just to show how that looks.</w:t>
      </w:r>
    </w:p>
    <w:p w14:paraId="3B2084AD"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1:21:49</w:t>
      </w:r>
      <w:r>
        <w:rPr>
          <w:rFonts w:ascii="Segoe UI" w:eastAsia="Segoe UI" w:hAnsi="Segoe UI" w:cs="Segoe UI"/>
          <w:color w:val="242424"/>
          <w:sz w:val="24"/>
          <w:szCs w:val="24"/>
        </w:rPr>
        <w:br/>
        <w:t>Is that automatic or is that a setting where you say one is stacked or side by side?</w:t>
      </w:r>
    </w:p>
    <w:p w14:paraId="698EA6A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1:21:55</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it's if I were to like put stuff like this here. Hang on.</w:t>
      </w:r>
    </w:p>
    <w:p w14:paraId="209D519B"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1:21:59</w:t>
      </w:r>
      <w:r>
        <w:rPr>
          <w:rFonts w:ascii="Segoe UI" w:eastAsia="Segoe UI" w:hAnsi="Segoe UI" w:cs="Segoe UI"/>
          <w:color w:val="242424"/>
          <w:sz w:val="24"/>
          <w:szCs w:val="24"/>
        </w:rPr>
        <w:br/>
        <w:t>Because we might have shorter words, but we want them as stacked versus side by side.</w:t>
      </w:r>
    </w:p>
    <w:p w14:paraId="4E506C7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1:22:03</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well, so it's automatic in the sense that it's based off of if you have enough text to make it wide enough.</w:t>
      </w:r>
    </w:p>
    <w:p w14:paraId="7E5E042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1:22:12</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that's not right. OK.</w:t>
      </w:r>
    </w:p>
    <w:p w14:paraId="77D2D7E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1:22:15</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Alright, let me put this back.</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it's other.</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All right. So taking a look though at some of the card variations. So I was trying to also show just a couple of the variations, but we can certainly change them here right now on the fly.</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we have seen the primary and secondary button default card on several sites right now. What I did want to highlight though is that this specific card again keep in mind that this is the buttons are theme driven. So if I use this card in say a.</w:t>
      </w:r>
      <w:r>
        <w:rPr>
          <w:rFonts w:ascii="Segoe UI" w:eastAsia="Segoe UI" w:hAnsi="Segoe UI" w:cs="Segoe UI"/>
          <w:color w:val="242424"/>
          <w:sz w:val="24"/>
          <w:szCs w:val="24"/>
        </w:rPr>
        <w:br/>
      </w:r>
      <w:r w:rsidRPr="514A8CCC">
        <w:rPr>
          <w:rFonts w:ascii="Segoe UI" w:eastAsia="Segoe UI" w:hAnsi="Segoe UI" w:cs="Segoe UI"/>
          <w:color w:val="242424"/>
          <w:sz w:val="24"/>
          <w:szCs w:val="24"/>
        </w:rPr>
        <w:t>A casino, A casino theme site or like the hotel or the cafe, the buttons will be whatever colors were established for that. Same thing with the tertiary link. We can see here how it's gold. Sorry, it's in the edit mode. There's that slight overlay.</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you can see how how it's gold. That's again based off of the theme. If I were to select the overlay card, this is how it looks. So for vertical, horizontal, because I'm at this specific width, I don't think you're you're really going to see much, but I think this.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This is used on the news website, so full width overlay cards. I'm going to Scroll down to where I have something that is full width.</w:t>
      </w:r>
      <w:r>
        <w:rPr>
          <w:rFonts w:ascii="Segoe UI" w:eastAsia="Segoe UI" w:hAnsi="Segoe UI" w:cs="Segoe UI"/>
          <w:color w:val="242424"/>
          <w:sz w:val="24"/>
          <w:szCs w:val="24"/>
        </w:rPr>
        <w:br/>
      </w:r>
      <w:r w:rsidRPr="514A8CCC">
        <w:rPr>
          <w:rFonts w:ascii="Segoe UI" w:eastAsia="Segoe UI" w:hAnsi="Segoe UI" w:cs="Segoe UI"/>
          <w:color w:val="242424"/>
          <w:sz w:val="24"/>
          <w:szCs w:val="24"/>
        </w:rPr>
        <w:t>Oops.</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 so I have this is split card. I'm going to select my full width overlay card so we can see when it's right content, how the content displays here with this specific.</w:t>
      </w:r>
      <w:r>
        <w:rPr>
          <w:rFonts w:ascii="Segoe UI" w:eastAsia="Segoe UI" w:hAnsi="Segoe UI" w:cs="Segoe UI"/>
          <w:color w:val="242424"/>
          <w:sz w:val="24"/>
          <w:szCs w:val="24"/>
        </w:rPr>
        <w:br/>
      </w:r>
      <w:r w:rsidRPr="514A8CCC">
        <w:rPr>
          <w:rFonts w:ascii="Segoe UI" w:eastAsia="Segoe UI" w:hAnsi="Segoe UI" w:cs="Segoe UI"/>
          <w:color w:val="242424"/>
          <w:sz w:val="24"/>
          <w:szCs w:val="24"/>
        </w:rPr>
        <w:t>Uh, slight overlay left content. It moves.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Full with right content. This is making it white and then this makes it white on the left. Switching to split card image on the left, image on the right.</w:t>
      </w:r>
      <w:r>
        <w:rPr>
          <w:rFonts w:ascii="Segoe UI" w:eastAsia="Segoe UI" w:hAnsi="Segoe UI" w:cs="Segoe UI"/>
          <w:color w:val="242424"/>
          <w:sz w:val="24"/>
          <w:szCs w:val="24"/>
        </w:rPr>
        <w:br/>
      </w:r>
      <w:r w:rsidRPr="514A8CCC">
        <w:rPr>
          <w:rFonts w:ascii="Segoe UI" w:eastAsia="Segoe UI" w:hAnsi="Segoe UI" w:cs="Segoe UI"/>
          <w:color w:val="242424"/>
          <w:sz w:val="24"/>
          <w:szCs w:val="24"/>
        </w:rPr>
        <w:t>List card variation. The content is wider and the image is smaller. And something I did want to note is you may be wondering, OK, well how come like the image is just, you know, looks a certain way. I have used the image position for this.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This specific card, so you know this is this is where the image position tab tends to be used. If you're using a specific variation and the image is like perhaps not showing the focus focus on on the subject, if I were to remove this.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hit done.</w:t>
      </w:r>
    </w:p>
    <w:p w14:paraId="6EB0F97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1:25:03</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one one of our gaps with the image position we did notice is that since the tablet and desktop, if we can take this down on our end was grouped together, it it doesn't work well because tablet shows such a different.</w:t>
      </w:r>
    </w:p>
    <w:p w14:paraId="165EB6D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1:25:09</w:t>
      </w:r>
      <w:r>
        <w:rPr>
          <w:rFonts w:ascii="Segoe UI" w:eastAsia="Segoe UI" w:hAnsi="Segoe UI" w:cs="Segoe UI"/>
          <w:color w:val="242424"/>
          <w:sz w:val="24"/>
          <w:szCs w:val="24"/>
        </w:rPr>
        <w:br/>
      </w:r>
      <w:r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tablets should be split out is what I believe, yeah. Mm-hmm.</w:t>
      </w:r>
    </w:p>
    <w:p w14:paraId="4A9894D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1:25:19</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tablets should be split, yeah.</w:t>
      </w:r>
    </w:p>
    <w:p w14:paraId="5A92F44A" w14:textId="77777777" w:rsidR="00827827" w:rsidRDefault="00000000" w:rsidP="514A8CCC">
      <w:pPr>
        <w:spacing w:line="300" w:lineRule="auto"/>
        <w:rPr>
          <w:color w:val="242424"/>
          <w:sz w:val="24"/>
          <w:szCs w:val="24"/>
        </w:rPr>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1:25:21</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that's across every single component that has an image, right? We have to redo that part because it's not looking good. Even the websites that we have live, it looks really bad on some specific widths.</w:t>
      </w:r>
    </w:p>
    <w:p w14:paraId="52B2A23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1:25:29</w:t>
      </w:r>
      <w:r>
        <w:rPr>
          <w:rFonts w:ascii="Segoe UI" w:eastAsia="Segoe UI" w:hAnsi="Segoe UI" w:cs="Segoe UI"/>
          <w:color w:val="242424"/>
          <w:sz w:val="24"/>
          <w:szCs w:val="24"/>
        </w:rPr>
        <w:br/>
        <w:t>Yeah.</w:t>
      </w:r>
      <w:r>
        <w:rPr>
          <w:rFonts w:ascii="Segoe UI" w:eastAsia="Segoe UI" w:hAnsi="Segoe UI" w:cs="Segoe UI"/>
          <w:color w:val="242424"/>
          <w:sz w:val="24"/>
          <w:szCs w:val="24"/>
        </w:rPr>
        <w:br/>
        <w:t>Yeah, because like, I know that the thought behind that was that we use the same image from for desktop and tablet on the hero banners, but that's because on our production sites it never changes like their widths, but since it's actually manipulating it in AEM.</w:t>
      </w:r>
      <w:r>
        <w:rPr>
          <w:rFonts w:ascii="Segoe UI" w:eastAsia="Segoe UI" w:hAnsi="Segoe UI" w:cs="Segoe UI"/>
          <w:color w:val="242424"/>
          <w:sz w:val="24"/>
          <w:szCs w:val="24"/>
        </w:rPr>
        <w:br/>
        <w:t>We do see the difference.</w:t>
      </w:r>
    </w:p>
    <w:p w14:paraId="2A05B79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1:25:53</w:t>
      </w:r>
      <w:r>
        <w:rPr>
          <w:rFonts w:ascii="Segoe UI" w:eastAsia="Segoe UI" w:hAnsi="Segoe UI" w:cs="Segoe UI"/>
          <w:color w:val="242424"/>
          <w:sz w:val="24"/>
          <w:szCs w:val="24"/>
        </w:rPr>
        <w:br/>
        <w:t>Mhm.</w:t>
      </w:r>
    </w:p>
    <w:p w14:paraId="38615B73"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1:25:54</w:t>
      </w:r>
      <w:r>
        <w:rPr>
          <w:rFonts w:ascii="Segoe UI" w:eastAsia="Segoe UI" w:hAnsi="Segoe UI" w:cs="Segoe UI"/>
          <w:color w:val="242424"/>
          <w:sz w:val="24"/>
          <w:szCs w:val="24"/>
        </w:rPr>
        <w:br/>
        <w:t>Yeah.</w:t>
      </w:r>
    </w:p>
    <w:p w14:paraId="09FE0FB7"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1:25:57</w:t>
      </w:r>
      <w:r>
        <w:rPr>
          <w:rFonts w:ascii="Segoe UI" w:eastAsia="Segoe UI" w:hAnsi="Segoe UI" w:cs="Segoe UI"/>
          <w:color w:val="242424"/>
          <w:sz w:val="24"/>
          <w:szCs w:val="24"/>
        </w:rPr>
        <w:br/>
        <w:t>Let's keep going. Yep, go ahead.</w:t>
      </w:r>
    </w:p>
    <w:p w14:paraId="72AD972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1:25:57</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and.</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I was going to say that's a big issue, especially with entertainment and cropping people faces and and it's we got a that's one of the high priorities if we want to launch any other site.</w:t>
      </w:r>
    </w:p>
    <w:p w14:paraId="088C8B7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1:26:10</w:t>
      </w:r>
      <w:r>
        <w:rPr>
          <w:rFonts w:ascii="Segoe UI" w:eastAsia="Segoe UI" w:hAnsi="Segoe UI" w:cs="Segoe UI"/>
          <w:color w:val="242424"/>
          <w:sz w:val="24"/>
          <w:szCs w:val="24"/>
        </w:rPr>
        <w:br/>
      </w:r>
      <w:r w:rsidRPr="514A8CCC">
        <w:rPr>
          <w:rFonts w:ascii="Segoe UI" w:eastAsia="Segoe UI" w:hAnsi="Segoe UI" w:cs="Segoe UI"/>
          <w:color w:val="242424"/>
          <w:sz w:val="24"/>
          <w:szCs w:val="24"/>
        </w:rPr>
        <w:t>Mm.</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 OK, so I wanted just to point out that up to this point here before it says additional style group borders, so.</w:t>
      </w:r>
      <w:r>
        <w:rPr>
          <w:rFonts w:ascii="Segoe UI" w:eastAsia="Segoe UI" w:hAnsi="Segoe UI" w:cs="Segoe UI"/>
          <w:color w:val="242424"/>
          <w:sz w:val="24"/>
          <w:szCs w:val="24"/>
        </w:rPr>
        <w:br/>
      </w:r>
      <w:r w:rsidRPr="514A8CCC">
        <w:rPr>
          <w:rFonts w:ascii="Segoe UI" w:eastAsia="Segoe UI" w:hAnsi="Segoe UI" w:cs="Segoe UI"/>
          <w:color w:val="242424"/>
          <w:sz w:val="24"/>
          <w:szCs w:val="24"/>
        </w:rPr>
        <w:t>In terms of guidance that I'm providing, um, typically you're going to only select one of these from like, so like one of these up until this point. But when you get to the additional style group here, these items can be applied. 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Can be applied to the card in addition to whatever you had selected on top. So like when I select default card or primary and secondary button and this looks kind of weird because I don't have in a container, I haven't set the width when I set this here and I'm clicking somewhere else right now, yes.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It does essentially stack and I can certainly see that that can be very frustrating if you're trying to have a specific look and you're messing around with the style and you're saying, OK, I this looks OK, but that's not actually what you want. So some guidance for the team is that default card.</w:t>
      </w:r>
      <w:r>
        <w:rPr>
          <w:rFonts w:ascii="Segoe UI" w:eastAsia="Segoe UI" w:hAnsi="Segoe UI" w:cs="Segoe UI"/>
          <w:color w:val="242424"/>
          <w:sz w:val="24"/>
          <w:szCs w:val="24"/>
        </w:rPr>
        <w:br/>
      </w:r>
      <w:r w:rsidRPr="514A8CCC">
        <w:rPr>
          <w:rFonts w:ascii="Segoe UI" w:eastAsia="Segoe UI" w:hAnsi="Segoe UI" w:cs="Segoe UI"/>
          <w:color w:val="242424"/>
          <w:sz w:val="24"/>
          <w:szCs w:val="24"/>
        </w:rPr>
        <w:t>A card, et cetera, et cetera. All the way up until you get to this additional style group is typically supposed to be. You select one of these and that's the variation that you would want applied to your card.</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in some cases it's going to look fine if you have multiple applied. It's not really going to have too much of an effect, but you might notice some wonkiness though if like you have say this selected and like that selected. So some unintended behaviors may occur.</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just wanted to provide that kind of guidance. OK, but with that being said, so let's keep going down with the styles underneath. We also have some borders. I think by default you'll see like a a shadow.</w:t>
      </w:r>
      <w:r>
        <w:rPr>
          <w:rFonts w:ascii="Segoe UI" w:eastAsia="Segoe UI" w:hAnsi="Segoe UI" w:cs="Segoe UI"/>
          <w:color w:val="242424"/>
          <w:sz w:val="24"/>
          <w:szCs w:val="24"/>
        </w:rPr>
        <w:br/>
      </w:r>
      <w:r w:rsidRPr="514A8CCC">
        <w:rPr>
          <w:rFonts w:ascii="Segoe UI" w:eastAsia="Segoe UI" w:hAnsi="Segoe UI" w:cs="Segoe UI"/>
          <w:color w:val="242424"/>
          <w:sz w:val="24"/>
          <w:szCs w:val="24"/>
        </w:rPr>
        <w:t>Underneath the card so that that's like the base card. If you especially if you have, if you have one of the cards that's not an overlay card, you you would likely see a shadow and a border and so this specific style.</w:t>
      </w:r>
      <w:r>
        <w:rPr>
          <w:rFonts w:ascii="Segoe UI" w:eastAsia="Segoe UI" w:hAnsi="Segoe UI" w:cs="Segoe UI"/>
          <w:color w:val="242424"/>
          <w:sz w:val="24"/>
          <w:szCs w:val="24"/>
        </w:rPr>
        <w:br/>
      </w:r>
      <w:r w:rsidRPr="514A8CCC">
        <w:rPr>
          <w:rFonts w:ascii="Segoe UI" w:eastAsia="Segoe UI" w:hAnsi="Segoe UI" w:cs="Segoe UI"/>
          <w:color w:val="242424"/>
          <w:sz w:val="24"/>
          <w:szCs w:val="24"/>
        </w:rPr>
        <w:t>Where the border group just allows you to either show a border or remove a border, show the shadow or disable the shadow for background color, transparent background. You're not going to see this on here. I will need to find an example for you guys to see how this works.</w:t>
      </w:r>
      <w:r>
        <w:rPr>
          <w:rFonts w:ascii="Segoe UI" w:eastAsia="Segoe UI" w:hAnsi="Segoe UI" w:cs="Segoe UI"/>
          <w:color w:val="242424"/>
          <w:sz w:val="24"/>
          <w:szCs w:val="24"/>
        </w:rPr>
        <w:br/>
      </w:r>
      <w:r w:rsidRPr="514A8CCC">
        <w:rPr>
          <w:rFonts w:ascii="Segoe UI" w:eastAsia="Segoe UI" w:hAnsi="Segoe UI" w:cs="Segoe UI"/>
          <w:color w:val="242424"/>
          <w:sz w:val="24"/>
          <w:szCs w:val="24"/>
        </w:rPr>
        <w:t>For microsite variations, this is what we were looking at yesterday when we were reviewing the microsite template, the content lab, content right, etcetera. All of these were created specifically for that microsite template and the use of the cards on there.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messy card variations, these were used specifically for the messy template. We have the image height variation for some of our cards. We can see that if I select no minimum height, it essentially is saying OK for the default card there is a minimum height that's established here.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There's like some height restrictions for some of these variations. If I don't want to have that applied, I can select this so that way it will essentially show the full image like we see here. So now it's very tall, which could cause problems if you're trying to have.</w:t>
      </w:r>
      <w:r>
        <w:rPr>
          <w:rFonts w:ascii="Segoe UI" w:eastAsia="Segoe UI" w:hAnsi="Segoe UI" w:cs="Segoe UI"/>
          <w:color w:val="242424"/>
          <w:sz w:val="24"/>
          <w:szCs w:val="24"/>
        </w:rPr>
        <w:br/>
      </w:r>
      <w:r w:rsidRPr="514A8CCC">
        <w:rPr>
          <w:rFonts w:ascii="Segoe UI" w:eastAsia="Segoe UI" w:hAnsi="Segoe UI" w:cs="Segoe UI"/>
          <w:color w:val="242424"/>
          <w:sz w:val="24"/>
          <w:szCs w:val="24"/>
        </w:rPr>
        <w:t>Multiple cards on a page and say your images aren't all the same. The default card is supposed to kind of standardize that by only having a specific height. But if you do need to show the full image for whatever reason, that's why that is there. The icon card variation. We see that for the.</w:t>
      </w:r>
      <w:r>
        <w:rPr>
          <w:rFonts w:ascii="Segoe UI" w:eastAsia="Segoe UI" w:hAnsi="Segoe UI" w:cs="Segoe UI"/>
          <w:color w:val="242424"/>
          <w:sz w:val="24"/>
          <w:szCs w:val="24"/>
        </w:rPr>
        <w:br/>
      </w:r>
      <w:r w:rsidRPr="514A8CCC">
        <w:rPr>
          <w:rFonts w:ascii="Segoe UI" w:eastAsia="Segoe UI" w:hAnsi="Segoe UI" w:cs="Segoe UI"/>
          <w:color w:val="242424"/>
          <w:sz w:val="24"/>
          <w:szCs w:val="24"/>
        </w:rPr>
        <w:t>Careers site. I'm just going to Scroll down here. So these are using the icon card variation. It's going to be essentially like an icon, AKA an image of an icon or whatever, however your icons are stored SVGS or something.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with the text underneath, but this is a card component, so I'm just going to go back to where I was. So right now this looks kind of silly because I'm not actually using like an icon, I'm using like a full-size image, but that is what this is for.</w:t>
      </w:r>
      <w:r>
        <w:rPr>
          <w:rFonts w:ascii="Segoe UI" w:eastAsia="Segoe UI" w:hAnsi="Segoe UI" w:cs="Segoe UI"/>
          <w:color w:val="242424"/>
          <w:sz w:val="24"/>
          <w:szCs w:val="24"/>
        </w:rPr>
        <w:br/>
      </w:r>
      <w:r w:rsidRPr="514A8CCC">
        <w:rPr>
          <w:rFonts w:ascii="Segoe UI" w:eastAsia="Segoe UI" w:hAnsi="Segoe UI" w:cs="Segoe UI"/>
          <w:color w:val="242424"/>
          <w:sz w:val="24"/>
          <w:szCs w:val="24"/>
        </w:rPr>
        <w:t>Uncheck that and then the no no truncate description. If I have a very long description which is not on any of these right now, let's take this for example and this is this is the same. This is this is the same thing in terms of the styles for the card carousel.</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 card are going to be very similar, if not the same, but you'll see here I have no truncate description on this. If I have it unchecked, you'll see that it's trying to essentially make the cards a little bit smaller by only showing 3 lines of text instead.</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I do realize I'm, I am going quite speedily and that's simply because I know that you guys probably have a lot of questions about the cards and I want to make sure you guys have time for that. But in terms of what you guys are, how you guys are using cards right now?</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Lacy, you had, you know some some good use cases with regards to improving the selection of the groups if something is essentially supposed to be applied once, kind of trying to see how that can be enforced versus.</w:t>
      </w:r>
    </w:p>
    <w:p w14:paraId="12CDFA1E"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1:31:39</w:t>
      </w:r>
      <w:r>
        <w:rPr>
          <w:rFonts w:ascii="Segoe UI" w:eastAsia="Segoe UI" w:hAnsi="Segoe UI" w:cs="Segoe UI"/>
          <w:color w:val="242424"/>
          <w:sz w:val="24"/>
          <w:szCs w:val="24"/>
        </w:rPr>
        <w:br/>
        <w:t>Yeah.</w:t>
      </w:r>
    </w:p>
    <w:p w14:paraId="03010DB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1:31:46</w:t>
      </w:r>
      <w:r>
        <w:rPr>
          <w:rFonts w:ascii="Segoe UI" w:eastAsia="Segoe UI" w:hAnsi="Segoe UI" w:cs="Segoe UI"/>
          <w:color w:val="242424"/>
          <w:sz w:val="24"/>
          <w:szCs w:val="24"/>
        </w:rPr>
        <w:br/>
      </w:r>
      <w:r w:rsidRPr="514A8CCC">
        <w:rPr>
          <w:rFonts w:ascii="Segoe UI" w:eastAsia="Segoe UI" w:hAnsi="Segoe UI" w:cs="Segoe UI"/>
          <w:color w:val="242424"/>
          <w:sz w:val="24"/>
          <w:szCs w:val="24"/>
        </w:rPr>
        <w:t>Having multiple be selected, but just curious to hear of some other use cases or questions about the cards.</w:t>
      </w:r>
    </w:p>
    <w:p w14:paraId="5A78F86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1:31:55</w:t>
      </w:r>
      <w:r>
        <w:rPr>
          <w:rFonts w:ascii="Segoe UI" w:eastAsia="Segoe UI" w:hAnsi="Segoe UI" w:cs="Segoe UI"/>
          <w:color w:val="242424"/>
          <w:sz w:val="24"/>
          <w:szCs w:val="24"/>
        </w:rPr>
        <w:br/>
        <w:t>I think along with just the, you know, the conditional styling of when an option is selected that other options go away of course, is that we find a lot of trouble with these because they will accept any image and even if you have the same styling selected, the image dictates what the card looks like.</w:t>
      </w:r>
    </w:p>
    <w:p w14:paraId="6DDD9095"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1:32:08</w:t>
      </w:r>
      <w:r>
        <w:rPr>
          <w:rFonts w:ascii="Segoe UI" w:eastAsia="Segoe UI" w:hAnsi="Segoe UI" w:cs="Segoe UI"/>
          <w:color w:val="242424"/>
          <w:sz w:val="24"/>
          <w:szCs w:val="24"/>
        </w:rPr>
        <w:br/>
        <w:t>Mhm.</w:t>
      </w:r>
    </w:p>
    <w:p w14:paraId="680091D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1:32:14</w:t>
      </w:r>
      <w:r>
        <w:rPr>
          <w:rFonts w:ascii="Segoe UI" w:eastAsia="Segoe UI" w:hAnsi="Segoe UI" w:cs="Segoe UI"/>
          <w:color w:val="242424"/>
          <w:sz w:val="24"/>
          <w:szCs w:val="24"/>
        </w:rPr>
        <w:br/>
      </w:r>
      <w:r w:rsidRPr="514A8CCC">
        <w:rPr>
          <w:rFonts w:ascii="Segoe UI" w:eastAsia="Segoe UI" w:hAnsi="Segoe UI" w:cs="Segoe UI"/>
          <w:color w:val="242424"/>
          <w:sz w:val="24"/>
          <w:szCs w:val="24"/>
        </w:rPr>
        <w:t>Rather than the opposite. Now I think that's that's a huge gap and a huge problem honestly for the UX of our sites. Because even if we had selected horizontal card, shadow, border, what have you, whatever image gets thrown in there dictates the card look so.</w:t>
      </w:r>
    </w:p>
    <w:p w14:paraId="78E7227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1:32:19</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5623299E"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1:32:33</w:t>
      </w:r>
      <w:r>
        <w:rPr>
          <w:rFonts w:ascii="Segoe UI" w:eastAsia="Segoe UI" w:hAnsi="Segoe UI" w:cs="Segoe UI"/>
          <w:color w:val="242424"/>
          <w:sz w:val="24"/>
          <w:szCs w:val="24"/>
        </w:rPr>
        <w:br/>
        <w:t>I don't know how we fix that and set better constraints that way, but that all stems from the fact of of course us needing the image dimensions per card style variation, which I know you were working on the confluence page for, but it seems that even with that.</w:t>
      </w:r>
    </w:p>
    <w:p w14:paraId="1E00772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1:32:47</w:t>
      </w:r>
      <w:r>
        <w:rPr>
          <w:rFonts w:ascii="Segoe UI" w:eastAsia="Segoe UI" w:hAnsi="Segoe UI" w:cs="Segoe UI"/>
          <w:color w:val="242424"/>
          <w:sz w:val="24"/>
          <w:szCs w:val="24"/>
        </w:rPr>
        <w:br/>
        <w:t>Mhm.</w:t>
      </w:r>
    </w:p>
    <w:p w14:paraId="12E8DEF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1:32:49</w:t>
      </w:r>
      <w:r>
        <w:rPr>
          <w:rFonts w:ascii="Segoe UI" w:eastAsia="Segoe UI" w:hAnsi="Segoe UI" w:cs="Segoe UI"/>
          <w:color w:val="242424"/>
          <w:sz w:val="24"/>
          <w:szCs w:val="24"/>
        </w:rPr>
        <w:br/>
      </w:r>
      <w:r w:rsidRPr="514A8CCC">
        <w:rPr>
          <w:rFonts w:ascii="Segoe UI" w:eastAsia="Segoe UI" w:hAnsi="Segoe UI" w:cs="Segoe UI"/>
          <w:color w:val="242424"/>
          <w:sz w:val="24"/>
          <w:szCs w:val="24"/>
        </w:rPr>
        <w:t>It's still not a perfect science because the image is dictating the card rather than the opposite is what we've noticed.</w:t>
      </w:r>
    </w:p>
    <w:p w14:paraId="0ABDF5C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1:32:58</w:t>
      </w:r>
      <w:r>
        <w:rPr>
          <w:rFonts w:ascii="Segoe UI" w:eastAsia="Segoe UI" w:hAnsi="Segoe UI" w:cs="Segoe UI"/>
          <w:color w:val="242424"/>
          <w:sz w:val="24"/>
          <w:szCs w:val="24"/>
        </w:rPr>
        <w:br/>
      </w:r>
      <w:r w:rsidRPr="514A8CCC">
        <w:rPr>
          <w:rFonts w:ascii="Segoe UI" w:eastAsia="Segoe UI" w:hAnsi="Segoe UI" w:cs="Segoe UI"/>
          <w:color w:val="242424"/>
          <w:sz w:val="24"/>
          <w:szCs w:val="24"/>
        </w:rPr>
        <w:t>Right. And out of curiosity, like I guess I would if you guys can send me like just like a page or two, like I understand what you're saying, but I do also want to like kind of see the use cases that you guys have and this can be something that we can talk about during the platform expansion because like I know like you know what I'm.</w:t>
      </w:r>
      <w:r>
        <w:rPr>
          <w:rFonts w:ascii="Segoe UI" w:eastAsia="Segoe UI" w:hAnsi="Segoe UI" w:cs="Segoe UI"/>
          <w:color w:val="242424"/>
          <w:sz w:val="24"/>
          <w:szCs w:val="24"/>
        </w:rPr>
        <w:br/>
      </w:r>
      <w:r w:rsidRPr="514A8CCC">
        <w:rPr>
          <w:rFonts w:ascii="Segoe UI" w:eastAsia="Segoe UI" w:hAnsi="Segoe UI" w:cs="Segoe UI"/>
          <w:color w:val="242424"/>
          <w:sz w:val="24"/>
          <w:szCs w:val="24"/>
        </w:rPr>
        <w:t>It's like, yeah, I have an image and it just happens to work. Yes, while I did set the image position for this one to make the focal point, you know, more like this. I'm just, I just want to kind of see like the kind of content, you know, like how many lines of text are you guys using? What kind of images are you guys using? I just want to kind of see that.</w:t>
      </w:r>
      <w:r>
        <w:rPr>
          <w:rFonts w:ascii="Segoe UI" w:eastAsia="Segoe UI" w:hAnsi="Segoe UI" w:cs="Segoe UI"/>
          <w:color w:val="242424"/>
          <w:sz w:val="24"/>
          <w:szCs w:val="24"/>
        </w:rPr>
        <w:br/>
      </w:r>
      <w:r w:rsidRPr="514A8CCC">
        <w:rPr>
          <w:rFonts w:ascii="Segoe UI" w:eastAsia="Segoe UI" w:hAnsi="Segoe UI" w:cs="Segoe UI"/>
          <w:color w:val="242424"/>
          <w:sz w:val="24"/>
          <w:szCs w:val="24"/>
        </w:rPr>
        <w:t>Maybe play around with that a bit, but definitely noting, you know, like it's noted what you said about the image height dictating the card versus having some restrictions on the card itself for the for the image.</w:t>
      </w:r>
    </w:p>
    <w:p w14:paraId="348BBE6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1:33:49</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to be honest, I think Daniela, this, this card is a whole refactor. It's just I don't think it was.</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it's a lot of settings that contradict each other and it was not built for content authors, right? It was if you click this, this is your outcome. If you click this, this is your outcome, this and this, this is your outcome. But it wasn't. It wasn't built with our content authors in mind. So that experience is very poor right now and we're going to have to.</w:t>
      </w:r>
      <w:r>
        <w:rPr>
          <w:rFonts w:ascii="Segoe UI" w:eastAsia="Segoe UI" w:hAnsi="Segoe UI" w:cs="Segoe UI"/>
          <w:color w:val="242424"/>
          <w:sz w:val="24"/>
          <w:szCs w:val="24"/>
        </w:rPr>
        <w:br/>
      </w:r>
      <w:r w:rsidRPr="514A8CCC">
        <w:rPr>
          <w:rFonts w:ascii="Segoe UI" w:eastAsia="Segoe UI" w:hAnsi="Segoe UI" w:cs="Segoe UI"/>
          <w:color w:val="242424"/>
          <w:sz w:val="24"/>
          <w:szCs w:val="24"/>
        </w:rPr>
        <w:t>Refactor a lot of components that I would say this is one of the biggest ones.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 get understanding the use cases, which obviously helps, but it's it's a redo in my opinion.</w:t>
      </w:r>
    </w:p>
    <w:p w14:paraId="70140B5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1:34:23</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All right.</w:t>
      </w:r>
      <w:r>
        <w:rPr>
          <w:rFonts w:ascii="Segoe UI" w:eastAsia="Segoe UI" w:hAnsi="Segoe UI" w:cs="Segoe UI"/>
          <w:color w:val="242424"/>
          <w:sz w:val="24"/>
          <w:szCs w:val="24"/>
        </w:rPr>
        <w:br/>
      </w:r>
      <w:r w:rsidRPr="514A8CCC">
        <w:rPr>
          <w:rFonts w:ascii="Segoe UI" w:eastAsia="Segoe UI" w:hAnsi="Segoe UI" w:cs="Segoe UI"/>
          <w:color w:val="242424"/>
          <w:sz w:val="24"/>
          <w:szCs w:val="24"/>
        </w:rPr>
        <w:t>Let's see here.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yes, lots of styles that were added in order to essentially try and support some of the styles that we knew we had to migrate over. I am going to go to the card carousel which is linked to the cards.</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I think so right now what I'm showing, I'm actually using the example that was, I think that's currently on the careers website with our card carousel. I think you guys are fairly familiar with it, but.</w:t>
      </w:r>
      <w:r>
        <w:rPr>
          <w:rFonts w:ascii="Segoe UI" w:eastAsia="Segoe UI" w:hAnsi="Segoe UI" w:cs="Segoe UI"/>
          <w:color w:val="242424"/>
          <w:sz w:val="24"/>
          <w:szCs w:val="24"/>
        </w:rPr>
        <w:br/>
      </w:r>
      <w:r w:rsidRPr="514A8CCC">
        <w:rPr>
          <w:rFonts w:ascii="Segoe UI" w:eastAsia="Segoe UI" w:hAnsi="Segoe UI" w:cs="Segoe UI"/>
          <w:color w:val="242424"/>
          <w:sz w:val="24"/>
          <w:szCs w:val="24"/>
        </w:rPr>
        <w:t>What I just wanted to highlight was that the styles here as you selected here it does apply to all of the cards within it like we saw. So right now default card primary and secondary button is selected if I select the tertiary link.</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That gets applied, so all the cards are now updated and I think let's see like we saw with the truncating description, having some control of the cards all within a group. Essentially for the card carousel though, it's it's pretty similar to I think the carousel you guys have.</w:t>
      </w:r>
      <w:r>
        <w:rPr>
          <w:rFonts w:ascii="Segoe UI" w:eastAsia="Segoe UI" w:hAnsi="Segoe UI" w:cs="Segoe UI"/>
          <w:color w:val="242424"/>
          <w:sz w:val="24"/>
          <w:szCs w:val="24"/>
        </w:rPr>
        <w:br/>
      </w:r>
      <w:r w:rsidRPr="514A8CCC">
        <w:rPr>
          <w:rFonts w:ascii="Segoe UI" w:eastAsia="Segoe UI" w:hAnsi="Segoe UI" w:cs="Segoe UI"/>
          <w:color w:val="242424"/>
          <w:sz w:val="24"/>
          <w:szCs w:val="24"/>
        </w:rPr>
        <w:t>I've used. Keeping in mind though, this is restricted to only cards. This is called a card carousel. That's why it's only cards. So you can add as many cards. I believe there's no restriction in terms of how many cards you you can add to your.</w:t>
      </w:r>
      <w:r>
        <w:rPr>
          <w:rFonts w:ascii="Segoe UI" w:eastAsia="Segoe UI" w:hAnsi="Segoe UI" w:cs="Segoe UI"/>
          <w:color w:val="242424"/>
          <w:sz w:val="24"/>
          <w:szCs w:val="24"/>
        </w:rPr>
        <w:br/>
      </w:r>
      <w:r w:rsidRPr="514A8CCC">
        <w:rPr>
          <w:rFonts w:ascii="Segoe UI" w:eastAsia="Segoe UI" w:hAnsi="Segoe UI" w:cs="Segoe UI"/>
          <w:color w:val="242424"/>
          <w:sz w:val="24"/>
          <w:szCs w:val="24"/>
        </w:rPr>
        <w:t>Deleting them, of course, reordering them, et cetera. Setting the active item, essentially what should be the first card that actually gets displayed. This is similar to what we saw with our accordion component.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ability to transition the cards. So we wanted to. I'm going to make this really short just for the purpose of showing it. If we wanted to have the cards kind of move on their own, that's something else that that can also be done.</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you can see I was just moving without me interacting with it, but I think that is not checked by default and you guys are not currently using that right now. So I'm just going to uncheck this and then I have my carousel slide indicators underneath displayed.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we talked about how right now I don't think the tablet slide counts field is currently something that was taken into consideration because of the fact that the begin the project, the whole breakpoint established desktop and tablet were the same.</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right now this field is is there, but it's not necessarily something that I think we mentioned we we wanted to clean that up. However, the understanding that there is a desire to have separate breakpoints, one for desktop, one for tablet, one for mobile.</w:t>
      </w:r>
      <w:r>
        <w:rPr>
          <w:rFonts w:ascii="Segoe UI" w:eastAsia="Segoe UI" w:hAnsi="Segoe UI" w:cs="Segoe UI"/>
          <w:color w:val="242424"/>
          <w:sz w:val="24"/>
          <w:szCs w:val="24"/>
        </w:rPr>
        <w:br/>
      </w:r>
      <w:r w:rsidRPr="514A8CCC">
        <w:rPr>
          <w:rFonts w:ascii="Segoe UI" w:eastAsia="Segoe UI" w:hAnsi="Segoe UI" w:cs="Segoe UI"/>
          <w:color w:val="242424"/>
          <w:sz w:val="24"/>
          <w:szCs w:val="24"/>
        </w:rPr>
        <w:t>It seems like it would make sense, you know, for this as well as other components to have it tablet split out to be able to have more control with this new established break point. So while this is not necessarily something that is currently being used today, it sounds like this is something that is desired and needed for the future.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ID and class just like we saw on every other component, how this gets appears in the markup. We have our accessibility tab which also again in terms of screen readers and you would see it in the markup when you put values here.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the styles tab we kind of already reviewed questions about the card carousel component.</w:t>
      </w:r>
    </w:p>
    <w:p w14:paraId="4C051DD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1:38:14</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just want to confirm that we can pull content right when we move, because this all has to be moved to fragments, so we can pull lists. It doesn't have to be manual, right? There was that setting where you were hiding where you said you can add unlimited cards. That's just an option, right?</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 can add them manually or we can just pull and say this list based on this criteria.</w:t>
      </w:r>
    </w:p>
    <w:p w14:paraId="7B55C0C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1:38:34</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so something I wanted to make sure you were aware of currently right now these specific cards, at least in the career site, while they are, these are manual quote UN quote localized cards. However, these have been stored in an experience fragment and so they are essentially being reused.</w:t>
      </w:r>
      <w:r>
        <w:rPr>
          <w:rFonts w:ascii="Segoe UI" w:eastAsia="Segoe UI" w:hAnsi="Segoe UI" w:cs="Segoe UI"/>
          <w:color w:val="242424"/>
          <w:sz w:val="24"/>
          <w:szCs w:val="24"/>
        </w:rPr>
        <w:br/>
      </w:r>
      <w:r w:rsidRPr="514A8CCC">
        <w:rPr>
          <w:rFonts w:ascii="Segoe UI" w:eastAsia="Segoe UI" w:hAnsi="Segoe UI" w:cs="Segoe UI"/>
          <w:color w:val="242424"/>
          <w:sz w:val="24"/>
          <w:szCs w:val="24"/>
        </w:rPr>
        <w:t>Used on multiple pages within the careers website. You would update it once in the experience fragment. When you make the update, say you have to add another card to that, you can do that there and then all those pages would be able to reference it and have that new additional card. So that's the current use case for today.</w:t>
      </w:r>
    </w:p>
    <w:p w14:paraId="23D0802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1:39:11</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to be clear though, we we couldn't use different variations for that same experience fragment, correct? The experience fragment would have to be designed as a carousel and not as a list. Like we like to use the same source of. If there's 10 cards in this carousel, these 10 cards might be listed on another page, but as.</w:t>
      </w:r>
    </w:p>
    <w:p w14:paraId="10D25D4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1:39:12</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Thanks.</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so that.</w:t>
      </w:r>
    </w:p>
    <w:p w14:paraId="715103DE"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1:39:23</w:t>
      </w:r>
      <w:r>
        <w:rPr>
          <w:rFonts w:ascii="Segoe UI" w:eastAsia="Segoe UI" w:hAnsi="Segoe UI" w:cs="Segoe UI"/>
          <w:color w:val="242424"/>
          <w:sz w:val="24"/>
          <w:szCs w:val="24"/>
        </w:rPr>
        <w:br/>
        <w:t>The list.</w:t>
      </w:r>
      <w:r>
        <w:rPr>
          <w:rFonts w:ascii="Segoe UI" w:eastAsia="Segoe UI" w:hAnsi="Segoe UI" w:cs="Segoe UI"/>
          <w:color w:val="242424"/>
          <w:sz w:val="24"/>
          <w:szCs w:val="24"/>
        </w:rPr>
        <w:br/>
        <w:t>Mhm.</w:t>
      </w:r>
    </w:p>
    <w:p w14:paraId="4C0E59C1" w14:textId="77777777" w:rsidR="00827827" w:rsidRDefault="00000000" w:rsidP="514A8CCC">
      <w:pPr>
        <w:spacing w:line="300" w:lineRule="auto"/>
        <w:rPr>
          <w:color w:val="242424"/>
          <w:sz w:val="24"/>
          <w:szCs w:val="24"/>
        </w:rPr>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1:39:31</w:t>
      </w:r>
      <w:r>
        <w:rPr>
          <w:rFonts w:ascii="Segoe UI" w:eastAsia="Segoe UI" w:hAnsi="Segoe UI" w:cs="Segoe UI"/>
          <w:color w:val="242424"/>
          <w:sz w:val="24"/>
          <w:szCs w:val="24"/>
        </w:rPr>
        <w:br/>
      </w:r>
      <w:r w:rsidRPr="514A8CCC">
        <w:rPr>
          <w:rFonts w:ascii="Segoe UI" w:eastAsia="Segoe UI" w:hAnsi="Segoe UI" w:cs="Segoe UI"/>
          <w:color w:val="242424"/>
          <w:sz w:val="24"/>
          <w:szCs w:val="24"/>
        </w:rPr>
        <w:t>A a list. We weren't able to use the same experience fragment for that.</w:t>
      </w:r>
    </w:p>
    <w:p w14:paraId="5D960F9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1:39:33</w:t>
      </w:r>
      <w:r>
        <w:rPr>
          <w:rFonts w:ascii="Segoe UI" w:eastAsia="Segoe UI" w:hAnsi="Segoe UI" w:cs="Segoe UI"/>
          <w:color w:val="242424"/>
          <w:sz w:val="24"/>
          <w:szCs w:val="24"/>
        </w:rPr>
        <w:br/>
        <w:t>Oh, right.</w:t>
      </w:r>
      <w:r>
        <w:rPr>
          <w:rFonts w:ascii="Segoe UI" w:eastAsia="Segoe UI" w:hAnsi="Segoe UI" w:cs="Segoe UI"/>
          <w:color w:val="242424"/>
          <w:sz w:val="24"/>
          <w:szCs w:val="24"/>
        </w:rPr>
        <w:br/>
        <w:t>So, yes.</w:t>
      </w:r>
    </w:p>
    <w:p w14:paraId="60DFE7F8"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1:39:36</w:t>
      </w:r>
      <w:r>
        <w:rPr>
          <w:rFonts w:ascii="Segoe UI" w:eastAsia="Segoe UI" w:hAnsi="Segoe UI" w:cs="Segoe UI"/>
          <w:color w:val="242424"/>
          <w:sz w:val="24"/>
          <w:szCs w:val="24"/>
        </w:rPr>
        <w:br/>
        <w:t>Oh, so we can we need that to just one variation? Well, OK.</w:t>
      </w:r>
    </w:p>
    <w:p w14:paraId="08D2FB1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1:39:42</w:t>
      </w:r>
      <w:r>
        <w:rPr>
          <w:rFonts w:ascii="Segoe UI" w:eastAsia="Segoe UI" w:hAnsi="Segoe UI" w:cs="Segoe UI"/>
          <w:color w:val="242424"/>
          <w:sz w:val="24"/>
          <w:szCs w:val="24"/>
        </w:rPr>
        <w:br/>
      </w:r>
      <w:r w:rsidRPr="514A8CCC">
        <w:rPr>
          <w:rFonts w:ascii="Segoe UI" w:eastAsia="Segoe UI" w:hAnsi="Segoe UI" w:cs="Segoe UI"/>
          <w:color w:val="242424"/>
          <w:sz w:val="24"/>
          <w:szCs w:val="24"/>
        </w:rPr>
        <w:t>Unless I'm I I I've learned that recently. So if I'm if I was miss misspoken, please correct me. But I believe that we wanted to have these same sources just displayed differently, but same content.</w:t>
      </w:r>
    </w:p>
    <w:p w14:paraId="20F6C38C"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1:39:48</w:t>
      </w:r>
      <w:r>
        <w:rPr>
          <w:rFonts w:ascii="Segoe UI" w:eastAsia="Segoe UI" w:hAnsi="Segoe UI" w:cs="Segoe UI"/>
          <w:color w:val="242424"/>
          <w:sz w:val="24"/>
          <w:szCs w:val="24"/>
        </w:rPr>
        <w:br/>
        <w:t>Mm.</w:t>
      </w:r>
    </w:p>
    <w:p w14:paraId="35B89BD1"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1:39:57</w:t>
      </w:r>
      <w:r>
        <w:rPr>
          <w:rFonts w:ascii="Segoe UI" w:eastAsia="Segoe UI" w:hAnsi="Segoe UI" w:cs="Segoe UI"/>
          <w:color w:val="242424"/>
          <w:sz w:val="24"/>
          <w:szCs w:val="24"/>
        </w:rPr>
        <w:br/>
        <w:t>Yeah.</w:t>
      </w:r>
      <w:r>
        <w:rPr>
          <w:rFonts w:ascii="Segoe UI" w:eastAsia="Segoe UI" w:hAnsi="Segoe UI" w:cs="Segoe UI"/>
          <w:color w:val="242424"/>
          <w:sz w:val="24"/>
          <w:szCs w:val="24"/>
        </w:rPr>
        <w:br/>
        <w:t>So.</w:t>
      </w:r>
    </w:p>
    <w:p w14:paraId="063E5F1F"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1:40:01</w:t>
      </w:r>
      <w:r>
        <w:rPr>
          <w:rFonts w:ascii="Segoe UI" w:eastAsia="Segoe UI" w:hAnsi="Segoe UI" w:cs="Segoe UI"/>
          <w:color w:val="242424"/>
          <w:sz w:val="24"/>
          <w:szCs w:val="24"/>
        </w:rPr>
        <w:br/>
        <w:t>So we still end up managing more than one in one plan.</w:t>
      </w:r>
    </w:p>
    <w:p w14:paraId="21D3D29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1:40:01</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this is so when we were talking about content fragment models. So this is where again like yes, I understand you know wanting to reuse this content elsewhere like the reusability shared content etcetera.</w:t>
      </w:r>
    </w:p>
    <w:p w14:paraId="5643031C"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1:40:17</w:t>
      </w:r>
      <w:r>
        <w:rPr>
          <w:rFonts w:ascii="Segoe UI" w:eastAsia="Segoe UI" w:hAnsi="Segoe UI" w:cs="Segoe UI"/>
          <w:color w:val="242424"/>
          <w:sz w:val="24"/>
          <w:szCs w:val="24"/>
        </w:rPr>
        <w:br/>
        <w:t>Yes.</w:t>
      </w:r>
    </w:p>
    <w:p w14:paraId="63DB269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1:40:20</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like for example this could be this would be something where perhaps a content fragment model might be appropriate for say this is I'm not sure like Hard Rock brands or or lines of business or something right? I'm not sure what the exact term would be for that.</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then of course identifying what you would want to be stored for that right? Like an image, title, description, the apply now CTA link, the learn more CTA link, right? So understanding what that structure is.</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from there, that's where this would eventually be able to be reused across multiple pages from the content fragment being the data source. So right now that content.</w:t>
      </w:r>
    </w:p>
    <w:p w14:paraId="6964F58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1:41:02</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to Lisa's to Lisa's questions, it can only be used as a carousel if you apply it as a so you set it up as a carousel. That's it. You're you're set to only use it as a carousel. If I wanted it in a list view or or a grid, I can't. I will have to.</w:t>
      </w:r>
      <w:r>
        <w:rPr>
          <w:rFonts w:ascii="Segoe UI" w:eastAsia="Segoe UI" w:hAnsi="Segoe UI" w:cs="Segoe UI"/>
          <w:color w:val="242424"/>
          <w:sz w:val="24"/>
          <w:szCs w:val="24"/>
        </w:rPr>
        <w:br/>
      </w:r>
      <w:r w:rsidRPr="514A8CCC">
        <w:rPr>
          <w:rFonts w:ascii="Segoe UI" w:eastAsia="Segoe UI" w:hAnsi="Segoe UI" w:cs="Segoe UI"/>
          <w:color w:val="242424"/>
          <w:sz w:val="24"/>
          <w:szCs w:val="24"/>
        </w:rPr>
        <w:t>Have another set of fragments that have exactly the same content, yes, so I can have the two different looks.</w:t>
      </w:r>
    </w:p>
    <w:p w14:paraId="612D1BF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1:41:23</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w:t>
      </w:r>
      <w:r>
        <w:rPr>
          <w:rFonts w:ascii="Segoe UI" w:eastAsia="Segoe UI" w:hAnsi="Segoe UI" w:cs="Segoe UI"/>
          <w:color w:val="242424"/>
          <w:sz w:val="24"/>
          <w:szCs w:val="24"/>
        </w:rPr>
        <w:br/>
      </w:r>
      <w:r w:rsidRPr="514A8CCC">
        <w:rPr>
          <w:rFonts w:ascii="Segoe UI" w:eastAsia="Segoe UI" w:hAnsi="Segoe UI" w:cs="Segoe UI"/>
          <w:color w:val="242424"/>
          <w:sz w:val="24"/>
          <w:szCs w:val="24"/>
        </w:rPr>
        <w:t>Right, right now. OK, so right now like this specific card carousel component has individual cards within them. Currently we are using an experience fragment to reuse the card carousel on multiple pages, but only edit it once. Now what you guys are talking about is the shared content.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Aspect of having this be displayed in different ways. While there are different variations you can apply to the cards in here, right? It's like there's a list card variation. However, I don't think this is necessarily going to accomplish what you need because in this case here I'm going to change this to one.</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I'm going to change this to here, right? So I don't think it's necessarily going to accomplish what you need, but what you guys are describing though would be creating or establishing what a new content fragment model would be for this, having this content then be added as as content fragments based off that new model.</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you would be able to reuse that in multiple ways and display it in different ways. Right now there's no content fragment model for this specific type of data that we see here.</w:t>
      </w:r>
    </w:p>
    <w:p w14:paraId="1A974C6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1:42:31</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I don't think if I follow all that. So can we just go through that example maybe on the next session and see how it applies? And my other question, if you want to take it on the next session, that's fine. But even though this and if I had it correctly, these courts are experience programs, you were still selecting them one by one. Can we just?</w:t>
      </w:r>
      <w:r>
        <w:rPr>
          <w:rFonts w:ascii="Segoe UI" w:eastAsia="Segoe UI" w:hAnsi="Segoe UI" w:cs="Segoe UI"/>
          <w:color w:val="242424"/>
          <w:sz w:val="24"/>
          <w:szCs w:val="24"/>
        </w:rPr>
        <w:br/>
      </w:r>
      <w:r w:rsidRPr="514A8CCC">
        <w:rPr>
          <w:rFonts w:ascii="Segoe UI" w:eastAsia="Segoe UI" w:hAnsi="Segoe UI" w:cs="Segoe UI"/>
          <w:color w:val="242424"/>
          <w:sz w:val="24"/>
          <w:szCs w:val="24"/>
        </w:rPr>
        <w:t>Query and say give me all the cards that have this tag or whatever. Is that not how AO works and we have to still manually click, click, click, click, click and add 1 by 1 every single time.</w:t>
      </w:r>
    </w:p>
    <w:p w14:paraId="395A7AD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1:43:07</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so for I'm gonna change this back to three so I can see at once alright and then I'm going to change this to my default card. Alright, so for this component I am adding an individual card to the component.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I'm adding one at a time, one card, right?</w:t>
      </w:r>
    </w:p>
    <w:p w14:paraId="5F281E4A" w14:textId="77777777" w:rsidR="00827827" w:rsidRDefault="00000000">
      <w:pPr>
        <w:spacing w:line="300" w:lineRule="auto"/>
      </w:pP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1:43:30</w:t>
      </w:r>
      <w:r>
        <w:rPr>
          <w:rFonts w:ascii="Segoe UI" w:eastAsia="Segoe UI" w:hAnsi="Segoe UI" w:cs="Segoe UI"/>
          <w:color w:val="242424"/>
          <w:sz w:val="24"/>
          <w:szCs w:val="24"/>
        </w:rPr>
        <w:br/>
        <w:t>Is that how it has to be done?</w:t>
      </w:r>
    </w:p>
    <w:p w14:paraId="211EEAF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1:43:31</w:t>
      </w:r>
      <w:r>
        <w:rPr>
          <w:rFonts w:ascii="Segoe UI" w:eastAsia="Segoe UI" w:hAnsi="Segoe UI" w:cs="Segoe UI"/>
          <w:color w:val="242424"/>
          <w:sz w:val="24"/>
          <w:szCs w:val="24"/>
        </w:rPr>
        <w:br/>
      </w:r>
      <w:r w:rsidRPr="514A8CCC">
        <w:rPr>
          <w:rFonts w:ascii="Segoe UI" w:eastAsia="Segoe UI" w:hAnsi="Segoe UI" w:cs="Segoe UI"/>
          <w:color w:val="242424"/>
          <w:sz w:val="24"/>
          <w:szCs w:val="24"/>
        </w:rPr>
        <w:t>For this specific component, that is how this is this works for this specific component.</w:t>
      </w:r>
    </w:p>
    <w:p w14:paraId="3A2865F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1:43:35</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all carousels are one by one. Other ones we can just do a query and like set up a criteria.</w:t>
      </w:r>
    </w:p>
    <w:p w14:paraId="3ADC679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1:43:43</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The way that this comonent works right now that is how you would set it U is adding an individual card.</w:t>
      </w:r>
    </w:p>
    <w:p w14:paraId="347F8BF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1:43:48</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what happens when one drops? Because this is scheduled. Oh wait, we don't have a schedule.</w:t>
      </w:r>
    </w:p>
    <w:p w14:paraId="1C29305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1:43:58</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 will say though, like I said, it sounds like I understand the use case for the shared content. And so right now currently this these are quote UN quote localized cards. They were created and they were added to the card carousel component.</w:t>
      </w:r>
      <w:r>
        <w:rPr>
          <w:rFonts w:ascii="Segoe UI" w:eastAsia="Segoe UI" w:hAnsi="Segoe UI" w:cs="Segoe UI"/>
          <w:color w:val="242424"/>
          <w:sz w:val="24"/>
          <w:szCs w:val="24"/>
        </w:rPr>
        <w:br/>
      </w:r>
      <w:r w:rsidRPr="514A8CCC">
        <w:rPr>
          <w:rFonts w:ascii="Segoe UI" w:eastAsia="Segoe UI" w:hAnsi="Segoe UI" w:cs="Segoe UI"/>
          <w:color w:val="242424"/>
          <w:sz w:val="24"/>
          <w:szCs w:val="24"/>
        </w:rPr>
        <w:t>Card carousel component was then put into an experience fragment, so that way multiple pages would be able to display this and then only have to change it in one place. So if additional cards were to be added, it wouldn't be added at a page level, it would be added at the experience experience fragment level.</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again, not exactly the same thing. I understand the use case is separate, but I am explaining that while you are adding one card at a time to the card carousel, you are able to not just card carousel but with other components.</w:t>
      </w:r>
      <w:r>
        <w:rPr>
          <w:rFonts w:ascii="Segoe UI" w:eastAsia="Segoe UI" w:hAnsi="Segoe UI" w:cs="Segoe UI"/>
          <w:color w:val="242424"/>
          <w:sz w:val="24"/>
          <w:szCs w:val="24"/>
        </w:rPr>
        <w:br/>
      </w:r>
      <w:r w:rsidRPr="514A8CCC">
        <w:rPr>
          <w:rFonts w:ascii="Segoe UI" w:eastAsia="Segoe UI" w:hAnsi="Segoe UI" w:cs="Segoe UI"/>
          <w:color w:val="242424"/>
          <w:sz w:val="24"/>
          <w:szCs w:val="24"/>
        </w:rPr>
        <w:t>You are able to reuse them in multiple places as experience fragments and only have to change them in one location.</w:t>
      </w:r>
    </w:p>
    <w:p w14:paraId="73312B0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1:45:04</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have another question, Danielle. Could you please use the select panel feature? We've noticed on a lot of components it doesn't work as expected.</w:t>
      </w:r>
    </w:p>
    <w:p w14:paraId="404BFA0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1:45:06</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Yes.</w:t>
      </w:r>
      <w:r>
        <w:rPr>
          <w:rFonts w:ascii="Segoe UI" w:eastAsia="Segoe UI" w:hAnsi="Segoe UI" w:cs="Segoe UI"/>
          <w:color w:val="242424"/>
          <w:sz w:val="24"/>
          <w:szCs w:val="24"/>
        </w:rPr>
        <w:br/>
      </w:r>
      <w:r w:rsidRPr="514A8CCC">
        <w:rPr>
          <w:rFonts w:ascii="Segoe UI" w:eastAsia="Segoe UI" w:hAnsi="Segoe UI" w:cs="Segoe UI"/>
          <w:color w:val="242424"/>
          <w:sz w:val="24"/>
          <w:szCs w:val="24"/>
        </w:rPr>
        <w:t>Let's see. You're talking about this here.</w:t>
      </w:r>
    </w:p>
    <w:p w14:paraId="3DC342E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1:45:18</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so if you were to click one of those, it it's not working on this one, but it happens on more than you think.</w:t>
      </w:r>
    </w:p>
    <w:p w14:paraId="06EA240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1:45:20</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so I was I I saw that.</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no, no, no, I I understand what you're saying. And actually, let me stop. Let me stop with the transitions.</w:t>
      </w:r>
    </w:p>
    <w:p w14:paraId="5F761742"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1:45:31</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I'm glad it's happening on your screen too, because we've experienced that quite a bit and it's like we'd have to go into preview mode and scroll, which is like obviously not the correct way to do it.</w:t>
      </w:r>
    </w:p>
    <w:p w14:paraId="5067279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1:45:39</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no, I yes. No, I understand that. So the yeah, so.</w:t>
      </w:r>
    </w:p>
    <w:p w14:paraId="2066221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1:45:47</w:t>
      </w:r>
      <w:r>
        <w:rPr>
          <w:rFonts w:ascii="Segoe UI" w:eastAsia="Segoe UI" w:hAnsi="Segoe UI" w:cs="Segoe UI"/>
          <w:color w:val="242424"/>
          <w:sz w:val="24"/>
          <w:szCs w:val="24"/>
        </w:rPr>
        <w:br/>
      </w:r>
      <w:r w:rsidRPr="514A8CCC">
        <w:rPr>
          <w:rFonts w:ascii="Segoe UI" w:eastAsia="Segoe UI" w:hAnsi="Segoe UI" w:cs="Segoe UI"/>
          <w:color w:val="242424"/>
          <w:sz w:val="24"/>
          <w:szCs w:val="24"/>
        </w:rPr>
        <w:t>Is that just like a bug with the platform or?</w:t>
      </w:r>
    </w:p>
    <w:p w14:paraId="0937D270"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1:45:51</w:t>
      </w:r>
      <w:r>
        <w:rPr>
          <w:rFonts w:ascii="Segoe UI" w:eastAsia="Segoe UI" w:hAnsi="Segoe UI" w:cs="Segoe UI"/>
          <w:color w:val="242424"/>
          <w:sz w:val="24"/>
          <w:szCs w:val="24"/>
        </w:rPr>
        <w:br/>
        <w:t>So this theoretically like the way this this should work, like this is also a way to be able to reorder the cards, which I think yeah, but I know you're what you're asking for is I want to have essentially like number six card be the active card and I want to be able to see it and be able to edit it here without me having to hit preview.</w:t>
      </w:r>
    </w:p>
    <w:p w14:paraId="3D90B7A1"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1:45:59</w:t>
      </w:r>
      <w:r>
        <w:rPr>
          <w:rFonts w:ascii="Segoe UI" w:eastAsia="Segoe UI" w:hAnsi="Segoe UI" w:cs="Segoe UI"/>
          <w:color w:val="242424"/>
          <w:sz w:val="24"/>
          <w:szCs w:val="24"/>
        </w:rPr>
        <w:br/>
        <w:t>Right.</w:t>
      </w:r>
      <w:r>
        <w:rPr>
          <w:rFonts w:ascii="Segoe UI" w:eastAsia="Segoe UI" w:hAnsi="Segoe UI" w:cs="Segoe UI"/>
          <w:color w:val="242424"/>
          <w:sz w:val="24"/>
          <w:szCs w:val="24"/>
        </w:rPr>
        <w:br/>
        <w:t>Yes.</w:t>
      </w:r>
    </w:p>
    <w:p w14:paraId="73E1640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1:46:12</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that I am, I can't answer as to why that is not working, which you mentioned in terms of of preview mode and then having to edit. Yes, I understand you know that's not necessarily ideal so.</w:t>
      </w:r>
    </w:p>
    <w:p w14:paraId="28C6E71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1:46:24</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it seems broken on a lot of the components. That's why I wanted to flag it.</w:t>
      </w:r>
    </w:p>
    <w:p w14:paraId="719B232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1:46:28</w:t>
      </w:r>
      <w:r>
        <w:rPr>
          <w:rFonts w:ascii="Segoe UI" w:eastAsia="Segoe UI" w:hAnsi="Segoe UI" w:cs="Segoe UI"/>
          <w:color w:val="242424"/>
          <w:sz w:val="24"/>
          <w:szCs w:val="24"/>
        </w:rPr>
        <w:br/>
      </w:r>
      <w:r w:rsidRPr="514A8CCC">
        <w:rPr>
          <w:rFonts w:ascii="Segoe UI" w:eastAsia="Segoe UI" w:hAnsi="Segoe UI" w:cs="Segoe UI"/>
          <w:color w:val="242424"/>
          <w:sz w:val="24"/>
          <w:szCs w:val="24"/>
        </w:rPr>
        <w:t>Mm.</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 So yeah, that's this is something that I can certainly take a look into for this one in terms of like if I select it, I I believe the same thing with I think like the accordion and also the hero carousel.</w:t>
      </w:r>
    </w:p>
    <w:p w14:paraId="67A0A745"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1:46:45</w:t>
      </w:r>
      <w:r>
        <w:rPr>
          <w:rFonts w:ascii="Segoe UI" w:eastAsia="Segoe UI" w:hAnsi="Segoe UI" w:cs="Segoe UI"/>
          <w:color w:val="242424"/>
          <w:sz w:val="24"/>
          <w:szCs w:val="24"/>
        </w:rPr>
        <w:br/>
        <w:t>Yeah, it works on some and it works on and it doesn't work on others, so.</w:t>
      </w:r>
    </w:p>
    <w:p w14:paraId="193DF7E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1:46:51</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 So that's Yep, that's something I can certainly take a look at. Let me see. Let me see what else we got for card carousel.</w:t>
      </w:r>
    </w:p>
    <w:p w14:paraId="795D349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Lucas Nelson   </w:t>
      </w:r>
      <w:r w:rsidRPr="514A8CCC">
        <w:rPr>
          <w:rFonts w:ascii="Segoe UI" w:eastAsia="Segoe UI" w:hAnsi="Segoe UI" w:cs="Segoe UI"/>
          <w:color w:val="9E9E9E"/>
          <w:sz w:val="24"/>
          <w:szCs w:val="24"/>
        </w:rPr>
        <w:t>1:47:00</w:t>
      </w:r>
      <w:r>
        <w:rPr>
          <w:rFonts w:ascii="Segoe UI" w:eastAsia="Segoe UI" w:hAnsi="Segoe UI" w:cs="Segoe UI"/>
          <w:color w:val="242424"/>
          <w:sz w:val="24"/>
          <w:szCs w:val="24"/>
        </w:rPr>
        <w:br/>
      </w:r>
      <w:r w:rsidRPr="514A8CCC">
        <w:rPr>
          <w:rFonts w:ascii="Segoe UI" w:eastAsia="Segoe UI" w:hAnsi="Segoe UI" w:cs="Segoe UI"/>
          <w:color w:val="242424"/>
          <w:sz w:val="24"/>
          <w:szCs w:val="24"/>
        </w:rPr>
        <w:t>Hey Daniella, one thing I just I there's like 10 minutes left. Might take you mentioned next session that this is our last content authoring dedicated session. Maybe maybe you meant like during platform expansion that I don't, I don't, I don't know what you meant.</w:t>
      </w:r>
    </w:p>
    <w:p w14:paraId="07B73124"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1:47:02</w:t>
      </w:r>
      <w:r>
        <w:rPr>
          <w:rFonts w:ascii="Segoe UI" w:eastAsia="Segoe UI" w:hAnsi="Segoe UI" w:cs="Segoe UI"/>
          <w:color w:val="242424"/>
          <w:sz w:val="24"/>
          <w:szCs w:val="24"/>
        </w:rPr>
        <w:br/>
        <w:t>Uh.</w:t>
      </w:r>
      <w:r>
        <w:rPr>
          <w:rFonts w:ascii="Segoe UI" w:eastAsia="Segoe UI" w:hAnsi="Segoe UI" w:cs="Segoe UI"/>
          <w:color w:val="242424"/>
          <w:sz w:val="24"/>
          <w:szCs w:val="24"/>
        </w:rPr>
        <w:br/>
        <w:t>Oh, OK.</w:t>
      </w:r>
    </w:p>
    <w:p w14:paraId="19E4F30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1:47:12</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miss that.</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I missed the look. Thank you for reminding me. I'll just add because now I have so many more questions about the other components, so I'll just add them all to this page then.</w:t>
      </w:r>
    </w:p>
    <w:p w14:paraId="7F4CB2FA"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1:47:26</w:t>
      </w:r>
      <w:r>
        <w:rPr>
          <w:rFonts w:ascii="Segoe UI" w:eastAsia="Segoe UI" w:hAnsi="Segoe UI" w:cs="Segoe UI"/>
          <w:color w:val="242424"/>
          <w:sz w:val="24"/>
          <w:szCs w:val="24"/>
        </w:rPr>
        <w:br/>
        <w:t>OK, sounds good. Thanks.</w:t>
      </w:r>
      <w:r>
        <w:rPr>
          <w:rFonts w:ascii="Segoe UI" w:eastAsia="Segoe UI" w:hAnsi="Segoe UI" w:cs="Segoe UI"/>
          <w:color w:val="242424"/>
          <w:sz w:val="24"/>
          <w:szCs w:val="24"/>
        </w:rPr>
        <w:br/>
        <w:t>Sorry, Daniella.</w:t>
      </w:r>
    </w:p>
    <w:p w14:paraId="3C7B13B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1:47:30</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that's OK. Oh.</w:t>
      </w:r>
      <w:r>
        <w:rPr>
          <w:rFonts w:ascii="Segoe UI" w:eastAsia="Segoe UI" w:hAnsi="Segoe UI" w:cs="Segoe UI"/>
          <w:color w:val="242424"/>
          <w:sz w:val="24"/>
          <w:szCs w:val="24"/>
        </w:rPr>
        <w:br/>
      </w:r>
      <w:r w:rsidRPr="514A8CCC">
        <w:rPr>
          <w:rFonts w:ascii="Segoe UI" w:eastAsia="Segoe UI" w:hAnsi="Segoe UI" w:cs="Segoe UI"/>
          <w:color w:val="242424"/>
          <w:sz w:val="24"/>
          <w:szCs w:val="24"/>
        </w:rPr>
        <w:t>Wait, one second. Look at my bearings. Oh, 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I try sorry, I try to remember all saying.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Uh.</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Well, yeah. So I think, Lisa, what I was saying to you though was that, yes, I I can take a look at the select panel. Um.</w:t>
      </w:r>
    </w:p>
    <w:p w14:paraId="58AF0BF2"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1:47:57</w:t>
      </w:r>
      <w:r>
        <w:rPr>
          <w:rFonts w:ascii="Segoe UI" w:eastAsia="Segoe UI" w:hAnsi="Segoe UI" w:cs="Segoe UI"/>
          <w:color w:val="242424"/>
          <w:sz w:val="24"/>
          <w:szCs w:val="24"/>
        </w:rPr>
        <w:br/>
        <w:t>I'll add it to the confluence page, but I think it's worth noting that maybe we should check on all of the components that have that feature because we've noticed it on more than not.</w:t>
      </w:r>
    </w:p>
    <w:p w14:paraId="4E6A27E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1:48:08</w:t>
      </w:r>
      <w:r>
        <w:rPr>
          <w:rFonts w:ascii="Segoe UI" w:eastAsia="Segoe UI" w:hAnsi="Segoe UI" w:cs="Segoe UI"/>
          <w:color w:val="242424"/>
          <w:sz w:val="24"/>
          <w:szCs w:val="24"/>
        </w:rPr>
        <w:br/>
        <w:t>Mhm. OK.</w:t>
      </w:r>
    </w:p>
    <w:p w14:paraId="598A3684" w14:textId="77777777" w:rsidR="00827827" w:rsidRDefault="00000000">
      <w:pPr>
        <w:spacing w:line="300" w:lineRule="auto"/>
      </w:pP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1:48:10</w:t>
      </w:r>
      <w:r>
        <w:rPr>
          <w:rFonts w:ascii="Segoe UI" w:eastAsia="Segoe UI" w:hAnsi="Segoe UI" w:cs="Segoe UI"/>
          <w:color w:val="242424"/>
          <w:sz w:val="24"/>
          <w:szCs w:val="24"/>
        </w:rPr>
        <w:br/>
        <w:t>But we are aware of the workaround.</w:t>
      </w:r>
    </w:p>
    <w:p w14:paraId="265A3F1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1:48:11</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 Yep, Yep. OK, I'm taking a look to see what else we had here. Buttons, accordions, containers.</w:t>
      </w:r>
      <w:r>
        <w:rPr>
          <w:rFonts w:ascii="Segoe UI" w:eastAsia="Segoe UI" w:hAnsi="Segoe UI" w:cs="Segoe UI"/>
          <w:color w:val="242424"/>
          <w:sz w:val="24"/>
          <w:szCs w:val="24"/>
        </w:rPr>
        <w:br/>
      </w:r>
      <w:r w:rsidRPr="514A8CCC">
        <w:rPr>
          <w:rFonts w:ascii="Segoe UI" w:eastAsia="Segoe UI" w:hAnsi="Segoe UI" w:cs="Segoe UI"/>
          <w:color w:val="242424"/>
          <w:sz w:val="24"/>
          <w:szCs w:val="24"/>
        </w:rPr>
        <w:t>Questions about I know that this is a lot like even just with the cards it's a lot, but any questions right now cause like again I do see the time 251. Any questions that you guys have that perhaps I can try and answer right now or have as a take away?</w:t>
      </w:r>
    </w:p>
    <w:p w14:paraId="6F34419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Lisa Cardia   </w:t>
      </w:r>
      <w:r w:rsidRPr="514A8CCC">
        <w:rPr>
          <w:rFonts w:ascii="Segoe UI" w:eastAsia="Segoe UI" w:hAnsi="Segoe UI" w:cs="Segoe UI"/>
          <w:color w:val="9E9E9E"/>
          <w:sz w:val="24"/>
          <w:szCs w:val="24"/>
        </w:rPr>
        <w:t>1:48:46</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think I asked all the ones top of mine in real time, but we'll we'll definitely be adding to the confluence page, but I I'll defer everyone else.</w:t>
      </w:r>
    </w:p>
    <w:p w14:paraId="42C4C93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1:48:53</w:t>
      </w:r>
      <w:r>
        <w:rPr>
          <w:rFonts w:ascii="Segoe UI" w:eastAsia="Segoe UI" w:hAnsi="Segoe UI" w:cs="Segoe UI"/>
          <w:color w:val="242424"/>
          <w:sz w:val="24"/>
          <w:szCs w:val="24"/>
        </w:rPr>
        <w:br/>
      </w:r>
      <w:r w:rsidRPr="514A8CCC">
        <w:rPr>
          <w:rFonts w:ascii="Segoe UI" w:eastAsia="Segoe UI" w:hAnsi="Segoe UI" w:cs="Segoe UI"/>
          <w:color w:val="242424"/>
          <w:sz w:val="24"/>
          <w:szCs w:val="24"/>
        </w:rPr>
        <w:t>Sure. Yep. Understood. Oh, I just realized we didn't really go over the spacer component. Sorry about that, guys. I know you guys are using it. I know we've talked about the established spacing. I understand you.</w:t>
      </w:r>
    </w:p>
    <w:p w14:paraId="126940B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1:49:06</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do. I do have one question just because we have a few minutes. I noticed that sometimes you add 2 spacers like 4040, right? That it would equal 80. But when you publish you don't see 80, you see 40 and I've seen that a lot.</w:t>
      </w:r>
    </w:p>
    <w:p w14:paraId="6AE57E1B"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1:49:08</w:t>
      </w:r>
      <w:r>
        <w:rPr>
          <w:rFonts w:ascii="Segoe UI" w:eastAsia="Segoe UI" w:hAnsi="Segoe UI" w:cs="Segoe UI"/>
          <w:color w:val="242424"/>
          <w:sz w:val="24"/>
          <w:szCs w:val="24"/>
        </w:rPr>
        <w:br/>
        <w:t>Yep, go ahead.</w:t>
      </w:r>
      <w:r>
        <w:rPr>
          <w:rFonts w:ascii="Segoe UI" w:eastAsia="Segoe UI" w:hAnsi="Segoe UI" w:cs="Segoe UI"/>
          <w:color w:val="242424"/>
          <w:sz w:val="24"/>
          <w:szCs w:val="24"/>
        </w:rPr>
        <w:br/>
        <w:t>Yep.</w:t>
      </w:r>
    </w:p>
    <w:p w14:paraId="0123BDC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1:49:22</w:t>
      </w:r>
      <w:r>
        <w:rPr>
          <w:rFonts w:ascii="Segoe UI" w:eastAsia="Segoe UI" w:hAnsi="Segoe UI" w:cs="Segoe UI"/>
          <w:color w:val="242424"/>
          <w:sz w:val="24"/>
          <w:szCs w:val="24"/>
        </w:rPr>
        <w:br/>
      </w:r>
      <w:r w:rsidRPr="514A8CCC">
        <w:rPr>
          <w:rFonts w:ascii="Segoe UI" w:eastAsia="Segoe UI" w:hAnsi="Segoe UI" w:cs="Segoe UI"/>
          <w:color w:val="242424"/>
          <w:sz w:val="24"/>
          <w:szCs w:val="24"/>
        </w:rPr>
        <w:t>Is there a reason why we have to duplicate and just to see one? Like is is it a known bug or issue?</w:t>
      </w:r>
    </w:p>
    <w:p w14:paraId="533471C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1:49:28</w:t>
      </w:r>
      <w:r>
        <w:rPr>
          <w:rFonts w:ascii="Segoe UI" w:eastAsia="Segoe UI" w:hAnsi="Segoe UI" w:cs="Segoe UI"/>
          <w:color w:val="242424"/>
          <w:sz w:val="24"/>
          <w:szCs w:val="24"/>
        </w:rPr>
        <w:br/>
      </w:r>
      <w:r w:rsidRPr="514A8CCC">
        <w:rPr>
          <w:rFonts w:ascii="Segoe UI" w:eastAsia="Segoe UI" w:hAnsi="Segoe UI" w:cs="Segoe UI"/>
          <w:color w:val="242424"/>
          <w:sz w:val="24"/>
          <w:szCs w:val="24"/>
        </w:rPr>
        <w:t>Are you talking about the ones that are perhaps up at the very top?</w:t>
      </w:r>
    </w:p>
    <w:p w14:paraId="1DFCD9A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1:49:32</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Not at the top. I mean, I remember at the cafe sites and the bits that I was shown about the hotel, it was like, why do we have 3 spacers in there? And they're like, oh, you gotta do that so you can see one. So is there a something weird about spacers we should know?</w:t>
      </w:r>
    </w:p>
    <w:p w14:paraId="08358C4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1:49:44</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yeah, so one thing, one thing to keep in mind and I so I can't speak to exactly the use case you're talking about, but since it's since this is a sticky header and.</w:t>
      </w:r>
    </w:p>
    <w:p w14:paraId="0952EEF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1:49:56</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but not at the top. These were like not at the head and not at the footer like within components or carousels or cards within cards I kept saying and I remember in one session you had to add 2 just to see one.</w:t>
      </w:r>
    </w:p>
    <w:p w14:paraId="4DA525A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1:50:13</w:t>
      </w:r>
      <w:r>
        <w:rPr>
          <w:rFonts w:ascii="Segoe UI" w:eastAsia="Segoe UI" w:hAnsi="Segoe UI" w:cs="Segoe UI"/>
          <w:color w:val="242424"/>
          <w:sz w:val="24"/>
          <w:szCs w:val="24"/>
        </w:rPr>
        <w:br/>
      </w:r>
      <w:r w:rsidRPr="514A8CCC">
        <w:rPr>
          <w:rFonts w:ascii="Segoe UI" w:eastAsia="Segoe UI" w:hAnsi="Segoe UI" w:cs="Segoe UI"/>
          <w:color w:val="242424"/>
          <w:sz w:val="24"/>
          <w:szCs w:val="24"/>
        </w:rPr>
        <w:t>Is that maybe the visual placeholder for spacers that kind of go up and down the page everywhere?</w:t>
      </w:r>
    </w:p>
    <w:p w14:paraId="53A382C4"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1:50:17</w:t>
      </w:r>
      <w:r>
        <w:rPr>
          <w:rFonts w:ascii="Segoe UI" w:eastAsia="Segoe UI" w:hAnsi="Segoe UI" w:cs="Segoe UI"/>
          <w:color w:val="242424"/>
          <w:sz w:val="24"/>
          <w:szCs w:val="24"/>
        </w:rPr>
        <w:br/>
      </w:r>
      <w:r w:rsidRPr="514A8CCC">
        <w:rPr>
          <w:rFonts w:ascii="Segoe UI" w:eastAsia="Segoe UI" w:hAnsi="Segoe UI" w:cs="Segoe UI"/>
          <w:color w:val="242424"/>
          <w:sz w:val="24"/>
          <w:szCs w:val="24"/>
        </w:rPr>
        <w:t>Alright, but.</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don't know. I just think they're weird.</w:t>
      </w:r>
    </w:p>
    <w:p w14:paraId="42DC6B0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1:50:20</w:t>
      </w:r>
      <w:r>
        <w:rPr>
          <w:rFonts w:ascii="Segoe UI" w:eastAsia="Segoe UI" w:hAnsi="Segoe UI" w:cs="Segoe UI"/>
          <w:color w:val="242424"/>
          <w:sz w:val="24"/>
          <w:szCs w:val="24"/>
        </w:rPr>
        <w:br/>
      </w:r>
      <w:r w:rsidRPr="514A8CCC">
        <w:rPr>
          <w:rFonts w:ascii="Segoe UI" w:eastAsia="Segoe UI" w:hAnsi="Segoe UI" w:cs="Segoe UI"/>
          <w:color w:val="242424"/>
          <w:sz w:val="24"/>
          <w:szCs w:val="24"/>
        </w:rPr>
        <w:t>In the AEM mode.</w:t>
      </w:r>
    </w:p>
    <w:p w14:paraId="1D02AC82"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1:50:22</w:t>
      </w:r>
      <w:r>
        <w:rPr>
          <w:rFonts w:ascii="Segoe UI" w:eastAsia="Segoe UI" w:hAnsi="Segoe UI" w:cs="Segoe UI"/>
          <w:color w:val="242424"/>
          <w:sz w:val="24"/>
          <w:szCs w:val="24"/>
        </w:rPr>
        <w:br/>
        <w:t>Oh.</w:t>
      </w:r>
    </w:p>
    <w:p w14:paraId="0AA0BD37"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1:50:23</w:t>
      </w:r>
      <w:r>
        <w:rPr>
          <w:rFonts w:ascii="Segoe UI" w:eastAsia="Segoe UI" w:hAnsi="Segoe UI" w:cs="Segoe UI"/>
          <w:color w:val="242424"/>
          <w:sz w:val="24"/>
          <w:szCs w:val="24"/>
        </w:rPr>
        <w:br/>
      </w:r>
      <w:r w:rsidRPr="514A8CCC">
        <w:rPr>
          <w:rFonts w:ascii="Segoe UI" w:eastAsia="Segoe UI" w:hAnsi="Segoe UI" w:cs="Segoe UI"/>
          <w:color w:val="242424"/>
          <w:sz w:val="24"/>
          <w:szCs w:val="24"/>
        </w:rPr>
        <w:t>Could put back to edit mode, Daniela.</w:t>
      </w:r>
    </w:p>
    <w:p w14:paraId="53878D1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1:50:25</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I I guess, sorry, I guess I'm not, I'm not fully following. I guess like I would need to understand what component you're talking about and then we can kind of take a look at that, but.</w:t>
      </w:r>
    </w:p>
    <w:p w14:paraId="123DA33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Lyon, Rick (Director of Digital Experience)   </w:t>
      </w:r>
      <w:r w:rsidRPr="514A8CCC">
        <w:rPr>
          <w:rFonts w:ascii="Segoe UI" w:eastAsia="Segoe UI" w:hAnsi="Segoe UI" w:cs="Segoe UI"/>
          <w:color w:val="9E9E9E"/>
          <w:sz w:val="24"/>
          <w:szCs w:val="24"/>
        </w:rPr>
        <w:t>1:50:30</w:t>
      </w:r>
      <w:r>
        <w:rPr>
          <w:rFonts w:ascii="Segoe UI" w:eastAsia="Segoe UI" w:hAnsi="Segoe UI" w:cs="Segoe UI"/>
          <w:color w:val="242424"/>
          <w:sz w:val="24"/>
          <w:szCs w:val="24"/>
        </w:rPr>
        <w:br/>
      </w:r>
      <w:r w:rsidRPr="514A8CCC">
        <w:rPr>
          <w:rFonts w:ascii="Segoe UI" w:eastAsia="Segoe UI" w:hAnsi="Segoe UI" w:cs="Segoe UI"/>
          <w:color w:val="242424"/>
          <w:sz w:val="24"/>
          <w:szCs w:val="24"/>
        </w:rPr>
        <w:t>Or let's drag component.</w:t>
      </w:r>
    </w:p>
    <w:p w14:paraId="61AA933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1:50:37</w:t>
      </w:r>
      <w:r>
        <w:rPr>
          <w:rFonts w:ascii="Segoe UI" w:eastAsia="Segoe UI" w:hAnsi="Segoe UI" w:cs="Segoe UI"/>
          <w:color w:val="242424"/>
          <w:sz w:val="24"/>
          <w:szCs w:val="24"/>
        </w:rPr>
        <w:br/>
      </w:r>
      <w:r w:rsidRPr="514A8CCC">
        <w:rPr>
          <w:rFonts w:ascii="Segoe UI" w:eastAsia="Segoe UI" w:hAnsi="Segoe UI" w:cs="Segoe UI"/>
          <w:color w:val="242424"/>
          <w:sz w:val="24"/>
          <w:szCs w:val="24"/>
        </w:rPr>
        <w:t>I don't think it's related component, it was just that we had to put spacers back-to-back so you could see one of the two because they were not rendering. Maybe it's a bug that got fixed. That just got stuck in my head, so hopefully it got fixed.</w:t>
      </w:r>
    </w:p>
    <w:p w14:paraId="67DDE3C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1:50:52</w:t>
      </w:r>
      <w:r>
        <w:rPr>
          <w:rFonts w:ascii="Segoe UI" w:eastAsia="Segoe UI" w:hAnsi="Segoe UI" w:cs="Segoe UI"/>
          <w:color w:val="242424"/>
          <w:sz w:val="24"/>
          <w:szCs w:val="24"/>
        </w:rPr>
        <w:br/>
      </w:r>
      <w:r w:rsidRPr="514A8CCC">
        <w:rPr>
          <w:rFonts w:ascii="Segoe UI" w:eastAsia="Segoe UI" w:hAnsi="Segoe UI" w:cs="Segoe UI"/>
          <w:color w:val="242424"/>
          <w:sz w:val="24"/>
          <w:szCs w:val="24"/>
        </w:rPr>
        <w:t>Hmm.</w:t>
      </w:r>
      <w:r>
        <w:rPr>
          <w:rFonts w:ascii="Segoe UI" w:eastAsia="Segoe UI" w:hAnsi="Segoe UI" w:cs="Segoe UI"/>
          <w:color w:val="242424"/>
          <w:sz w:val="24"/>
          <w:szCs w:val="24"/>
        </w:rPr>
        <w:br/>
      </w:r>
      <w:r w:rsidRPr="514A8CCC">
        <w:rPr>
          <w:rFonts w:ascii="Segoe UI" w:eastAsia="Segoe UI" w:hAnsi="Segoe UI" w:cs="Segoe UI"/>
          <w:color w:val="242424"/>
          <w:sz w:val="24"/>
          <w:szCs w:val="24"/>
        </w:rPr>
        <w:t>Well, I will say you'll notice that at least like whenever I do like test pages and such, I do put multiple at the top. Reason being because this specific template has a hero banner and I typically don't put hero banners at the top when I'm just like trying to work on my pages. So I just put spacers to kind of take up the space at a hero banner.</w:t>
      </w:r>
      <w:r>
        <w:rPr>
          <w:rFonts w:ascii="Segoe UI" w:eastAsia="Segoe UI" w:hAnsi="Segoe UI" w:cs="Segoe UI"/>
          <w:color w:val="242424"/>
          <w:sz w:val="24"/>
          <w:szCs w:val="24"/>
        </w:rPr>
        <w:br/>
      </w:r>
      <w:r w:rsidRPr="514A8CCC">
        <w:rPr>
          <w:rFonts w:ascii="Segoe UI" w:eastAsia="Segoe UI" w:hAnsi="Segoe UI" w:cs="Segoe UI"/>
          <w:color w:val="242424"/>
          <w:sz w:val="24"/>
          <w:szCs w:val="24"/>
        </w:rPr>
        <w:t>Would so that is.</w:t>
      </w:r>
    </w:p>
    <w:p w14:paraId="4678BB8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1:51:15</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this was an actual page, not like a test page, yeah.</w:t>
      </w:r>
    </w:p>
    <w:p w14:paraId="20BF59F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1:51:17</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OK. Yeah, sorry, I I guess I would just need to see the page or or understand. Um.</w:t>
      </w:r>
    </w:p>
    <w:p w14:paraId="67EB922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1:51:26</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That's fine. If we see it again, we'll just log the bug again.</w:t>
      </w:r>
    </w:p>
    <w:p w14:paraId="5353B7B1"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1:51:27</w:t>
      </w:r>
      <w:r>
        <w:rPr>
          <w:rFonts w:ascii="Segoe UI" w:eastAsia="Segoe UI" w:hAnsi="Segoe UI" w:cs="Segoe UI"/>
          <w:color w:val="242424"/>
          <w:sz w:val="24"/>
          <w:szCs w:val="24"/>
        </w:rPr>
        <w:br/>
      </w:r>
      <w:r w:rsidRPr="514A8CCC">
        <w:rPr>
          <w:rFonts w:ascii="Segoe UI" w:eastAsia="Segoe UI" w:hAnsi="Segoe UI" w:cs="Segoe UI"/>
          <w:color w:val="242424"/>
          <w:sz w:val="24"/>
          <w:szCs w:val="24"/>
        </w:rPr>
        <w:t>Uh.</w:t>
      </w:r>
      <w:r>
        <w:rPr>
          <w:rFonts w:ascii="Segoe UI" w:eastAsia="Segoe UI" w:hAnsi="Segoe UI" w:cs="Segoe UI"/>
          <w:color w:val="242424"/>
          <w:sz w:val="24"/>
          <w:szCs w:val="24"/>
        </w:rPr>
        <w:br/>
      </w:r>
      <w:r w:rsidRPr="514A8CCC">
        <w:rPr>
          <w:rFonts w:ascii="Segoe UI" w:eastAsia="Segoe UI" w:hAnsi="Segoe UI" w:cs="Segoe UI"/>
          <w:color w:val="242424"/>
          <w:sz w:val="24"/>
          <w:szCs w:val="24"/>
        </w:rPr>
        <w:t>Bye, sure thing.</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Other questions about any of these components. Oh yeah, really quickly. First baser, I think we are familiar with it in terms of the established sizes that are here, certainly if additional sizes or if there's some sort of.</w:t>
      </w:r>
      <w:r>
        <w:rPr>
          <w:rFonts w:ascii="Segoe UI" w:eastAsia="Segoe UI" w:hAnsi="Segoe UI" w:cs="Segoe UI"/>
          <w:color w:val="242424"/>
          <w:sz w:val="24"/>
          <w:szCs w:val="24"/>
        </w:rPr>
        <w:br/>
      </w:r>
      <w:r w:rsidRPr="514A8CCC">
        <w:rPr>
          <w:rFonts w:ascii="Segoe UI" w:eastAsia="Segoe UI" w:hAnsi="Segoe UI" w:cs="Segoe UI"/>
          <w:color w:val="242424"/>
          <w:sz w:val="24"/>
          <w:szCs w:val="24"/>
        </w:rPr>
        <w:t>If it's supposed to be locked out or something, that would be during the. That's something we'd want to understand during the platform expansion as well as the use cases for these. But right now these were the established sizes that were specified for the spacer component. Let me see.</w:t>
      </w:r>
      <w:r>
        <w:rPr>
          <w:rFonts w:ascii="Segoe UI" w:eastAsia="Segoe UI" w:hAnsi="Segoe UI" w:cs="Segoe UI"/>
          <w:color w:val="242424"/>
          <w:sz w:val="24"/>
          <w:szCs w:val="24"/>
        </w:rPr>
        <w:br/>
      </w:r>
      <w:r w:rsidRPr="514A8CCC">
        <w:rPr>
          <w:rFonts w:ascii="Segoe UI" w:eastAsia="Segoe UI" w:hAnsi="Segoe UI" w:cs="Segoe UI"/>
          <w:color w:val="242424"/>
          <w:sz w:val="24"/>
          <w:szCs w:val="24"/>
        </w:rPr>
        <w:t>Oh, I don't think we talked about title either. Sorry guys. Again, this is also something that I know you guys are already using on several of your pages for the title with our title field, our eyebrow field, the ability to put the eyebrow above or below like we saw for my title that's down here.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Here the the size H ones through H sixes. Let's see there is that link field if you need this to be a link for whatever reason, but typically I don't think you guys are using that ID in class.</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for the styles, the text color, dark or light can be selected depending on say your background and then alignment left, center or right can be applied depending on how you want the title to display.</w:t>
      </w:r>
      <w:r>
        <w:rPr>
          <w:rFonts w:ascii="Segoe UI" w:eastAsia="Segoe UI" w:hAnsi="Segoe UI" w:cs="Segoe UI"/>
          <w:color w:val="242424"/>
          <w:sz w:val="24"/>
          <w:szCs w:val="24"/>
        </w:rPr>
        <w:br/>
      </w:r>
      <w:r w:rsidRPr="514A8CCC">
        <w:rPr>
          <w:rFonts w:ascii="Segoe UI" w:eastAsia="Segoe UI" w:hAnsi="Segoe UI" w:cs="Segoe UI"/>
          <w:color w:val="242424"/>
          <w:sz w:val="24"/>
          <w:szCs w:val="24"/>
        </w:rPr>
        <w:t>Can't believe I almost wrapped on that one. But yeah, I know you guys are already using this like everywhere, so not too much. Nothing. I imagine probably nothing new from there, but anything else guys?</w:t>
      </w:r>
    </w:p>
    <w:p w14:paraId="4DBAD7FE"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Edwin Aquino   </w:t>
      </w:r>
      <w:r w:rsidRPr="514A8CCC">
        <w:rPr>
          <w:rFonts w:ascii="Segoe UI" w:eastAsia="Segoe UI" w:hAnsi="Segoe UI" w:cs="Segoe UI"/>
          <w:color w:val="9E9E9E"/>
          <w:sz w:val="24"/>
          <w:szCs w:val="24"/>
        </w:rPr>
        <w:t>1:53:12</w:t>
      </w:r>
      <w:r>
        <w:rPr>
          <w:rFonts w:ascii="Segoe UI" w:eastAsia="Segoe UI" w:hAnsi="Segoe UI" w:cs="Segoe UI"/>
          <w:color w:val="242424"/>
          <w:sz w:val="24"/>
          <w:szCs w:val="24"/>
        </w:rPr>
        <w:br/>
      </w:r>
      <w:r w:rsidRPr="514A8CCC">
        <w:rPr>
          <w:rFonts w:ascii="Segoe UI" w:eastAsia="Segoe UI" w:hAnsi="Segoe UI" w:cs="Segoe UI"/>
          <w:color w:val="242424"/>
          <w:sz w:val="24"/>
          <w:szCs w:val="24"/>
        </w:rPr>
        <w:t>Hey Daniela, probably would have to address this next time, but whenever we have carousels, a lot of times we reuse the same carousel, but we'll exclude a specific card, whether it's maybe the current page that we're on. So we'll exclude a dining page, but we'll show all the other dining pages that are associated with it.</w:t>
      </w:r>
    </w:p>
    <w:p w14:paraId="13FD0B2F"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1:53:13</w:t>
      </w:r>
      <w:r>
        <w:rPr>
          <w:rFonts w:ascii="Segoe UI" w:eastAsia="Segoe UI" w:hAnsi="Segoe UI" w:cs="Segoe UI"/>
          <w:color w:val="242424"/>
          <w:sz w:val="24"/>
          <w:szCs w:val="24"/>
        </w:rPr>
        <w:br/>
        <w:t>Yes.</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p>
    <w:p w14:paraId="6DA2D0B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Edwin Aquino   </w:t>
      </w:r>
      <w:r w:rsidRPr="514A8CCC">
        <w:rPr>
          <w:rFonts w:ascii="Segoe UI" w:eastAsia="Segoe UI" w:hAnsi="Segoe UI" w:cs="Segoe UI"/>
          <w:color w:val="9E9E9E"/>
          <w:sz w:val="24"/>
          <w:szCs w:val="24"/>
        </w:rPr>
        <w:t>1:53:30</w:t>
      </w:r>
      <w:r>
        <w:rPr>
          <w:rFonts w:ascii="Segoe UI" w:eastAsia="Segoe UI" w:hAnsi="Segoe UI" w:cs="Segoe UI"/>
          <w:color w:val="242424"/>
          <w:sz w:val="24"/>
          <w:szCs w:val="24"/>
        </w:rPr>
        <w:br/>
      </w:r>
      <w:r w:rsidRPr="514A8CCC">
        <w:rPr>
          <w:rFonts w:ascii="Segoe UI" w:eastAsia="Segoe UI" w:hAnsi="Segoe UI" w:cs="Segoe UI"/>
          <w:color w:val="242424"/>
          <w:sz w:val="24"/>
          <w:szCs w:val="24"/>
        </w:rPr>
        <w:t>Um, is that something we would use a constant fragment model for or can we? Is there an option with the card carousel that we have right here to do that? How would we go about that?</w:t>
      </w:r>
    </w:p>
    <w:p w14:paraId="1A2E7ACA"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1:53:37</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Yes. So that specific use case I think is also that's something we also saw on the careers website. And so for right now that functionality is not there like that conditional check of am I on this page, if so then remove it. So we are aware of that specific use case once we were talking about careers.</w:t>
      </w:r>
      <w:r>
        <w:rPr>
          <w:rFonts w:ascii="Segoe UI" w:eastAsia="Segoe UI" w:hAnsi="Segoe UI" w:cs="Segoe UI"/>
          <w:color w:val="242424"/>
          <w:sz w:val="24"/>
          <w:szCs w:val="24"/>
        </w:rPr>
        <w:br/>
      </w:r>
      <w:r w:rsidRPr="514A8CCC">
        <w:rPr>
          <w:rFonts w:ascii="Segoe UI" w:eastAsia="Segoe UI" w:hAnsi="Segoe UI" w:cs="Segoe UI"/>
          <w:color w:val="242424"/>
          <w:sz w:val="24"/>
          <w:szCs w:val="24"/>
        </w:rPr>
        <w:t>But that functionality has not been built in yet. So what we did, at least for careers for the time being, is that all those cards will be displayed. We're using the same experience fragment, but it sounds like for during the platform expansion discussion, that's the kind of functionality that would need to be built into, say, the card care.</w:t>
      </w:r>
      <w:r>
        <w:rPr>
          <w:rFonts w:ascii="Segoe UI" w:eastAsia="Segoe UI" w:hAnsi="Segoe UI" w:cs="Segoe UI"/>
          <w:color w:val="242424"/>
          <w:sz w:val="24"/>
          <w:szCs w:val="24"/>
        </w:rPr>
        <w:br/>
      </w:r>
      <w:r w:rsidRPr="514A8CCC">
        <w:rPr>
          <w:rFonts w:ascii="Segoe UI" w:eastAsia="Segoe UI" w:hAnsi="Segoe UI" w:cs="Segoe UI"/>
          <w:color w:val="242424"/>
          <w:sz w:val="24"/>
          <w:szCs w:val="24"/>
        </w:rPr>
        <w:t>So and and perhaps other carousels if if you guys are using, you know referencing perhaps the page that you're on in a in a different way. So not available today, but certainly something that we want to make sure is captured during platform expansion.</w:t>
      </w:r>
    </w:p>
    <w:p w14:paraId="04295D98" w14:textId="77777777" w:rsidR="00827827" w:rsidRDefault="00000000">
      <w:pPr>
        <w:spacing w:line="300" w:lineRule="auto"/>
      </w:pP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1:54:32</w:t>
      </w:r>
      <w:r>
        <w:rPr>
          <w:rFonts w:ascii="Segoe UI" w:eastAsia="Segoe UI" w:hAnsi="Segoe UI" w:cs="Segoe UI"/>
          <w:color w:val="242424"/>
          <w:sz w:val="24"/>
          <w:szCs w:val="24"/>
        </w:rPr>
        <w:br/>
        <w:t>OK, cool. Thank you, Daniel.</w:t>
      </w:r>
    </w:p>
    <w:p w14:paraId="41F84B43"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Daniela Tea   </w:t>
      </w:r>
      <w:r w:rsidRPr="514A8CCC">
        <w:rPr>
          <w:rFonts w:ascii="Segoe UI" w:eastAsia="Segoe UI" w:hAnsi="Segoe UI" w:cs="Segoe UI"/>
          <w:color w:val="9E9E9E"/>
          <w:sz w:val="24"/>
          <w:szCs w:val="24"/>
        </w:rPr>
        <w:t>1:54:34</w:t>
      </w:r>
      <w:r>
        <w:rPr>
          <w:rFonts w:ascii="Segoe UI" w:eastAsia="Segoe UI" w:hAnsi="Segoe UI" w:cs="Segoe UI"/>
          <w:color w:val="242424"/>
          <w:sz w:val="24"/>
          <w:szCs w:val="24"/>
        </w:rPr>
        <w:br/>
      </w:r>
      <w:r w:rsidRPr="514A8CCC">
        <w:rPr>
          <w:rFonts w:ascii="Segoe UI" w:eastAsia="Segoe UI" w:hAnsi="Segoe UI" w:cs="Segoe UI"/>
          <w:color w:val="242424"/>
          <w:sz w:val="24"/>
          <w:szCs w:val="24"/>
        </w:rPr>
        <w:t>No, thank you for that question. Anything else guys? I know we have 3 minutes, so just wanna. I understand though that you guys will probably want to, you know, capture things on the Confluence page and I I do have to add a couple of links to some of the previous pages I am planning on.</w:t>
      </w:r>
      <w:r>
        <w:rPr>
          <w:rFonts w:ascii="Segoe UI" w:eastAsia="Segoe UI" w:hAnsi="Segoe UI" w:cs="Segoe UI"/>
          <w:color w:val="242424"/>
          <w:sz w:val="24"/>
          <w:szCs w:val="24"/>
        </w:rPr>
        <w:br/>
      </w:r>
      <w:r w:rsidRPr="514A8CCC">
        <w:rPr>
          <w:rFonts w:ascii="Segoe UI" w:eastAsia="Segoe UI" w:hAnsi="Segoe UI" w:cs="Segoe UI"/>
          <w:color w:val="242424"/>
          <w:sz w:val="24"/>
          <w:szCs w:val="24"/>
        </w:rPr>
        <w:t>Sending an e-mail out when I have added those links there. I want to provide some of the experience leak documentation relevant to some of these components, specifically like the page properties. I know it's a pretty common one for for easy reference for you guys.</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then I'll also be taking a look at the questions and and try to provide answers as I can. And then also we'll be continuing discussions on the use cases that Hard Rock needs for platform expansion. I'm going to pull up the KT calendar so we can take a look at.</w:t>
      </w:r>
      <w:r>
        <w:rPr>
          <w:rFonts w:ascii="Segoe UI" w:eastAsia="Segoe UI" w:hAnsi="Segoe UI" w:cs="Segoe UI"/>
          <w:color w:val="242424"/>
          <w:sz w:val="24"/>
          <w:szCs w:val="24"/>
        </w:rPr>
        <w:br/>
      </w:r>
      <w:r w:rsidRPr="514A8CCC">
        <w:rPr>
          <w:rFonts w:ascii="Segoe UI" w:eastAsia="Segoe UI" w:hAnsi="Segoe UI" w:cs="Segoe UI"/>
          <w:color w:val="242424"/>
          <w:sz w:val="24"/>
          <w:szCs w:val="24"/>
        </w:rPr>
        <w:t>What the schedule is for this? So let's see. Here we go. All right. So today is Wednesday. This is what this is where we are today. Tomorrow we are beginning our.</w:t>
      </w:r>
      <w:r>
        <w:rPr>
          <w:rFonts w:ascii="Segoe UI" w:eastAsia="Segoe UI" w:hAnsi="Segoe UI" w:cs="Segoe UI"/>
          <w:color w:val="242424"/>
          <w:sz w:val="24"/>
          <w:szCs w:val="24"/>
        </w:rPr>
        <w:br/>
      </w:r>
      <w:r w:rsidRPr="514A8CCC">
        <w:rPr>
          <w:rFonts w:ascii="Segoe UI" w:eastAsia="Segoe UI" w:hAnsi="Segoe UI" w:cs="Segoe UI"/>
          <w:color w:val="242424"/>
          <w:sz w:val="24"/>
          <w:szCs w:val="24"/>
        </w:rPr>
        <w:t>Technical knowledge transfers with Andy and Vinay leading those that will be the morning. We also have an our first adoption session starting I believe Thursday afternoon and so throughout all of next week as you can see here additional technical knowledge transfers our adoption session.</w:t>
      </w:r>
      <w:r>
        <w:rPr>
          <w:rFonts w:ascii="Segoe UI" w:eastAsia="Segoe UI" w:hAnsi="Segoe UI" w:cs="Segoe UI"/>
          <w:color w:val="242424"/>
          <w:sz w:val="24"/>
          <w:szCs w:val="24"/>
        </w:rPr>
        <w:br/>
      </w:r>
      <w:r w:rsidRPr="514A8CCC">
        <w:rPr>
          <w:rFonts w:ascii="Segoe UI" w:eastAsia="Segoe UI" w:hAnsi="Segoe UI" w:cs="Segoe UI"/>
          <w:color w:val="242424"/>
          <w:sz w:val="24"/>
          <w:szCs w:val="24"/>
        </w:rPr>
        <w:t>Sessions will continue on Thursdays and then on March 16th, the week of March 16th, that's when we're going to begin the platform expansion. This will be the time, of course, for you know, Hard Rock, you guys will be providing us with the use cases, yeah.</w:t>
      </w:r>
    </w:p>
    <w:p w14:paraId="6D6C284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1:56:21</w:t>
      </w:r>
      <w:r>
        <w:rPr>
          <w:rFonts w:ascii="Segoe UI" w:eastAsia="Segoe UI" w:hAnsi="Segoe UI" w:cs="Segoe UI"/>
          <w:color w:val="242424"/>
          <w:sz w:val="24"/>
          <w:szCs w:val="24"/>
        </w:rPr>
        <w:br/>
      </w:r>
      <w:r w:rsidRPr="514A8CCC">
        <w:rPr>
          <w:rFonts w:ascii="Segoe UI" w:eastAsia="Segoe UI" w:hAnsi="Segoe UI" w:cs="Segoe UI"/>
          <w:color w:val="242424"/>
          <w:sz w:val="24"/>
          <w:szCs w:val="24"/>
        </w:rPr>
        <w:t>Daniela, one thing, can we put a checkpoint before the 16th to make sure that we are ready for the platform expansion? Because we still have a lot of questions and depending on the answers, we don't know what we can use or not or if things will work.</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also I'm still trying to rewatch previous ones that confuse me even more when I watch them to identify all the gaps. So we're going to need a checkpoint to make sure if we are good to start on the 16th.</w:t>
      </w:r>
    </w:p>
    <w:p w14:paraId="6951E49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Lucas Nelson   </w:t>
      </w:r>
      <w:r w:rsidRPr="514A8CCC">
        <w:rPr>
          <w:rFonts w:ascii="Segoe UI" w:eastAsia="Segoe UI" w:hAnsi="Segoe UI" w:cs="Segoe UI"/>
          <w:color w:val="9E9E9E"/>
          <w:sz w:val="24"/>
          <w:szCs w:val="24"/>
        </w:rPr>
        <w:t>1:56:51</w:t>
      </w:r>
      <w:r>
        <w:rPr>
          <w:rFonts w:ascii="Segoe UI" w:eastAsia="Segoe UI" w:hAnsi="Segoe UI" w:cs="Segoe UI"/>
          <w:color w:val="242424"/>
          <w:sz w:val="24"/>
          <w:szCs w:val="24"/>
        </w:rPr>
        <w:br/>
      </w:r>
      <w:r w:rsidRPr="514A8CCC">
        <w:rPr>
          <w:rFonts w:ascii="Segoe UI" w:eastAsia="Segoe UI" w:hAnsi="Segoe UI" w:cs="Segoe UI"/>
          <w:color w:val="242424"/>
          <w:sz w:val="24"/>
          <w:szCs w:val="24"/>
        </w:rPr>
        <w:t>Mayte, this is the schedule we're maintaining. So I would advise you to take an internal checkpoint to see what you have. Follow up with us with with whatever feedback you have ahead of those weeks. But we really have to maintain this schedule because this is what we committed to and what's in our scope of work.</w:t>
      </w:r>
    </w:p>
    <w:p w14:paraId="05BB428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1:57:11</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I'm going to have them to let me talk internally because without having actual requirements, there's no point on having expansion meetings. I mean, it's going to be a waste of time for everybody.</w:t>
      </w:r>
    </w:p>
    <w:p w14:paraId="7BF5294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Lucas Nelson   </w:t>
      </w:r>
      <w:r w:rsidRPr="514A8CCC">
        <w:rPr>
          <w:rFonts w:ascii="Segoe UI" w:eastAsia="Segoe UI" w:hAnsi="Segoe UI" w:cs="Segoe UI"/>
          <w:color w:val="9E9E9E"/>
          <w:sz w:val="24"/>
          <w:szCs w:val="24"/>
        </w:rPr>
        <w:t>1:57:17</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Pr="514A8CCC">
        <w:rPr>
          <w:rFonts w:ascii="Segoe UI" w:eastAsia="Segoe UI" w:hAnsi="Segoe UI" w:cs="Segoe UI"/>
          <w:color w:val="242424"/>
          <w:sz w:val="24"/>
          <w:szCs w:val="24"/>
        </w:rPr>
        <w:t>Definitely have those discussions internally for sure. That's why we flash this calendar so often.</w:t>
      </w:r>
    </w:p>
    <w:p w14:paraId="073DBE59"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1:57:26</w:t>
      </w:r>
      <w:r>
        <w:rPr>
          <w:rFonts w:ascii="Segoe UI" w:eastAsia="Segoe UI" w:hAnsi="Segoe UI" w:cs="Segoe UI"/>
          <w:color w:val="242424"/>
          <w:sz w:val="24"/>
          <w:szCs w:val="24"/>
        </w:rPr>
        <w:br/>
      </w:r>
      <w:r w:rsidRPr="514A8CCC">
        <w:rPr>
          <w:rFonts w:ascii="Segoe UI" w:eastAsia="Segoe UI" w:hAnsi="Segoe UI" w:cs="Segoe UI"/>
          <w:color w:val="242424"/>
          <w:sz w:val="24"/>
          <w:szCs w:val="24"/>
        </w:rPr>
        <w:t>And can you remind me what the adoption calls are for? Because I'm still not 100% clear on those.</w:t>
      </w:r>
    </w:p>
    <w:p w14:paraId="66BC144D"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Lucas Nelson   </w:t>
      </w:r>
      <w:r w:rsidRPr="514A8CCC">
        <w:rPr>
          <w:rFonts w:ascii="Segoe UI" w:eastAsia="Segoe UI" w:hAnsi="Segoe UI" w:cs="Segoe UI"/>
          <w:color w:val="9E9E9E"/>
          <w:sz w:val="24"/>
          <w:szCs w:val="24"/>
        </w:rPr>
        <w:t>1:57:28</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we brought on Jacob White, if you remember him way back when, two years ago, my day, he he's coming in to to kind of have like an adoption coaching with, you know, Penny's involved with those two. But you and Lisa are like the key participants in that because as you guys are getting into.</w:t>
      </w:r>
      <w:r>
        <w:rPr>
          <w:rFonts w:ascii="Segoe UI" w:eastAsia="Segoe UI" w:hAnsi="Segoe UI" w:cs="Segoe UI"/>
          <w:color w:val="242424"/>
          <w:sz w:val="24"/>
          <w:szCs w:val="24"/>
        </w:rPr>
        <w:br/>
      </w:r>
      <w:r w:rsidRPr="514A8CCC">
        <w:rPr>
          <w:rFonts w:ascii="Segoe UI" w:eastAsia="Segoe UI" w:hAnsi="Segoe UI" w:cs="Segoe UI"/>
          <w:color w:val="242424"/>
          <w:sz w:val="24"/>
          <w:szCs w:val="24"/>
        </w:rPr>
        <w:t>You know, we obviously we need to enhance the platform from whatever we agreed to from platform expansion, but but the further adoption of this across your broader authoring groups, that was the intention with those.</w:t>
      </w:r>
    </w:p>
    <w:p w14:paraId="5863C21C"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1:58:06</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I still don't know what the outcome of those are gonna be. Um.</w:t>
      </w:r>
    </w:p>
    <w:p w14:paraId="061A9AD8"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Lucas Nelson   </w:t>
      </w:r>
      <w:r w:rsidRPr="514A8CCC">
        <w:rPr>
          <w:rFonts w:ascii="Segoe UI" w:eastAsia="Segoe UI" w:hAnsi="Segoe UI" w:cs="Segoe UI"/>
          <w:color w:val="9E9E9E"/>
          <w:sz w:val="24"/>
          <w:szCs w:val="24"/>
        </w:rPr>
        <w:t>1:58:10</w:t>
      </w:r>
      <w:r>
        <w:rPr>
          <w:rFonts w:ascii="Segoe UI" w:eastAsia="Segoe UI" w:hAnsi="Segoe UI" w:cs="Segoe UI"/>
          <w:color w:val="242424"/>
          <w:sz w:val="24"/>
          <w:szCs w:val="24"/>
        </w:rPr>
        <w:br/>
      </w:r>
      <w:r w:rsidRPr="514A8CCC">
        <w:rPr>
          <w:rFonts w:ascii="Segoe UI" w:eastAsia="Segoe UI" w:hAnsi="Segoe UI" w:cs="Segoe UI"/>
          <w:color w:val="242424"/>
          <w:sz w:val="24"/>
          <w:szCs w:val="24"/>
        </w:rPr>
        <w:t>Let let let's let Jacob kick it off with you on Thursday and then definitely ask your questions with him and maybe we can get to a shared understanding of where we want want it to go. OK.</w:t>
      </w:r>
    </w:p>
    <w:p w14:paraId="45B30ECF"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Mayte Eme   </w:t>
      </w:r>
      <w:r w:rsidRPr="514A8CCC">
        <w:rPr>
          <w:rFonts w:ascii="Segoe UI" w:eastAsia="Segoe UI" w:hAnsi="Segoe UI" w:cs="Segoe UI"/>
          <w:color w:val="9E9E9E"/>
          <w:sz w:val="24"/>
          <w:szCs w:val="24"/>
        </w:rPr>
        <w:t>1:58:22</w:t>
      </w:r>
      <w:r>
        <w:rPr>
          <w:rFonts w:ascii="Segoe UI" w:eastAsia="Segoe UI" w:hAnsi="Segoe UI" w:cs="Segoe UI"/>
          <w:color w:val="242424"/>
          <w:sz w:val="24"/>
          <w:szCs w:val="24"/>
        </w:rPr>
        <w:br/>
      </w:r>
      <w:r w:rsidRPr="514A8CCC">
        <w:rPr>
          <w:rFonts w:ascii="Segoe UI" w:eastAsia="Segoe UI" w:hAnsi="Segoe UI" w:cs="Segoe UI"/>
          <w:color w:val="242424"/>
          <w:sz w:val="24"/>
          <w:szCs w:val="24"/>
        </w:rPr>
        <w:t>Sure, I might be late for the first one because there's a conflict, so just FYI.</w:t>
      </w:r>
    </w:p>
    <w:p w14:paraId="014BF9D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Lucas Nelson   </w:t>
      </w:r>
      <w:r w:rsidRPr="514A8CCC">
        <w:rPr>
          <w:rFonts w:ascii="Segoe UI" w:eastAsia="Segoe UI" w:hAnsi="Segoe UI" w:cs="Segoe UI"/>
          <w:color w:val="9E9E9E"/>
          <w:sz w:val="24"/>
          <w:szCs w:val="24"/>
        </w:rPr>
        <w:t>1:58:28</w:t>
      </w:r>
      <w:r>
        <w:rPr>
          <w:rFonts w:ascii="Segoe UI" w:eastAsia="Segoe UI" w:hAnsi="Segoe UI" w:cs="Segoe UI"/>
          <w:color w:val="242424"/>
          <w:sz w:val="24"/>
          <w:szCs w:val="24"/>
        </w:rPr>
        <w:br/>
      </w:r>
      <w:r w:rsidRPr="514A8CCC">
        <w:rPr>
          <w:rFonts w:ascii="Segoe UI" w:eastAsia="Segoe UI" w:hAnsi="Segoe UI" w:cs="Segoe UI"/>
          <w:color w:val="242424"/>
          <w:sz w:val="24"/>
          <w:szCs w:val="24"/>
        </w:rPr>
        <w:t>OK, Gonzalo, what's up? We're at time. What's up?</w:t>
      </w:r>
    </w:p>
    <w:p w14:paraId="5ABC4A07"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Gonzalo Calasich (SHRSS)   </w:t>
      </w:r>
      <w:r w:rsidRPr="514A8CCC">
        <w:rPr>
          <w:rFonts w:ascii="Segoe UI" w:eastAsia="Segoe UI" w:hAnsi="Segoe UI" w:cs="Segoe UI"/>
          <w:color w:val="9E9E9E"/>
          <w:sz w:val="24"/>
          <w:szCs w:val="24"/>
        </w:rPr>
        <w:t>1:58:33</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the take.</w:t>
      </w:r>
      <w:r>
        <w:rPr>
          <w:rFonts w:ascii="Segoe UI" w:eastAsia="Segoe UI" w:hAnsi="Segoe UI" w:cs="Segoe UI"/>
          <w:color w:val="242424"/>
          <w:sz w:val="24"/>
          <w:szCs w:val="24"/>
        </w:rPr>
        <w:br/>
      </w:r>
      <w:r w:rsidRPr="514A8CCC">
        <w:rPr>
          <w:rFonts w:ascii="Segoe UI" w:eastAsia="Segoe UI" w:hAnsi="Segoe UI" w:cs="Segoe UI"/>
          <w:color w:val="242424"/>
          <w:sz w:val="24"/>
          <w:szCs w:val="24"/>
        </w:rPr>
        <w:t>Sessions. They start tomorrow.</w:t>
      </w:r>
    </w:p>
    <w:p w14:paraId="0470CCBC" w14:textId="77777777" w:rsidR="0082782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1:58:37</w:t>
      </w:r>
      <w:r>
        <w:rPr>
          <w:rFonts w:ascii="Segoe UI" w:eastAsia="Segoe UI" w:hAnsi="Segoe UI" w:cs="Segoe UI"/>
          <w:color w:val="242424"/>
          <w:sz w:val="24"/>
          <w:szCs w:val="24"/>
        </w:rPr>
        <w:br/>
        <w:t>Yes.</w:t>
      </w:r>
    </w:p>
    <w:p w14:paraId="766AED3C"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1:58:38</w:t>
      </w:r>
      <w:r>
        <w:rPr>
          <w:rFonts w:ascii="Segoe UI" w:eastAsia="Segoe UI" w:hAnsi="Segoe UI" w:cs="Segoe UI"/>
          <w:color w:val="242424"/>
          <w:sz w:val="24"/>
          <w:szCs w:val="24"/>
        </w:rPr>
        <w:br/>
        <w:t>Yes.</w:t>
      </w:r>
    </w:p>
    <w:p w14:paraId="7F1C05B0"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Gonzalo Calasich (SHRSS)   </w:t>
      </w:r>
      <w:r w:rsidRPr="514A8CCC">
        <w:rPr>
          <w:rFonts w:ascii="Segoe UI" w:eastAsia="Segoe UI" w:hAnsi="Segoe UI" w:cs="Segoe UI"/>
          <w:color w:val="9E9E9E"/>
          <w:sz w:val="24"/>
          <w:szCs w:val="24"/>
        </w:rPr>
        <w:t>1:58:39</w:t>
      </w:r>
      <w:r>
        <w:rPr>
          <w:rFonts w:ascii="Segoe UI" w:eastAsia="Segoe UI" w:hAnsi="Segoe UI" w:cs="Segoe UI"/>
          <w:color w:val="242424"/>
          <w:sz w:val="24"/>
          <w:szCs w:val="24"/>
        </w:rPr>
        <w:br/>
      </w:r>
      <w:r w:rsidRPr="514A8CCC">
        <w:rPr>
          <w:rFonts w:ascii="Segoe UI" w:eastAsia="Segoe UI" w:hAnsi="Segoe UI" w:cs="Segoe UI"/>
          <w:color w:val="242424"/>
          <w:sz w:val="24"/>
          <w:szCs w:val="24"/>
        </w:rPr>
        <w:t>Sweet. Thank you.</w:t>
      </w:r>
    </w:p>
    <w:p w14:paraId="71132A8B"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Lucas Nelson   </w:t>
      </w:r>
      <w:r w:rsidRPr="514A8CCC">
        <w:rPr>
          <w:rFonts w:ascii="Segoe UI" w:eastAsia="Segoe UI" w:hAnsi="Segoe UI" w:cs="Segoe UI"/>
          <w:color w:val="9E9E9E"/>
          <w:sz w:val="24"/>
          <w:szCs w:val="24"/>
        </w:rPr>
        <w:t>1:58:41</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Yeah. Andy's looking forward to it for sure. Yeah, he's on the call right now. Yeah.</w:t>
      </w:r>
    </w:p>
    <w:p w14:paraId="07540F36"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Andy Lambert   </w:t>
      </w:r>
      <w:r w:rsidRPr="514A8CCC">
        <w:rPr>
          <w:rFonts w:ascii="Segoe UI" w:eastAsia="Segoe UI" w:hAnsi="Segoe UI" w:cs="Segoe UI"/>
          <w:color w:val="9E9E9E"/>
          <w:sz w:val="24"/>
          <w:szCs w:val="24"/>
        </w:rPr>
        <w:t>1:58:47</w:t>
      </w:r>
      <w:r>
        <w:rPr>
          <w:rFonts w:ascii="Segoe UI" w:eastAsia="Segoe UI" w:hAnsi="Segoe UI" w:cs="Segoe UI"/>
          <w:color w:val="242424"/>
          <w:sz w:val="24"/>
          <w:szCs w:val="24"/>
        </w:rPr>
        <w:br/>
      </w:r>
      <w:r w:rsidRPr="514A8CCC">
        <w:rPr>
          <w:rFonts w:ascii="Segoe UI" w:eastAsia="Segoe UI" w:hAnsi="Segoe UI" w:cs="Segoe UI"/>
          <w:color w:val="242424"/>
          <w:sz w:val="24"/>
          <w:szCs w:val="24"/>
        </w:rPr>
        <w:t>Yep, I'm going to bed early, eating my Wheaties. I'll be, uh, ready to go.</w:t>
      </w:r>
    </w:p>
    <w:p w14:paraId="3ED82FB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Lucas Nelson   </w:t>
      </w:r>
      <w:r w:rsidRPr="514A8CCC">
        <w:rPr>
          <w:rFonts w:ascii="Segoe UI" w:eastAsia="Segoe UI" w:hAnsi="Segoe UI" w:cs="Segoe UI"/>
          <w:color w:val="9E9E9E"/>
          <w:sz w:val="24"/>
          <w:szCs w:val="24"/>
        </w:rPr>
        <w:t>1:58:52</w:t>
      </w:r>
      <w:r>
        <w:rPr>
          <w:rFonts w:ascii="Segoe UI" w:eastAsia="Segoe UI" w:hAnsi="Segoe UI" w:cs="Segoe UI"/>
          <w:color w:val="242424"/>
          <w:sz w:val="24"/>
          <w:szCs w:val="24"/>
        </w:rPr>
        <w:br/>
      </w:r>
      <w:r w:rsidRPr="514A8CCC">
        <w:rPr>
          <w:rFonts w:ascii="Segoe UI" w:eastAsia="Segoe UI" w:hAnsi="Segoe UI" w:cs="Segoe UI"/>
          <w:color w:val="242424"/>
          <w:sz w:val="24"/>
          <w:szCs w:val="24"/>
        </w:rPr>
        <w:t>Going to bed early. That's the first time you and last time you'll ever hear Andy say that on the call. So, all right, guys, we we got to drop though. I got a hard stop. Thanks for your time, guys. I'll try to send that recording as soon as I can. Thanks. All right, bye.</w:t>
      </w:r>
    </w:p>
    <w:p w14:paraId="06AB093A" w14:textId="77777777" w:rsidR="0082782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1:58:56</w:t>
      </w:r>
      <w:r>
        <w:rPr>
          <w:rFonts w:ascii="Segoe UI" w:eastAsia="Segoe UI" w:hAnsi="Segoe UI" w:cs="Segoe UI"/>
          <w:color w:val="242424"/>
          <w:sz w:val="24"/>
          <w:szCs w:val="24"/>
        </w:rPr>
        <w:br/>
        <w:t>Yes, absolutely.</w:t>
      </w:r>
      <w:r>
        <w:rPr>
          <w:rFonts w:ascii="Segoe UI" w:eastAsia="Segoe UI" w:hAnsi="Segoe UI" w:cs="Segoe UI"/>
          <w:color w:val="242424"/>
          <w:sz w:val="24"/>
          <w:szCs w:val="24"/>
        </w:rPr>
        <w:br/>
        <w:t>Thank you, everyone. Goodbye.</w:t>
      </w:r>
    </w:p>
    <w:p w14:paraId="6A8D9AB5" w14:textId="77777777" w:rsidR="00827827" w:rsidRDefault="00000000">
      <w:pPr>
        <w:spacing w:line="300" w:lineRule="auto"/>
      </w:pPr>
      <w:r>
        <w:rPr>
          <w:rFonts w:ascii="Segoe UI" w:eastAsia="Segoe UI" w:hAnsi="Segoe UI" w:cs="Segoe UI"/>
          <w:b/>
          <w:bCs/>
          <w:color w:val="616161"/>
          <w:sz w:val="24"/>
          <w:szCs w:val="24"/>
        </w:rPr>
        <w:br/>
      </w:r>
      <w:r w:rsidRPr="514A8CCC">
        <w:rPr>
          <w:rFonts w:ascii="Segoe UI" w:eastAsia="Segoe UI" w:hAnsi="Segoe UI" w:cs="Segoe UI"/>
          <w:b/>
          <w:bCs/>
          <w:color w:val="616161"/>
          <w:sz w:val="24"/>
          <w:szCs w:val="24"/>
        </w:rPr>
        <w:t xml:space="preserve">Gonzalo Calasich (SHRSS)   </w:t>
      </w:r>
      <w:r w:rsidRPr="514A8CCC">
        <w:rPr>
          <w:rFonts w:ascii="Segoe UI" w:eastAsia="Segoe UI" w:hAnsi="Segoe UI" w:cs="Segoe UI"/>
          <w:color w:val="9E9E9E"/>
          <w:sz w:val="24"/>
          <w:szCs w:val="24"/>
        </w:rPr>
        <w:t>1:59:03</w:t>
      </w:r>
      <w:r>
        <w:rPr>
          <w:rFonts w:ascii="Segoe UI" w:eastAsia="Segoe UI" w:hAnsi="Segoe UI" w:cs="Segoe UI"/>
          <w:color w:val="242424"/>
          <w:sz w:val="24"/>
          <w:szCs w:val="24"/>
        </w:rPr>
        <w:br/>
      </w:r>
      <w:r w:rsidRPr="514A8CCC">
        <w:rPr>
          <w:rFonts w:ascii="Segoe UI" w:eastAsia="Segoe UI" w:hAnsi="Segoe UI" w:cs="Segoe UI"/>
          <w:color w:val="242424"/>
          <w:sz w:val="24"/>
          <w:szCs w:val="24"/>
        </w:rPr>
        <w:t>Thank you. Thank you. Bye.</w:t>
      </w:r>
    </w:p>
    <w:p w14:paraId="55750B23" w14:textId="77777777" w:rsidR="0082782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1:59:03</w:t>
      </w:r>
      <w:r>
        <w:rPr>
          <w:rFonts w:ascii="Segoe UI" w:eastAsia="Segoe UI" w:hAnsi="Segoe UI" w:cs="Segoe UI"/>
          <w:color w:val="242424"/>
          <w:sz w:val="24"/>
          <w:szCs w:val="24"/>
        </w:rPr>
        <w:br/>
        <w:t>7.</w:t>
      </w:r>
    </w:p>
    <w:p w14:paraId="06392173" w14:textId="77777777" w:rsidR="0082782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p w14:paraId="58C4E330" w14:textId="77777777" w:rsidR="003D6D57" w:rsidRDefault="00000000">
      <w:pPr>
        <w:spacing w:after="100"/>
      </w:pPr>
      <w:r w:rsidRPr="2B0A52D2">
        <w:rPr>
          <w:b/>
          <w:bCs/>
          <w:color w:val="242424"/>
          <w:sz w:val="34"/>
          <w:szCs w:val="34"/>
        </w:rPr>
        <w:t>SHRSS  Adobe Technical Enablement Sessions-20260305_090314-Meeting Recording</w:t>
      </w:r>
    </w:p>
    <w:p w14:paraId="144C7AF0" w14:textId="77777777" w:rsidR="003D6D57" w:rsidRDefault="00000000">
      <w:pPr>
        <w:spacing w:after="100"/>
      </w:pPr>
      <w:r>
        <w:rPr>
          <w:rFonts w:ascii="Segoe UI" w:eastAsia="Segoe UI" w:hAnsi="Segoe UI" w:cs="Segoe UI"/>
          <w:color w:val="616161"/>
          <w:sz w:val="17"/>
          <w:szCs w:val="17"/>
        </w:rPr>
        <w:t>March 5, 2026, 2:03PM</w:t>
      </w:r>
    </w:p>
    <w:p w14:paraId="5514FC23" w14:textId="77777777" w:rsidR="003D6D57" w:rsidRDefault="00000000">
      <w:pPr>
        <w:spacing w:after="100"/>
      </w:pPr>
      <w:r>
        <w:rPr>
          <w:rFonts w:ascii="Segoe UI" w:eastAsia="Segoe UI" w:hAnsi="Segoe UI" w:cs="Segoe UI"/>
          <w:color w:val="616161"/>
          <w:sz w:val="17"/>
          <w:szCs w:val="17"/>
        </w:rPr>
        <w:t>1h 23m 26s</w:t>
      </w:r>
    </w:p>
    <w:p w14:paraId="2119B856"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72C18B1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Lucas Nelson   </w:t>
      </w:r>
      <w:r w:rsidRPr="2B0A52D2">
        <w:rPr>
          <w:rFonts w:ascii="Segoe UI" w:eastAsia="Segoe UI" w:hAnsi="Segoe UI" w:cs="Segoe UI"/>
          <w:color w:val="9E9E9E"/>
          <w:sz w:val="24"/>
          <w:szCs w:val="24"/>
        </w:rPr>
        <w:t>0:07</w:t>
      </w:r>
      <w:r>
        <w:rPr>
          <w:rFonts w:ascii="Segoe UI" w:eastAsia="Segoe UI" w:hAnsi="Segoe UI" w:cs="Segoe UI"/>
          <w:color w:val="242424"/>
          <w:sz w:val="24"/>
          <w:szCs w:val="24"/>
        </w:rPr>
        <w:br/>
      </w:r>
      <w:r w:rsidRPr="2B0A52D2">
        <w:rPr>
          <w:rFonts w:ascii="Segoe UI" w:eastAsia="Segoe UI" w:hAnsi="Segoe UI" w:cs="Segoe UI"/>
          <w:color w:val="242424"/>
          <w:sz w:val="24"/>
          <w:szCs w:val="24"/>
        </w:rPr>
        <w:t>All right, we're off and running, Andy. I'll hand it off to you to kick us off here. Thank you.</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w:t>
      </w:r>
    </w:p>
    <w:p w14:paraId="0602C981" w14:textId="77777777" w:rsidR="003D6D5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0:18</w:t>
      </w:r>
      <w:r>
        <w:rPr>
          <w:rFonts w:ascii="Segoe UI" w:eastAsia="Segoe UI" w:hAnsi="Segoe UI" w:cs="Segoe UI"/>
          <w:color w:val="242424"/>
          <w:sz w:val="24"/>
          <w:szCs w:val="24"/>
        </w:rPr>
        <w:br/>
        <w:t>So.</w:t>
      </w:r>
    </w:p>
    <w:p w14:paraId="33F917FB" w14:textId="77777777" w:rsidR="003D6D57" w:rsidRDefault="00000000" w:rsidP="2B0A52D2">
      <w:pPr>
        <w:spacing w:line="300" w:lineRule="auto"/>
        <w:rPr>
          <w:color w:val="242424"/>
          <w:sz w:val="24"/>
          <w:szCs w:val="24"/>
        </w:rPr>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0:20</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good morning, everybody. This will be the first of.</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Then I guess, well, it'll be, you know, five set, five blocks of two hours where we're talking about all things technical in terms of AEM, AEM as a cloud service and more importantly your your implementation and AEM as a cloud service.</w:t>
      </w:r>
      <w:r>
        <w:rPr>
          <w:rFonts w:ascii="Segoe UI" w:eastAsia="Segoe UI" w:hAnsi="Segoe UI" w:cs="Segoe UI"/>
          <w:color w:val="242424"/>
          <w:sz w:val="24"/>
          <w:szCs w:val="24"/>
        </w:rPr>
        <w:br/>
      </w:r>
      <w:r w:rsidRPr="2B0A52D2">
        <w:rPr>
          <w:rFonts w:ascii="Segoe UI" w:eastAsia="Segoe UI" w:hAnsi="Segoe UI" w:cs="Segoe UI"/>
          <w:color w:val="242424"/>
          <w:sz w:val="24"/>
          <w:szCs w:val="24"/>
        </w:rPr>
        <w:t>Um, let me bring up the agenda and we'll talk about it. Let's go over it briefly.</w:t>
      </w:r>
      <w:r>
        <w:rPr>
          <w:rFonts w:ascii="Segoe UI" w:eastAsia="Segoe UI" w:hAnsi="Segoe UI" w:cs="Segoe UI"/>
          <w:color w:val="242424"/>
          <w:sz w:val="24"/>
          <w:szCs w:val="24"/>
        </w:rPr>
        <w:br/>
      </w:r>
      <w:r w:rsidRPr="2B0A52D2">
        <w:rPr>
          <w:rFonts w:ascii="Segoe UI" w:eastAsia="Segoe UI" w:hAnsi="Segoe UI" w:cs="Segoe UI"/>
          <w:color w:val="242424"/>
          <w:sz w:val="24"/>
          <w:szCs w:val="24"/>
        </w:rPr>
        <w:t>Hang on.</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 see my screen OK.</w:t>
      </w:r>
    </w:p>
    <w:p w14:paraId="7619C1E9"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1:00</w:t>
      </w:r>
      <w:r>
        <w:rPr>
          <w:rFonts w:ascii="Segoe UI" w:eastAsia="Segoe UI" w:hAnsi="Segoe UI" w:cs="Segoe UI"/>
          <w:color w:val="242424"/>
          <w:sz w:val="24"/>
          <w:szCs w:val="24"/>
        </w:rPr>
        <w:br/>
        <w:t>Yes, we can view those screens.</w:t>
      </w:r>
    </w:p>
    <w:p w14:paraId="5530FDA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1:00</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thanks. Yeah. So starting out, I'm just going to give a just touch base on to set the stage, talk about the A EM technology stack and A EM as a cloud service architecture.</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then also we're gonna deep dive into admin console later on when we get into DevOps and also Cloud Manager. But I wanted to start at a high level and then bring it and then dovetail that into.</w:t>
      </w:r>
      <w:r>
        <w:rPr>
          <w:rFonts w:ascii="Segoe UI" w:eastAsia="Segoe UI" w:hAnsi="Segoe UI" w:cs="Segoe UI"/>
          <w:color w:val="242424"/>
          <w:sz w:val="24"/>
          <w:szCs w:val="24"/>
        </w:rPr>
        <w:br/>
      </w:r>
      <w:r w:rsidRPr="2B0A52D2">
        <w:rPr>
          <w:rFonts w:ascii="Segoe UI" w:eastAsia="Segoe UI" w:hAnsi="Segoe UI" w:cs="Segoe UI"/>
          <w:color w:val="242424"/>
          <w:sz w:val="24"/>
          <w:szCs w:val="24"/>
        </w:rPr>
        <w:t>Getting into your application and how you know what it looks like and and all of that. So with that I'm going to stop sharing that individual window and I'm just going to share my whole screen.</w:t>
      </w:r>
      <w:r>
        <w:rPr>
          <w:rFonts w:ascii="Segoe UI" w:eastAsia="Segoe UI" w:hAnsi="Segoe UI" w:cs="Segoe UI"/>
          <w:color w:val="242424"/>
          <w:sz w:val="24"/>
          <w:szCs w:val="24"/>
        </w:rPr>
        <w:br/>
      </w:r>
      <w:r w:rsidRPr="2B0A52D2">
        <w:rPr>
          <w:rFonts w:ascii="Segoe UI" w:eastAsia="Segoe UI" w:hAnsi="Segoe UI" w:cs="Segoe UI"/>
          <w:color w:val="242424"/>
          <w:sz w:val="24"/>
          <w:szCs w:val="24"/>
        </w:rPr>
        <w:t>Make it easier.</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let me see.</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have somewhere.</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of course, that's the video.</w:t>
      </w:r>
      <w:r>
        <w:rPr>
          <w:rFonts w:ascii="Segoe UI" w:eastAsia="Segoe UI" w:hAnsi="Segoe UI" w:cs="Segoe UI"/>
          <w:color w:val="242424"/>
          <w:sz w:val="24"/>
          <w:szCs w:val="24"/>
        </w:rPr>
        <w:br/>
      </w:r>
      <w:r w:rsidRPr="2B0A52D2">
        <w:rPr>
          <w:rFonts w:ascii="Segoe UI" w:eastAsia="Segoe UI" w:hAnsi="Segoe UI" w:cs="Segoe UI"/>
          <w:color w:val="242424"/>
          <w:sz w:val="24"/>
          <w:szCs w:val="24"/>
        </w:rPr>
        <w:t>Essentially with AEM, I'm just gonna talk through it. I was gonna pull up a visual for you on the box, but I don't have it ready. So essentially with AEM, you're probably familiar. Actually, let me ask like TJ Gonzalo. I know Gonzalo, you took the developer course.</w:t>
      </w:r>
      <w:r>
        <w:rPr>
          <w:rFonts w:ascii="Segoe UI" w:eastAsia="Segoe UI" w:hAnsi="Segoe UI" w:cs="Segoe UI"/>
          <w:color w:val="242424"/>
          <w:sz w:val="24"/>
          <w:szCs w:val="24"/>
        </w:rPr>
        <w:br/>
      </w:r>
      <w:r w:rsidRPr="2B0A52D2">
        <w:rPr>
          <w:rFonts w:ascii="Segoe UI" w:eastAsia="Segoe UI" w:hAnsi="Segoe UI" w:cs="Segoe UI"/>
          <w:color w:val="242424"/>
          <w:sz w:val="24"/>
          <w:szCs w:val="24"/>
        </w:rPr>
        <w:t>How familiar would you say are you? You know, like with the basic levels of that that make up AEM and you know there's a Java content repository, you know that'll give me some idea of where to where to start. Are you guys familiar with JSON?</w:t>
      </w:r>
      <w:r>
        <w:rPr>
          <w:rFonts w:ascii="Segoe UI" w:eastAsia="Segoe UI" w:hAnsi="Segoe UI" w:cs="Segoe UI"/>
          <w:color w:val="242424"/>
          <w:sz w:val="24"/>
          <w:szCs w:val="24"/>
        </w:rPr>
        <w:br/>
      </w:r>
      <w:r w:rsidRPr="2B0A52D2">
        <w:rPr>
          <w:rFonts w:ascii="Segoe UI" w:eastAsia="Segoe UI" w:hAnsi="Segoe UI" w:cs="Segoe UI"/>
          <w:color w:val="242424"/>
          <w:sz w:val="24"/>
          <w:szCs w:val="24"/>
        </w:rPr>
        <w:t>CR, like raise your hand or yeah, or do a react.</w:t>
      </w:r>
    </w:p>
    <w:p w14:paraId="537FF32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2:55</w:t>
      </w:r>
      <w:r>
        <w:rPr>
          <w:rFonts w:ascii="Segoe UI" w:eastAsia="Segoe UI" w:hAnsi="Segoe UI" w:cs="Segoe UI"/>
          <w:color w:val="242424"/>
          <w:sz w:val="24"/>
          <w:szCs w:val="24"/>
        </w:rPr>
        <w:br/>
      </w:r>
      <w:r w:rsidRPr="2B0A52D2">
        <w:rPr>
          <w:rFonts w:ascii="Segoe UI" w:eastAsia="Segoe UI" w:hAnsi="Segoe UI" w:cs="Segoe UI"/>
          <w:color w:val="242424"/>
          <w:sz w:val="24"/>
          <w:szCs w:val="24"/>
        </w:rPr>
        <w:t>Well, yeah, I I went through the training, I got the, I got the business practitioner certification and I also got the developer site certification. So for me this I already went through this but it not the rest of the team has not so.</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don't mind to go to that. I have a specific question that when we get to the specific sections I'm I'm going to make them and there are a bunch of questions, but we we can we can go to that if that makes sense.</w:t>
      </w:r>
    </w:p>
    <w:p w14:paraId="6EA089FE"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3:19</w:t>
      </w:r>
      <w:r>
        <w:rPr>
          <w:rFonts w:ascii="Segoe UI" w:eastAsia="Segoe UI" w:hAnsi="Segoe UI" w:cs="Segoe UI"/>
          <w:color w:val="242424"/>
          <w:sz w:val="24"/>
          <w:szCs w:val="24"/>
        </w:rPr>
        <w:br/>
        <w:t>OK.</w:t>
      </w:r>
    </w:p>
    <w:p w14:paraId="1FDAB92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3:24</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 so yeah, sure. So yeah, I'm just gonna talk through and I'll send. I have reference documentation that I can send when I follow up. Actually, you know what? I'll just grab this now. Copy the link address, pull it up.</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That's what I should have done them again when we as we were doing our morning call, Luke and and Daniela and team, I was like, oh, I should throw together a deck for this.</w:t>
      </w:r>
    </w:p>
    <w:p w14:paraId="24FDEBF4"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3:53</w:t>
      </w:r>
      <w:r>
        <w:rPr>
          <w:rFonts w:ascii="Segoe UI" w:eastAsia="Segoe UI" w:hAnsi="Segoe UI" w:cs="Segoe UI"/>
          <w:color w:val="242424"/>
          <w:sz w:val="24"/>
          <w:szCs w:val="24"/>
        </w:rPr>
        <w:br/>
        <w:t>All good.</w:t>
      </w:r>
    </w:p>
    <w:p w14:paraId="3C51C0D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3:56</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essentially you have at the at the bottom level of AM, you have the Java Content Repository or JCR. The current version of that is called Oak and so that's open source. There's it's Apache.</w:t>
      </w:r>
      <w:r>
        <w:rPr>
          <w:rFonts w:ascii="Segoe UI" w:eastAsia="Segoe UI" w:hAnsi="Segoe UI" w:cs="Segoe UI"/>
          <w:color w:val="242424"/>
          <w:sz w:val="24"/>
          <w:szCs w:val="24"/>
        </w:rPr>
        <w:br/>
      </w:r>
      <w:r w:rsidRPr="2B0A52D2">
        <w:rPr>
          <w:rFonts w:ascii="Segoe UI" w:eastAsia="Segoe UI" w:hAnsi="Segoe UI" w:cs="Segoe UI"/>
          <w:color w:val="242424"/>
          <w:sz w:val="24"/>
          <w:szCs w:val="24"/>
        </w:rPr>
        <w:t>License. Then you have your sling content delivery level, which is what basically is a restful interface for retrieving content or manipulating content and in the repository. So in the repository you've got all of your.</w:t>
      </w:r>
      <w:r>
        <w:rPr>
          <w:rFonts w:ascii="Segoe UI" w:eastAsia="Segoe UI" w:hAnsi="Segoe UI" w:cs="Segoe UI"/>
          <w:color w:val="242424"/>
          <w:sz w:val="24"/>
          <w:szCs w:val="24"/>
        </w:rPr>
        <w:br/>
      </w:r>
      <w:r w:rsidRPr="2B0A52D2">
        <w:rPr>
          <w:rFonts w:ascii="Segoe UI" w:eastAsia="Segoe UI" w:hAnsi="Segoe UI" w:cs="Segoe UI"/>
          <w:color w:val="242424"/>
          <w:sz w:val="24"/>
          <w:szCs w:val="24"/>
        </w:rPr>
        <w:t>Or configurations for your pages. You've got your digital assets. Or in the case of AEM as a cloud service, you have what are basically references to your binary assets, which live in a separate asset store.</w:t>
      </w:r>
      <w:r>
        <w:rPr>
          <w:rFonts w:ascii="Segoe UI" w:eastAsia="Segoe UI" w:hAnsi="Segoe UI" w:cs="Segoe UI"/>
          <w:color w:val="242424"/>
          <w:sz w:val="24"/>
          <w:szCs w:val="24"/>
        </w:rPr>
        <w:br/>
      </w:r>
      <w:r w:rsidRPr="2B0A52D2">
        <w:rPr>
          <w:rFonts w:ascii="Segoe UI" w:eastAsia="Segoe UI" w:hAnsi="Segoe UI" w:cs="Segoe UI"/>
          <w:color w:val="242424"/>
          <w:sz w:val="24"/>
          <w:szCs w:val="24"/>
        </w:rPr>
        <w:t>In the cloud you have.</w:t>
      </w:r>
      <w:r>
        <w:rPr>
          <w:rFonts w:ascii="Segoe UI" w:eastAsia="Segoe UI" w:hAnsi="Segoe UI" w:cs="Segoe UI"/>
          <w:color w:val="242424"/>
          <w:sz w:val="24"/>
          <w:szCs w:val="24"/>
        </w:rPr>
        <w:br/>
      </w:r>
      <w:r w:rsidRPr="2B0A52D2">
        <w:rPr>
          <w:rFonts w:ascii="Segoe UI" w:eastAsia="Segoe UI" w:hAnsi="Segoe UI" w:cs="Segoe UI"/>
          <w:color w:val="242424"/>
          <w:sz w:val="24"/>
          <w:szCs w:val="24"/>
        </w:rPr>
        <w:t>One thing.</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yeah, you have basically JCR which is oh, you have slang, you have OSGI which is lets you is what is basically the service layer or the orchestrator that allows you to all of the different services that make up a.</w:t>
      </w:r>
      <w:r>
        <w:rPr>
          <w:rFonts w:ascii="Segoe UI" w:eastAsia="Segoe UI" w:hAnsi="Segoe UI" w:cs="Segoe UI"/>
          <w:color w:val="242424"/>
          <w:sz w:val="24"/>
          <w:szCs w:val="24"/>
        </w:rPr>
        <w:br/>
      </w:r>
      <w:r w:rsidRPr="2B0A52D2">
        <w:rPr>
          <w:rFonts w:ascii="Segoe UI" w:eastAsia="Segoe UI" w:hAnsi="Segoe UI" w:cs="Segoe UI"/>
          <w:color w:val="242424"/>
          <w:sz w:val="24"/>
          <w:szCs w:val="24"/>
        </w:rPr>
        <w:t>Work together and in addition allows you to plug in your own services from your application and we'll show you when we get into your your application the different. So on the back end you have.</w:t>
      </w:r>
      <w:r>
        <w:rPr>
          <w:rFonts w:ascii="Segoe UI" w:eastAsia="Segoe UI" w:hAnsi="Segoe UI" w:cs="Segoe UI"/>
          <w:color w:val="242424"/>
          <w:sz w:val="24"/>
          <w:szCs w:val="24"/>
        </w:rPr>
        <w:br/>
      </w:r>
      <w:r w:rsidRPr="2B0A52D2">
        <w:rPr>
          <w:rFonts w:ascii="Segoe UI" w:eastAsia="Segoe UI" w:hAnsi="Segoe UI" w:cs="Segoe UI"/>
          <w:color w:val="242424"/>
          <w:sz w:val="24"/>
          <w:szCs w:val="24"/>
        </w:rPr>
        <w:t>All of your servlets and services and things like that that get registered as OSGI components. When I say components, I don't mean that like AM authoring components. It's just the same word but different context and different meaning. So all of the services and servlets and things that get registered.</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OSGI are also called components and that's where all like the dependencies for all of that are managed and export and import of libraries from the different services so that they can.</w:t>
      </w:r>
      <w:r>
        <w:rPr>
          <w:rFonts w:ascii="Segoe UI" w:eastAsia="Segoe UI" w:hAnsi="Segoe UI" w:cs="Segoe UI"/>
          <w:color w:val="242424"/>
          <w:sz w:val="24"/>
          <w:szCs w:val="24"/>
        </w:rPr>
        <w:br/>
      </w:r>
      <w:r w:rsidRPr="2B0A52D2">
        <w:rPr>
          <w:rFonts w:ascii="Segoe UI" w:eastAsia="Segoe UI" w:hAnsi="Segoe UI" w:cs="Segoe UI"/>
          <w:color w:val="242424"/>
          <w:sz w:val="24"/>
          <w:szCs w:val="24"/>
        </w:rPr>
        <w:t>Basically work with each other to create both the AEM experience. So what you see. The interesting thing about AEM is it's it's built on top of itself, right? So the same underlying technology that.</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use to publish your sites and and create pages and stuff is the same as the AEM makes up the AEM UX and the set and the services and stuff on the back end.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let's see.</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with before the cloud base you actually had um.</w:t>
      </w:r>
      <w:r>
        <w:rPr>
          <w:rFonts w:ascii="Segoe UI" w:eastAsia="Segoe UI" w:hAnsi="Segoe UI" w:cs="Segoe UI"/>
          <w:color w:val="242424"/>
          <w:sz w:val="24"/>
          <w:szCs w:val="24"/>
        </w:rPr>
        <w:br/>
      </w:r>
      <w:r w:rsidRPr="2B0A52D2">
        <w:rPr>
          <w:rFonts w:ascii="Segoe UI" w:eastAsia="Segoe UI" w:hAnsi="Segoe UI" w:cs="Segoe UI"/>
          <w:color w:val="242424"/>
          <w:sz w:val="24"/>
          <w:szCs w:val="24"/>
        </w:rPr>
        <w:t>A EM on premise and your Java content repository lived on the same, you know lived on your server and your assets live there and everything was encapsulated in in one place and.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you would have an author instance you would typically have for, you know, medium to large projects, 2 publish instances and two dispatchers and so coming up a level from the underlying technology stack of.</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 JCR OSGI sling and then I guess I left out one piece of that which is the the the top layer which would be granite and coral which are used to. That's what you see in terms of the A.</w:t>
      </w:r>
      <w:r>
        <w:rPr>
          <w:rFonts w:ascii="Segoe UI" w:eastAsia="Segoe UI" w:hAnsi="Segoe UI" w:cs="Segoe UI"/>
          <w:color w:val="242424"/>
          <w:sz w:val="24"/>
          <w:szCs w:val="24"/>
        </w:rPr>
        <w:br/>
      </w:r>
      <w:r w:rsidRPr="2B0A52D2">
        <w:rPr>
          <w:rFonts w:ascii="Segoe UI" w:eastAsia="Segoe UI" w:hAnsi="Segoe UI" w:cs="Segoe UI"/>
          <w:color w:val="242424"/>
          <w:sz w:val="24"/>
          <w:szCs w:val="24"/>
        </w:rPr>
        <w:t>Administration interfaces and authoring interfaces is all based off of the granite layer using the front end framework called Coral.</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that's the basic technology stack of AEM. And then like I said, you have an author instance, you have one or more published instances, which is where you know obviously when you publish content it goes from author to publish. The publish instance is where the all the different pieces your client lives and all of that.</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 um.</w:t>
      </w:r>
      <w:r>
        <w:rPr>
          <w:rFonts w:ascii="Segoe UI" w:eastAsia="Segoe UI" w:hAnsi="Segoe UI" w:cs="Segoe UI"/>
          <w:color w:val="242424"/>
          <w:sz w:val="24"/>
          <w:szCs w:val="24"/>
        </w:rPr>
        <w:br/>
      </w:r>
      <w:r w:rsidRPr="2B0A52D2">
        <w:rPr>
          <w:rFonts w:ascii="Segoe UI" w:eastAsia="Segoe UI" w:hAnsi="Segoe UI" w:cs="Segoe UI"/>
          <w:color w:val="242424"/>
          <w:sz w:val="24"/>
          <w:szCs w:val="24"/>
        </w:rPr>
        <w:t>Live there and then are basically the in front of the publish instance you have dispatcher. Publish instance compiles all of your client lives and all of your component configurations and stuff and then ultimately delivers that as HTML and.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CSS and assets and whatever to your dispatcher, which is nothing more than a web server with an added module called Dispatcher that handles one level of your caching and and.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Some other things like in addition to like rewrite rules and it also this doesn't apply in your case, but you can also do sensitive like permission based caching for like if you had a published instance where say you guys had a login area.</w:t>
      </w:r>
      <w:r>
        <w:rPr>
          <w:rFonts w:ascii="Segoe UI" w:eastAsia="Segoe UI" w:hAnsi="Segoe UI" w:cs="Segoe UI"/>
          <w:color w:val="242424"/>
          <w:sz w:val="24"/>
          <w:szCs w:val="24"/>
        </w:rPr>
        <w:br/>
      </w:r>
      <w:r w:rsidRPr="2B0A52D2">
        <w:rPr>
          <w:rFonts w:ascii="Segoe UI" w:eastAsia="Segoe UI" w:hAnsi="Segoe UI" w:cs="Segoe UI"/>
          <w:color w:val="242424"/>
          <w:sz w:val="24"/>
          <w:szCs w:val="24"/>
        </w:rPr>
        <w:t>On your public facing site for like certain VIP members or something, then that's where client side permission sensitive casting might come into play.</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you know, I think that's you guys have seen AEM enough over the last couple of years and heard enough about it where you that gives a pretty good sense of what AEM is. Now I'll talk about AEM as a cloud service.</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like I said, you you basically like back in the old days or even still we still have customers that are on premise. I'll make it sound like it was, you know, olden times, but no, we still have customers in our Adobe managed services that do on premise hosting and we also have customers that host their own.</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but the benefit of using AEM as a cloud service is that you have always on scalability, burstability so that you never have to worry about, you know, do I have enough, do I have enough publish instances provisioned?</w:t>
      </w:r>
      <w:r>
        <w:rPr>
          <w:rFonts w:ascii="Segoe UI" w:eastAsia="Segoe UI" w:hAnsi="Segoe UI" w:cs="Segoe UI"/>
          <w:color w:val="242424"/>
          <w:sz w:val="24"/>
          <w:szCs w:val="24"/>
        </w:rPr>
        <w:br/>
      </w:r>
      <w:r w:rsidRPr="2B0A52D2">
        <w:rPr>
          <w:rFonts w:ascii="Segoe UI" w:eastAsia="Segoe UI" w:hAnsi="Segoe UI" w:cs="Segoe UI"/>
          <w:color w:val="242424"/>
          <w:sz w:val="24"/>
          <w:szCs w:val="24"/>
        </w:rPr>
        <w:t>Do you know I I gotta do I have enough authoring capacity for the amount of content and the amount of authors that I have? Because the entire platform is containerized such that.</w:t>
      </w:r>
      <w:r>
        <w:rPr>
          <w:rFonts w:ascii="Segoe UI" w:eastAsia="Segoe UI" w:hAnsi="Segoe UI" w:cs="Segoe UI"/>
          <w:color w:val="242424"/>
          <w:sz w:val="24"/>
          <w:szCs w:val="24"/>
        </w:rPr>
        <w:br/>
      </w:r>
      <w:r w:rsidRPr="2B0A52D2">
        <w:rPr>
          <w:rFonts w:ascii="Segoe UI" w:eastAsia="Segoe UI" w:hAnsi="Segoe UI" w:cs="Segoe UI"/>
          <w:color w:val="242424"/>
          <w:sz w:val="24"/>
          <w:szCs w:val="24"/>
        </w:rPr>
        <w:t>New AEM instances are. Um, do I?</w:t>
      </w:r>
      <w:r>
        <w:rPr>
          <w:rFonts w:ascii="Segoe UI" w:eastAsia="Segoe UI" w:hAnsi="Segoe UI" w:cs="Segoe UI"/>
          <w:color w:val="242424"/>
          <w:sz w:val="24"/>
          <w:szCs w:val="24"/>
        </w:rPr>
        <w:br/>
      </w:r>
      <w:r w:rsidRPr="2B0A52D2">
        <w:rPr>
          <w:rFonts w:ascii="Segoe UI" w:eastAsia="Segoe UI" w:hAnsi="Segoe UI" w:cs="Segoe UI"/>
          <w:color w:val="242424"/>
          <w:sz w:val="24"/>
          <w:szCs w:val="24"/>
        </w:rPr>
        <w:t>Open a new tab.</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that you the an AM as a cloud service, you'll have like you'll start out with two published instances. They're called pods. They're based off of Kubernetes. I'm sure you're familiar with Docker. The concept of containers with Kubernetes is like that on steroids.</w:t>
      </w:r>
      <w:r>
        <w:rPr>
          <w:rFonts w:ascii="Segoe UI" w:eastAsia="Segoe UI" w:hAnsi="Segoe UI" w:cs="Segoe UI"/>
          <w:color w:val="242424"/>
          <w:sz w:val="24"/>
          <w:szCs w:val="24"/>
        </w:rPr>
        <w:br/>
      </w:r>
      <w:r w:rsidRPr="2B0A52D2">
        <w:rPr>
          <w:rFonts w:ascii="Segoe UI" w:eastAsia="Segoe UI" w:hAnsi="Segoe UI" w:cs="Segoe UI"/>
          <w:color w:val="242424"/>
          <w:sz w:val="24"/>
          <w:szCs w:val="24"/>
        </w:rPr>
        <w:t>Where as needed, published instances are spun up and spun down based off of load and other factors that determine how many you need at a given time and there's.</w:t>
      </w:r>
      <w:r>
        <w:rPr>
          <w:rFonts w:ascii="Segoe UI" w:eastAsia="Segoe UI" w:hAnsi="Segoe UI" w:cs="Segoe UI"/>
          <w:color w:val="242424"/>
          <w:sz w:val="24"/>
          <w:szCs w:val="24"/>
        </w:rPr>
        <w:br/>
      </w:r>
      <w:r w:rsidRPr="2B0A52D2">
        <w:rPr>
          <w:rFonts w:ascii="Segoe UI" w:eastAsia="Segoe UI" w:hAnsi="Segoe UI" w:cs="Segoe UI"/>
          <w:color w:val="242424"/>
          <w:sz w:val="24"/>
          <w:szCs w:val="24"/>
        </w:rPr>
        <w:t>One you have.</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Your author instance, when you publish from it, it goes to a single golden published instance, and then that golden published instance synchronizes with all of the pods that are spun up at any given time and so.</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you know, you don't have like synchronization issues like you would have with on premise where you had two separate hub instances and things like that. It's all just automatic.</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let's see.</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this provides a a pretty good picture of the various facets of a EM as a cloud service. Like I talked about the container orchestration service as Kubernetes. That's how you're published tier and preview tier are managed.</w:t>
      </w:r>
      <w:r>
        <w:rPr>
          <w:rFonts w:ascii="Segoe UI" w:eastAsia="Segoe UI" w:hAnsi="Segoe UI" w:cs="Segoe UI"/>
          <w:color w:val="242424"/>
          <w:sz w:val="24"/>
          <w:szCs w:val="24"/>
        </w:rPr>
        <w:br/>
      </w:r>
      <w:r w:rsidRPr="2B0A52D2">
        <w:rPr>
          <w:rFonts w:ascii="Segoe UI" w:eastAsia="Segoe UI" w:hAnsi="Segoe UI" w:cs="Segoe UI"/>
          <w:color w:val="242424"/>
          <w:sz w:val="24"/>
          <w:szCs w:val="24"/>
        </w:rPr>
        <w:t>We did talk a little bit about during the authoring sessions and I've had conversations about you guys have a preview tier in each of your environments, dev, QA, integration, stage, prod that you could make use of in the future where you can publish from author.</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 preview and internally view that share it out with like white list customers, like partners, not customers, the partners and things like that to preview content before it ever even goes to the published and out to the world.</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on Stephen. Yeah, go ahead.</w:t>
      </w:r>
    </w:p>
    <w:p w14:paraId="2760B43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13:08</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do have a question.</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yeah, I I saw the preview environment but I haven't got the URL. Like is it is it a public URL like AM dot careers dot preview or how how does what's the URL for that one?</w:t>
      </w:r>
    </w:p>
    <w:p w14:paraId="43EEFC06"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13:14</w:t>
      </w:r>
      <w:r>
        <w:rPr>
          <w:rFonts w:ascii="Segoe UI" w:eastAsia="Segoe UI" w:hAnsi="Segoe UI" w:cs="Segoe UI"/>
          <w:color w:val="242424"/>
          <w:sz w:val="24"/>
          <w:szCs w:val="24"/>
        </w:rPr>
        <w:br/>
        <w:t>No.</w:t>
      </w:r>
      <w:r>
        <w:rPr>
          <w:rFonts w:ascii="Segoe UI" w:eastAsia="Segoe UI" w:hAnsi="Segoe UI" w:cs="Segoe UI"/>
          <w:color w:val="242424"/>
          <w:sz w:val="24"/>
          <w:szCs w:val="24"/>
        </w:rPr>
        <w:br/>
        <w:t>Right.</w:t>
      </w:r>
      <w:r>
        <w:rPr>
          <w:rFonts w:ascii="Segoe UI" w:eastAsia="Segoe UI" w:hAnsi="Segoe UI" w:cs="Segoe UI"/>
          <w:color w:val="242424"/>
          <w:sz w:val="24"/>
          <w:szCs w:val="24"/>
        </w:rPr>
        <w:br/>
        <w:t>OK.</w:t>
      </w:r>
    </w:p>
    <w:p w14:paraId="42473BA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13:26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I'll show you.</w:t>
      </w:r>
    </w:p>
    <w:p w14:paraId="41C989A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13:26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 preview URL would be something similar to the publish URL Gonzalo. We haven't set up the domain CDN domain for it, so if you see over here handy is showing up for the enrollment for the.</w:t>
      </w:r>
      <w:r>
        <w:rPr>
          <w:rFonts w:ascii="Segoe UI" w:eastAsia="Segoe UI" w:hAnsi="Segoe UI" w:cs="Segoe UI"/>
          <w:color w:val="242424"/>
          <w:sz w:val="24"/>
          <w:szCs w:val="24"/>
        </w:rPr>
        <w:br/>
      </w:r>
      <w:r w:rsidRPr="2B0A52D2">
        <w:rPr>
          <w:rFonts w:ascii="Segoe UI" w:eastAsia="Segoe UI" w:hAnsi="Segoe UI" w:cs="Segoe UI"/>
          <w:color w:val="242424"/>
          <w:sz w:val="24"/>
          <w:szCs w:val="24"/>
        </w:rPr>
        <w:t>Staging environment this is this is stage staging base URL is this. So there are certain things like we haven't set up the CDN, we haven't set up the shortening of URLs for the published year. Basically it would be the full path URL like.</w:t>
      </w:r>
    </w:p>
    <w:p w14:paraId="6BB3C1A2"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13:44</w:t>
      </w:r>
      <w:r>
        <w:rPr>
          <w:rFonts w:ascii="Segoe UI" w:eastAsia="Segoe UI" w:hAnsi="Segoe UI" w:cs="Segoe UI"/>
          <w:color w:val="242424"/>
          <w:sz w:val="24"/>
          <w:szCs w:val="24"/>
        </w:rPr>
        <w:br/>
        <w:t>The stage.</w:t>
      </w:r>
    </w:p>
    <w:p w14:paraId="6A18537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14:01</w:t>
      </w:r>
      <w:r>
        <w:rPr>
          <w:rFonts w:ascii="Segoe UI" w:eastAsia="Segoe UI" w:hAnsi="Segoe UI" w:cs="Segoe UI"/>
          <w:color w:val="242424"/>
          <w:sz w:val="24"/>
          <w:szCs w:val="24"/>
        </w:rPr>
        <w:br/>
      </w:r>
      <w:r w:rsidRPr="2B0A52D2">
        <w:rPr>
          <w:rFonts w:ascii="Segoe UI" w:eastAsia="Segoe UI" w:hAnsi="Segoe UI" w:cs="Segoe UI"/>
          <w:color w:val="242424"/>
          <w:sz w:val="24"/>
          <w:szCs w:val="24"/>
        </w:rPr>
        <w:t>How are you accessing the author? When you click on view as published right, you will see the full path of the page. So basically you append the full path of the page to this preview URL. It will start showing up the preview if you had published it to the previous server.</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That's how it's gonna work.</w:t>
      </w:r>
    </w:p>
    <w:p w14:paraId="4247FB5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14:18</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you have to use like dot HTML at as.</w:t>
      </w:r>
    </w:p>
    <w:p w14:paraId="5E82080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14:22</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Not SVM only. Yeah, yeah, that's means we can set up all those redirect means how it works on the publisher, right? We can set up all those logics for the preview tier. Also we can do that, but that's a requirement which needs to be defined, what needs to happen and all those things needs to be defined.</w:t>
      </w:r>
    </w:p>
    <w:p w14:paraId="3D7AE310"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14:29</w:t>
      </w:r>
      <w:r>
        <w:rPr>
          <w:rFonts w:ascii="Segoe UI" w:eastAsia="Segoe UI" w:hAnsi="Segoe UI" w:cs="Segoe UI"/>
          <w:color w:val="242424"/>
          <w:sz w:val="24"/>
          <w:szCs w:val="24"/>
        </w:rPr>
        <w:br/>
        <w:t>Yeah.</w:t>
      </w:r>
      <w:r>
        <w:rPr>
          <w:rFonts w:ascii="Segoe UI" w:eastAsia="Segoe UI" w:hAnsi="Segoe UI" w:cs="Segoe UI"/>
          <w:color w:val="242424"/>
          <w:sz w:val="24"/>
          <w:szCs w:val="24"/>
        </w:rPr>
        <w:br/>
        <w:t>Oh.</w:t>
      </w:r>
    </w:p>
    <w:p w14:paraId="2E65B39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14:42</w:t>
      </w:r>
      <w:r>
        <w:rPr>
          <w:rFonts w:ascii="Segoe UI" w:eastAsia="Segoe UI" w:hAnsi="Segoe UI" w:cs="Segoe UI"/>
          <w:color w:val="242424"/>
          <w:sz w:val="24"/>
          <w:szCs w:val="24"/>
        </w:rPr>
        <w:br/>
      </w:r>
      <w:r w:rsidRPr="2B0A52D2">
        <w:rPr>
          <w:rFonts w:ascii="Segoe UI" w:eastAsia="Segoe UI" w:hAnsi="Segoe UI" w:cs="Segoe UI"/>
          <w:color w:val="242424"/>
          <w:sz w:val="24"/>
          <w:szCs w:val="24"/>
        </w:rPr>
        <w:t>Based on that we can set up that accordingly, but ideally.</w:t>
      </w:r>
    </w:p>
    <w:p w14:paraId="0EA71BA5"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14:43</w:t>
      </w:r>
      <w:r>
        <w:rPr>
          <w:rFonts w:ascii="Segoe UI" w:eastAsia="Segoe UI" w:hAnsi="Segoe UI" w:cs="Segoe UI"/>
          <w:color w:val="242424"/>
          <w:sz w:val="24"/>
          <w:szCs w:val="24"/>
        </w:rPr>
        <w:br/>
        <w:t>OK.</w:t>
      </w:r>
    </w:p>
    <w:p w14:paraId="3BDC4B7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14:44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 it.</w:t>
      </w:r>
    </w:p>
    <w:p w14:paraId="0D486C8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14:45</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and I would, I would, I would frame that that that's true. We could do it. But I also one of the goals of this, one of the major goals of this session or these KT sessions is to like enable you guys where.</w:t>
      </w:r>
      <w:r>
        <w:rPr>
          <w:rFonts w:ascii="Segoe UI" w:eastAsia="Segoe UI" w:hAnsi="Segoe UI" w:cs="Segoe UI"/>
          <w:color w:val="242424"/>
          <w:sz w:val="24"/>
          <w:szCs w:val="24"/>
        </w:rPr>
        <w:br/>
      </w:r>
      <w:r w:rsidRPr="2B0A52D2">
        <w:rPr>
          <w:rFonts w:ascii="Segoe UI" w:eastAsia="Segoe UI" w:hAnsi="Segoe UI" w:cs="Segoe UI"/>
          <w:color w:val="242424"/>
          <w:sz w:val="24"/>
          <w:szCs w:val="24"/>
        </w:rPr>
        <w:t>Let's say that, you know, setting up the preview tier was not in scope for the engagement with Adobe, but you know, moving forward, we definitely want that. The goal is for you guys to have ownership of your platform.</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this could be like an exercise for you guys where you know we could provide like we could do shoulder surfing or whatever. But you know you guys take on look you know based off of how things are configured and the published here but dispatcher and so forth like take this on as an exercise.</w:t>
      </w:r>
      <w:r>
        <w:rPr>
          <w:rFonts w:ascii="Segoe UI" w:eastAsia="Segoe UI" w:hAnsi="Segoe UI" w:cs="Segoe UI"/>
          <w:color w:val="242424"/>
          <w:sz w:val="24"/>
          <w:szCs w:val="24"/>
        </w:rPr>
        <w:br/>
      </w:r>
      <w:r w:rsidRPr="2B0A52D2">
        <w:rPr>
          <w:rFonts w:ascii="Segoe UI" w:eastAsia="Segoe UI" w:hAnsi="Segoe UI" w:cs="Segoe UI"/>
          <w:color w:val="242424"/>
          <w:sz w:val="24"/>
          <w:szCs w:val="24"/>
        </w:rPr>
        <w:t>Is to set up your preview environment like so and that'll be a common theme as we go through talking about what we're get into release management and.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know, doing code updates and builds and deployments and things like that, like we want you guys to be enabled to to do that stuff and also to use Cloud Manager effectively. We'll get into like content backup and restore and all of that stuff, so.</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definitely this is something where you know you might jot down the, you know, set up preview tiers, you know, an activity for TJ and Gonzalo with Adobe's, you know, us us being able to provide some guidance.</w:t>
      </w:r>
    </w:p>
    <w:p w14:paraId="2E791FE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16:23</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definitely. No, definitely. We look forward to everything. But I'm just trying to get a sense, for example, so we have a preview environment, but it's not set up completely, right. And I understand it may not be part of the scope of those sessions and that's OK, but I'm just trying to.</w:t>
      </w:r>
    </w:p>
    <w:p w14:paraId="77C9FA71"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16:34</w:t>
      </w:r>
      <w:r>
        <w:rPr>
          <w:rFonts w:ascii="Segoe UI" w:eastAsia="Segoe UI" w:hAnsi="Segoe UI" w:cs="Segoe UI"/>
          <w:color w:val="242424"/>
          <w:sz w:val="24"/>
          <w:szCs w:val="24"/>
        </w:rPr>
        <w:br/>
        <w:t>Yeah.</w:t>
      </w:r>
    </w:p>
    <w:p w14:paraId="1A99C83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16:39</w:t>
      </w:r>
      <w:r>
        <w:rPr>
          <w:rFonts w:ascii="Segoe UI" w:eastAsia="Segoe UI" w:hAnsi="Segoe UI" w:cs="Segoe UI"/>
          <w:color w:val="242424"/>
          <w:sz w:val="24"/>
          <w:szCs w:val="24"/>
        </w:rPr>
        <w:br/>
      </w:r>
      <w:r w:rsidRPr="2B0A52D2">
        <w:rPr>
          <w:rFonts w:ascii="Segoe UI" w:eastAsia="Segoe UI" w:hAnsi="Segoe UI" w:cs="Segoe UI"/>
          <w:color w:val="242424"/>
          <w:sz w:val="24"/>
          <w:szCs w:val="24"/>
        </w:rPr>
        <w:t>Get a sense of of where we at, right? Because I'm pretty sure you have heard this from multiple folks that this is something that we currently have and it's currently working. Thank you.</w:t>
      </w:r>
    </w:p>
    <w:p w14:paraId="18A3004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16:43</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Yep. And so the to just adding on to what Vinay said, you can so these this preview tier is actually on and up to date with your content. So it's a matter of you see in cloud, I'm in cloud manager.</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This is actually a good segue and then I I'm uh.</w:t>
      </w:r>
      <w:r>
        <w:rPr>
          <w:rFonts w:ascii="Segoe UI" w:eastAsia="Segoe UI" w:hAnsi="Segoe UI" w:cs="Segoe UI"/>
          <w:color w:val="242424"/>
          <w:sz w:val="24"/>
          <w:szCs w:val="24"/>
        </w:rPr>
        <w:br/>
      </w:r>
      <w:r w:rsidRPr="2B0A52D2">
        <w:rPr>
          <w:rFonts w:ascii="Segoe UI" w:eastAsia="Segoe UI" w:hAnsi="Segoe UI" w:cs="Segoe UI"/>
          <w:color w:val="242424"/>
          <w:sz w:val="24"/>
          <w:szCs w:val="24"/>
        </w:rPr>
        <w:t>Right, I'm gonna go along so I need to get into the application here in a second, but so these this is your white list in Cloud Manager and you can see you can actually apply like firewall rules to any of your environments, any of the AEM instances across any of your.</w:t>
      </w:r>
      <w:r>
        <w:rPr>
          <w:rFonts w:ascii="Segoe UI" w:eastAsia="Segoe UI" w:hAnsi="Segoe UI" w:cs="Segoe UI"/>
          <w:color w:val="242424"/>
          <w:sz w:val="24"/>
          <w:szCs w:val="24"/>
        </w:rPr>
        <w:br/>
      </w:r>
      <w:r w:rsidRPr="2B0A52D2">
        <w:rPr>
          <w:rFonts w:ascii="Segoe UI" w:eastAsia="Segoe UI" w:hAnsi="Segoe UI" w:cs="Segoe UI"/>
          <w:color w:val="242424"/>
          <w:sz w:val="24"/>
          <w:szCs w:val="24"/>
        </w:rPr>
        <w:t>Like dev, QA, etc. Right now all of the preview instances are blocked to the world because of this CIDR rule. You see it's 0.0.0/32. That's why you see a 403 when I go there. But if I were to.</w:t>
      </w:r>
    </w:p>
    <w:p w14:paraId="404DBDB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17:49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p>
    <w:p w14:paraId="0174ECB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17:53</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 and edit. I'm not going to, but just to sort of show you what that looks like, can actually go in. If I were to kill that rule, then preview would be a that preview essence would be open to the world.</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it's a stage preview. Yeah, if I if you wanted to see it, I could just go boop and update it and within a couple of minutes that preview tier would be visible to the world. So the first step, just the see what's on there and see you know the pages using the full URL path like Vinay talked about.</w:t>
      </w:r>
      <w:r>
        <w:rPr>
          <w:rFonts w:ascii="Segoe UI" w:eastAsia="Segoe UI" w:hAnsi="Segoe UI" w:cs="Segoe UI"/>
          <w:color w:val="242424"/>
          <w:sz w:val="24"/>
          <w:szCs w:val="24"/>
        </w:rPr>
        <w:br/>
      </w:r>
      <w:r w:rsidRPr="2B0A52D2">
        <w:rPr>
          <w:rFonts w:ascii="Segoe UI" w:eastAsia="Segoe UI" w:hAnsi="Segoe UI" w:cs="Segoe UI"/>
          <w:color w:val="242424"/>
          <w:sz w:val="24"/>
          <w:szCs w:val="24"/>
        </w:rPr>
        <w:t>Would be to add your internal either your VPN for Hard Rock, you know that IP set or or your internal network or both.</w:t>
      </w:r>
    </w:p>
    <w:p w14:paraId="7DAA791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18:35</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the office, correct. I feel ranges, right?</w:t>
      </w:r>
    </w:p>
    <w:p w14:paraId="0FF3E87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18:40</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Yep, yeah, just add your IP ranges and then you would be able to see it, yeah.</w:t>
      </w:r>
    </w:p>
    <w:p w14:paraId="1B2A916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18:43</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 you.</w:t>
      </w:r>
    </w:p>
    <w:p w14:paraId="4B19B4C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18:50</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yeah, I think see if there's anything else I want to touch on while I'm just talking about AEM as a cloud service architect. Yes, I do. So one big difference and you guys were never on an on premise instance. So I I'm trying to bear that in mind as I talk about things, but.</w:t>
      </w:r>
      <w:r>
        <w:rPr>
          <w:rFonts w:ascii="Segoe UI" w:eastAsia="Segoe UI" w:hAnsi="Segoe UI" w:cs="Segoe UI"/>
          <w:color w:val="242424"/>
          <w:sz w:val="24"/>
          <w:szCs w:val="24"/>
        </w:rPr>
        <w:br/>
      </w:r>
      <w:r w:rsidRPr="2B0A52D2">
        <w:rPr>
          <w:rFonts w:ascii="Segoe UI" w:eastAsia="Segoe UI" w:hAnsi="Segoe UI" w:cs="Segoe UI"/>
          <w:color w:val="242424"/>
          <w:sz w:val="24"/>
          <w:szCs w:val="24"/>
        </w:rPr>
        <w:t>Just for some context, in an on premise environment or situation you would have when you upload an asset to the DAM, there's a workflow that kicks off called DAM update asset, DAM asset update and that handles creating all of your renditions if it's a video.</w:t>
      </w:r>
      <w:r>
        <w:rPr>
          <w:rFonts w:ascii="Segoe UI" w:eastAsia="Segoe UI" w:hAnsi="Segoe UI" w:cs="Segoe UI"/>
          <w:color w:val="242424"/>
          <w:sz w:val="24"/>
          <w:szCs w:val="24"/>
        </w:rPr>
        <w:br/>
      </w:r>
      <w:r w:rsidRPr="2B0A52D2">
        <w:rPr>
          <w:rFonts w:ascii="Segoe UI" w:eastAsia="Segoe UI" w:hAnsi="Segoe UI" w:cs="Segoe UI"/>
          <w:color w:val="242424"/>
          <w:sz w:val="24"/>
          <w:szCs w:val="24"/>
        </w:rPr>
        <w:t>It does video transcoding, all that stuff. And AEM is a cloud service. There's actually a whole service layer called Assets Compute Service that handles that for you.</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then provide other services as well like optimization and things like that just to be aware of. So when you upload assets to a in the cloud, the assets are actually stored in a a separate.</w:t>
      </w:r>
      <w:r>
        <w:rPr>
          <w:rFonts w:ascii="Segoe UI" w:eastAsia="Segoe UI" w:hAnsi="Segoe UI" w:cs="Segoe UI"/>
          <w:color w:val="242424"/>
          <w:sz w:val="24"/>
          <w:szCs w:val="24"/>
        </w:rPr>
        <w:br/>
      </w:r>
      <w:r w:rsidRPr="2B0A52D2">
        <w:rPr>
          <w:rFonts w:ascii="Segoe UI" w:eastAsia="Segoe UI" w:hAnsi="Segoe UI" w:cs="Segoe UI"/>
          <w:color w:val="242424"/>
          <w:sz w:val="24"/>
          <w:szCs w:val="24"/>
        </w:rPr>
        <w:t>Layer. They're not on the actual like containers or the pods, like your author pod and your published pods. The binaries live in the assets tier and are basically their references to them. And that said, if you were to go into your.</w:t>
      </w:r>
      <w:r>
        <w:rPr>
          <w:rFonts w:ascii="Segoe UI" w:eastAsia="Segoe UI" w:hAnsi="Segoe UI" w:cs="Segoe UI"/>
          <w:color w:val="242424"/>
          <w:sz w:val="24"/>
          <w:szCs w:val="24"/>
        </w:rPr>
        <w:br/>
      </w:r>
      <w:r w:rsidRPr="2B0A52D2">
        <w:rPr>
          <w:rFonts w:ascii="Segoe UI" w:eastAsia="Segoe UI" w:hAnsi="Segoe UI" w:cs="Segoe UI"/>
          <w:color w:val="242424"/>
          <w:sz w:val="24"/>
          <w:szCs w:val="24"/>
        </w:rPr>
        <w:t>Stage environment and create a content package. It would pull the asset that consisted of assets. It would pull the assets from the assets here and include them in your content package. It's just some interesting facets of what goes on under the hood in the way that the cloud services.</w:t>
      </w:r>
      <w:r>
        <w:rPr>
          <w:rFonts w:ascii="Segoe UI" w:eastAsia="Segoe UI" w:hAnsi="Segoe UI" w:cs="Segoe UI"/>
          <w:color w:val="242424"/>
          <w:sz w:val="24"/>
          <w:szCs w:val="24"/>
        </w:rPr>
        <w:br/>
      </w:r>
      <w:r w:rsidRPr="2B0A52D2">
        <w:rPr>
          <w:rFonts w:ascii="Segoe UI" w:eastAsia="Segoe UI" w:hAnsi="Segoe UI" w:cs="Segoe UI"/>
          <w:color w:val="242424"/>
          <w:sz w:val="24"/>
          <w:szCs w:val="24"/>
        </w:rPr>
        <w:t>Uh, orchestrate and store things.</w:t>
      </w:r>
    </w:p>
    <w:p w14:paraId="3439EAC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20:40</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Cool, I have a question. Is that asset compute service also includes the what's called that dynamic media features?</w:t>
      </w:r>
    </w:p>
    <w:p w14:paraId="2CF080A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20:41</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that's good.</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Dynamic Media is separate, so it's a whole different platform. And you guys have Dynamic Media. It has not been provisioned in your.</w:t>
      </w:r>
    </w:p>
    <w:p w14:paraId="21844E8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20:50</w:t>
      </w:r>
      <w:r>
        <w:rPr>
          <w:rFonts w:ascii="Segoe UI" w:eastAsia="Segoe UI" w:hAnsi="Segoe UI" w:cs="Segoe UI"/>
          <w:color w:val="242424"/>
          <w:sz w:val="24"/>
          <w:szCs w:val="24"/>
        </w:rPr>
        <w:br/>
      </w:r>
      <w:r w:rsidRPr="2B0A52D2">
        <w:rPr>
          <w:rFonts w:ascii="Segoe UI" w:eastAsia="Segoe UI" w:hAnsi="Segoe UI" w:cs="Segoe UI"/>
          <w:color w:val="242424"/>
          <w:sz w:val="24"/>
          <w:szCs w:val="24"/>
        </w:rPr>
        <w:t>Separate, 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we we have. OK, cool.</w:t>
      </w:r>
    </w:p>
    <w:p w14:paraId="6BC54BE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21:04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yeah. But it's not, it's in, it's configured in your lower environments, but it's not in the upper environment. It was, I guess that process was set aside for other activities or priorities over the course of the last, you know.</w:t>
      </w:r>
      <w:r>
        <w:rPr>
          <w:rFonts w:ascii="Segoe UI" w:eastAsia="Segoe UI" w:hAnsi="Segoe UI" w:cs="Segoe UI"/>
          <w:color w:val="242424"/>
          <w:sz w:val="24"/>
          <w:szCs w:val="24"/>
        </w:rPr>
        <w:br/>
      </w:r>
      <w:r w:rsidRPr="2B0A52D2">
        <w:rPr>
          <w:rFonts w:ascii="Segoe UI" w:eastAsia="Segoe UI" w:hAnsi="Segoe UI" w:cs="Segoe UI"/>
          <w:color w:val="242424"/>
          <w:sz w:val="24"/>
          <w:szCs w:val="24"/>
        </w:rPr>
        <w:t>Getting hardrock.com and reverb up and all of that, but it it could be set up. There would be. We should talk about that as part of the gap analysis and requirements for the next round.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Because you guys should definitely take advantage of it, but there's work to be done to be able to use it. So for example, we'll talk about their core components and stuff at at some point in the next sessions. Those would be swapped out for the corresponding components that support dynamic media.</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they're based on code changes and things like configuration changes, but yeah, it's definitely worth it. The only place where you touch dynamic media right now is we're using like if you're curious about like if I go to hardrock.com and I look at a.</w:t>
      </w:r>
    </w:p>
    <w:p w14:paraId="0AFF073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22:00</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p>
    <w:p w14:paraId="74C37D8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22:10</w:t>
      </w:r>
      <w:r>
        <w:rPr>
          <w:rFonts w:ascii="Segoe UI" w:eastAsia="Segoe UI" w:hAnsi="Segoe UI" w:cs="Segoe UI"/>
          <w:color w:val="242424"/>
          <w:sz w:val="24"/>
          <w:szCs w:val="24"/>
        </w:rPr>
        <w:br/>
      </w:r>
      <w:r w:rsidRPr="2B0A52D2">
        <w:rPr>
          <w:rFonts w:ascii="Segoe UI" w:eastAsia="Segoe UI" w:hAnsi="Segoe UI" w:cs="Segoe UI"/>
          <w:color w:val="242424"/>
          <w:sz w:val="24"/>
          <w:szCs w:val="24"/>
        </w:rPr>
        <w:t>Image. I'm not going to go too far down the rabbit hole right now, but just for awareness. I click that, go there, open this up.</w:t>
      </w:r>
    </w:p>
    <w:p w14:paraId="0AB45E2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22:25</w:t>
      </w:r>
      <w:r>
        <w:rPr>
          <w:rFonts w:ascii="Segoe UI" w:eastAsia="Segoe UI" w:hAnsi="Segoe UI" w:cs="Segoe UI"/>
          <w:color w:val="242424"/>
          <w:sz w:val="24"/>
          <w:szCs w:val="24"/>
        </w:rPr>
        <w:br/>
      </w:r>
      <w:r w:rsidRPr="2B0A52D2">
        <w:rPr>
          <w:rFonts w:ascii="Segoe UI" w:eastAsia="Segoe UI" w:hAnsi="Segoe UI" w:cs="Segoe UI"/>
          <w:color w:val="242424"/>
          <w:sz w:val="24"/>
          <w:szCs w:val="24"/>
        </w:rPr>
        <w:t>Uh, the below image. Yeah, the CMP teaser image, yeah.</w:t>
      </w:r>
    </w:p>
    <w:p w14:paraId="448C75B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22:25</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Somewhere in here. Oh, there it is. Yep. Thanks. Thank you. Yeah, you can see there's a dynamic media path here, but what that is. So I would when you look at that, it looks like you've got dynamic media enabled, but what that actually is a.</w:t>
      </w:r>
    </w:p>
    <w:p w14:paraId="5B8C401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22:35</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Cool.</w:t>
      </w:r>
    </w:p>
    <w:p w14:paraId="2E82EFE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22:45</w:t>
      </w:r>
      <w:r>
        <w:rPr>
          <w:rFonts w:ascii="Segoe UI" w:eastAsia="Segoe UI" w:hAnsi="Segoe UI" w:cs="Segoe UI"/>
          <w:color w:val="242424"/>
          <w:sz w:val="24"/>
          <w:szCs w:val="24"/>
        </w:rPr>
        <w:br/>
      </w:r>
      <w:r w:rsidRPr="2B0A52D2">
        <w:rPr>
          <w:rFonts w:ascii="Segoe UI" w:eastAsia="Segoe UI" w:hAnsi="Segoe UI" w:cs="Segoe UI"/>
          <w:color w:val="242424"/>
          <w:sz w:val="24"/>
          <w:szCs w:val="24"/>
        </w:rPr>
        <w:t>Web optimize damages.</w:t>
      </w:r>
    </w:p>
    <w:p w14:paraId="7039F99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22:48</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it's just a rendition.</w:t>
      </w:r>
    </w:p>
    <w:p w14:paraId="7B29B23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22:51</w:t>
      </w:r>
      <w:r>
        <w:rPr>
          <w:rFonts w:ascii="Segoe UI" w:eastAsia="Segoe UI" w:hAnsi="Segoe UI" w:cs="Segoe UI"/>
          <w:color w:val="242424"/>
          <w:sz w:val="24"/>
          <w:szCs w:val="24"/>
        </w:rPr>
        <w:br/>
      </w:r>
      <w:r w:rsidRPr="2B0A52D2">
        <w:rPr>
          <w:rFonts w:ascii="Segoe UI" w:eastAsia="Segoe UI" w:hAnsi="Segoe UI" w:cs="Segoe UI"/>
          <w:color w:val="242424"/>
          <w:sz w:val="24"/>
          <w:szCs w:val="24"/>
        </w:rPr>
        <w:t>It is a it. It uses under the hood. It uses dynamic media, but it optimizes your images on the fly based off of dimensions that you set at the page template level. So.</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that's we'll talk more about this in detail, but just to give you an idea of if you happen to see as you're looking around like the published site and you see dynamic media paths for images, don't get get confused that oh, we are using dynamic media cause it's.</w:t>
      </w:r>
    </w:p>
    <w:p w14:paraId="09A681A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23:13</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p>
    <w:p w14:paraId="53C9D5B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23:22</w:t>
      </w:r>
      <w:r>
        <w:rPr>
          <w:rFonts w:ascii="Segoe UI" w:eastAsia="Segoe UI" w:hAnsi="Segoe UI" w:cs="Segoe UI"/>
          <w:color w:val="242424"/>
          <w:sz w:val="24"/>
          <w:szCs w:val="24"/>
        </w:rPr>
        <w:br/>
      </w:r>
      <w:r w:rsidRPr="2B0A52D2">
        <w:rPr>
          <w:rFonts w:ascii="Segoe UI" w:eastAsia="Segoe UI" w:hAnsi="Segoe UI" w:cs="Segoe UI"/>
          <w:color w:val="242424"/>
          <w:sz w:val="24"/>
          <w:szCs w:val="24"/>
        </w:rPr>
        <w:t>It's just a it's just a bad bit of it. Um.</w:t>
      </w:r>
    </w:p>
    <w:p w14:paraId="0119923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23:23</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Cool. Do me a favor as part of the sessions if you know that because I think this is a pay plugin, right? The dynamic media.</w:t>
      </w:r>
    </w:p>
    <w:p w14:paraId="4D0B5106"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23:33</w:t>
      </w:r>
      <w:r>
        <w:rPr>
          <w:rFonts w:ascii="Segoe UI" w:eastAsia="Segoe UI" w:hAnsi="Segoe UI" w:cs="Segoe UI"/>
          <w:color w:val="242424"/>
          <w:sz w:val="24"/>
          <w:szCs w:val="24"/>
        </w:rPr>
        <w:br/>
        <w:t>Yes.</w:t>
      </w:r>
    </w:p>
    <w:p w14:paraId="4630357D"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23:33</w:t>
      </w:r>
      <w:r>
        <w:rPr>
          <w:rFonts w:ascii="Segoe UI" w:eastAsia="Segoe UI" w:hAnsi="Segoe UI" w:cs="Segoe UI"/>
          <w:color w:val="242424"/>
          <w:sz w:val="24"/>
          <w:szCs w:val="24"/>
        </w:rPr>
        <w:br/>
        <w:t>Yes.</w:t>
      </w:r>
    </w:p>
    <w:p w14:paraId="4280C75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23:35</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 so if if we have another pay plug in that we are like literally I'm I'm I'm the only technical guy, right. So, so I went and want to make sure that I know what's the state of those in order to tell you know in the future say hey guys don't forget we have this thing that we are paying for and we need to get.</w:t>
      </w:r>
      <w:r>
        <w:rPr>
          <w:rFonts w:ascii="Segoe UI" w:eastAsia="Segoe UI" w:hAnsi="Segoe UI" w:cs="Segoe UI"/>
          <w:color w:val="242424"/>
          <w:sz w:val="24"/>
          <w:szCs w:val="24"/>
        </w:rPr>
        <w:br/>
      </w:r>
      <w:r w:rsidRPr="2B0A52D2">
        <w:rPr>
          <w:rFonts w:ascii="Segoe UI" w:eastAsia="Segoe UI" w:hAnsi="Segoe UI" w:cs="Segoe UI"/>
          <w:color w:val="242424"/>
          <w:sz w:val="24"/>
          <w:szCs w:val="24"/>
        </w:rPr>
        <w:t>Advantage of, right. So if we have more than this and also for example, if you get to a session that there is a tool that we don't have that will make a difference, especially for example in the AI part, right. There's so many things going on right now. Please let us know so I can take a note and we can maybe.</w:t>
      </w:r>
      <w:r>
        <w:rPr>
          <w:rFonts w:ascii="Segoe UI" w:eastAsia="Segoe UI" w:hAnsi="Segoe UI" w:cs="Segoe UI"/>
          <w:color w:val="242424"/>
          <w:sz w:val="24"/>
          <w:szCs w:val="24"/>
        </w:rPr>
        <w:br/>
      </w:r>
      <w:r w:rsidRPr="2B0A52D2">
        <w:rPr>
          <w:rFonts w:ascii="Segoe UI" w:eastAsia="Segoe UI" w:hAnsi="Segoe UI" w:cs="Segoe UI"/>
          <w:color w:val="242424"/>
          <w:sz w:val="24"/>
          <w:szCs w:val="24"/>
        </w:rPr>
        <w:t>Propose in the future.</w:t>
      </w:r>
      <w:r>
        <w:rPr>
          <w:rFonts w:ascii="Segoe UI" w:eastAsia="Segoe UI" w:hAnsi="Segoe UI" w:cs="Segoe UI"/>
          <w:color w:val="242424"/>
          <w:sz w:val="24"/>
          <w:szCs w:val="24"/>
        </w:rPr>
        <w:br/>
      </w:r>
      <w:r w:rsidRPr="2B0A52D2">
        <w:rPr>
          <w:rFonts w:ascii="Segoe UI" w:eastAsia="Segoe UI" w:hAnsi="Segoe UI" w:cs="Segoe UI"/>
          <w:color w:val="242424"/>
          <w:sz w:val="24"/>
          <w:szCs w:val="24"/>
        </w:rPr>
        <w:t>Did that make sense?</w:t>
      </w:r>
    </w:p>
    <w:p w14:paraId="616C20A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24:18</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Yep. Yeah, it does. So, yeah, we've actually talked about this internally, like with you that you guys, there's so much that's happened in the last year and a half in terms of of AI capabilities in a EM and really in the last three or four months there's been major like general release.</w:t>
      </w:r>
    </w:p>
    <w:p w14:paraId="0C2DB4E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24:32</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w:t>
      </w:r>
    </w:p>
    <w:p w14:paraId="5081128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24:38</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with AI assistance, so like authoring assistance and developer assistance where you actually have like essentially an MCP server where you can interact and do troubleshooting and things like that just through talking to an agent.</w:t>
      </w:r>
    </w:p>
    <w:p w14:paraId="02AF8E8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24:39</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I know.</w:t>
      </w:r>
    </w:p>
    <w:p w14:paraId="23FB4BE0" w14:textId="77777777" w:rsidR="003D6D57" w:rsidRDefault="00000000" w:rsidP="2B0A52D2">
      <w:pPr>
        <w:spacing w:line="300" w:lineRule="auto"/>
        <w:rPr>
          <w:color w:val="242424"/>
          <w:sz w:val="24"/>
          <w:szCs w:val="24"/>
        </w:rPr>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24:58</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yeah, I would really. I pasted a link into the chat, so you'll have it in the transcript and everything. But definitely take a look and keep that in mind as you're thinking about. We're definitely going to be talking about changes to the components of the gap analysis, things that have to be.</w:t>
      </w:r>
    </w:p>
    <w:p w14:paraId="7A9A95C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25:06</w:t>
      </w:r>
      <w:r>
        <w:rPr>
          <w:rFonts w:ascii="Segoe UI" w:eastAsia="Segoe UI" w:hAnsi="Segoe UI" w:cs="Segoe UI"/>
          <w:color w:val="242424"/>
          <w:sz w:val="24"/>
          <w:szCs w:val="24"/>
        </w:rPr>
        <w:br/>
      </w:r>
      <w:r w:rsidRPr="2B0A52D2">
        <w:rPr>
          <w:rFonts w:ascii="Segoe UI" w:eastAsia="Segoe UI" w:hAnsi="Segoe UI" w:cs="Segoe UI"/>
          <w:color w:val="242424"/>
          <w:sz w:val="24"/>
          <w:szCs w:val="24"/>
        </w:rPr>
        <w:t>Um.</w:t>
      </w:r>
    </w:p>
    <w:p w14:paraId="17702BF7"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25:14</w:t>
      </w:r>
      <w:r>
        <w:rPr>
          <w:rFonts w:ascii="Segoe UI" w:eastAsia="Segoe UI" w:hAnsi="Segoe UI" w:cs="Segoe UI"/>
          <w:color w:val="242424"/>
          <w:sz w:val="24"/>
          <w:szCs w:val="24"/>
        </w:rPr>
        <w:br/>
        <w:t>Fixed or enhanced, but also, you know, what about the exciting things like new features and capabilities that would really inspire and motivate the team to, you know about being on the platform?</w:t>
      </w:r>
    </w:p>
    <w:p w14:paraId="4553593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25:29</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Cool. Yes. Thank you. Please keep those coming.</w:t>
      </w:r>
    </w:p>
    <w:p w14:paraId="2991FBC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25:32</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I'm gonna just take just a couple more minutes and then we'll get into the application. Let's see. So I want to start out at admin console.</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I want to talk about just from the highest level in terms of how your your company as you as a customer are set up in the cloud, in cloud services, it starts at the highest level with a customer.</w:t>
      </w:r>
      <w:r>
        <w:rPr>
          <w:rFonts w:ascii="Segoe UI" w:eastAsia="Segoe UI" w:hAnsi="Segoe UI" w:cs="Segoe UI"/>
          <w:color w:val="242424"/>
          <w:sz w:val="24"/>
          <w:szCs w:val="24"/>
        </w:rPr>
        <w:br/>
      </w:r>
      <w:r w:rsidRPr="2B0A52D2">
        <w:rPr>
          <w:rFonts w:ascii="Segoe UI" w:eastAsia="Segoe UI" w:hAnsi="Segoe UI" w:cs="Segoe UI"/>
          <w:color w:val="242424"/>
          <w:sz w:val="24"/>
          <w:szCs w:val="24"/>
        </w:rPr>
        <w:t>Our client or and that's called an organization. In some cases we have customers that have multiple organizations whereas someone like Verizon or Coca-Cola where they've got, you know, massive infrastructure and like yet for whatever reason they've got different.</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you guys have one org.</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then under that org you have the products and services, they're called entitlements that have been provisioned to you.</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They show all. You can see we talked about dynamic media that is there. You guys have been provisioned for it. You're also provisioned for Adobe Experience Cloud target.</w:t>
      </w:r>
      <w:r>
        <w:rPr>
          <w:rFonts w:ascii="Segoe UI" w:eastAsia="Segoe UI" w:hAnsi="Segoe UI" w:cs="Segoe UI"/>
          <w:color w:val="242424"/>
          <w:sz w:val="24"/>
          <w:szCs w:val="24"/>
        </w:rPr>
        <w:br/>
      </w:r>
      <w:r w:rsidRPr="2B0A52D2">
        <w:rPr>
          <w:rFonts w:ascii="Segoe UI" w:eastAsia="Segoe UI" w:hAnsi="Segoe UI" w:cs="Segoe UI"/>
          <w:color w:val="242424"/>
          <w:sz w:val="24"/>
          <w:szCs w:val="24"/>
        </w:rPr>
        <w:t>All that stuff. Actually, you were asking about that. Um.</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if I were to take a fringe out of this or and you can actually get here, I think TJ, can you are you able to get here the admin console?</w:t>
      </w:r>
    </w:p>
    <w:p w14:paraId="6073E91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27:09</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the TJ is not there in the call, I think so Tim can definitely get.</w:t>
      </w:r>
    </w:p>
    <w:p w14:paraId="59C2DAB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27:10</w:t>
      </w:r>
      <w:r>
        <w:rPr>
          <w:rFonts w:ascii="Segoe UI" w:eastAsia="Segoe UI" w:hAnsi="Segoe UI" w:cs="Segoe UI"/>
          <w:color w:val="242424"/>
          <w:sz w:val="24"/>
          <w:szCs w:val="24"/>
        </w:rPr>
        <w:br/>
      </w:r>
      <w:r w:rsidRPr="2B0A52D2">
        <w:rPr>
          <w:rFonts w:ascii="Segoe UI" w:eastAsia="Segoe UI" w:hAnsi="Segoe UI" w:cs="Segoe UI"/>
          <w:color w:val="242424"/>
          <w:sz w:val="24"/>
          <w:szCs w:val="24"/>
        </w:rPr>
        <w:t>I'm not sure it it.</w:t>
      </w:r>
    </w:p>
    <w:p w14:paraId="234EA9BB"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27:12</w:t>
      </w:r>
      <w:r>
        <w:rPr>
          <w:rFonts w:ascii="Segoe UI" w:eastAsia="Segoe UI" w:hAnsi="Segoe UI" w:cs="Segoe UI"/>
          <w:color w:val="242424"/>
          <w:sz w:val="24"/>
          <w:szCs w:val="24"/>
        </w:rPr>
        <w:br/>
        <w:t>Oh, I thought either of us. Oh, OK, Gonzalo, are you able? Do you have SIS admin rights?</w:t>
      </w:r>
    </w:p>
    <w:p w14:paraId="1BD2245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27:12</w:t>
      </w:r>
      <w:r>
        <w:rPr>
          <w:rFonts w:ascii="Segoe UI" w:eastAsia="Segoe UI" w:hAnsi="Segoe UI" w:cs="Segoe UI"/>
          <w:color w:val="242424"/>
          <w:sz w:val="24"/>
          <w:szCs w:val="24"/>
        </w:rPr>
        <w:br/>
      </w:r>
      <w:r w:rsidRPr="2B0A52D2">
        <w:rPr>
          <w:rFonts w:ascii="Segoe UI" w:eastAsia="Segoe UI" w:hAnsi="Segoe UI" w:cs="Segoe UI"/>
          <w:color w:val="242424"/>
          <w:sz w:val="24"/>
          <w:szCs w:val="24"/>
        </w:rPr>
        <w:t>It's not in the call.</w:t>
      </w:r>
    </w:p>
    <w:p w14:paraId="67C88999"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27:15</w:t>
      </w:r>
      <w:r>
        <w:rPr>
          <w:rFonts w:ascii="Segoe UI" w:eastAsia="Segoe UI" w:hAnsi="Segoe UI" w:cs="Segoe UI"/>
          <w:color w:val="242424"/>
          <w:sz w:val="24"/>
          <w:szCs w:val="24"/>
        </w:rPr>
        <w:br/>
        <w:t>Yeah.</w:t>
      </w:r>
    </w:p>
    <w:p w14:paraId="13539FA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27:19</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I'm just a regular guy.</w:t>
      </w:r>
    </w:p>
    <w:p w14:paraId="0A219BA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27:23</w:t>
      </w:r>
      <w:r>
        <w:rPr>
          <w:rFonts w:ascii="Segoe UI" w:eastAsia="Segoe UI" w:hAnsi="Segoe UI" w:cs="Segoe UI"/>
          <w:color w:val="242424"/>
          <w:sz w:val="24"/>
          <w:szCs w:val="24"/>
        </w:rPr>
        <w:br/>
      </w:r>
      <w:r w:rsidRPr="2B0A52D2">
        <w:rPr>
          <w:rFonts w:ascii="Segoe UI" w:eastAsia="Segoe UI" w:hAnsi="Segoe UI" w:cs="Segoe UI"/>
          <w:color w:val="242424"/>
          <w:sz w:val="24"/>
          <w:szCs w:val="24"/>
        </w:rPr>
        <w:t>Let me check. Well, somebody's gotta have it. I know. I think TJ does.</w:t>
      </w:r>
    </w:p>
    <w:p w14:paraId="465DD79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27:25</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w:t>
      </w:r>
    </w:p>
    <w:p w14:paraId="1923DDD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27:25</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Tim Williams. Yeah, Tim is having the access for sure. Hi Gonzalo, he can have a look at the products. I remember my day as a business user, I was also s s admin kind of a thing.</w:t>
      </w:r>
    </w:p>
    <w:p w14:paraId="10019CB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27:27</w:t>
      </w:r>
      <w:r>
        <w:rPr>
          <w:rFonts w:ascii="Segoe UI" w:eastAsia="Segoe UI" w:hAnsi="Segoe UI" w:cs="Segoe UI"/>
          <w:color w:val="242424"/>
          <w:sz w:val="24"/>
          <w:szCs w:val="24"/>
        </w:rPr>
        <w:br/>
      </w:r>
      <w:r w:rsidRPr="2B0A52D2">
        <w:rPr>
          <w:rFonts w:ascii="Segoe UI" w:eastAsia="Segoe UI" w:hAnsi="Segoe UI" w:cs="Segoe UI"/>
          <w:color w:val="242424"/>
          <w:sz w:val="24"/>
          <w:szCs w:val="24"/>
        </w:rPr>
        <w:t>Team. Most likely team, yeah.</w:t>
      </w:r>
    </w:p>
    <w:p w14:paraId="28E56FF2"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27:28</w:t>
      </w:r>
      <w:r>
        <w:rPr>
          <w:rFonts w:ascii="Segoe UI" w:eastAsia="Segoe UI" w:hAnsi="Segoe UI" w:cs="Segoe UI"/>
          <w:color w:val="242424"/>
          <w:sz w:val="24"/>
          <w:szCs w:val="24"/>
        </w:rPr>
        <w:br/>
        <w:t>Um.</w:t>
      </w:r>
    </w:p>
    <w:p w14:paraId="0504667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27:40</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some of the people from SSHR definitely has access to that. So yeah.</w:t>
      </w:r>
    </w:p>
    <w:p w14:paraId="14DC9F8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27:44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saw I saw target there. Is that target being actually used or is just same as the dynamic media is being, you know, install but not really used?</w:t>
      </w:r>
    </w:p>
    <w:p w14:paraId="6EDFE66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27:57</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don't think you're using. I did uh, Danielle, and they're not. But we are using it. So how's it? Is it? Is it for experience fragments like doing a beta thing and stuff the day or Danielle, do you know?</w:t>
      </w:r>
    </w:p>
    <w:p w14:paraId="1E964B9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27:59</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but they're using the target. They're using the target, yeah.</w:t>
      </w:r>
    </w:p>
    <w:p w14:paraId="06DEC1C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28:05</w:t>
      </w:r>
      <w:r>
        <w:rPr>
          <w:rFonts w:ascii="Segoe UI" w:eastAsia="Segoe UI" w:hAnsi="Segoe UI" w:cs="Segoe UI"/>
          <w:color w:val="242424"/>
          <w:sz w:val="24"/>
          <w:szCs w:val="24"/>
        </w:rPr>
        <w:br/>
      </w:r>
      <w:r w:rsidRPr="2B0A52D2">
        <w:rPr>
          <w:rFonts w:ascii="Segoe UI" w:eastAsia="Segoe UI" w:hAnsi="Segoe UI" w:cs="Segoe UI"/>
          <w:color w:val="242424"/>
          <w:sz w:val="24"/>
          <w:szCs w:val="24"/>
        </w:rPr>
        <w:t>In production.</w:t>
      </w:r>
    </w:p>
    <w:p w14:paraId="2ABD255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Daniela Tea   </w:t>
      </w:r>
      <w:r w:rsidRPr="2B0A52D2">
        <w:rPr>
          <w:rFonts w:ascii="Segoe UI" w:eastAsia="Segoe UI" w:hAnsi="Segoe UI" w:cs="Segoe UI"/>
          <w:color w:val="9E9E9E"/>
          <w:sz w:val="24"/>
          <w:szCs w:val="24"/>
        </w:rPr>
        <w:t>28:12</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my understanding is that Carrie is currently using Target to do things such as changing like the button color in the header on like the hotel sites. So that was something that was being used previously on on like the visitor G site. So they are already using Target.</w:t>
      </w:r>
    </w:p>
    <w:p w14:paraId="354F6FD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28:32</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OK, so they're using it, just not in the AEM implementation.</w:t>
      </w:r>
    </w:p>
    <w:p w14:paraId="4381C1FA"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28:33</w:t>
      </w:r>
      <w:r>
        <w:rPr>
          <w:rFonts w:ascii="Segoe UI" w:eastAsia="Segoe UI" w:hAnsi="Segoe UI" w:cs="Segoe UI"/>
          <w:color w:val="242424"/>
          <w:sz w:val="24"/>
          <w:szCs w:val="24"/>
        </w:rPr>
        <w:br/>
        <w:t>Andy.</w:t>
      </w:r>
    </w:p>
    <w:p w14:paraId="63FB62D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28:34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I think so. You saw it while you load the screen. It was booked now with an yellow color and it changed into check availability based on. Yeah, yeah.</w:t>
      </w:r>
    </w:p>
    <w:p w14:paraId="3E0CD0B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Daniela Tea   </w:t>
      </w:r>
      <w:r w:rsidRPr="2B0A52D2">
        <w:rPr>
          <w:rFonts w:ascii="Segoe UI" w:eastAsia="Segoe UI" w:hAnsi="Segoe UI" w:cs="Segoe UI"/>
          <w:color w:val="9E9E9E"/>
          <w:sz w:val="24"/>
          <w:szCs w:val="24"/>
        </w:rPr>
        <w:t>28:34</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you could see how the.</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Correct.</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r>
        <w:rPr>
          <w:rFonts w:ascii="Segoe UI" w:eastAsia="Segoe UI" w:hAnsi="Segoe UI" w:cs="Segoe UI"/>
          <w:color w:val="242424"/>
          <w:sz w:val="24"/>
          <w:szCs w:val="24"/>
        </w:rPr>
        <w:br/>
      </w:r>
      <w:r w:rsidRPr="2B0A52D2">
        <w:rPr>
          <w:rFonts w:ascii="Segoe UI" w:eastAsia="Segoe UI" w:hAnsi="Segoe UI" w:cs="Segoe UI"/>
          <w:color w:val="242424"/>
          <w:sz w:val="24"/>
          <w:szCs w:val="24"/>
        </w:rPr>
        <w:t>Check availability and with the green color. So if you refresh it again, Andy, you'll see like that quick flash, right? So that's what. Yep. So that's where I understand that's that's one of the use cases that Carrie and team are using Target for.</w:t>
      </w:r>
    </w:p>
    <w:p w14:paraId="0CAEDB5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28:53</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thought, yeah.</w:t>
      </w:r>
    </w:p>
    <w:p w14:paraId="2B204AB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28:56</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 it.</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Cool.</w:t>
      </w:r>
    </w:p>
    <w:p w14:paraId="10DEAF8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29:07</w:t>
      </w:r>
      <w:r>
        <w:rPr>
          <w:rFonts w:ascii="Segoe UI" w:eastAsia="Segoe UI" w:hAnsi="Segoe UI" w:cs="Segoe UI"/>
          <w:color w:val="242424"/>
          <w:sz w:val="24"/>
          <w:szCs w:val="24"/>
        </w:rPr>
        <w:br/>
      </w:r>
      <w:r w:rsidRPr="2B0A52D2">
        <w:rPr>
          <w:rFonts w:ascii="Segoe UI" w:eastAsia="Segoe UI" w:hAnsi="Segoe UI" w:cs="Segoe UI"/>
          <w:color w:val="242424"/>
          <w:sz w:val="24"/>
          <w:szCs w:val="24"/>
        </w:rPr>
        <w:t>I'm gonna play with some of these.</w:t>
      </w:r>
      <w:r>
        <w:rPr>
          <w:rFonts w:ascii="Segoe UI" w:eastAsia="Segoe UI" w:hAnsi="Segoe UI" w:cs="Segoe UI"/>
          <w:color w:val="242424"/>
          <w:sz w:val="24"/>
          <w:szCs w:val="24"/>
        </w:rPr>
        <w:br/>
      </w:r>
      <w:r w:rsidRPr="2B0A52D2">
        <w:rPr>
          <w:rFonts w:ascii="Segoe UI" w:eastAsia="Segoe UI" w:hAnsi="Segoe UI" w:cs="Segoe UI"/>
          <w:color w:val="242424"/>
          <w:sz w:val="24"/>
          <w:szCs w:val="24"/>
        </w:rPr>
        <w:t>Like, uh, that for a minute.</w:t>
      </w:r>
      <w:r>
        <w:rPr>
          <w:rFonts w:ascii="Segoe UI" w:eastAsia="Segoe UI" w:hAnsi="Segoe UI" w:cs="Segoe UI"/>
          <w:color w:val="242424"/>
          <w:sz w:val="24"/>
          <w:szCs w:val="24"/>
        </w:rPr>
        <w:br/>
      </w:r>
      <w:r w:rsidRPr="2B0A52D2">
        <w:rPr>
          <w:rFonts w:ascii="Segoe UI" w:eastAsia="Segoe UI" w:hAnsi="Segoe UI" w:cs="Segoe UI"/>
          <w:color w:val="242424"/>
          <w:sz w:val="24"/>
          <w:szCs w:val="24"/>
        </w:rPr>
        <w:t>Just see if there's anything else I don't think so.</w:t>
      </w:r>
      <w:r>
        <w:rPr>
          <w:rFonts w:ascii="Segoe UI" w:eastAsia="Segoe UI" w:hAnsi="Segoe UI" w:cs="Segoe UI"/>
          <w:color w:val="242424"/>
          <w:sz w:val="24"/>
          <w:szCs w:val="24"/>
        </w:rPr>
        <w:br/>
      </w:r>
      <w:r w:rsidRPr="2B0A52D2">
        <w:rPr>
          <w:rFonts w:ascii="Segoe UI" w:eastAsia="Segoe UI" w:hAnsi="Segoe UI" w:cs="Segoe UI"/>
          <w:color w:val="242424"/>
          <w:sz w:val="24"/>
          <w:szCs w:val="24"/>
        </w:rPr>
        <w:t>Talked about going from and then the other key piece of the the the layers of of the AEM as a cloud service stack is your CDN and you guys are currently set up to use the Cloudflare.</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Then I.</w:t>
      </w:r>
    </w:p>
    <w:p w14:paraId="4A00F3E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29:37</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that's Cloufer.</w:t>
      </w:r>
    </w:p>
    <w:p w14:paraId="219AF78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29:39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you're using Cloudflare for CDN. The way that works is Cloudflare is basically your edge. It goes, let's go to Cloudflare. They actually do go through Fastly, which is Adobe's CDN layer as a pass through and then from there to.</w:t>
      </w:r>
      <w:r>
        <w:rPr>
          <w:rFonts w:ascii="Segoe UI" w:eastAsia="Segoe UI" w:hAnsi="Segoe UI" w:cs="Segoe UI"/>
          <w:color w:val="242424"/>
          <w:sz w:val="24"/>
          <w:szCs w:val="24"/>
        </w:rPr>
        <w:br/>
      </w:r>
      <w:r w:rsidRPr="2B0A52D2">
        <w:rPr>
          <w:rFonts w:ascii="Segoe UI" w:eastAsia="Segoe UI" w:hAnsi="Segoe UI" w:cs="Segoe UI"/>
          <w:color w:val="242424"/>
          <w:sz w:val="24"/>
          <w:szCs w:val="24"/>
        </w:rPr>
        <w:t>Dispatcher and then as needed. If content's not cached on dispatcher then it would pull from published. But your goal is to have everything always cached right for.</w:t>
      </w:r>
    </w:p>
    <w:p w14:paraId="51160E5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30:28</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p>
    <w:p w14:paraId="563110D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30:31</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let's talk about Adobes. Yeah, we'll get into later on. We'll talk about CICD, your custom code, what that looks like when it goes through a build pipeline. Get more into this later, but.</w:t>
      </w:r>
    </w:p>
    <w:p w14:paraId="335F33B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30:33</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Actually, at this point, all the pipelines are being created, right? So there is really no need for us to create a new pipeline. I think, you know, we have all the environments set up, all the environments are accounted for and it's just, it's just pressing buttons at this point, right?</w:t>
      </w:r>
    </w:p>
    <w:p w14:paraId="66509F4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30:58</w:t>
      </w:r>
      <w:r>
        <w:rPr>
          <w:rFonts w:ascii="Segoe UI" w:eastAsia="Segoe UI" w:hAnsi="Segoe UI" w:cs="Segoe UI"/>
          <w:color w:val="242424"/>
          <w:sz w:val="24"/>
          <w:szCs w:val="24"/>
        </w:rPr>
        <w:br/>
      </w:r>
      <w:r w:rsidRPr="2B0A52D2">
        <w:rPr>
          <w:rFonts w:ascii="Segoe UI" w:eastAsia="Segoe UI" w:hAnsi="Segoe UI" w:cs="Segoe UI"/>
          <w:color w:val="242424"/>
          <w:sz w:val="24"/>
          <w:szCs w:val="24"/>
        </w:rPr>
        <w:t>Mhm.</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but we did set up, um, out-of-the-box with AM as a cloud service. You've got um.</w:t>
      </w:r>
    </w:p>
    <w:p w14:paraId="3DFAEA1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31:02</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 it.</w:t>
      </w:r>
    </w:p>
    <w:p w14:paraId="5DF34DE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31:09</w:t>
      </w:r>
      <w:r>
        <w:rPr>
          <w:rFonts w:ascii="Segoe UI" w:eastAsia="Segoe UI" w:hAnsi="Segoe UI" w:cs="Segoe UI"/>
          <w:color w:val="242424"/>
          <w:sz w:val="24"/>
          <w:szCs w:val="24"/>
        </w:rPr>
        <w:br/>
      </w:r>
      <w:r w:rsidRPr="2B0A52D2">
        <w:rPr>
          <w:rFonts w:ascii="Segoe UI" w:eastAsia="Segoe UI" w:hAnsi="Segoe UI" w:cs="Segoe UI"/>
          <w:color w:val="242424"/>
          <w:sz w:val="24"/>
          <w:szCs w:val="24"/>
        </w:rPr>
        <w:t>A a dev pipeline. I think you might have to set it up. Maybe you do have to set up your dev pipeline, but you you've got your production pipeline, which is here. This the production pipeline. That's just for web tier.</w:t>
      </w:r>
    </w:p>
    <w:p w14:paraId="5A00265A"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31:15</w:t>
      </w:r>
      <w:r>
        <w:rPr>
          <w:rFonts w:ascii="Segoe UI" w:eastAsia="Segoe UI" w:hAnsi="Segoe UI" w:cs="Segoe UI"/>
          <w:color w:val="242424"/>
          <w:sz w:val="24"/>
          <w:szCs w:val="24"/>
        </w:rPr>
        <w:br/>
        <w:t>English.</w:t>
      </w:r>
    </w:p>
    <w:p w14:paraId="52CC349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31:26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Full stack. What you're looking for is web stack or full stack. Yeah, this guy. So when you run this, it actually deploys to stage 1st and then runs a bunch of tests. Your your tests as far as.</w:t>
      </w:r>
      <w:r>
        <w:rPr>
          <w:rFonts w:ascii="Segoe UI" w:eastAsia="Segoe UI" w:hAnsi="Segoe UI" w:cs="Segoe UI"/>
          <w:color w:val="242424"/>
          <w:sz w:val="24"/>
          <w:szCs w:val="24"/>
        </w:rPr>
        <w:br/>
      </w:r>
      <w:r w:rsidRPr="2B0A52D2">
        <w:rPr>
          <w:rFonts w:ascii="Segoe UI" w:eastAsia="Segoe UI" w:hAnsi="Segoe UI" w:cs="Segoe UI"/>
          <w:color w:val="242424"/>
          <w:sz w:val="24"/>
          <w:szCs w:val="24"/>
        </w:rPr>
        <w:t>Like J unit tests and all of that for your test coverage on the back end. It does integration tests that you've configured. Plus it runs tests that AEM as a cloud service just just to be able to deploy your application. It has to meet a certain level of.</w:t>
      </w:r>
      <w:r>
        <w:rPr>
          <w:rFonts w:ascii="Segoe UI" w:eastAsia="Segoe UI" w:hAnsi="Segoe UI" w:cs="Segoe UI"/>
          <w:color w:val="242424"/>
          <w:sz w:val="24"/>
          <w:szCs w:val="24"/>
        </w:rPr>
        <w:br/>
      </w:r>
      <w:r w:rsidRPr="2B0A52D2">
        <w:rPr>
          <w:rFonts w:ascii="Segoe UI" w:eastAsia="Segoe UI" w:hAnsi="Segoe UI" w:cs="Segoe UI"/>
          <w:color w:val="242424"/>
          <w:sz w:val="24"/>
          <w:szCs w:val="24"/>
        </w:rPr>
        <w:t>Safety and or security and and things like that. So but it deploys the stage first, then it pauses and then it asks you if you want to continue to prod or not. So and that one's.</w:t>
      </w:r>
      <w:r>
        <w:rPr>
          <w:rFonts w:ascii="Segoe UI" w:eastAsia="Segoe UI" w:hAnsi="Segoe UI" w:cs="Segoe UI"/>
          <w:color w:val="242424"/>
          <w:sz w:val="24"/>
          <w:szCs w:val="24"/>
        </w:rPr>
        <w:br/>
      </w:r>
      <w:r w:rsidRPr="2B0A52D2">
        <w:rPr>
          <w:rFonts w:ascii="Segoe UI" w:eastAsia="Segoe UI" w:hAnsi="Segoe UI" w:cs="Segoe UI"/>
          <w:color w:val="242424"/>
          <w:sz w:val="24"/>
          <w:szCs w:val="24"/>
        </w:rPr>
        <w:t>Out-of-the-box where I'm going is you can but we set up but I didn't we set up a separate stage pipeline just just for yeah.</w:t>
      </w:r>
    </w:p>
    <w:p w14:paraId="7F0991C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32:22</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 yeah, yeah. So if you scroll to the top, that's the first pipeline, I think. So we'll see the second one stage only. Yeah, that's just pushing the code from the QA branch to the.</w:t>
      </w:r>
    </w:p>
    <w:p w14:paraId="2D29E60B"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32:26</w:t>
      </w:r>
      <w:r>
        <w:rPr>
          <w:rFonts w:ascii="Segoe UI" w:eastAsia="Segoe UI" w:hAnsi="Segoe UI" w:cs="Segoe UI"/>
          <w:color w:val="242424"/>
          <w:sz w:val="24"/>
          <w:szCs w:val="24"/>
        </w:rPr>
        <w:br/>
        <w:t>Yeah, and so.</w:t>
      </w:r>
    </w:p>
    <w:p w14:paraId="3B6B05B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32:41</w:t>
      </w:r>
      <w:r>
        <w:rPr>
          <w:rFonts w:ascii="Segoe UI" w:eastAsia="Segoe UI" w:hAnsi="Segoe UI" w:cs="Segoe UI"/>
          <w:color w:val="242424"/>
          <w:sz w:val="24"/>
          <w:szCs w:val="24"/>
        </w:rPr>
        <w:br/>
      </w:r>
      <w:r w:rsidRPr="2B0A52D2">
        <w:rPr>
          <w:rFonts w:ascii="Segoe UI" w:eastAsia="Segoe UI" w:hAnsi="Segoe UI" w:cs="Segoe UI"/>
          <w:color w:val="242424"/>
          <w:sz w:val="24"/>
          <w:szCs w:val="24"/>
        </w:rPr>
        <w:t>Stage environment and this is specific as a non production pipeline. The production pipeline as Andy mentioned will deploy to both stage and prod. Uh fast it deploys to the stage then with an approval to prod. This just deploys to the stage of the.</w:t>
      </w:r>
    </w:p>
    <w:p w14:paraId="13C82A6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32:59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thanks, Vinay. Yeah. So where I was going with that is you're right, Gonzalo, you have everything in place now that you need, but you always have the like, let's say there's some circumstance where like with your integration environment you need to do.</w:t>
      </w:r>
      <w:r>
        <w:rPr>
          <w:rFonts w:ascii="Segoe UI" w:eastAsia="Segoe UI" w:hAnsi="Segoe UI" w:cs="Segoe UI"/>
          <w:color w:val="242424"/>
          <w:sz w:val="24"/>
          <w:szCs w:val="24"/>
        </w:rPr>
        <w:br/>
      </w:r>
      <w:r w:rsidRPr="2B0A52D2">
        <w:rPr>
          <w:rFonts w:ascii="Segoe UI" w:eastAsia="Segoe UI" w:hAnsi="Segoe UI" w:cs="Segoe UI"/>
          <w:color w:val="242424"/>
          <w:sz w:val="24"/>
          <w:szCs w:val="24"/>
        </w:rPr>
        <w:t>Deployed from, you know, a certain branch where you're testing something out, especially with dev. That's where you know dev is always dev is always sort of a volatile environment by nature, right? Cuz you're always pushing changes and pushing pull requests and and trying things out and.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you know there are reasons why you may want to set up additional pipelines and they may just be temporary for like some one off activity that you're trying out. Or it may be something like like Vinay said where you want to be able to deploy to stage without running the production pipeline. That's a big one. Most customers end up adding a stage only.</w:t>
      </w:r>
      <w:r>
        <w:rPr>
          <w:rFonts w:ascii="Segoe UI" w:eastAsia="Segoe UI" w:hAnsi="Segoe UI" w:cs="Segoe UI"/>
          <w:color w:val="242424"/>
          <w:sz w:val="24"/>
          <w:szCs w:val="24"/>
        </w:rPr>
        <w:br/>
      </w:r>
      <w:r w:rsidRPr="2B0A52D2">
        <w:rPr>
          <w:rFonts w:ascii="Segoe UI" w:eastAsia="Segoe UI" w:hAnsi="Segoe UI" w:cs="Segoe UI"/>
          <w:color w:val="242424"/>
          <w:sz w:val="24"/>
          <w:szCs w:val="24"/>
        </w:rPr>
        <w:t>Um pipeline?</w:t>
      </w:r>
    </w:p>
    <w:p w14:paraId="010EBBB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33:53</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so so for example, if you have a a specific branch, you will need to create a pipeline for that specific branch.</w:t>
      </w:r>
    </w:p>
    <w:p w14:paraId="2D43DAE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34:02</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Yep, Yep, this one's actually running right now.</w:t>
      </w:r>
    </w:p>
    <w:p w14:paraId="1F30D890"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34:03</w:t>
      </w:r>
      <w:r>
        <w:rPr>
          <w:rFonts w:ascii="Segoe UI" w:eastAsia="Segoe UI" w:hAnsi="Segoe UI" w:cs="Segoe UI"/>
          <w:color w:val="242424"/>
          <w:sz w:val="24"/>
          <w:szCs w:val="24"/>
        </w:rPr>
        <w:br/>
        <w:t>Yeah.</w:t>
      </w:r>
    </w:p>
    <w:p w14:paraId="2FF0BDB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34:04</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so what's the what's the branch strategy? So.</w:t>
      </w:r>
    </w:p>
    <w:p w14:paraId="41AB6D9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34:11</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we'll get into it later. At a high, yeah, at a high level, you've got a main branch, which is where your production code lives. You never actually commit to directly to it.</w:t>
      </w:r>
    </w:p>
    <w:p w14:paraId="6898E47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34:12</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p>
    <w:p w14:paraId="4C822D0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34:26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close this.</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just make be.</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There we go.</w:t>
      </w:r>
      <w:r>
        <w:rPr>
          <w:rFonts w:ascii="Segoe UI" w:eastAsia="Segoe UI" w:hAnsi="Segoe UI" w:cs="Segoe UI"/>
          <w:color w:val="242424"/>
          <w:sz w:val="24"/>
          <w:szCs w:val="24"/>
        </w:rPr>
        <w:br/>
      </w:r>
      <w:r w:rsidRPr="2B0A52D2">
        <w:rPr>
          <w:rFonts w:ascii="Segoe UI" w:eastAsia="Segoe UI" w:hAnsi="Segoe UI" w:cs="Segoe UI"/>
          <w:color w:val="242424"/>
          <w:sz w:val="24"/>
          <w:szCs w:val="24"/>
        </w:rPr>
        <w:t>Moscow remote.</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this is your git up in in GitHub. And yeah, so you have your main branch. Again, that's just production code. So basically what you would see here is.</w:t>
      </w:r>
      <w:r>
        <w:rPr>
          <w:rFonts w:ascii="Segoe UI" w:eastAsia="Segoe UI" w:hAnsi="Segoe UI" w:cs="Segoe UI"/>
          <w:color w:val="242424"/>
          <w:sz w:val="24"/>
          <w:szCs w:val="24"/>
        </w:rPr>
        <w:br/>
      </w:r>
      <w:r w:rsidRPr="2B0A52D2">
        <w:rPr>
          <w:rFonts w:ascii="Segoe UI" w:eastAsia="Segoe UI" w:hAnsi="Segoe UI" w:cs="Segoe UI"/>
          <w:color w:val="242424"/>
          <w:sz w:val="24"/>
          <w:szCs w:val="24"/>
        </w:rPr>
        <w:t>Whatever's, yeah, you never actually commit directly to it. Instead, developers work. You have a develop branch. The develop branch, you never actually commit directly to it either in practice. Sometimes it happens if there's a, you know, some take loop, but.</w:t>
      </w:r>
      <w:r>
        <w:rPr>
          <w:rFonts w:ascii="Segoe UI" w:eastAsia="Segoe UI" w:hAnsi="Segoe UI" w:cs="Segoe UI"/>
          <w:color w:val="242424"/>
          <w:sz w:val="24"/>
          <w:szCs w:val="24"/>
        </w:rPr>
        <w:br/>
      </w:r>
      <w:r w:rsidRPr="2B0A52D2">
        <w:rPr>
          <w:rFonts w:ascii="Segoe UI" w:eastAsia="Segoe UI" w:hAnsi="Segoe UI" w:cs="Segoe UI"/>
          <w:color w:val="242424"/>
          <w:sz w:val="24"/>
          <w:szCs w:val="24"/>
        </w:rPr>
        <w:t>As a as a rule, you work in feature branches, right? So let's say you've got to use and those feature branches align to user stories or tasks in JIRA. You can see all these that where they've got like AEM damn 410 etc. So those are all JIRA.</w:t>
      </w:r>
    </w:p>
    <w:p w14:paraId="390575E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35:29</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Correct.</w:t>
      </w:r>
    </w:p>
    <w:p w14:paraId="2188E00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35:35</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developers work in their feature branches when they're ready to merge it into the develop branch, which is configured for the dev environment pipeline back in Cloud Manager. I'll show that in a second.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They do a pull request, right? And it has all their feature branch and they want to merge it into develop. So and then you also have bug branches. So those are like where you're fixing a bug for something that's not current like to one of the features that's been pushed to develop and going through.</w:t>
      </w:r>
      <w:r>
        <w:rPr>
          <w:rFonts w:ascii="Segoe UI" w:eastAsia="Segoe UI" w:hAnsi="Segoe UI" w:cs="Segoe UI"/>
          <w:color w:val="242424"/>
          <w:sz w:val="24"/>
          <w:szCs w:val="24"/>
        </w:rPr>
        <w:br/>
      </w:r>
      <w:r w:rsidRPr="2B0A52D2">
        <w:rPr>
          <w:rFonts w:ascii="Segoe UI" w:eastAsia="Segoe UI" w:hAnsi="Segoe UI" w:cs="Segoe UI"/>
          <w:color w:val="242424"/>
          <w:sz w:val="24"/>
          <w:szCs w:val="24"/>
        </w:rPr>
        <w:t>QA and to find a bug, you would do a bug branch for that. Separate from that, you would have hotfix branches where you've got you actually are spinning off a hotfix branch from main because you've got something in production that needs to be dealt with immediately.</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in that case, you are actually doing a feature or a hotfix branch where you're gonna merge that change directly back in the main and then also go to develop. So anyway, we'll get into all of that in a lot of detail.</w:t>
      </w:r>
      <w:r>
        <w:rPr>
          <w:rFonts w:ascii="Segoe UI" w:eastAsia="Segoe UI" w:hAnsi="Segoe UI" w:cs="Segoe UI"/>
          <w:color w:val="242424"/>
          <w:sz w:val="24"/>
          <w:szCs w:val="24"/>
        </w:rPr>
        <w:br/>
      </w:r>
      <w:r w:rsidRPr="2B0A52D2">
        <w:rPr>
          <w:rFonts w:ascii="Segoe UI" w:eastAsia="Segoe UI" w:hAnsi="Segoe UI" w:cs="Segoe UI"/>
          <w:color w:val="242424"/>
          <w:sz w:val="24"/>
          <w:szCs w:val="24"/>
        </w:rPr>
        <w:t>Later on, but that's the gist of it. It um, it loose.</w:t>
      </w:r>
    </w:p>
    <w:p w14:paraId="1B0766D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36:48</w:t>
      </w:r>
      <w:r>
        <w:rPr>
          <w:rFonts w:ascii="Segoe UI" w:eastAsia="Segoe UI" w:hAnsi="Segoe UI" w:cs="Segoe UI"/>
          <w:color w:val="242424"/>
          <w:sz w:val="24"/>
          <w:szCs w:val="24"/>
        </w:rPr>
        <w:br/>
      </w:r>
      <w:r w:rsidRPr="2B0A52D2">
        <w:rPr>
          <w:rFonts w:ascii="Segoe UI" w:eastAsia="Segoe UI" w:hAnsi="Segoe UI" w:cs="Segoe UI"/>
          <w:color w:val="242424"/>
          <w:sz w:val="24"/>
          <w:szCs w:val="24"/>
        </w:rPr>
        <w:t>It's OK No, I I I got it. The the the the the best part is that you you can hotfix, you can branch from master to to address a hotfix and then you will just merge using PRS, correct?</w:t>
      </w:r>
    </w:p>
    <w:p w14:paraId="06009747"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36:50</w:t>
      </w:r>
      <w:r>
        <w:rPr>
          <w:rFonts w:ascii="Segoe UI" w:eastAsia="Segoe UI" w:hAnsi="Segoe UI" w:cs="Segoe UI"/>
          <w:color w:val="242424"/>
          <w:sz w:val="24"/>
          <w:szCs w:val="24"/>
        </w:rPr>
        <w:br/>
        <w:t>Yeah.</w:t>
      </w:r>
    </w:p>
    <w:p w14:paraId="5FB8447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37:03</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 that's what we did for the latest ACS Commons update also.</w:t>
      </w:r>
    </w:p>
    <w:p w14:paraId="3B27D350"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37:03</w:t>
      </w:r>
      <w:r>
        <w:rPr>
          <w:rFonts w:ascii="Segoe UI" w:eastAsia="Segoe UI" w:hAnsi="Segoe UI" w:cs="Segoe UI"/>
          <w:color w:val="242424"/>
          <w:sz w:val="24"/>
          <w:szCs w:val="24"/>
        </w:rPr>
        <w:br/>
        <w:t>Yep.</w:t>
      </w:r>
    </w:p>
    <w:p w14:paraId="01E2797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37:10</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 you.</w:t>
      </w:r>
    </w:p>
    <w:p w14:paraId="685B4038" w14:textId="77777777" w:rsidR="003D6D57" w:rsidRDefault="00000000" w:rsidP="2B0A52D2">
      <w:pPr>
        <w:spacing w:line="300" w:lineRule="auto"/>
        <w:rPr>
          <w:color w:val="242424"/>
          <w:sz w:val="24"/>
          <w:szCs w:val="24"/>
        </w:rPr>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37:13</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it that that's standard for like all of our consulting projects, we use that even for on premise. That's our go to get branching model and it's based loosely off of a concept that came out. Now it's pretty old and now there's new ones that have replaced it, but still.</w:t>
      </w:r>
    </w:p>
    <w:p w14:paraId="0FBB8AB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37:28</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w:t>
      </w:r>
    </w:p>
    <w:p w14:paraId="28C4C42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37:32</w:t>
      </w:r>
      <w:r>
        <w:rPr>
          <w:rFonts w:ascii="Segoe UI" w:eastAsia="Segoe UI" w:hAnsi="Segoe UI" w:cs="Segoe UI"/>
          <w:color w:val="242424"/>
          <w:sz w:val="24"/>
          <w:szCs w:val="24"/>
        </w:rPr>
        <w:br/>
      </w:r>
      <w:r w:rsidRPr="2B0A52D2">
        <w:rPr>
          <w:rFonts w:ascii="Segoe UI" w:eastAsia="Segoe UI" w:hAnsi="Segoe UI" w:cs="Segoe UI"/>
          <w:color w:val="242424"/>
          <w:sz w:val="24"/>
          <w:szCs w:val="24"/>
        </w:rPr>
        <w:t>Really solid is called GitFlow and that's where that that notion of of feature branches and all of that stuff came from. It was like one guy came up with it and the whole world adopted it.</w:t>
      </w:r>
    </w:p>
    <w:p w14:paraId="1FA5DED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37:45</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 know this is this is standard right now.</w:t>
      </w:r>
    </w:p>
    <w:p w14:paraId="3961B8D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37:49</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let's see. Anything else I want to talk about? So yeah, we talked about pipelines. Here's your dev pipeline. It's actually running right now. I don't know if let's see going on. You can see like there's it goes through validation, build unit testing.</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Code scanning's actually paused.</w:t>
      </w:r>
      <w:r>
        <w:rPr>
          <w:rFonts w:ascii="Segoe UI" w:eastAsia="Segoe UI" w:hAnsi="Segoe UI" w:cs="Segoe UI"/>
          <w:color w:val="242424"/>
          <w:sz w:val="24"/>
          <w:szCs w:val="24"/>
        </w:rPr>
        <w:br/>
      </w:r>
      <w:r w:rsidRPr="2B0A52D2">
        <w:rPr>
          <w:rFonts w:ascii="Segoe UI" w:eastAsia="Segoe UI" w:hAnsi="Segoe UI" w:cs="Segoe UI"/>
          <w:color w:val="242424"/>
          <w:sz w:val="24"/>
          <w:szCs w:val="24"/>
        </w:rPr>
        <w:t>Or was paused and now it's been deployed. Oh yeah, that's just a sneak peek of what that looks like.</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anything else in Cloud Manager I wanna cover right now.</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I don't think so.</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any questions about um?</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guess you actually, you know what? Let me just cover this real fast. You got time.</w:t>
      </w:r>
    </w:p>
    <w:p w14:paraId="74FBE8F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38:41</w:t>
      </w:r>
      <w:r>
        <w:rPr>
          <w:rFonts w:ascii="Segoe UI" w:eastAsia="Segoe UI" w:hAnsi="Segoe UI" w:cs="Segoe UI"/>
          <w:color w:val="242424"/>
          <w:sz w:val="24"/>
          <w:szCs w:val="24"/>
        </w:rPr>
        <w:br/>
      </w:r>
      <w:r w:rsidRPr="2B0A52D2">
        <w:rPr>
          <w:rFonts w:ascii="Segoe UI" w:eastAsia="Segoe UI" w:hAnsi="Segoe UI" w:cs="Segoe UI"/>
          <w:color w:val="242424"/>
          <w:sz w:val="24"/>
          <w:szCs w:val="24"/>
        </w:rPr>
        <w:t>How long does the the main pipeline takes?</w:t>
      </w:r>
    </w:p>
    <w:p w14:paraId="7F24362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38:46</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production dev pipeline doesn't take very long. What would you say, Vinay? Like 5-10 minutes?</w:t>
      </w:r>
    </w:p>
    <w:p w14:paraId="2B3F20E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38:50</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it's no, no, no. It's pretty much similar Andy since the on the cloud AMS cloud services it has to basically it's recreates the pods every time when it deploys basically.</w:t>
      </w:r>
      <w:r>
        <w:rPr>
          <w:rFonts w:ascii="Segoe UI" w:eastAsia="Segoe UI" w:hAnsi="Segoe UI" w:cs="Segoe UI"/>
          <w:color w:val="242424"/>
          <w:sz w:val="24"/>
          <w:szCs w:val="24"/>
        </w:rPr>
        <w:br/>
      </w:r>
      <w:r w:rsidRPr="2B0A52D2">
        <w:rPr>
          <w:rFonts w:ascii="Segoe UI" w:eastAsia="Segoe UI" w:hAnsi="Segoe UI" w:cs="Segoe UI"/>
          <w:color w:val="242424"/>
          <w:sz w:val="24"/>
          <w:szCs w:val="24"/>
        </w:rPr>
        <w:t>It uses the content repository separately as Andy was explaining you. The content is separated out with the actual code version of the container, so it actually takes about 40 minutes or so for the every deployments to get completed.</w:t>
      </w:r>
    </w:p>
    <w:p w14:paraId="2FDE45E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39:20</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p>
    <w:p w14:paraId="7D2CEF7B"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39:28</w:t>
      </w:r>
      <w:r>
        <w:rPr>
          <w:rFonts w:ascii="Segoe UI" w:eastAsia="Segoe UI" w:hAnsi="Segoe UI" w:cs="Segoe UI"/>
          <w:color w:val="242424"/>
          <w:sz w:val="24"/>
          <w:szCs w:val="24"/>
        </w:rPr>
        <w:br/>
        <w:t>What I want to add over here is there is a feature called RDE Rapid Development environment which you can spin up which is currently not added in the stack over here basically and if you click on add environments there is a Rapid development environment you can.</w:t>
      </w:r>
    </w:p>
    <w:p w14:paraId="3FEC3AD8"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39:29</w:t>
      </w:r>
      <w:r>
        <w:rPr>
          <w:rFonts w:ascii="Segoe UI" w:eastAsia="Segoe UI" w:hAnsi="Segoe UI" w:cs="Segoe UI"/>
          <w:color w:val="242424"/>
          <w:sz w:val="24"/>
          <w:szCs w:val="24"/>
        </w:rPr>
        <w:br/>
        <w:t>1.</w:t>
      </w:r>
    </w:p>
    <w:p w14:paraId="649A3F5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39:47</w:t>
      </w:r>
      <w:r>
        <w:rPr>
          <w:rFonts w:ascii="Segoe UI" w:eastAsia="Segoe UI" w:hAnsi="Segoe UI" w:cs="Segoe UI"/>
          <w:color w:val="242424"/>
          <w:sz w:val="24"/>
          <w:szCs w:val="24"/>
        </w:rPr>
        <w:br/>
      </w:r>
      <w:r w:rsidRPr="2B0A52D2">
        <w:rPr>
          <w:rFonts w:ascii="Segoe UI" w:eastAsia="Segoe UI" w:hAnsi="Segoe UI" w:cs="Segoe UI"/>
          <w:color w:val="242424"/>
          <w:sz w:val="24"/>
          <w:szCs w:val="24"/>
        </w:rPr>
        <w:t>Choose where you can deploy code AO commands Adobe AO commands that would take about 5 to 10 minutes for deployment of codes to the actual cloud manager environments. It's another environment which will should spin up and you could.</w:t>
      </w:r>
      <w:r>
        <w:rPr>
          <w:rFonts w:ascii="Segoe UI" w:eastAsia="Segoe UI" w:hAnsi="Segoe UI" w:cs="Segoe UI"/>
          <w:color w:val="242424"/>
          <w:sz w:val="24"/>
          <w:szCs w:val="24"/>
        </w:rPr>
        <w:br/>
      </w:r>
      <w:r w:rsidRPr="2B0A52D2">
        <w:rPr>
          <w:rFonts w:ascii="Segoe UI" w:eastAsia="Segoe UI" w:hAnsi="Segoe UI" w:cs="Segoe UI"/>
          <w:color w:val="242424"/>
          <w:sz w:val="24"/>
          <w:szCs w:val="24"/>
        </w:rPr>
        <w:t>Deploy the code and stop it accordingly. That's another environment which you can use, but if you want to push it on the existing set of environments, it takes about 40 minutes or so the development environment.</w:t>
      </w:r>
    </w:p>
    <w:p w14:paraId="0C7DDD42"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40:19</w:t>
      </w:r>
      <w:r>
        <w:rPr>
          <w:rFonts w:ascii="Segoe UI" w:eastAsia="Segoe UI" w:hAnsi="Segoe UI" w:cs="Segoe UI"/>
          <w:color w:val="242424"/>
          <w:sz w:val="24"/>
          <w:szCs w:val="24"/>
        </w:rPr>
        <w:br/>
        <w:t>Got it.</w:t>
      </w:r>
    </w:p>
    <w:p w14:paraId="539DD3D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40:24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it takes about 40 minutes. Yeah, it takes over 40 minutes, yeah.</w:t>
      </w:r>
    </w:p>
    <w:p w14:paraId="68D5A989"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40:28</w:t>
      </w:r>
      <w:r>
        <w:rPr>
          <w:rFonts w:ascii="Segoe UI" w:eastAsia="Segoe UI" w:hAnsi="Segoe UI" w:cs="Segoe UI"/>
          <w:color w:val="242424"/>
          <w:sz w:val="24"/>
          <w:szCs w:val="24"/>
        </w:rPr>
        <w:br/>
        <w:t>Yeah, so with the rapid, go ahead.</w:t>
      </w:r>
    </w:p>
    <w:p w14:paraId="67D5EE5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40:28</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that is integration, right?</w:t>
      </w:r>
    </w:p>
    <w:p w14:paraId="15249BC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40:32</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Sorry, yeah means there is 4 environment which is there developed as an environment which is in continuous integration environment. Then the integration environment was told for Adobe to use for the Adobe testing.</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Then there is QA environment which SSHR was using it for the SHR testing. Then there is stage which is for the actual UAT and the business UAT testing. Then the code guests were supposed to the prod.</w:t>
      </w:r>
    </w:p>
    <w:p w14:paraId="3879E36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41:06</w:t>
      </w:r>
      <w:r>
        <w:rPr>
          <w:rFonts w:ascii="Segoe UI" w:eastAsia="Segoe UI" w:hAnsi="Segoe UI" w:cs="Segoe UI"/>
          <w:color w:val="242424"/>
          <w:sz w:val="24"/>
          <w:szCs w:val="24"/>
        </w:rPr>
        <w:br/>
      </w:r>
      <w:r w:rsidRPr="2B0A52D2">
        <w:rPr>
          <w:rFonts w:ascii="Segoe UI" w:eastAsia="Segoe UI" w:hAnsi="Segoe UI" w:cs="Segoe UI"/>
          <w:color w:val="242424"/>
          <w:sz w:val="24"/>
          <w:szCs w:val="24"/>
        </w:rPr>
        <w:t>Sweet. We have a bunch of environments. Cool.</w:t>
      </w:r>
    </w:p>
    <w:p w14:paraId="3716081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41:08</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you means we wanted to keep, we wanted to keep both QA and integration as one environment, but it was decided to separate out the Adobe testing with SSHR testing. So we have another enrollment for SSHR specifically.</w:t>
      </w:r>
    </w:p>
    <w:p w14:paraId="634219A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41:09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and you can actually.</w:t>
      </w:r>
    </w:p>
    <w:p w14:paraId="79DDE7D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41:25</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yeah, and having all this environment, they don't have a like we are not getting charged more right based on our license. OK, thank you.</w:t>
      </w:r>
    </w:p>
    <w:p w14:paraId="5113FF5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41:26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you can see that.</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you actually have. You get with your program, you get a certain number of development instances which you're using all of them. You get three and you can see how I can't. I can't select this because you don't have any more available to you. You're using them.</w:t>
      </w:r>
    </w:p>
    <w:p w14:paraId="07379D87"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41:33</w:t>
      </w:r>
      <w:r>
        <w:rPr>
          <w:rFonts w:ascii="Segoe UI" w:eastAsia="Segoe UI" w:hAnsi="Segoe UI" w:cs="Segoe UI"/>
          <w:color w:val="242424"/>
          <w:sz w:val="24"/>
          <w:szCs w:val="24"/>
        </w:rPr>
        <w:br/>
        <w:t>No.</w:t>
      </w:r>
    </w:p>
    <w:p w14:paraId="7BA2ED4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41:50</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you have two available rapid development environments and So what you can do with the expanding on what Vinay said, let's say that you were developing something working on a feature.</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you needed to deploy it fast and and beyond just your local computer, you you tested it locally, whatever, but you need to test it in the cloud. There's reasons why you might want to do that, because the way that.</w:t>
      </w:r>
    </w:p>
    <w:p w14:paraId="3474ACB5"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42:08</w:t>
      </w:r>
      <w:r>
        <w:rPr>
          <w:rFonts w:ascii="Segoe UI" w:eastAsia="Segoe UI" w:hAnsi="Segoe UI" w:cs="Segoe UI"/>
          <w:color w:val="242424"/>
          <w:sz w:val="24"/>
          <w:szCs w:val="24"/>
        </w:rPr>
        <w:br/>
        <w:t>8.</w:t>
      </w:r>
    </w:p>
    <w:p w14:paraId="7B126A5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42:21</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There's a cloud SDK that you run on your local computer, but that environment is not the same as actually testing it in the cloud. One 'cause you don't have distributed Java content repository across the.</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 persistence layer for the Java content repository is based off of Mongo. You're familiar with Mongo DB.</w:t>
      </w:r>
    </w:p>
    <w:p w14:paraId="0C86ED4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42:43</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p>
    <w:p w14:paraId="2F4A0D9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42:44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it's Mongo based and it's like distributed across, you know, hundreds of Mongo instances or whatever it is. So performance difference, for example, when you're searching the JCR, you might, it might work fine in your local environment, but when you actually push it to the cloud, it doesn't.</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you know, there's reasons why you would need to test something in quickly in an environment and not have to wait for the deployment pipelines. So you can, you can set spin up these rapid development environments and you can the way that you deploy to those is through the command line. So there's a whole.</w:t>
      </w:r>
    </w:p>
    <w:p w14:paraId="46F9492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43:04</w:t>
      </w:r>
      <w:r>
        <w:rPr>
          <w:rFonts w:ascii="Segoe UI" w:eastAsia="Segoe UI" w:hAnsi="Segoe UI" w:cs="Segoe UI"/>
          <w:color w:val="242424"/>
          <w:sz w:val="24"/>
          <w:szCs w:val="24"/>
        </w:rPr>
        <w:br/>
      </w:r>
      <w:r w:rsidRPr="2B0A52D2">
        <w:rPr>
          <w:rFonts w:ascii="Segoe UI" w:eastAsia="Segoe UI" w:hAnsi="Segoe UI" w:cs="Segoe UI"/>
          <w:color w:val="242424"/>
          <w:sz w:val="24"/>
          <w:szCs w:val="24"/>
        </w:rPr>
        <w:t>Really.</w:t>
      </w:r>
    </w:p>
    <w:p w14:paraId="6478467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43:22</w:t>
      </w:r>
      <w:r>
        <w:rPr>
          <w:rFonts w:ascii="Segoe UI" w:eastAsia="Segoe UI" w:hAnsi="Segoe UI" w:cs="Segoe UI"/>
          <w:color w:val="242424"/>
          <w:sz w:val="24"/>
          <w:szCs w:val="24"/>
        </w:rPr>
        <w:br/>
      </w:r>
      <w:r w:rsidRPr="2B0A52D2">
        <w:rPr>
          <w:rFonts w:ascii="Segoe UI" w:eastAsia="Segoe UI" w:hAnsi="Segoe UI" w:cs="Segoe UI"/>
          <w:color w:val="242424"/>
          <w:sz w:val="24"/>
          <w:szCs w:val="24"/>
        </w:rPr>
        <w:t>Cloud Manager CLI that you can use to do all kinds of stuff like kick off builds all just basically there's a whole API for Cloud Manager and and mainline interface that.</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That you could set up. So um, I'll.</w:t>
      </w:r>
    </w:p>
    <w:p w14:paraId="75333EC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43:40</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and this this rapid developments they they they they come with some authoring and publishing environment but we don't we don't we haven't set up any specific it's just one but it's in the cloud so OK.</w:t>
      </w:r>
    </w:p>
    <w:p w14:paraId="49FB6CEC"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43:47</w:t>
      </w:r>
      <w:r>
        <w:rPr>
          <w:rFonts w:ascii="Segoe UI" w:eastAsia="Segoe UI" w:hAnsi="Segoe UI" w:cs="Segoe UI"/>
          <w:color w:val="242424"/>
          <w:sz w:val="24"/>
          <w:szCs w:val="24"/>
        </w:rPr>
        <w:br/>
        <w:t>It's just one.</w:t>
      </w:r>
    </w:p>
    <w:p w14:paraId="4D8E687C"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43:49</w:t>
      </w:r>
      <w:r>
        <w:rPr>
          <w:rFonts w:ascii="Segoe UI" w:eastAsia="Segoe UI" w:hAnsi="Segoe UI" w:cs="Segoe UI"/>
          <w:color w:val="242424"/>
          <w:sz w:val="24"/>
          <w:szCs w:val="24"/>
        </w:rPr>
        <w:br/>
        <w:t>Hello.</w:t>
      </w:r>
    </w:p>
    <w:p w14:paraId="6B4B333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43:50</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 think so.</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think it's just one instant.</w:t>
      </w:r>
    </w:p>
    <w:p w14:paraId="3EF89A7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43:55</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Gotcha.</w:t>
      </w:r>
    </w:p>
    <w:p w14:paraId="624AF789"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43:57</w:t>
      </w:r>
      <w:r>
        <w:rPr>
          <w:rFonts w:ascii="Segoe UI" w:eastAsia="Segoe UI" w:hAnsi="Segoe UI" w:cs="Segoe UI"/>
          <w:color w:val="242424"/>
          <w:sz w:val="24"/>
          <w:szCs w:val="24"/>
        </w:rPr>
        <w:br/>
        <w:t>But um.</w:t>
      </w:r>
    </w:p>
    <w:p w14:paraId="71072BF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43:58</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 Uh, I'm done. Sorry, go ahead, Randy.</w:t>
      </w:r>
    </w:p>
    <w:p w14:paraId="3B2EA3D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44:01</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I was just going to um.</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you have admin console. I showed that. That's basically where you manage all your provisioning of users and permissions for your all your entitlements. We can we'll get more into that. This is Cloud Manager. This is where all your build pipelines are configured. Repository your.</w:t>
      </w:r>
      <w:r>
        <w:rPr>
          <w:rFonts w:ascii="Segoe UI" w:eastAsia="Segoe UI" w:hAnsi="Segoe UI" w:cs="Segoe UI"/>
          <w:color w:val="242424"/>
          <w:sz w:val="24"/>
          <w:szCs w:val="24"/>
        </w:rPr>
        <w:br/>
      </w:r>
      <w:r w:rsidRPr="2B0A52D2">
        <w:rPr>
          <w:rFonts w:ascii="Segoe UI" w:eastAsia="Segoe UI" w:hAnsi="Segoe UI" w:cs="Segoe UI"/>
          <w:color w:val="242424"/>
          <w:sz w:val="24"/>
          <w:szCs w:val="24"/>
        </w:rPr>
        <w:t>Git repositories, all of that stuff. We'll be talking more about this. And yeah, that's about it. Sorry, I went longer on my overview than I intended to, but I think it was good. We had some good conversation. All right.</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from there, any questions about this infrastructure or you know this this high level overview of AEM and AEM as a cloud service or anybody else?</w:t>
      </w:r>
    </w:p>
    <w:p w14:paraId="074FFB0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44:51</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I'm good. It's straightforward. The the cool thing is that the pipelines are black boxes now.</w:t>
      </w:r>
    </w:p>
    <w:p w14:paraId="225DC41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44:55</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you mean they're not like you're you have some visibility into them?</w:t>
      </w:r>
    </w:p>
    <w:p w14:paraId="02384E9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45:02</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you don't have to worry about if they fail or not, right? Like the pipelines that we have now, we we build them ourselves. So you have to make sure that license here, the PowerShell's count, you know what I mean? So in this, in this way, you know, don't get me wrong, but if it, if it, if it breaks, we will call you, right?</w:t>
      </w:r>
    </w:p>
    <w:p w14:paraId="452BE57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45:07</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oh, I see.</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support. Don't call me.</w:t>
      </w:r>
    </w:p>
    <w:p w14:paraId="400E4A8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45:24</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Not entirely true. It might, yeah.</w:t>
      </w:r>
    </w:p>
    <w:p w14:paraId="7F4D7D5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45:27</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no. What I'm saying is that if it's not, if it's not an application, introduce error, right? To give you an idea, for example, in our pipelines we have some licenses right that to do to perform certain tasks, right? You will, you know, take care that you will take care of making sure that whatever.</w:t>
      </w:r>
    </w:p>
    <w:p w14:paraId="5ACE9F8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45:32</w:t>
      </w:r>
      <w:r>
        <w:rPr>
          <w:rFonts w:ascii="Segoe UI" w:eastAsia="Segoe UI" w:hAnsi="Segoe UI" w:cs="Segoe UI"/>
          <w:color w:val="242424"/>
          <w:sz w:val="24"/>
          <w:szCs w:val="24"/>
        </w:rPr>
        <w:br/>
      </w:r>
      <w:r w:rsidRPr="2B0A52D2">
        <w:rPr>
          <w:rFonts w:ascii="Segoe UI" w:eastAsia="Segoe UI" w:hAnsi="Segoe UI" w:cs="Segoe UI"/>
          <w:color w:val="242424"/>
          <w:sz w:val="24"/>
          <w:szCs w:val="24"/>
        </w:rPr>
        <w:t>Mhm, mhm.</w:t>
      </w:r>
      <w:r>
        <w:rPr>
          <w:rFonts w:ascii="Segoe UI" w:eastAsia="Segoe UI" w:hAnsi="Segoe UI" w:cs="Segoe UI"/>
          <w:color w:val="242424"/>
          <w:sz w:val="24"/>
          <w:szCs w:val="24"/>
        </w:rPr>
        <w:br/>
      </w:r>
      <w:r w:rsidRPr="2B0A52D2">
        <w:rPr>
          <w:rFonts w:ascii="Segoe UI" w:eastAsia="Segoe UI" w:hAnsi="Segoe UI" w:cs="Segoe UI"/>
          <w:color w:val="242424"/>
          <w:sz w:val="24"/>
          <w:szCs w:val="24"/>
        </w:rPr>
        <w:t>Mhm.</w:t>
      </w:r>
    </w:p>
    <w:p w14:paraId="43CB53A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45:46</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think uses, it's gonna be up to date and you know what I mean? So we don't have to worry about, you know what I mean? Shoot, why? I don't know the TLS or something related to the infrastructure level. We don't have to worry about that.</w:t>
      </w:r>
    </w:p>
    <w:p w14:paraId="6A55752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45:52</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 yeah, all that spot.</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 yeah, to a large degree. There are there are some things where you'll get notified, like whoever is your like sys admin. Like for example, certificates are automatically updated, but in some circumstances there has to be some action taken by Hard Rock, you know, DevOps or.</w:t>
      </w:r>
    </w:p>
    <w:p w14:paraId="6B7B3AB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46:03</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Yep, that's true. Yeah.</w:t>
      </w:r>
    </w:p>
    <w:p w14:paraId="718791F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46:19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w:t>
      </w:r>
    </w:p>
    <w:p w14:paraId="78F849C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46:21</w:t>
      </w:r>
      <w:r>
        <w:rPr>
          <w:rFonts w:ascii="Segoe UI" w:eastAsia="Segoe UI" w:hAnsi="Segoe UI" w:cs="Segoe UI"/>
          <w:color w:val="242424"/>
          <w:sz w:val="24"/>
          <w:szCs w:val="24"/>
        </w:rPr>
        <w:br/>
      </w:r>
      <w:r w:rsidRPr="2B0A52D2">
        <w:rPr>
          <w:rFonts w:ascii="Segoe UI" w:eastAsia="Segoe UI" w:hAnsi="Segoe UI" w:cs="Segoe UI"/>
          <w:color w:val="242424"/>
          <w:sz w:val="24"/>
          <w:szCs w:val="24"/>
        </w:rPr>
        <w:t>Whatever, but for the most part, yeah, you're right. And you you also see in your build pipelines that if something fails.</w:t>
      </w:r>
    </w:p>
    <w:p w14:paraId="68338AB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46:24</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 you. Yep.</w:t>
      </w:r>
    </w:p>
    <w:p w14:paraId="1C5E9C6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46:31</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have detailed logs of the build process where it actually outputs exactly what's happening line by line during the build and deploy, and so it'll tell you at the at the line item the code level like what failed.</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uh, it's very good about that. It helps. It's very, it's great in terms of troubleshooting.</w:t>
      </w:r>
    </w:p>
    <w:p w14:paraId="74A3CFA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46:47</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it's cool.</w:t>
      </w:r>
    </w:p>
    <w:p w14:paraId="4B62DDA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46:56</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with that, let's say we can get into your application. So we talked about build pipelines and the reason we have a build pipeline is that you know out-of-the-box AEM has its authoring capabilities and.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There's the core components and things like that. But of course with every customer, like as you know, you guys have specific requirements for how you what you're authoring, what content looks like, what it consists of. And so that's where your and also business logic workflows.</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Things like that and back end services to support those things. That's where your custom AEM application bundle comes in and the your application, the structure of it. As you know you took the course so I'll just do a quick run through of this so that it's captured.</w:t>
      </w:r>
      <w:r>
        <w:rPr>
          <w:rFonts w:ascii="Segoe UI" w:eastAsia="Segoe UI" w:hAnsi="Segoe UI" w:cs="Segoe UI"/>
          <w:color w:val="242424"/>
          <w:sz w:val="24"/>
          <w:szCs w:val="24"/>
        </w:rPr>
        <w:br/>
      </w:r>
      <w:r w:rsidRPr="2B0A52D2">
        <w:rPr>
          <w:rFonts w:ascii="Segoe UI" w:eastAsia="Segoe UI" w:hAnsi="Segoe UI" w:cs="Segoe UI"/>
          <w:color w:val="242424"/>
          <w:sz w:val="24"/>
          <w:szCs w:val="24"/>
        </w:rPr>
        <w:t>For anybody viewing this, but but if I set go AEM.</w:t>
      </w:r>
      <w:r>
        <w:rPr>
          <w:rFonts w:ascii="Segoe UI" w:eastAsia="Segoe UI" w:hAnsi="Segoe UI" w:cs="Segoe UI"/>
          <w:color w:val="242424"/>
          <w:sz w:val="24"/>
          <w:szCs w:val="24"/>
        </w:rPr>
        <w:br/>
      </w:r>
      <w:r w:rsidRPr="2B0A52D2">
        <w:rPr>
          <w:rFonts w:ascii="Segoe UI" w:eastAsia="Segoe UI" w:hAnsi="Segoe UI" w:cs="Segoe UI"/>
          <w:color w:val="242424"/>
          <w:sz w:val="24"/>
          <w:szCs w:val="24"/>
        </w:rPr>
        <w:t>Archetype.</w:t>
      </w:r>
      <w:r>
        <w:rPr>
          <w:rFonts w:ascii="Segoe UI" w:eastAsia="Segoe UI" w:hAnsi="Segoe UI" w:cs="Segoe UI"/>
          <w:color w:val="242424"/>
          <w:sz w:val="24"/>
          <w:szCs w:val="24"/>
        </w:rPr>
        <w:br/>
      </w:r>
      <w:r w:rsidRPr="2B0A52D2">
        <w:rPr>
          <w:rFonts w:ascii="Segoe UI" w:eastAsia="Segoe UI" w:hAnsi="Segoe UI" w:cs="Segoe UI"/>
          <w:color w:val="242424"/>
          <w:sz w:val="24"/>
          <w:szCs w:val="24"/>
        </w:rPr>
        <w:t>For all of Adobe Consulting's projects, all of our customers, best practice is to start your project based off of and your code base on the starting with the AEM project archetype.</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That's based off of Apache Maven, which is project management at the code level, a way of organizing your code and your dependencies and plugins and and all of that, which we'll dig into in just a second.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um.</w:t>
      </w:r>
    </w:p>
    <w:p w14:paraId="2ADE970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48:37</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 know that that that's cool that it's all standardized and I do have our questions about this archetype project. So what happens when?</w:t>
      </w:r>
      <w:r>
        <w:rPr>
          <w:rFonts w:ascii="Segoe UI" w:eastAsia="Segoe UI" w:hAnsi="Segoe UI" w:cs="Segoe UI"/>
          <w:color w:val="242424"/>
          <w:sz w:val="24"/>
          <w:szCs w:val="24"/>
        </w:rPr>
        <w:br/>
      </w:r>
      <w:r w:rsidRPr="2B0A52D2">
        <w:rPr>
          <w:rFonts w:ascii="Segoe UI" w:eastAsia="Segoe UI" w:hAnsi="Segoe UI" w:cs="Segoe UI"/>
          <w:color w:val="242424"/>
          <w:sz w:val="24"/>
          <w:szCs w:val="24"/>
        </w:rPr>
        <w:t>When you are getting for example, let's say you react version or your node version, it's it's it's because this is going to happen in a couple years, right? Do you update the arch type project or now that you choose you know whatever version you you choose, now you need to make changes on the project itself.</w:t>
      </w:r>
    </w:p>
    <w:p w14:paraId="3855B4D3"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48:57</w:t>
      </w:r>
      <w:r>
        <w:rPr>
          <w:rFonts w:ascii="Segoe UI" w:eastAsia="Segoe UI" w:hAnsi="Segoe UI" w:cs="Segoe UI"/>
          <w:color w:val="242424"/>
          <w:sz w:val="24"/>
          <w:szCs w:val="24"/>
        </w:rPr>
        <w:br/>
        <w:t>OK.</w:t>
      </w:r>
    </w:p>
    <w:p w14:paraId="4B06DA1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49:05</w:t>
      </w:r>
      <w:r>
        <w:rPr>
          <w:rFonts w:ascii="Segoe UI" w:eastAsia="Segoe UI" w:hAnsi="Segoe UI" w:cs="Segoe UI"/>
          <w:color w:val="242424"/>
          <w:sz w:val="24"/>
          <w:szCs w:val="24"/>
        </w:rPr>
        <w:br/>
      </w:r>
      <w:r w:rsidRPr="2B0A52D2">
        <w:rPr>
          <w:rFonts w:ascii="Segoe UI" w:eastAsia="Segoe UI" w:hAnsi="Segoe UI" w:cs="Segoe UI"/>
          <w:color w:val="242424"/>
          <w:sz w:val="24"/>
          <w:szCs w:val="24"/>
        </w:rPr>
        <w:t>Of.</w:t>
      </w:r>
    </w:p>
    <w:p w14:paraId="60E9A395"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49:06</w:t>
      </w:r>
      <w:r>
        <w:rPr>
          <w:rFonts w:ascii="Segoe UI" w:eastAsia="Segoe UI" w:hAnsi="Segoe UI" w:cs="Segoe UI"/>
          <w:color w:val="242424"/>
          <w:sz w:val="24"/>
          <w:szCs w:val="24"/>
        </w:rPr>
        <w:br/>
        <w:t>You can. Yeah, I know. It makes sense. So go ahead. Yeah, Vinay, you can take that one.</w:t>
      </w:r>
    </w:p>
    <w:p w14:paraId="7E35754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49:07</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I don't know if that makes sense.</w:t>
      </w:r>
    </w:p>
    <w:p w14:paraId="63E1F39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49:09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hello.</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once the archetype basically gives you a definition of what node version and everything is defined in the basically the form dot XML, which node versions are being used for to build up your client libraries or the front end code, which SDK version is being used. All those things are defined in the parent form of the.</w:t>
      </w:r>
      <w:r>
        <w:rPr>
          <w:rFonts w:ascii="Segoe UI" w:eastAsia="Segoe UI" w:hAnsi="Segoe UI" w:cs="Segoe UI"/>
          <w:color w:val="242424"/>
          <w:sz w:val="24"/>
          <w:szCs w:val="24"/>
        </w:rPr>
        <w:br/>
      </w:r>
      <w:r w:rsidRPr="2B0A52D2">
        <w:rPr>
          <w:rFonts w:ascii="Segoe UI" w:eastAsia="Segoe UI" w:hAnsi="Segoe UI" w:cs="Segoe UI"/>
          <w:color w:val="242424"/>
          <w:sz w:val="24"/>
          <w:szCs w:val="24"/>
        </w:rPr>
        <w:t>Project hierarchy Gonzalo. Once if you are updating you are assuming we are switching over to an higher node version. You can update it in the parent form. That's pretty much it had not needed. The arc type is basically defining the first time.</w:t>
      </w:r>
      <w:r>
        <w:rPr>
          <w:rFonts w:ascii="Segoe UI" w:eastAsia="Segoe UI" w:hAnsi="Segoe UI" w:cs="Segoe UI"/>
          <w:color w:val="242424"/>
          <w:sz w:val="24"/>
          <w:szCs w:val="24"/>
        </w:rPr>
        <w:br/>
      </w:r>
      <w:r w:rsidRPr="2B0A52D2">
        <w:rPr>
          <w:rFonts w:ascii="Segoe UI" w:eastAsia="Segoe UI" w:hAnsi="Segoe UI" w:cs="Segoe UI"/>
          <w:color w:val="242424"/>
          <w:sz w:val="24"/>
          <w:szCs w:val="24"/>
        </w:rPr>
        <w:t>Setting up of your structure that would be the basic use of the Maven R type. The rest of it to use is basically you are adding in that specific versions update on your parent forms to update the respective node versions or the SDK version or.</w:t>
      </w:r>
    </w:p>
    <w:p w14:paraId="6E4A17C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50:08</w:t>
      </w:r>
      <w:r>
        <w:rPr>
          <w:rFonts w:ascii="Segoe UI" w:eastAsia="Segoe UI" w:hAnsi="Segoe UI" w:cs="Segoe UI"/>
          <w:color w:val="242424"/>
          <w:sz w:val="24"/>
          <w:szCs w:val="24"/>
        </w:rPr>
        <w:br/>
      </w:r>
      <w:r w:rsidRPr="2B0A52D2">
        <w:rPr>
          <w:rFonts w:ascii="Segoe UI" w:eastAsia="Segoe UI" w:hAnsi="Segoe UI" w:cs="Segoe UI"/>
          <w:color w:val="242424"/>
          <w:sz w:val="24"/>
          <w:szCs w:val="24"/>
        </w:rPr>
        <w:t>Mhm.</w:t>
      </w:r>
    </w:p>
    <w:p w14:paraId="2B7E40A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50:08</w:t>
      </w:r>
      <w:r>
        <w:rPr>
          <w:rFonts w:ascii="Segoe UI" w:eastAsia="Segoe UI" w:hAnsi="Segoe UI" w:cs="Segoe UI"/>
          <w:color w:val="242424"/>
          <w:sz w:val="24"/>
          <w:szCs w:val="24"/>
        </w:rPr>
        <w:br/>
      </w:r>
      <w:r w:rsidRPr="2B0A52D2">
        <w:rPr>
          <w:rFonts w:ascii="Segoe UI" w:eastAsia="Segoe UI" w:hAnsi="Segoe UI" w:cs="Segoe UI"/>
          <w:color w:val="242424"/>
          <w:sz w:val="24"/>
          <w:szCs w:val="24"/>
        </w:rPr>
        <w:t>Other things.</w:t>
      </w:r>
    </w:p>
    <w:p w14:paraId="2582EB9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50:10</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 now as you know and I'm not worried about the Java ones because those I'm pretty sure those are even if if they're always backwards compatible and everything. But I'm I'm more worried about the front end part. For example if you if if you're using a a specific package, note package.</w:t>
      </w:r>
    </w:p>
    <w:p w14:paraId="2A958834"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50:10</w:t>
      </w:r>
      <w:r>
        <w:rPr>
          <w:rFonts w:ascii="Segoe UI" w:eastAsia="Segoe UI" w:hAnsi="Segoe UI" w:cs="Segoe UI"/>
          <w:color w:val="242424"/>
          <w:sz w:val="24"/>
          <w:szCs w:val="24"/>
        </w:rPr>
        <w:br/>
        <w:t>Yeah.</w:t>
      </w:r>
    </w:p>
    <w:p w14:paraId="45970623"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50:23</w:t>
      </w:r>
      <w:r>
        <w:rPr>
          <w:rFonts w:ascii="Segoe UI" w:eastAsia="Segoe UI" w:hAnsi="Segoe UI" w:cs="Segoe UI"/>
          <w:color w:val="242424"/>
          <w:sz w:val="24"/>
          <w:szCs w:val="24"/>
        </w:rPr>
        <w:br/>
        <w:t>Mm.</w:t>
      </w:r>
    </w:p>
    <w:p w14:paraId="4DD33EF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50:28</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it gets deprecated. Is that up to the team to make sure that that's up to date or you will get some notification from the cloud manager that says you know what you're I don't know.</w:t>
      </w:r>
    </w:p>
    <w:p w14:paraId="3C243452" w14:textId="77777777" w:rsidR="003D6D57"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50:36</w:t>
      </w:r>
      <w:r>
        <w:rPr>
          <w:rFonts w:ascii="Segoe UI" w:eastAsia="Segoe UI" w:hAnsi="Segoe UI" w:cs="Segoe UI"/>
          <w:color w:val="242424"/>
          <w:sz w:val="24"/>
          <w:szCs w:val="24"/>
        </w:rPr>
        <w:br/>
        <w:t>Yes.</w:t>
      </w:r>
    </w:p>
    <w:p w14:paraId="53F8016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50:39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You'll get notification, yeah.</w:t>
      </w:r>
    </w:p>
    <w:p w14:paraId="6C5AE7E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50:44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Your Lightbox note package version 1.7.5 needs to be upgraded. How does how does that works? And I'm not talking about for example what we just did because I think that was more like a.</w:t>
      </w:r>
    </w:p>
    <w:p w14:paraId="767F125B"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50:53</w:t>
      </w:r>
      <w:r>
        <w:rPr>
          <w:rFonts w:ascii="Segoe UI" w:eastAsia="Segoe UI" w:hAnsi="Segoe UI" w:cs="Segoe UI"/>
          <w:color w:val="242424"/>
          <w:sz w:val="24"/>
          <w:szCs w:val="24"/>
        </w:rPr>
        <w:br/>
        <w:t>So you should be.</w:t>
      </w:r>
    </w:p>
    <w:p w14:paraId="03F028E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50:59</w:t>
      </w:r>
      <w:r>
        <w:rPr>
          <w:rFonts w:ascii="Segoe UI" w:eastAsia="Segoe UI" w:hAnsi="Segoe UI" w:cs="Segoe UI"/>
          <w:color w:val="242424"/>
          <w:sz w:val="24"/>
          <w:szCs w:val="24"/>
        </w:rPr>
        <w:br/>
      </w:r>
      <w:r w:rsidRPr="2B0A52D2">
        <w:rPr>
          <w:rFonts w:ascii="Segoe UI" w:eastAsia="Segoe UI" w:hAnsi="Segoe UI" w:cs="Segoe UI"/>
          <w:color w:val="242424"/>
          <w:sz w:val="24"/>
          <w:szCs w:val="24"/>
        </w:rPr>
        <w:t>A back end thing is more like, yeah, it was. It's more like a JavaScript thing because you know, with the time, you know these things get deprecated.</w:t>
      </w:r>
    </w:p>
    <w:p w14:paraId="2F5E7C9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51:02</w:t>
      </w:r>
      <w:r>
        <w:rPr>
          <w:rFonts w:ascii="Segoe UI" w:eastAsia="Segoe UI" w:hAnsi="Segoe UI" w:cs="Segoe UI"/>
          <w:color w:val="242424"/>
          <w:sz w:val="24"/>
          <w:szCs w:val="24"/>
        </w:rPr>
        <w:br/>
      </w:r>
      <w:r w:rsidRPr="2B0A52D2">
        <w:rPr>
          <w:rFonts w:ascii="Segoe UI" w:eastAsia="Segoe UI" w:hAnsi="Segoe UI" w:cs="Segoe UI"/>
          <w:color w:val="242424"/>
          <w:sz w:val="24"/>
          <w:szCs w:val="24"/>
        </w:rPr>
        <w:t>Java libraries.</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Oh, there are. I don't know. I forget what like version of node that is currently configured in the cloud. I think it's like 17 or or 18, but.</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you will get notifications about that and the best practice is just to keep your. I'm gonna see if I can find a particular place. There is a place where you can go and look and see like what the latest is that's in cloud services.</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essentially, if you keep your stuff up to date as you would just as a best practice anyway, then you'll be in good shape. Like I had another project recently where I was doing work for them and their webpack was way old.</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and and I updated it to 20 version 20 just as part of my work and you know so and it's so you can yeah go ahead.</w:t>
      </w:r>
    </w:p>
    <w:p w14:paraId="56DE6FB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52:07</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Correct.</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That that's a good example for some about the webpack update, right? Is that something that you will get notified or is something that you as the front end developer need to, you know, just keep in mind that or or or how, how?</w:t>
      </w:r>
    </w:p>
    <w:p w14:paraId="2E6FB40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52:23</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would keep it, I would just check it like keep in mind as part of, you know, periodically check and also you'll get one thing that's important is to and I'll go back to Cloud Manager.</w:t>
      </w:r>
    </w:p>
    <w:p w14:paraId="0E5ABC3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52:26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p>
    <w:p w14:paraId="49F2BED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52:39</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let me go here. You see this? Here's your environment. You see this AEM release version right here where it says 2026 to, et cetera, et cetera. Best practice is for you to keep track of.</w:t>
      </w:r>
    </w:p>
    <w:p w14:paraId="008F9DB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52:49</w:t>
      </w:r>
      <w:r>
        <w:rPr>
          <w:rFonts w:ascii="Segoe UI" w:eastAsia="Segoe UI" w:hAnsi="Segoe UI" w:cs="Segoe UI"/>
          <w:color w:val="242424"/>
          <w:sz w:val="24"/>
          <w:szCs w:val="24"/>
        </w:rPr>
        <w:br/>
      </w:r>
      <w:r w:rsidRPr="2B0A52D2">
        <w:rPr>
          <w:rFonts w:ascii="Segoe UI" w:eastAsia="Segoe UI" w:hAnsi="Segoe UI" w:cs="Segoe UI"/>
          <w:color w:val="242424"/>
          <w:sz w:val="24"/>
          <w:szCs w:val="24"/>
        </w:rPr>
        <w:t>Mhm.</w:t>
      </w:r>
    </w:p>
    <w:p w14:paraId="20A3238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52:57</w:t>
      </w:r>
      <w:r>
        <w:rPr>
          <w:rFonts w:ascii="Segoe UI" w:eastAsia="Segoe UI" w:hAnsi="Segoe UI" w:cs="Segoe UI"/>
          <w:color w:val="242424"/>
          <w:sz w:val="24"/>
          <w:szCs w:val="24"/>
        </w:rPr>
        <w:br/>
      </w:r>
      <w:r w:rsidRPr="2B0A52D2">
        <w:rPr>
          <w:rFonts w:ascii="Segoe UI" w:eastAsia="Segoe UI" w:hAnsi="Segoe UI" w:cs="Segoe UI"/>
          <w:color w:val="242424"/>
          <w:sz w:val="24"/>
          <w:szCs w:val="24"/>
        </w:rPr>
        <w:t>What's your latest releases and your environment and download start you use the Um.</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 like in your local environment and all of that use the the corresponding SDK right Vinay.</w:t>
      </w:r>
    </w:p>
    <w:p w14:paraId="2D96603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53:17</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Yep, yeah, you can download the corresponding SDK from the EM Cloud Manager download section. Yeah, means click on the experience.</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will send out the link just a second.</w:t>
      </w:r>
    </w:p>
    <w:p w14:paraId="7CF5D41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53:36</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I'll just paste this in, uh, chat as well.</w:t>
      </w:r>
    </w:p>
    <w:p w14:paraId="7DD7529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53:39</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you're saying that if if we need to upgrade the SDK, it's just it's just matter of downloading the SDK, you know, delete the existing SDK that you have download the download the new SDK and just build your project.</w:t>
      </w:r>
    </w:p>
    <w:p w14:paraId="488811E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53:55</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yeah. You know what? That actually leads us to a good. And before I get into the application, go ahead.</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w:t>
      </w:r>
    </w:p>
    <w:p w14:paraId="27234A1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53:59</w:t>
      </w:r>
      <w:r>
        <w:rPr>
          <w:rFonts w:ascii="Segoe UI" w:eastAsia="Segoe UI" w:hAnsi="Segoe UI" w:cs="Segoe UI"/>
          <w:color w:val="242424"/>
          <w:sz w:val="24"/>
          <w:szCs w:val="24"/>
        </w:rPr>
        <w:br/>
      </w:r>
      <w:r w:rsidRPr="2B0A52D2">
        <w:rPr>
          <w:rFonts w:ascii="Segoe UI" w:eastAsia="Segoe UI" w:hAnsi="Segoe UI" w:cs="Segoe UI"/>
          <w:color w:val="242424"/>
          <w:sz w:val="24"/>
          <w:szCs w:val="24"/>
        </w:rPr>
        <w:t>Uh, how?</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 how how do you know that your your local SDK is outdated?</w:t>
      </w:r>
    </w:p>
    <w:p w14:paraId="0FDE54A3"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54:08</w:t>
      </w:r>
      <w:r>
        <w:rPr>
          <w:rFonts w:ascii="Segoe UI" w:eastAsia="Segoe UI" w:hAnsi="Segoe UI" w:cs="Segoe UI"/>
          <w:color w:val="242424"/>
          <w:sz w:val="24"/>
          <w:szCs w:val="24"/>
        </w:rPr>
        <w:br/>
        <w:t>Need to check periodically.</w:t>
      </w:r>
    </w:p>
    <w:p w14:paraId="5F61A37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54:10</w:t>
      </w:r>
      <w:r>
        <w:rPr>
          <w:rFonts w:ascii="Segoe UI" w:eastAsia="Segoe UI" w:hAnsi="Segoe UI" w:cs="Segoe UI"/>
          <w:color w:val="242424"/>
          <w:sz w:val="24"/>
          <w:szCs w:val="24"/>
        </w:rPr>
        <w:br/>
      </w:r>
      <w:r w:rsidRPr="2B0A52D2">
        <w:rPr>
          <w:rFonts w:ascii="Segoe UI" w:eastAsia="Segoe UI" w:hAnsi="Segoe UI" w:cs="Segoe UI"/>
          <w:color w:val="242424"/>
          <w:sz w:val="24"/>
          <w:szCs w:val="24"/>
        </w:rPr>
        <w:t>Periodically checking Gonzalo basically means the SDK versions means every there is an release notification which you can subscribe it on the Adobe this one where every cloud release.</w:t>
      </w:r>
      <w:r>
        <w:rPr>
          <w:rFonts w:ascii="Segoe UI" w:eastAsia="Segoe UI" w:hAnsi="Segoe UI" w:cs="Segoe UI"/>
          <w:color w:val="242424"/>
          <w:sz w:val="24"/>
          <w:szCs w:val="24"/>
        </w:rPr>
        <w:br/>
      </w:r>
      <w:r w:rsidRPr="2B0A52D2">
        <w:rPr>
          <w:rFonts w:ascii="Segoe UI" w:eastAsia="Segoe UI" w:hAnsi="Segoe UI" w:cs="Segoe UI"/>
          <w:color w:val="242424"/>
          <w:sz w:val="24"/>
          <w:szCs w:val="24"/>
        </w:rPr>
        <w:t>Is notified saying that an higher version of the cloud version is released, so you will get an SDK version over there and you will be able to see that accordingly. I'll just payment software download a link which gives you.</w:t>
      </w:r>
      <w:r>
        <w:rPr>
          <w:rFonts w:ascii="Segoe UI" w:eastAsia="Segoe UI" w:hAnsi="Segoe UI" w:cs="Segoe UI"/>
          <w:color w:val="242424"/>
          <w:sz w:val="24"/>
          <w:szCs w:val="24"/>
        </w:rPr>
        <w:br/>
      </w:r>
      <w:r w:rsidRPr="2B0A52D2">
        <w:rPr>
          <w:rFonts w:ascii="Segoe UI" w:eastAsia="Segoe UI" w:hAnsi="Segoe UI" w:cs="Segoe UI"/>
          <w:color w:val="242424"/>
          <w:sz w:val="24"/>
          <w:szCs w:val="24"/>
        </w:rPr>
        <w:t>For it, the entire EM services as well as the other projects, the most specific would be EM as cloud service would be the I will be EM as cloud service. I'm just pinging that link right now.</w:t>
      </w:r>
      <w:r>
        <w:rPr>
          <w:rFonts w:ascii="Segoe UI" w:eastAsia="Segoe UI" w:hAnsi="Segoe UI" w:cs="Segoe UI"/>
          <w:color w:val="242424"/>
          <w:sz w:val="24"/>
          <w:szCs w:val="24"/>
        </w:rPr>
        <w:br/>
      </w:r>
      <w:r w:rsidRPr="2B0A52D2">
        <w:rPr>
          <w:rFonts w:ascii="Segoe UI" w:eastAsia="Segoe UI" w:hAnsi="Segoe UI" w:cs="Segoe UI"/>
          <w:color w:val="242424"/>
          <w:sz w:val="24"/>
          <w:szCs w:val="24"/>
        </w:rPr>
        <w:t>Well.</w:t>
      </w:r>
    </w:p>
    <w:p w14:paraId="3FC9EE0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55:07</w:t>
      </w:r>
      <w:r>
        <w:rPr>
          <w:rFonts w:ascii="Segoe UI" w:eastAsia="Segoe UI" w:hAnsi="Segoe UI" w:cs="Segoe UI"/>
          <w:color w:val="242424"/>
          <w:sz w:val="24"/>
          <w:szCs w:val="24"/>
        </w:rPr>
        <w:br/>
      </w:r>
      <w:r w:rsidRPr="2B0A52D2">
        <w:rPr>
          <w:rFonts w:ascii="Segoe UI" w:eastAsia="Segoe UI" w:hAnsi="Segoe UI" w:cs="Segoe UI"/>
          <w:color w:val="242424"/>
          <w:sz w:val="24"/>
          <w:szCs w:val="24"/>
        </w:rPr>
        <w:t>I'm gonna share my screen in a second. I'm I'll I'll share it just a second. I need to stop for a minute.</w:t>
      </w:r>
    </w:p>
    <w:p w14:paraId="40BDEA9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55:07</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but my question. Yeah, but and how often do you do this? Do you do this every two months? Every six months? Once a year?</w:t>
      </w:r>
    </w:p>
    <w:p w14:paraId="50DDB7D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55:16</w:t>
      </w:r>
      <w:r>
        <w:rPr>
          <w:rFonts w:ascii="Segoe UI" w:eastAsia="Segoe UI" w:hAnsi="Segoe UI" w:cs="Segoe UI"/>
          <w:color w:val="242424"/>
          <w:sz w:val="24"/>
          <w:szCs w:val="24"/>
        </w:rPr>
        <w:br/>
      </w:r>
      <w:r w:rsidRPr="2B0A52D2">
        <w:rPr>
          <w:rFonts w:ascii="Segoe UI" w:eastAsia="Segoe UI" w:hAnsi="Segoe UI" w:cs="Segoe UI"/>
          <w:color w:val="242424"/>
          <w:sz w:val="24"/>
          <w:szCs w:val="24"/>
        </w:rPr>
        <w:t>We do it. I mean doesn't develop. We do it every three months also.</w:t>
      </w:r>
    </w:p>
    <w:p w14:paraId="64E1844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55:23</w:t>
      </w:r>
      <w:r>
        <w:rPr>
          <w:rFonts w:ascii="Segoe UI" w:eastAsia="Segoe UI" w:hAnsi="Segoe UI" w:cs="Segoe UI"/>
          <w:color w:val="242424"/>
          <w:sz w:val="24"/>
          <w:szCs w:val="24"/>
        </w:rPr>
        <w:br/>
      </w:r>
      <w:r w:rsidRPr="2B0A52D2">
        <w:rPr>
          <w:rFonts w:ascii="Segoe UI" w:eastAsia="Segoe UI" w:hAnsi="Segoe UI" w:cs="Segoe UI"/>
          <w:color w:val="242424"/>
          <w:sz w:val="24"/>
          <w:szCs w:val="24"/>
        </w:rPr>
        <w:t>Every three months, OK. So every three months you you kind of try to OK.</w:t>
      </w:r>
    </w:p>
    <w:p w14:paraId="3A9D3A5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55:30</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it's basically just a. It's just replacement of SDK which you are using it right. You have to just download that and unzip it, unpack the jar and just build build whatever the application code on top of that.</w:t>
      </w:r>
    </w:p>
    <w:p w14:paraId="3CD4EB0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55:31</w:t>
      </w:r>
      <w:r>
        <w:rPr>
          <w:rFonts w:ascii="Segoe UI" w:eastAsia="Segoe UI" w:hAnsi="Segoe UI" w:cs="Segoe UI"/>
          <w:color w:val="242424"/>
          <w:sz w:val="24"/>
          <w:szCs w:val="24"/>
        </w:rPr>
        <w:br/>
      </w:r>
      <w:r w:rsidRPr="2B0A52D2">
        <w:rPr>
          <w:rFonts w:ascii="Segoe UI" w:eastAsia="Segoe UI" w:hAnsi="Segoe UI" w:cs="Segoe UI"/>
          <w:color w:val="242424"/>
          <w:sz w:val="24"/>
          <w:szCs w:val="24"/>
        </w:rPr>
        <w:t>Interesting.</w:t>
      </w:r>
      <w:r>
        <w:rPr>
          <w:rFonts w:ascii="Segoe UI" w:eastAsia="Segoe UI" w:hAnsi="Segoe UI" w:cs="Segoe UI"/>
          <w:color w:val="242424"/>
          <w:sz w:val="24"/>
          <w:szCs w:val="24"/>
        </w:rPr>
        <w:br/>
      </w:r>
      <w:r w:rsidRPr="2B0A52D2">
        <w:rPr>
          <w:rFonts w:ascii="Segoe UI" w:eastAsia="Segoe UI" w:hAnsi="Segoe UI" w:cs="Segoe UI"/>
          <w:color w:val="242424"/>
          <w:sz w:val="24"/>
          <w:szCs w:val="24"/>
        </w:rPr>
        <w:t>Damn.</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 it. OK, I I was not aware that you have to do that because I think, well I I think I have my SDK from no a couple months. I will say that you guys sent me and and how can I tell, how can I tell my local is?</w:t>
      </w:r>
    </w:p>
    <w:p w14:paraId="4F4A8028"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56:04</w:t>
      </w:r>
      <w:r>
        <w:rPr>
          <w:rFonts w:ascii="Segoe UI" w:eastAsia="Segoe UI" w:hAnsi="Segoe UI" w:cs="Segoe UI"/>
          <w:color w:val="242424"/>
          <w:sz w:val="24"/>
          <w:szCs w:val="24"/>
        </w:rPr>
        <w:br/>
        <w:t>Mhm.</w:t>
      </w:r>
    </w:p>
    <w:p w14:paraId="782352F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56:10</w:t>
      </w:r>
      <w:r>
        <w:rPr>
          <w:rFonts w:ascii="Segoe UI" w:eastAsia="Segoe UI" w:hAnsi="Segoe UI" w:cs="Segoe UI"/>
          <w:color w:val="242424"/>
          <w:sz w:val="24"/>
          <w:szCs w:val="24"/>
        </w:rPr>
        <w:br/>
      </w:r>
      <w:r w:rsidRPr="2B0A52D2">
        <w:rPr>
          <w:rFonts w:ascii="Segoe UI" w:eastAsia="Segoe UI" w:hAnsi="Segoe UI" w:cs="Segoe UI"/>
          <w:color w:val="242424"/>
          <w:sz w:val="24"/>
          <w:szCs w:val="24"/>
        </w:rPr>
        <w:t>Is is same as as the one I need to do in the cloud.</w:t>
      </w:r>
    </w:p>
    <w:p w14:paraId="7E330F7E" w14:textId="77777777" w:rsidR="003D6D57" w:rsidRDefault="00000000" w:rsidP="2B0A52D2">
      <w:pPr>
        <w:spacing w:line="300" w:lineRule="auto"/>
        <w:rPr>
          <w:color w:val="242424"/>
          <w:sz w:val="24"/>
          <w:szCs w:val="24"/>
        </w:rPr>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56:15</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means if you if you see the SDK means generally the SDK comes with a version number and the date format. So if you go to the cloud manager while Andy was sharing, Andy, can you go back to the cloud manager here you see the EM.</w:t>
      </w:r>
    </w:p>
    <w:p w14:paraId="07E64A57"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56:15</w:t>
      </w:r>
      <w:r>
        <w:rPr>
          <w:rFonts w:ascii="Segoe UI" w:eastAsia="Segoe UI" w:hAnsi="Segoe UI" w:cs="Segoe UI"/>
          <w:color w:val="242424"/>
          <w:sz w:val="24"/>
          <w:szCs w:val="24"/>
        </w:rPr>
        <w:br/>
        <w:t>You could.</w:t>
      </w:r>
    </w:p>
    <w:p w14:paraId="28BE9EE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56:34</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This version, uh, which is currently being used over there. Uh, basically, yeah, uh.</w:t>
      </w:r>
    </w:p>
    <w:p w14:paraId="33E3FA8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56:39</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it's 2026 to 24 that one.</w:t>
      </w:r>
    </w:p>
    <w:p w14:paraId="4C102195"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56:41</w:t>
      </w:r>
      <w:r>
        <w:rPr>
          <w:rFonts w:ascii="Segoe UI" w:eastAsia="Segoe UI" w:hAnsi="Segoe UI" w:cs="Segoe UI"/>
          <w:color w:val="242424"/>
          <w:sz w:val="24"/>
          <w:szCs w:val="24"/>
        </w:rPr>
        <w:br/>
        <w:t>Yes, yes.</w:t>
      </w:r>
    </w:p>
    <w:p w14:paraId="21E51E9B"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56:42</w:t>
      </w:r>
      <w:r>
        <w:rPr>
          <w:rFonts w:ascii="Segoe UI" w:eastAsia="Segoe UI" w:hAnsi="Segoe UI" w:cs="Segoe UI"/>
          <w:color w:val="242424"/>
          <w:sz w:val="24"/>
          <w:szCs w:val="24"/>
        </w:rPr>
        <w:br/>
        <w:t>Yeah.</w:t>
      </w:r>
    </w:p>
    <w:p w14:paraId="6DD3F31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56:43</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OK, I'm using 2025.11.23 blah blah blah. Is that old?</w:t>
      </w:r>
    </w:p>
    <w:p w14:paraId="772221A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56:49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but so yeah, it's 202511, right? It's OK. It's not like you're gonna means basically any latest fixes or any announcements which are being put would be updated on the latest version, right?</w:t>
      </w:r>
    </w:p>
    <w:p w14:paraId="737120FC"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56:49</w:t>
      </w:r>
      <w:r>
        <w:rPr>
          <w:rFonts w:ascii="Segoe UI" w:eastAsia="Segoe UI" w:hAnsi="Segoe UI" w:cs="Segoe UI"/>
          <w:color w:val="242424"/>
          <w:sz w:val="24"/>
          <w:szCs w:val="24"/>
        </w:rPr>
        <w:br/>
        <w:t>Yeah.</w:t>
      </w:r>
    </w:p>
    <w:p w14:paraId="560B5B5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56:52</w:t>
      </w:r>
      <w:r>
        <w:rPr>
          <w:rFonts w:ascii="Segoe UI" w:eastAsia="Segoe UI" w:hAnsi="Segoe UI" w:cs="Segoe UI"/>
          <w:color w:val="242424"/>
          <w:sz w:val="24"/>
          <w:szCs w:val="24"/>
        </w:rPr>
        <w:br/>
      </w:r>
      <w:r w:rsidRPr="2B0A52D2">
        <w:rPr>
          <w:rFonts w:ascii="Segoe UI" w:eastAsia="Segoe UI" w:hAnsi="Segoe UI" w:cs="Segoe UI"/>
          <w:color w:val="242424"/>
          <w:sz w:val="24"/>
          <w:szCs w:val="24"/>
        </w:rPr>
        <w:t>It's 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p>
    <w:p w14:paraId="0CBC9CFC"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57:07</w:t>
      </w:r>
      <w:r>
        <w:rPr>
          <w:rFonts w:ascii="Segoe UI" w:eastAsia="Segoe UI" w:hAnsi="Segoe UI" w:cs="Segoe UI"/>
          <w:color w:val="242424"/>
          <w:sz w:val="24"/>
          <w:szCs w:val="24"/>
        </w:rPr>
        <w:br/>
        <w:t>So AM release notes AM cloud version release notes link is what I can tell you to subscribe. I will send you that link also.</w:t>
      </w:r>
    </w:p>
    <w:p w14:paraId="3ADF2AB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57:16</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 interesting. OK, I didn't know that. Thank you.</w:t>
      </w:r>
    </w:p>
    <w:p w14:paraId="1E77818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57:22</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um.</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That leads to actually and you did this here in your developer course, but once you download the the SDK you once you unzip it, it's a jar file.</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take that DAR file and boom and just go over here and see what I've got.</w:t>
      </w:r>
    </w:p>
    <w:p w14:paraId="69B1155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57:44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the let me tell you that the setup is really straightforward. We compare with other enterprise CMSS, right? It's just rename it and double click.</w:t>
      </w:r>
    </w:p>
    <w:p w14:paraId="498BDF9A" w14:textId="77777777" w:rsidR="003D6D57" w:rsidRDefault="00000000" w:rsidP="2B0A52D2">
      <w:pPr>
        <w:spacing w:line="300" w:lineRule="auto"/>
        <w:rPr>
          <w:color w:val="242424"/>
          <w:sz w:val="24"/>
          <w:szCs w:val="24"/>
        </w:rPr>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57:48</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yeah.</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yeah, so that's so here's event of mine, right, where I've just downloaded and I had different versions for different customers and whatever. And so you take that like you said, you copy it over.</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have. This is my Hard Rock SHRSS project folder. I got a author and then you run the jar. You actually run it from the command line for the SDK. You do it. You used to be able to double click.</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 jar for like on premise for SDK, you start it from the command line, if I remember correctly. Yeah, I actually take that step further, but.</w:t>
      </w:r>
    </w:p>
    <w:p w14:paraId="160DF79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58:36</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w:t>
      </w:r>
      <w:r>
        <w:rPr>
          <w:rFonts w:ascii="Segoe UI" w:eastAsia="Segoe UI" w:hAnsi="Segoe UI" w:cs="Segoe UI"/>
          <w:color w:val="242424"/>
          <w:sz w:val="24"/>
          <w:szCs w:val="24"/>
        </w:rPr>
        <w:br/>
      </w:r>
      <w:r w:rsidRPr="2B0A52D2">
        <w:rPr>
          <w:rFonts w:ascii="Segoe UI" w:eastAsia="Segoe UI" w:hAnsi="Segoe UI" w:cs="Segoe UI"/>
          <w:color w:val="242424"/>
          <w:sz w:val="24"/>
          <w:szCs w:val="24"/>
        </w:rPr>
        <w:t>Mind mind you, you just double click in the one I have and it it works.</w:t>
      </w:r>
      <w:r>
        <w:rPr>
          <w:rFonts w:ascii="Segoe UI" w:eastAsia="Segoe UI" w:hAnsi="Segoe UI" w:cs="Segoe UI"/>
          <w:color w:val="242424"/>
          <w:sz w:val="24"/>
          <w:szCs w:val="24"/>
        </w:rPr>
        <w:br/>
      </w:r>
      <w:r w:rsidRPr="2B0A52D2">
        <w:rPr>
          <w:rFonts w:ascii="Segoe UI" w:eastAsia="Segoe UI" w:hAnsi="Segoe UI" w:cs="Segoe UI"/>
          <w:color w:val="242424"/>
          <w:sz w:val="24"/>
          <w:szCs w:val="24"/>
        </w:rPr>
        <w:t>Maybe I'm doing it, maybe I'm doing it wrong, I don't know, but.</w:t>
      </w:r>
    </w:p>
    <w:p w14:paraId="30E0B4E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58:45</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think let me let me double check. Yeah you you might be let let me double let me look real fast or Vinay can you can you confirm right. I think or look it up real quick but I think yeah that the SDK you're supposed to fire from the command line not double click it.</w:t>
      </w:r>
    </w:p>
    <w:p w14:paraId="3789A3B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58:59</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I, I, I, I remember they they they say that you can do both. OK, cool.</w:t>
      </w:r>
    </w:p>
    <w:p w14:paraId="365B79FB"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59:00</w:t>
      </w:r>
      <w:r>
        <w:rPr>
          <w:rFonts w:ascii="Segoe UI" w:eastAsia="Segoe UI" w:hAnsi="Segoe UI" w:cs="Segoe UI"/>
          <w:color w:val="242424"/>
          <w:sz w:val="24"/>
          <w:szCs w:val="24"/>
        </w:rPr>
        <w:br/>
        <w:t>It may work, but.</w:t>
      </w:r>
    </w:p>
    <w:p w14:paraId="6E63505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59:01</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you can do. They can do both. Yeah, they can do.</w:t>
      </w:r>
    </w:p>
    <w:p w14:paraId="730F439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59:05</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don't know guys. I'm gonna take a note to follow up on that 'cause I'm pretty sure that you're supposed to do it, but you can, you can.</w:t>
      </w:r>
    </w:p>
    <w:p w14:paraId="2BA02A0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59:12</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uh, if you.</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can. It's a jar, right? If the jar isn't executable, this one you can do that Java hyphen jar and execute the jar or the modern OSSR allowing you to execute the jar directly. You double click it. It basically unpacks it into respective photos.</w:t>
      </w:r>
    </w:p>
    <w:p w14:paraId="3A784CD8"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59:17</w:t>
      </w:r>
      <w:r>
        <w:rPr>
          <w:rFonts w:ascii="Segoe UI" w:eastAsia="Segoe UI" w:hAnsi="Segoe UI" w:cs="Segoe UI"/>
          <w:color w:val="242424"/>
          <w:sz w:val="24"/>
          <w:szCs w:val="24"/>
        </w:rPr>
        <w:br/>
        <w:t>Um.</w:t>
      </w:r>
    </w:p>
    <w:p w14:paraId="3428C43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59:35</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Cool.</w:t>
      </w:r>
    </w:p>
    <w:p w14:paraId="1AFBA82E"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59:36</w:t>
      </w:r>
      <w:r>
        <w:rPr>
          <w:rFonts w:ascii="Segoe UI" w:eastAsia="Segoe UI" w:hAnsi="Segoe UI" w:cs="Segoe UI"/>
          <w:color w:val="242424"/>
          <w:sz w:val="24"/>
          <w:szCs w:val="24"/>
        </w:rPr>
        <w:br/>
        <w:t>I believe you. Hold on.</w:t>
      </w:r>
    </w:p>
    <w:p w14:paraId="436FA36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59:50</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Now when we get that, what happened with the A/C commons? Do we get like for example, OK, this is Adobe send this communication, this is outdated, blah blah blah. They will send you detailed instructions of what to do, correct?</w:t>
      </w:r>
      <w:r>
        <w:rPr>
          <w:rFonts w:ascii="Segoe UI" w:eastAsia="Segoe UI" w:hAnsi="Segoe UI" w:cs="Segoe UI"/>
          <w:color w:val="242424"/>
          <w:sz w:val="24"/>
          <w:szCs w:val="24"/>
        </w:rPr>
        <w:br/>
      </w:r>
      <w:r w:rsidRPr="2B0A52D2">
        <w:rPr>
          <w:rFonts w:ascii="Segoe UI" w:eastAsia="Segoe UI" w:hAnsi="Segoe UI" w:cs="Segoe UI"/>
          <w:color w:val="242424"/>
          <w:sz w:val="24"/>
          <w:szCs w:val="24"/>
        </w:rPr>
        <w:t>Like drop these files, delete these files, update these files. Is that how it works?</w:t>
      </w:r>
    </w:p>
    <w:p w14:paraId="2CDCBD8D"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1:00:15</w:t>
      </w:r>
      <w:r>
        <w:rPr>
          <w:rFonts w:ascii="Segoe UI" w:eastAsia="Segoe UI" w:hAnsi="Segoe UI" w:cs="Segoe UI"/>
          <w:color w:val="242424"/>
          <w:sz w:val="24"/>
          <w:szCs w:val="24"/>
        </w:rPr>
        <w:br/>
        <w:t>So we can show you the deprecated library link means there will be notification definitely sent to the system admin saying that this library is getting deprecated or so you are using that you want to get that updated or so you will receive an advanced notification for sure.</w:t>
      </w:r>
      <w:r>
        <w:rPr>
          <w:rFonts w:ascii="Segoe UI" w:eastAsia="Segoe UI" w:hAnsi="Segoe UI" w:cs="Segoe UI"/>
          <w:color w:val="242424"/>
          <w:sz w:val="24"/>
          <w:szCs w:val="24"/>
        </w:rPr>
        <w:br/>
        <w:t>That's there, but also there is a link where you can keep a tab of it. What libraries are getting duplicated or so we can send you out that link in the chat also right now.</w:t>
      </w:r>
    </w:p>
    <w:p w14:paraId="2B608BD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   </w:t>
      </w:r>
      <w:r w:rsidRPr="2B0A52D2">
        <w:rPr>
          <w:rFonts w:ascii="Segoe UI" w:eastAsia="Segoe UI" w:hAnsi="Segoe UI" w:cs="Segoe UI"/>
          <w:color w:val="9E9E9E"/>
          <w:sz w:val="24"/>
          <w:szCs w:val="24"/>
        </w:rPr>
        <w:t>1:00:49</w:t>
      </w:r>
      <w:r>
        <w:rPr>
          <w:rFonts w:ascii="Segoe UI" w:eastAsia="Segoe UI" w:hAnsi="Segoe UI" w:cs="Segoe UI"/>
          <w:color w:val="242424"/>
          <w:sz w:val="24"/>
          <w:szCs w:val="24"/>
        </w:rPr>
        <w:br/>
      </w:r>
      <w:r w:rsidRPr="2B0A52D2">
        <w:rPr>
          <w:rFonts w:ascii="Segoe UI" w:eastAsia="Segoe UI" w:hAnsi="Segoe UI" w:cs="Segoe UI"/>
          <w:color w:val="242424"/>
          <w:sz w:val="24"/>
          <w:szCs w:val="24"/>
        </w:rPr>
        <w:t>Right, but I'm.</w:t>
      </w:r>
    </w:p>
    <w:p w14:paraId="31E25542"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1:00:50</w:t>
      </w:r>
      <w:r>
        <w:rPr>
          <w:rFonts w:ascii="Segoe UI" w:eastAsia="Segoe UI" w:hAnsi="Segoe UI" w:cs="Segoe UI"/>
          <w:color w:val="242424"/>
          <w:sz w:val="24"/>
          <w:szCs w:val="24"/>
        </w:rPr>
        <w:br/>
        <w:t>But you will get an e-mail notification saying that library is getting duplicated and it there will be a link attached to it where it will take to a notification center which will clearly call out which is the duplicated library which is there.</w:t>
      </w:r>
    </w:p>
    <w:p w14:paraId="52ED92C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1:01:08</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it will give you instructions on what to do.</w:t>
      </w:r>
    </w:p>
    <w:p w14:paraId="7F23BE6A"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1:01:11</w:t>
      </w:r>
      <w:r>
        <w:rPr>
          <w:rFonts w:ascii="Segoe UI" w:eastAsia="Segoe UI" w:hAnsi="Segoe UI" w:cs="Segoe UI"/>
          <w:color w:val="242424"/>
          <w:sz w:val="24"/>
          <w:szCs w:val="24"/>
        </w:rPr>
        <w:br/>
        <w:t>Yes.</w:t>
      </w:r>
    </w:p>
    <w:p w14:paraId="194CF39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1:01:12</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 cool.</w:t>
      </w:r>
    </w:p>
    <w:p w14:paraId="38292D0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1:01:14</w:t>
      </w:r>
      <w:r>
        <w:rPr>
          <w:rFonts w:ascii="Segoe UI" w:eastAsia="Segoe UI" w:hAnsi="Segoe UI" w:cs="Segoe UI"/>
          <w:color w:val="242424"/>
          <w:sz w:val="24"/>
          <w:szCs w:val="24"/>
        </w:rPr>
        <w:br/>
      </w:r>
      <w:r w:rsidRPr="2B0A52D2">
        <w:rPr>
          <w:rFonts w:ascii="Segoe UI" w:eastAsia="Segoe UI" w:hAnsi="Segoe UI" w:cs="Segoe UI"/>
          <w:color w:val="242424"/>
          <w:sz w:val="24"/>
          <w:szCs w:val="24"/>
        </w:rPr>
        <w:t>Uh, what to do? Yeah, basically, uh, it will say that accordingly, yeah.</w:t>
      </w:r>
    </w:p>
    <w:p w14:paraId="1EB19BE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1:01:19</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Correct. Because for example inside core they say OK, so for example this one right? Download this file, drop it on your route and and that that is doing the patch right? OK.</w:t>
      </w:r>
    </w:p>
    <w:p w14:paraId="1EB7648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1:01:23</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yes, yes, yes. Yep, Yep.</w:t>
      </w:r>
    </w:p>
    <w:p w14:paraId="7C9981C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Daniela Tea   </w:t>
      </w:r>
      <w:r w:rsidRPr="2B0A52D2">
        <w:rPr>
          <w:rFonts w:ascii="Segoe UI" w:eastAsia="Segoe UI" w:hAnsi="Segoe UI" w:cs="Segoe UI"/>
          <w:color w:val="9E9E9E"/>
          <w:sz w:val="24"/>
          <w:szCs w:val="24"/>
        </w:rPr>
        <w:t>1:01:30</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sorry, Gonzalo, I just want to confirm though, with regards to that ACS library being deprecated, did you actually get a notification or are you were you just informed by somebody else?</w:t>
      </w:r>
    </w:p>
    <w:p w14:paraId="2814F2E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1:01:33</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you guys.</w:t>
      </w:r>
    </w:p>
    <w:p w14:paraId="46B8787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Daniela Tea   </w:t>
      </w:r>
      <w:r w:rsidRPr="2B0A52D2">
        <w:rPr>
          <w:rFonts w:ascii="Segoe UI" w:eastAsia="Segoe UI" w:hAnsi="Segoe UI" w:cs="Segoe UI"/>
          <w:color w:val="9E9E9E"/>
          <w:sz w:val="24"/>
          <w:szCs w:val="24"/>
        </w:rPr>
        <w:t>1:01:45</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 so I think you know there's a specific group that does get informed. I think when we checked it was like SHRSS admins or something. If you are not belonging in that group and you're supposed to get those notifications, you would need to be added there in order to be able to receive those emails from Adobe.</w:t>
      </w:r>
    </w:p>
    <w:p w14:paraId="2DF3400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1:02:04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definitely. Because, yeah, I I, yeah, if if you don't mind, because I, I, as you can tell who's in the call, I'm the one who's gonna, you know.</w:t>
      </w:r>
    </w:p>
    <w:p w14:paraId="67ED417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1:02:05</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think I wanna add. I wanna add Gonzalo.</w:t>
      </w:r>
    </w:p>
    <w:p w14:paraId="13F526AF" w14:textId="77777777" w:rsidR="003D6D57" w:rsidRDefault="00000000">
      <w:pPr>
        <w:spacing w:line="300" w:lineRule="auto"/>
      </w:pP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1:02:09</w:t>
      </w:r>
      <w:r>
        <w:rPr>
          <w:rFonts w:ascii="Segoe UI" w:eastAsia="Segoe UI" w:hAnsi="Segoe UI" w:cs="Segoe UI"/>
          <w:color w:val="242424"/>
          <w:sz w:val="24"/>
          <w:szCs w:val="24"/>
        </w:rPr>
        <w:br/>
        <w:t>Yes, please have Gonzalo.</w:t>
      </w:r>
    </w:p>
    <w:p w14:paraId="3ED9C0B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1:02:19</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They gonna look at me something fails I guess so so might as well just.</w:t>
      </w:r>
    </w:p>
    <w:p w14:paraId="42C42991" w14:textId="77777777" w:rsidR="003D6D57" w:rsidRDefault="00000000" w:rsidP="2B0A52D2">
      <w:pPr>
        <w:spacing w:line="300" w:lineRule="auto"/>
        <w:rPr>
          <w:color w:val="242424"/>
          <w:sz w:val="24"/>
          <w:szCs w:val="24"/>
        </w:rPr>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1:02:26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right now there's this. There's a group called SHRSS DevOps. I don't or a user actually.</w:t>
      </w:r>
    </w:p>
    <w:p w14:paraId="7A7B72C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1:02:31</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That's team. No, that that that's gonna be team and team is the.</w:t>
      </w:r>
      <w:r>
        <w:rPr>
          <w:rFonts w:ascii="Segoe UI" w:eastAsia="Segoe UI" w:hAnsi="Segoe UI" w:cs="Segoe UI"/>
          <w:color w:val="242424"/>
          <w:sz w:val="24"/>
          <w:szCs w:val="24"/>
        </w:rPr>
        <w:br/>
      </w:r>
      <w:r w:rsidRPr="2B0A52D2">
        <w:rPr>
          <w:rFonts w:ascii="Segoe UI" w:eastAsia="Segoe UI" w:hAnsi="Segoe UI" w:cs="Segoe UI"/>
          <w:color w:val="242424"/>
          <w:sz w:val="24"/>
          <w:szCs w:val="24"/>
        </w:rPr>
        <w:t>Like Tim is the doer, but I will need to kind of give the heads up, right? It's all about how how soon you give the heads up, right? And between him and I, we'll we'll make it happen.</w:t>
      </w:r>
      <w:r>
        <w:rPr>
          <w:rFonts w:ascii="Segoe UI" w:eastAsia="Segoe UI" w:hAnsi="Segoe UI" w:cs="Segoe UI"/>
          <w:color w:val="242424"/>
          <w:sz w:val="24"/>
          <w:szCs w:val="24"/>
        </w:rPr>
        <w:br/>
      </w:r>
      <w:r w:rsidRPr="2B0A52D2">
        <w:rPr>
          <w:rFonts w:ascii="Segoe UI" w:eastAsia="Segoe UI" w:hAnsi="Segoe UI" w:cs="Segoe UI"/>
          <w:color w:val="242424"/>
          <w:sz w:val="24"/>
          <w:szCs w:val="24"/>
        </w:rPr>
        <w:t>Especially because you know we we're gonna start transitioning this. I don't think there is any kind of like you know.</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Nobody, everybody has his different priorities, so just want to make sure that nobody drops the ball. Thank you.</w:t>
      </w:r>
    </w:p>
    <w:p w14:paraId="6CEEDA4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1:03:08</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There you go. Yep, you're added the proactive notification. There's one more. Let me add you to that as well. Incident notification. So this would be.</w:t>
      </w:r>
      <w:r>
        <w:rPr>
          <w:rFonts w:ascii="Segoe UI" w:eastAsia="Segoe UI" w:hAnsi="Segoe UI" w:cs="Segoe UI"/>
          <w:color w:val="242424"/>
          <w:sz w:val="24"/>
          <w:szCs w:val="24"/>
        </w:rPr>
        <w:br/>
      </w:r>
      <w:r w:rsidRPr="2B0A52D2">
        <w:rPr>
          <w:rFonts w:ascii="Segoe UI" w:eastAsia="Segoe UI" w:hAnsi="Segoe UI" w:cs="Segoe UI"/>
          <w:color w:val="242424"/>
          <w:sz w:val="24"/>
          <w:szCs w:val="24"/>
        </w:rPr>
        <w:t>If there's a problem, remember the other day there was a problem with the authoring environment and we posted in the Slack panel that there was something going on and you guys weren't your authors weren't able to do stuff and it was a global.</w:t>
      </w:r>
      <w:r>
        <w:rPr>
          <w:rFonts w:ascii="Segoe UI" w:eastAsia="Segoe UI" w:hAnsi="Segoe UI" w:cs="Segoe UI"/>
          <w:color w:val="242424"/>
          <w:sz w:val="24"/>
          <w:szCs w:val="24"/>
        </w:rPr>
        <w:br/>
      </w:r>
      <w:r w:rsidRPr="2B0A52D2">
        <w:rPr>
          <w:rFonts w:ascii="Segoe UI" w:eastAsia="Segoe UI" w:hAnsi="Segoe UI" w:cs="Segoe UI"/>
          <w:color w:val="242424"/>
          <w:sz w:val="24"/>
          <w:szCs w:val="24"/>
        </w:rPr>
        <w:t>AM as a cloud service issue that they had to fix, so I'd do that one as well.</w:t>
      </w:r>
    </w:p>
    <w:p w14:paraId="22382F5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1:03:40</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Gotcha.</w:t>
      </w:r>
    </w:p>
    <w:p w14:paraId="607D8901"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1:03:42</w:t>
      </w:r>
      <w:r>
        <w:rPr>
          <w:rFonts w:ascii="Segoe UI" w:eastAsia="Segoe UI" w:hAnsi="Segoe UI" w:cs="Segoe UI"/>
          <w:color w:val="242424"/>
          <w:sz w:val="24"/>
          <w:szCs w:val="24"/>
        </w:rPr>
        <w:br/>
        <w:t>Yeah, so stepping back, I win. Look, you cannot start the AEM of the cloud service quick start by double *******.</w:t>
      </w:r>
    </w:p>
    <w:p w14:paraId="4AFDC82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1:03:46</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Thanks Andy. I I I was not aware very frankly.</w:t>
      </w:r>
    </w:p>
    <w:p w14:paraId="04F3488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1:03:51</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before cloud service that you're absolutely right. You could all go on back for. I've been doing this for 13 years. You could always double click. There's some issue with it. It'll work. It seems like it works, but it there's some issues that it causes under the hood.</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the best practice is to is to extract the jar by using Java jar or actually you could start it like this and then that will do the extraction for you.</w:t>
      </w:r>
    </w:p>
    <w:p w14:paraId="0431E87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1:04:09</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w:t>
      </w:r>
    </w:p>
    <w:p w14:paraId="09AEED87"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1:04:19</w:t>
      </w:r>
      <w:r>
        <w:rPr>
          <w:rFonts w:ascii="Segoe UI" w:eastAsia="Segoe UI" w:hAnsi="Segoe UI" w:cs="Segoe UI"/>
          <w:color w:val="242424"/>
          <w:sz w:val="24"/>
          <w:szCs w:val="24"/>
        </w:rPr>
        <w:br/>
        <w:t>Yeah.</w:t>
      </w:r>
    </w:p>
    <w:p w14:paraId="16DB098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1:04:21</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 it.</w:t>
      </w:r>
    </w:p>
    <w:p w14:paraId="6C09E77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1:04:23</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then you you end up with your CRX quick start folder and your jar file there and you know about to set the environment, you just rename the jar. So you if you wanted to do a publish environment, like if I wanted to set up a public environment, I'd go.</w:t>
      </w:r>
      <w:r>
        <w:rPr>
          <w:rFonts w:ascii="Segoe UI" w:eastAsia="Segoe UI" w:hAnsi="Segoe UI" w:cs="Segoe UI"/>
          <w:color w:val="242424"/>
          <w:sz w:val="24"/>
          <w:szCs w:val="24"/>
        </w:rPr>
        <w:br/>
      </w:r>
      <w:r w:rsidRPr="2B0A52D2">
        <w:rPr>
          <w:rFonts w:ascii="Segoe UI" w:eastAsia="Segoe UI" w:hAnsi="Segoe UI" w:cs="Segoe UI"/>
          <w:color w:val="242424"/>
          <w:sz w:val="24"/>
          <w:szCs w:val="24"/>
        </w:rPr>
        <w:t>Create new folder, publish.</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Copy of quick start.</w:t>
      </w:r>
      <w:r>
        <w:rPr>
          <w:rFonts w:ascii="Segoe UI" w:eastAsia="Segoe UI" w:hAnsi="Segoe UI" w:cs="Segoe UI"/>
          <w:color w:val="242424"/>
          <w:sz w:val="24"/>
          <w:szCs w:val="24"/>
        </w:rPr>
        <w:br/>
      </w:r>
      <w:r w:rsidRPr="2B0A52D2">
        <w:rPr>
          <w:rFonts w:ascii="Segoe UI" w:eastAsia="Segoe UI" w:hAnsi="Segoe UI" w:cs="Segoe UI"/>
          <w:color w:val="242424"/>
          <w:sz w:val="24"/>
          <w:szCs w:val="24"/>
        </w:rPr>
        <w:t>over here.</w:t>
      </w:r>
      <w:r>
        <w:rPr>
          <w:rFonts w:ascii="Segoe UI" w:eastAsia="Segoe UI" w:hAnsi="Segoe UI" w:cs="Segoe UI"/>
          <w:color w:val="242424"/>
          <w:sz w:val="24"/>
          <w:szCs w:val="24"/>
        </w:rPr>
        <w:br/>
      </w:r>
      <w:r w:rsidRPr="2B0A52D2">
        <w:rPr>
          <w:rFonts w:ascii="Segoe UI" w:eastAsia="Segoe UI" w:hAnsi="Segoe UI" w:cs="Segoe UI"/>
          <w:color w:val="242424"/>
          <w:sz w:val="24"/>
          <w:szCs w:val="24"/>
        </w:rPr>
        <w:t>Rename it.</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That's poor.</w:t>
      </w:r>
      <w:r>
        <w:rPr>
          <w:rFonts w:ascii="Segoe UI" w:eastAsia="Segoe UI" w:hAnsi="Segoe UI" w:cs="Segoe UI"/>
          <w:color w:val="242424"/>
          <w:sz w:val="24"/>
          <w:szCs w:val="24"/>
        </w:rPr>
        <w:br/>
      </w:r>
      <w:r w:rsidRPr="2B0A52D2">
        <w:rPr>
          <w:rFonts w:ascii="Segoe UI" w:eastAsia="Segoe UI" w:hAnsi="Segoe UI" w:cs="Segoe UI"/>
          <w:color w:val="242424"/>
          <w:sz w:val="24"/>
          <w:szCs w:val="24"/>
        </w:rPr>
        <w:t>Don't double click it. That would go to the command line. I'll just do it real quick.</w:t>
      </w:r>
    </w:p>
    <w:p w14:paraId="5302D05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1:05:06</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p>
    <w:p w14:paraId="2DFFBEA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1:05:12</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 over.</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Copy it 'cause I'm too lazy to remember.</w:t>
      </w:r>
    </w:p>
    <w:p w14:paraId="4742AC3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1:05:37</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Gotcha.</w:t>
      </w:r>
    </w:p>
    <w:p w14:paraId="63D6A59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1:05:44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There you go. And then it's gonna prompt you for, you know, the password. It's doing admin admin.</w:t>
      </w:r>
    </w:p>
    <w:p w14:paraId="3C9C186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1:05:52</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that's fine.</w:t>
      </w:r>
    </w:p>
    <w:p w14:paraId="4B61133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1:05:53</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Yep, and off off it goes. So now I've got a new published instance run and then I actually will.</w:t>
      </w:r>
      <w:r>
        <w:rPr>
          <w:rFonts w:ascii="Segoe UI" w:eastAsia="Segoe UI" w:hAnsi="Segoe UI" w:cs="Segoe UI"/>
          <w:color w:val="242424"/>
          <w:sz w:val="24"/>
          <w:szCs w:val="24"/>
        </w:rPr>
        <w:br/>
      </w:r>
      <w:r w:rsidRPr="2B0A52D2">
        <w:rPr>
          <w:rFonts w:ascii="Segoe UI" w:eastAsia="Segoe UI" w:hAnsi="Segoe UI" w:cs="Segoe UI"/>
          <w:color w:val="242424"/>
          <w:sz w:val="24"/>
          <w:szCs w:val="24"/>
        </w:rPr>
        <w:t>I'll start this author and then.</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now I've got an author instance and a published instance running.</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can track, you can tell logs by going to the log holder under quick start. Double click so that my author instance is already up.</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there's my author. I'm telling the author log. You can also tell it's a command line. One of the things that you can do in terms of troubleshooting your environments is you can set up so that you can tell your author logs in the cloud like so for dev or QA.</w:t>
      </w:r>
      <w:r>
        <w:rPr>
          <w:rFonts w:ascii="Segoe UI" w:eastAsia="Segoe UI" w:hAnsi="Segoe UI" w:cs="Segoe UI"/>
          <w:color w:val="242424"/>
          <w:sz w:val="24"/>
          <w:szCs w:val="24"/>
        </w:rPr>
        <w:br/>
      </w:r>
      <w:r w:rsidRPr="2B0A52D2">
        <w:rPr>
          <w:rFonts w:ascii="Segoe UI" w:eastAsia="Segoe UI" w:hAnsi="Segoe UI" w:cs="Segoe UI"/>
          <w:color w:val="242424"/>
          <w:sz w:val="24"/>
          <w:szCs w:val="24"/>
        </w:rPr>
        <w:t>From your command line, there's documentation on how to set that up. Otherwise you have to go into Cloud Manager and download the logs and you know that that can be and then you have to you know like grab through them or use like I use BB edit as my as the text that I do you know searches through.</w:t>
      </w:r>
    </w:p>
    <w:p w14:paraId="662BF39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1:07:09</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w:t>
      </w:r>
    </w:p>
    <w:p w14:paraId="3F2D8974"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1:07:12</w:t>
      </w:r>
      <w:r>
        <w:rPr>
          <w:rFonts w:ascii="Segoe UI" w:eastAsia="Segoe UI" w:hAnsi="Segoe UI" w:cs="Segoe UI"/>
          <w:color w:val="242424"/>
          <w:sz w:val="24"/>
          <w:szCs w:val="24"/>
        </w:rPr>
        <w:br/>
        <w:t>There or whatever multi file searches.</w:t>
      </w:r>
    </w:p>
    <w:p w14:paraId="50FF028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1:07:14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 do have AI do have a couple of questions about logs, so.</w:t>
      </w:r>
    </w:p>
    <w:p w14:paraId="6211CC23"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1:07:21</w:t>
      </w:r>
      <w:r>
        <w:rPr>
          <w:rFonts w:ascii="Segoe UI" w:eastAsia="Segoe UI" w:hAnsi="Segoe UI" w:cs="Segoe UI"/>
          <w:color w:val="242424"/>
          <w:sz w:val="24"/>
          <w:szCs w:val="24"/>
        </w:rPr>
        <w:br/>
        <w:t>Yeah.</w:t>
      </w:r>
    </w:p>
    <w:p w14:paraId="5FD150A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1:07:24</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p>
    <w:p w14:paraId="7C0FECC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1:07:26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 know, I know. So this is my local SHRSS instance. Yeah, and this is the public instance. I don't have any. I never since I just spun this up, right? It doesn't have your application or anything.</w:t>
      </w:r>
    </w:p>
    <w:p w14:paraId="09FAC35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1:07:32</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Cool.</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you have to build it now.</w:t>
      </w:r>
    </w:p>
    <w:p w14:paraId="7425AE6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1:07:44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don't wanna figure out how to do it. I gotta go log in. Wait, I happened. I have it bookmarked.</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p>
    <w:p w14:paraId="64A0D40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1:07:59</w:t>
      </w:r>
      <w:r>
        <w:rPr>
          <w:rFonts w:ascii="Segoe UI" w:eastAsia="Segoe UI" w:hAnsi="Segoe UI" w:cs="Segoe UI"/>
          <w:color w:val="242424"/>
          <w:sz w:val="24"/>
          <w:szCs w:val="24"/>
        </w:rPr>
        <w:br/>
      </w:r>
      <w:r w:rsidRPr="2B0A52D2">
        <w:rPr>
          <w:rFonts w:ascii="Segoe UI" w:eastAsia="Segoe UI" w:hAnsi="Segoe UI" w:cs="Segoe UI"/>
          <w:color w:val="242424"/>
          <w:sz w:val="24"/>
          <w:szCs w:val="24"/>
        </w:rPr>
        <w:t>By you.</w:t>
      </w:r>
    </w:p>
    <w:p w14:paraId="08F1E66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1:08:02</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it'll go there.</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can see it's the first time that it's loading the granite library. So you saw that it took a while. Like everything I click this first time I was going to take a minute to load because it's compiling all the CSS or client loops and stuff. So you can see like no.</w:t>
      </w:r>
    </w:p>
    <w:p w14:paraId="4320040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1:08:20</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p>
    <w:p w14:paraId="3E479D3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1:08:28</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There's no hard rock.</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I must have installed a new version of AEM and not deployed to this either. Oh, sweet, we got a fresh environment.</w:t>
      </w:r>
      <w:r>
        <w:rPr>
          <w:rFonts w:ascii="Segoe UI" w:eastAsia="Segoe UI" w:hAnsi="Segoe UI" w:cs="Segoe UI"/>
          <w:color w:val="242424"/>
          <w:sz w:val="24"/>
          <w:szCs w:val="24"/>
        </w:rPr>
        <w:br/>
      </w:r>
      <w:r w:rsidRPr="2B0A52D2">
        <w:rPr>
          <w:rFonts w:ascii="Segoe UI" w:eastAsia="Segoe UI" w:hAnsi="Segoe UI" w:cs="Segoe UI"/>
          <w:color w:val="242424"/>
          <w:sz w:val="24"/>
          <w:szCs w:val="24"/>
        </w:rPr>
        <w:t>All right. So, yeah, so that takes us to your your code. Oh.</w:t>
      </w:r>
    </w:p>
    <w:p w14:paraId="5C673FE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1:08:44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Cool.</w:t>
      </w:r>
      <w:r>
        <w:rPr>
          <w:rFonts w:ascii="Segoe UI" w:eastAsia="Segoe UI" w:hAnsi="Segoe UI" w:cs="Segoe UI"/>
          <w:color w:val="242424"/>
          <w:sz w:val="24"/>
          <w:szCs w:val="24"/>
        </w:rPr>
        <w:br/>
      </w:r>
      <w:r w:rsidRPr="2B0A52D2">
        <w:rPr>
          <w:rFonts w:ascii="Segoe UI" w:eastAsia="Segoe UI" w:hAnsi="Segoe UI" w:cs="Segoe UI"/>
          <w:color w:val="242424"/>
          <w:sz w:val="24"/>
          <w:szCs w:val="24"/>
        </w:rPr>
        <w:t>Before moving to the code, I just I have a question before moving out from Cloud Manager at the logs. You said that yeah, we can use the IO to tell the logs, but for example did we ever set up?</w:t>
      </w:r>
    </w:p>
    <w:p w14:paraId="000BD44B"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1:08:55</w:t>
      </w:r>
      <w:r>
        <w:rPr>
          <w:rFonts w:ascii="Segoe UI" w:eastAsia="Segoe UI" w:hAnsi="Segoe UI" w:cs="Segoe UI"/>
          <w:color w:val="242424"/>
          <w:sz w:val="24"/>
          <w:szCs w:val="24"/>
        </w:rPr>
        <w:br/>
        <w:t>I'll go on my way.</w:t>
      </w:r>
      <w:r>
        <w:rPr>
          <w:rFonts w:ascii="Segoe UI" w:eastAsia="Segoe UI" w:hAnsi="Segoe UI" w:cs="Segoe UI"/>
          <w:color w:val="242424"/>
          <w:sz w:val="24"/>
          <w:szCs w:val="24"/>
        </w:rPr>
        <w:br/>
        <w:t>Mhm.</w:t>
      </w:r>
    </w:p>
    <w:p w14:paraId="60DC046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1:09:11</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 log forwarding, yeah, do we set up?</w:t>
      </w:r>
    </w:p>
    <w:p w14:paraId="73A0F3D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1:09:12</w:t>
      </w:r>
      <w:r>
        <w:rPr>
          <w:rFonts w:ascii="Segoe UI" w:eastAsia="Segoe UI" w:hAnsi="Segoe UI" w:cs="Segoe UI"/>
          <w:color w:val="242424"/>
          <w:sz w:val="24"/>
          <w:szCs w:val="24"/>
        </w:rPr>
        <w:br/>
      </w:r>
      <w:r w:rsidRPr="2B0A52D2">
        <w:rPr>
          <w:rFonts w:ascii="Segoe UI" w:eastAsia="Segoe UI" w:hAnsi="Segoe UI" w:cs="Segoe UI"/>
          <w:color w:val="242424"/>
          <w:sz w:val="24"/>
          <w:szCs w:val="24"/>
        </w:rPr>
        <w:t>New Relic.</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don't know but.</w:t>
      </w:r>
    </w:p>
    <w:p w14:paraId="00B7C7E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1:09:17</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just want to make sure where we are on that because I I know that that is logs. You know if you like, how can I say this?</w:t>
      </w:r>
    </w:p>
    <w:p w14:paraId="257D2E0E"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1:09:18</w:t>
      </w:r>
      <w:r>
        <w:rPr>
          <w:rFonts w:ascii="Segoe UI" w:eastAsia="Segoe UI" w:hAnsi="Segoe UI" w:cs="Segoe UI"/>
          <w:color w:val="242424"/>
          <w:sz w:val="24"/>
          <w:szCs w:val="24"/>
        </w:rPr>
        <w:br/>
        <w:t>Than I did.</w:t>
      </w:r>
    </w:p>
    <w:p w14:paraId="4E5CA4F4"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1:09:19</w:t>
      </w:r>
      <w:r>
        <w:rPr>
          <w:rFonts w:ascii="Segoe UI" w:eastAsia="Segoe UI" w:hAnsi="Segoe UI" w:cs="Segoe UI"/>
          <w:color w:val="242424"/>
          <w:sz w:val="24"/>
          <w:szCs w:val="24"/>
        </w:rPr>
        <w:br/>
        <w:t>Yeah.</w:t>
      </w:r>
    </w:p>
    <w:p w14:paraId="5331102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1:09:26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In 2026, go and download the log. It doesn't really, you know, help, right? You need to have an interface so you can you can query the logs. Ideally have an APM in front of your logs so you can do it's smart querying on those type of things.</w:t>
      </w:r>
    </w:p>
    <w:p w14:paraId="1C4477F0"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1:09:32</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09BA03A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1:09:42</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is is is that something that it can be set up, it has been set up or I can take as notes for, you know, for for the future, right?</w:t>
      </w:r>
    </w:p>
    <w:p w14:paraId="402A48B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1:09:52</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 log forwarding has been set up. I forgot that there wasn't commit from one of the author. I will just tell you it is set up on the environment type dev and it is going to SSHRIT non prod.</w:t>
      </w:r>
      <w:r>
        <w:rPr>
          <w:rFonts w:ascii="Segoe UI" w:eastAsia="Segoe UI" w:hAnsi="Segoe UI" w:cs="Segoe UI"/>
          <w:color w:val="242424"/>
          <w:sz w:val="24"/>
          <w:szCs w:val="24"/>
        </w:rPr>
        <w:br/>
      </w:r>
      <w:r w:rsidRPr="2B0A52D2">
        <w:rPr>
          <w:rFonts w:ascii="Segoe UI" w:eastAsia="Segoe UI" w:hAnsi="Segoe UI" w:cs="Segoe UI"/>
          <w:color w:val="242424"/>
          <w:sz w:val="24"/>
          <w:szCs w:val="24"/>
        </w:rPr>
        <w:t>Estazureelasticcloud.com that's been set up, Gonzalo.</w:t>
      </w:r>
      <w:r>
        <w:rPr>
          <w:rFonts w:ascii="Segoe UI" w:eastAsia="Segoe UI" w:hAnsi="Segoe UI" w:cs="Segoe UI"/>
          <w:color w:val="242424"/>
          <w:sz w:val="24"/>
          <w:szCs w:val="24"/>
        </w:rPr>
        <w:br/>
      </w:r>
      <w:r w:rsidRPr="2B0A52D2">
        <w:rPr>
          <w:rFonts w:ascii="Segoe UI" w:eastAsia="Segoe UI" w:hAnsi="Segoe UI" w:cs="Segoe UI"/>
          <w:color w:val="242424"/>
          <w:sz w:val="24"/>
          <w:szCs w:val="24"/>
        </w:rPr>
        <w:t>Uh, the log forwarding has been set up. Uh.</w:t>
      </w:r>
    </w:p>
    <w:p w14:paraId="3133D59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1:10:20</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you said you said that it's going to an elastic in a.</w:t>
      </w:r>
    </w:p>
    <w:p w14:paraId="2C96D907"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1:10:25</w:t>
      </w:r>
      <w:r>
        <w:rPr>
          <w:rFonts w:ascii="Segoe UI" w:eastAsia="Segoe UI" w:hAnsi="Segoe UI" w:cs="Segoe UI"/>
          <w:color w:val="242424"/>
          <w:sz w:val="24"/>
          <w:szCs w:val="24"/>
        </w:rPr>
        <w:br/>
        <w:t>Yeah.</w:t>
      </w:r>
    </w:p>
    <w:p w14:paraId="3210B81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1:10:26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Is it's going to our our elastic, our elk or is just an oh oh really? OK, but you said only give me I'm writing that here only dev environment.</w:t>
      </w:r>
    </w:p>
    <w:p w14:paraId="4672F5F7"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1:10:29</w:t>
      </w:r>
      <w:r>
        <w:rPr>
          <w:rFonts w:ascii="Segoe UI" w:eastAsia="Segoe UI" w:hAnsi="Segoe UI" w:cs="Segoe UI"/>
          <w:color w:val="242424"/>
          <w:sz w:val="24"/>
          <w:szCs w:val="24"/>
        </w:rPr>
        <w:br/>
        <w:t>Yes.</w:t>
      </w:r>
      <w:r>
        <w:rPr>
          <w:rFonts w:ascii="Segoe UI" w:eastAsia="Segoe UI" w:hAnsi="Segoe UI" w:cs="Segoe UI"/>
          <w:color w:val="242424"/>
          <w:sz w:val="24"/>
          <w:szCs w:val="24"/>
        </w:rPr>
        <w:br/>
        <w:t>Yep.</w:t>
      </w:r>
      <w:r>
        <w:rPr>
          <w:rFonts w:ascii="Segoe UI" w:eastAsia="Segoe UI" w:hAnsi="Segoe UI" w:cs="Segoe UI"/>
          <w:color w:val="242424"/>
          <w:sz w:val="24"/>
          <w:szCs w:val="24"/>
        </w:rPr>
        <w:br/>
        <w:t>Dev environment has been set up, yes.</w:t>
      </w:r>
    </w:p>
    <w:p w14:paraId="4352D3A1" w14:textId="77777777" w:rsidR="003D6D57" w:rsidRDefault="00000000" w:rsidP="2B0A52D2">
      <w:pPr>
        <w:spacing w:line="300" w:lineRule="auto"/>
        <w:rPr>
          <w:color w:val="242424"/>
          <w:sz w:val="24"/>
          <w:szCs w:val="24"/>
        </w:rPr>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1:10:42</w:t>
      </w:r>
      <w:r>
        <w:rPr>
          <w:rFonts w:ascii="Segoe UI" w:eastAsia="Segoe UI" w:hAnsi="Segoe UI" w:cs="Segoe UI"/>
          <w:color w:val="242424"/>
          <w:sz w:val="24"/>
          <w:szCs w:val="24"/>
        </w:rPr>
        <w:br/>
      </w:r>
      <w:r w:rsidRPr="2B0A52D2">
        <w:rPr>
          <w:rFonts w:ascii="Segoe UI" w:eastAsia="Segoe UI" w:hAnsi="Segoe UI" w:cs="Segoe UI"/>
          <w:color w:val="242424"/>
          <w:sz w:val="24"/>
          <w:szCs w:val="24"/>
        </w:rPr>
        <w:t>Look so log forwarding has been set up on dev environment. OK, so I can maybe take a look.</w:t>
      </w:r>
    </w:p>
    <w:p w14:paraId="5B8DAB9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1:10:49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it is C hyphen rohin.khan@sshr.com is the user who had added that up accordingly.</w:t>
      </w:r>
    </w:p>
    <w:p w14:paraId="64FCB37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1:10:59</w:t>
      </w:r>
      <w:r>
        <w:rPr>
          <w:rFonts w:ascii="Segoe UI" w:eastAsia="Segoe UI" w:hAnsi="Segoe UI" w:cs="Segoe UI"/>
          <w:color w:val="242424"/>
          <w:sz w:val="24"/>
          <w:szCs w:val="24"/>
        </w:rPr>
        <w:br/>
      </w:r>
      <w:r w:rsidRPr="2B0A52D2">
        <w:rPr>
          <w:rFonts w:ascii="Segoe UI" w:eastAsia="Segoe UI" w:hAnsi="Segoe UI" w:cs="Segoe UI"/>
          <w:color w:val="242424"/>
          <w:sz w:val="24"/>
          <w:szCs w:val="24"/>
        </w:rPr>
        <w:t>Can you write that down please? Sorry.</w:t>
      </w:r>
    </w:p>
    <w:p w14:paraId="4D7DE6D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1:11:01</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sure. I'm trying to get the.</w:t>
      </w:r>
    </w:p>
    <w:p w14:paraId="720DEE0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1:11:05</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so so only the dev environment we have set up the look forwarding.</w:t>
      </w:r>
    </w:p>
    <w:p w14:paraId="1B7111D5"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1:11:11</w:t>
      </w:r>
      <w:r>
        <w:rPr>
          <w:rFonts w:ascii="Segoe UI" w:eastAsia="Segoe UI" w:hAnsi="Segoe UI" w:cs="Segoe UI"/>
          <w:color w:val="242424"/>
          <w:sz w:val="24"/>
          <w:szCs w:val="24"/>
        </w:rPr>
        <w:br/>
        <w:t>Yep.</w:t>
      </w:r>
    </w:p>
    <w:p w14:paraId="5BC5CDF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1:11:12</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uh, and we will see if that works or not. OK.</w:t>
      </w:r>
    </w:p>
    <w:p w14:paraId="4E7ADE9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1:11:21</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then so yeah, it sounds like you've got an end point already. I was gonna say that you probably thought I pulled up a article on using Splunk. So I can't remember we had so.</w:t>
      </w:r>
    </w:p>
    <w:p w14:paraId="5ABADFC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1:11:23</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Yes.</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but we don't. We don't. We don't have that. Yeah, we don't have Splank.</w:t>
      </w:r>
    </w:p>
    <w:p w14:paraId="4E27148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1:11:37</w:t>
      </w:r>
      <w:r>
        <w:rPr>
          <w:rFonts w:ascii="Segoe UI" w:eastAsia="Segoe UI" w:hAnsi="Segoe UI" w:cs="Segoe UI"/>
          <w:color w:val="242424"/>
          <w:sz w:val="24"/>
          <w:szCs w:val="24"/>
        </w:rPr>
        <w:br/>
      </w:r>
      <w:r w:rsidRPr="2B0A52D2">
        <w:rPr>
          <w:rFonts w:ascii="Segoe UI" w:eastAsia="Segoe UI" w:hAnsi="Segoe UI" w:cs="Segoe UI"/>
          <w:color w:val="242424"/>
          <w:sz w:val="24"/>
          <w:szCs w:val="24"/>
        </w:rPr>
        <w:t>Well, I was trying to see if if if I remember correctly and I may be wrong.</w:t>
      </w:r>
      <w:r>
        <w:rPr>
          <w:rFonts w:ascii="Segoe UI" w:eastAsia="Segoe UI" w:hAnsi="Segoe UI" w:cs="Segoe UI"/>
          <w:color w:val="242424"/>
          <w:sz w:val="24"/>
          <w:szCs w:val="24"/>
        </w:rPr>
        <w:br/>
      </w:r>
      <w:r w:rsidRPr="2B0A52D2">
        <w:rPr>
          <w:rFonts w:ascii="Segoe UI" w:eastAsia="Segoe UI" w:hAnsi="Segoe UI" w:cs="Segoe UI"/>
          <w:color w:val="242424"/>
          <w:sz w:val="24"/>
          <w:szCs w:val="24"/>
        </w:rPr>
        <w:t>We so we use Splunk like I can get to your logs through Splunk and I can't remember if we provide a customer login to that Splunk interface or not, but it's worth putting in a support ticket and asking if you wanted to do that.</w:t>
      </w:r>
      <w:r>
        <w:rPr>
          <w:rFonts w:ascii="Segoe UI" w:eastAsia="Segoe UI" w:hAnsi="Segoe UI" w:cs="Segoe UI"/>
          <w:color w:val="242424"/>
          <w:sz w:val="24"/>
          <w:szCs w:val="24"/>
        </w:rPr>
        <w:br/>
      </w:r>
      <w:r w:rsidRPr="2B0A52D2">
        <w:rPr>
          <w:rFonts w:ascii="Segoe UI" w:eastAsia="Segoe UI" w:hAnsi="Segoe UI" w:cs="Segoe UI"/>
          <w:color w:val="242424"/>
          <w:sz w:val="24"/>
          <w:szCs w:val="24"/>
        </w:rPr>
        <w:t>Um, do you know how to submit support tickets?</w:t>
      </w:r>
    </w:p>
    <w:p w14:paraId="4C4C67D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1:12:05</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actually that's something that we should it should be part of the training.</w:t>
      </w:r>
    </w:p>
    <w:p w14:paraId="2A37D42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1:12:08</w:t>
      </w:r>
      <w:r>
        <w:rPr>
          <w:rFonts w:ascii="Segoe UI" w:eastAsia="Segoe UI" w:hAnsi="Segoe UI" w:cs="Segoe UI"/>
          <w:color w:val="242424"/>
          <w:sz w:val="24"/>
          <w:szCs w:val="24"/>
        </w:rPr>
        <w:br/>
      </w:r>
      <w:r w:rsidRPr="2B0A52D2">
        <w:rPr>
          <w:rFonts w:ascii="Segoe UI" w:eastAsia="Segoe UI" w:hAnsi="Segoe UI" w:cs="Segoe UI"/>
          <w:color w:val="242424"/>
          <w:sz w:val="24"/>
          <w:szCs w:val="24"/>
        </w:rPr>
        <w:t>You know what? Let me. Yeah, let me cover that real quick.</w:t>
      </w:r>
    </w:p>
    <w:p w14:paraId="3AD1E4F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1:12:15</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you're saying that who has a Splunk? Adobe has a Splunk as part of the cloud manager?</w:t>
      </w:r>
    </w:p>
    <w:p w14:paraId="2149653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1:12:16</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w:t>
      </w:r>
      <w:r>
        <w:rPr>
          <w:rFonts w:ascii="Segoe UI" w:eastAsia="Segoe UI" w:hAnsi="Segoe UI" w:cs="Segoe UI"/>
          <w:color w:val="242424"/>
          <w:sz w:val="24"/>
          <w:szCs w:val="24"/>
        </w:rPr>
        <w:br/>
      </w:r>
      <w:r w:rsidRPr="2B0A52D2">
        <w:rPr>
          <w:rFonts w:ascii="Segoe UI" w:eastAsia="Segoe UI" w:hAnsi="Segoe UI" w:cs="Segoe UI"/>
          <w:color w:val="242424"/>
          <w:sz w:val="24"/>
          <w:szCs w:val="24"/>
        </w:rPr>
        <w:t>Adobe does, yeah. So, yeah. So if I go to, yeah, see if I can get into it.</w:t>
      </w:r>
    </w:p>
    <w:p w14:paraId="17BCE37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1:12:34</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is this is this is something that we'll we will keep like or is it something that while you guys are here we want to have access to?</w:t>
      </w:r>
    </w:p>
    <w:p w14:paraId="447043E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1:12:44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I think that's why I I would say send submit a support ticket and I could ask. I can I can take a note to ask one of our cloud SMEs if that is actually the case or if I'm making it up that that I swear I remember another customer being able to log in, but maybe not so.</w:t>
      </w:r>
    </w:p>
    <w:p w14:paraId="21EA84D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1:12:58</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p>
    <w:p w14:paraId="3CF6BFE3"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1:13:04</w:t>
      </w:r>
      <w:r>
        <w:rPr>
          <w:rFonts w:ascii="Segoe UI" w:eastAsia="Segoe UI" w:hAnsi="Segoe UI" w:cs="Segoe UI"/>
          <w:color w:val="242424"/>
          <w:sz w:val="24"/>
          <w:szCs w:val="24"/>
        </w:rPr>
        <w:br/>
        <w:t>Um, but you know.</w:t>
      </w:r>
    </w:p>
    <w:p w14:paraId="612C3F8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1:13:04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maybe not. But The thing is that I remember when we talk about Splunk, we we walk away from this because it how can I say this? We we you have to pay for it, right?</w:t>
      </w:r>
    </w:p>
    <w:p w14:paraId="798D221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1:13:15</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Mm-hmm. And then you can also set it up, you know, to to forward to like New Relic if you guys are using New Relic.</w:t>
      </w:r>
    </w:p>
    <w:p w14:paraId="36627BB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1:13:26</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think the New Relic was set up, but uh.</w:t>
      </w:r>
    </w:p>
    <w:p w14:paraId="7B31ED54"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1:13:26</w:t>
      </w:r>
      <w:r>
        <w:rPr>
          <w:rFonts w:ascii="Segoe UI" w:eastAsia="Segoe UI" w:hAnsi="Segoe UI" w:cs="Segoe UI"/>
          <w:color w:val="242424"/>
          <w:sz w:val="24"/>
          <w:szCs w:val="24"/>
        </w:rPr>
        <w:br/>
        <w:t>I.</w:t>
      </w:r>
    </w:p>
    <w:p w14:paraId="456AB06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1:13:31</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just wanted to understand where we at, like what happened, you know what I mean? I remember that I'd see that Imran and and team, they were working on it, but I don't know, you know. And also you said that this look forwarding was done for the elastic.</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that's not New Relic, right? So.</w:t>
      </w:r>
    </w:p>
    <w:p w14:paraId="28FDD65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1:13:53</w:t>
      </w:r>
      <w:r>
        <w:rPr>
          <w:rFonts w:ascii="Segoe UI" w:eastAsia="Segoe UI" w:hAnsi="Segoe UI" w:cs="Segoe UI"/>
          <w:color w:val="242424"/>
          <w:sz w:val="24"/>
          <w:szCs w:val="24"/>
        </w:rPr>
        <w:br/>
      </w:r>
      <w:r w:rsidRPr="2B0A52D2">
        <w:rPr>
          <w:rFonts w:ascii="Segoe UI" w:eastAsia="Segoe UI" w:hAnsi="Segoe UI" w:cs="Segoe UI"/>
          <w:color w:val="242424"/>
          <w:sz w:val="24"/>
          <w:szCs w:val="24"/>
        </w:rPr>
        <w:t>Right. And that's about you.</w:t>
      </w:r>
    </w:p>
    <w:p w14:paraId="2D15155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1:13:53</w:t>
      </w:r>
      <w:r>
        <w:rPr>
          <w:rFonts w:ascii="Segoe UI" w:eastAsia="Segoe UI" w:hAnsi="Segoe UI" w:cs="Segoe UI"/>
          <w:color w:val="242424"/>
          <w:sz w:val="24"/>
          <w:szCs w:val="24"/>
        </w:rPr>
        <w:br/>
      </w:r>
      <w:r w:rsidRPr="2B0A52D2">
        <w:rPr>
          <w:rFonts w:ascii="Segoe UI" w:eastAsia="Segoe UI" w:hAnsi="Segoe UI" w:cs="Segoe UI"/>
          <w:color w:val="242424"/>
          <w:sz w:val="24"/>
          <w:szCs w:val="24"/>
        </w:rPr>
        <w:t>New Relic was, yeah, means New Relic was set up and Imran and team had raised certain issues. I remember they had raised issues during our go live based on the logs and we had a look at it and we gave a justification. The New Relic was definitely set up.</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was not having the access because that has to be enabled by one of the sys admin.</w:t>
      </w:r>
    </w:p>
    <w:p w14:paraId="1CE13C0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1:14:21</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 it.</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do you remember who you work with to set up this low forwarding to the elastic?</w:t>
      </w:r>
    </w:p>
    <w:p w14:paraId="07C85E3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1:14:27</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um, yeah.</w:t>
      </w:r>
    </w:p>
    <w:p w14:paraId="2CD41C8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1:14:33</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just pinged the name means this this commits has happened when we were away Gonzalo where we were not doing the actual development. So looks like this has been set up by one of the SHAR team member. We are not sure of that.</w:t>
      </w:r>
    </w:p>
    <w:p w14:paraId="6056729A" w14:textId="77777777" w:rsidR="003D6D57" w:rsidRDefault="00000000" w:rsidP="2B0A52D2">
      <w:pPr>
        <w:spacing w:line="300" w:lineRule="auto"/>
        <w:rPr>
          <w:color w:val="242424"/>
          <w:sz w:val="24"/>
          <w:szCs w:val="24"/>
        </w:rPr>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1:14:53</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That's fine. I can follow up, OK.</w:t>
      </w:r>
    </w:p>
    <w:p w14:paraId="6F7773CE"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1:14:55</w:t>
      </w:r>
      <w:r>
        <w:rPr>
          <w:rFonts w:ascii="Segoe UI" w:eastAsia="Segoe UI" w:hAnsi="Segoe UI" w:cs="Segoe UI"/>
          <w:color w:val="242424"/>
          <w:sz w:val="24"/>
          <w:szCs w:val="24"/>
        </w:rPr>
        <w:br/>
        <w:t>Yeah, I just pinged you his e-mail ID and the link.</w:t>
      </w:r>
    </w:p>
    <w:p w14:paraId="54A29B5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1:14:58</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 will. I will search for for the commit.</w:t>
      </w:r>
    </w:p>
    <w:p w14:paraId="7D2D91C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Lucas Nelson   </w:t>
      </w:r>
      <w:r w:rsidRPr="2B0A52D2">
        <w:rPr>
          <w:rFonts w:ascii="Segoe UI" w:eastAsia="Segoe UI" w:hAnsi="Segoe UI" w:cs="Segoe UI"/>
          <w:color w:val="9E9E9E"/>
          <w:sz w:val="24"/>
          <w:szCs w:val="24"/>
        </w:rPr>
        <w:t>1:15:02</w:t>
      </w:r>
      <w:r>
        <w:rPr>
          <w:rFonts w:ascii="Segoe UI" w:eastAsia="Segoe UI" w:hAnsi="Segoe UI" w:cs="Segoe UI"/>
          <w:color w:val="242424"/>
          <w:sz w:val="24"/>
          <w:szCs w:val="24"/>
        </w:rPr>
        <w:br/>
      </w:r>
      <w:r w:rsidRPr="2B0A52D2">
        <w:rPr>
          <w:rFonts w:ascii="Segoe UI" w:eastAsia="Segoe UI" w:hAnsi="Segoe UI" w:cs="Segoe UI"/>
          <w:color w:val="242424"/>
          <w:sz w:val="24"/>
          <w:szCs w:val="24"/>
        </w:rPr>
        <w:t>Hey, Andy and Vinay, it's Luke. There's 12 minutes left. We we do have a hard stop today at 10:30 because of the status call with Macario. Just want to call that out for a time check. And then secondly, Vinay, I I signed you up for a 10:30 call after this. It's related to the Workday integration.</w:t>
      </w:r>
    </w:p>
    <w:p w14:paraId="583F265C"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1:15:13</w:t>
      </w:r>
      <w:r>
        <w:rPr>
          <w:rFonts w:ascii="Segoe UI" w:eastAsia="Segoe UI" w:hAnsi="Segoe UI" w:cs="Segoe UI"/>
          <w:color w:val="242424"/>
          <w:sz w:val="24"/>
          <w:szCs w:val="24"/>
        </w:rPr>
        <w:br/>
        <w:t>OK.</w:t>
      </w:r>
      <w:r>
        <w:rPr>
          <w:rFonts w:ascii="Segoe UI" w:eastAsia="Segoe UI" w:hAnsi="Segoe UI" w:cs="Segoe UI"/>
          <w:color w:val="242424"/>
          <w:sz w:val="24"/>
          <w:szCs w:val="24"/>
        </w:rPr>
        <w:br/>
        <w:t>Alright.</w:t>
      </w:r>
      <w:r>
        <w:rPr>
          <w:rFonts w:ascii="Segoe UI" w:eastAsia="Segoe UI" w:hAnsi="Segoe UI" w:cs="Segoe UI"/>
          <w:color w:val="242424"/>
          <w:sz w:val="24"/>
          <w:szCs w:val="24"/>
        </w:rPr>
        <w:br/>
        <w:t>Yeah.</w:t>
      </w:r>
    </w:p>
    <w:p w14:paraId="09AF7CCE"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1:15:22</w:t>
      </w:r>
      <w:r>
        <w:rPr>
          <w:rFonts w:ascii="Segoe UI" w:eastAsia="Segoe UI" w:hAnsi="Segoe UI" w:cs="Segoe UI"/>
          <w:color w:val="242424"/>
          <w:sz w:val="24"/>
          <w:szCs w:val="24"/>
        </w:rPr>
        <w:br/>
        <w:t>And but you can blame me for that, OK?</w:t>
      </w:r>
    </w:p>
    <w:p w14:paraId="2C53951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1:15:25</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the nice guy go to bed, man. That's late.</w:t>
      </w:r>
    </w:p>
    <w:p w14:paraId="1D8BA4A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1:15:25</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w:t>
      </w:r>
    </w:p>
    <w:p w14:paraId="1138092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Lucas Nelson   </w:t>
      </w:r>
      <w:r w:rsidRPr="2B0A52D2">
        <w:rPr>
          <w:rFonts w:ascii="Segoe UI" w:eastAsia="Segoe UI" w:hAnsi="Segoe UI" w:cs="Segoe UI"/>
          <w:color w:val="9E9E9E"/>
          <w:sz w:val="24"/>
          <w:szCs w:val="24"/>
        </w:rPr>
        <w:t>1:15:27</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I know, I know. If you, if you're able to make that call would be very helpful. OK.</w:t>
      </w:r>
    </w:p>
    <w:p w14:paraId="2DC34A39"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1:15:30</w:t>
      </w:r>
      <w:r>
        <w:rPr>
          <w:rFonts w:ascii="Segoe UI" w:eastAsia="Segoe UI" w:hAnsi="Segoe UI" w:cs="Segoe UI"/>
          <w:color w:val="242424"/>
          <w:sz w:val="24"/>
          <w:szCs w:val="24"/>
        </w:rPr>
        <w:br/>
        <w:t>OK.</w:t>
      </w:r>
      <w:r>
        <w:rPr>
          <w:rFonts w:ascii="Segoe UI" w:eastAsia="Segoe UI" w:hAnsi="Segoe UI" w:cs="Segoe UI"/>
          <w:color w:val="242424"/>
          <w:sz w:val="24"/>
          <w:szCs w:val="24"/>
        </w:rPr>
        <w:br/>
        <w:t>Sure, I will try to. I will join you.</w:t>
      </w:r>
    </w:p>
    <w:p w14:paraId="380343A0"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1:15:34</w:t>
      </w:r>
      <w:r>
        <w:rPr>
          <w:rFonts w:ascii="Segoe UI" w:eastAsia="Segoe UI" w:hAnsi="Segoe UI" w:cs="Segoe UI"/>
          <w:color w:val="242424"/>
          <w:sz w:val="24"/>
          <w:szCs w:val="24"/>
        </w:rPr>
        <w:br/>
        <w:t>All right, thank you.</w:t>
      </w:r>
    </w:p>
    <w:p w14:paraId="70461F9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1:15:36</w:t>
      </w:r>
      <w:r>
        <w:rPr>
          <w:rFonts w:ascii="Segoe UI" w:eastAsia="Segoe UI" w:hAnsi="Segoe UI" w:cs="Segoe UI"/>
          <w:color w:val="242424"/>
          <w:sz w:val="24"/>
          <w:szCs w:val="24"/>
        </w:rPr>
        <w:br/>
      </w:r>
      <w:r w:rsidRPr="2B0A52D2">
        <w:rPr>
          <w:rFonts w:ascii="Segoe UI" w:eastAsia="Segoe UI" w:hAnsi="Segoe UI" w:cs="Segoe UI"/>
          <w:color w:val="242424"/>
          <w:sz w:val="24"/>
          <w:szCs w:val="24"/>
        </w:rPr>
        <w:t>Alright.</w:t>
      </w:r>
    </w:p>
    <w:p w14:paraId="4D362B0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1:15:36</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we'll just touch base on Um.</w:t>
      </w:r>
      <w:r>
        <w:rPr>
          <w:rFonts w:ascii="Segoe UI" w:eastAsia="Segoe UI" w:hAnsi="Segoe UI" w:cs="Segoe UI"/>
          <w:color w:val="242424"/>
          <w:sz w:val="24"/>
          <w:szCs w:val="24"/>
        </w:rPr>
        <w:br/>
      </w:r>
      <w:r w:rsidRPr="2B0A52D2">
        <w:rPr>
          <w:rFonts w:ascii="Segoe UI" w:eastAsia="Segoe UI" w:hAnsi="Segoe UI" w:cs="Segoe UI"/>
          <w:color w:val="242424"/>
          <w:sz w:val="24"/>
          <w:szCs w:val="24"/>
        </w:rPr>
        <w:t>On uh, the code and then we'll pick back up tomorrow. But um, yeah, so uh.</w:t>
      </w:r>
    </w:p>
    <w:p w14:paraId="321EC46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1:15:46</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 I I do have some questions that I can send and maybe send it to you so we can somehow, you know, address, address it when the time comes. Go ahead.</w:t>
      </w:r>
    </w:p>
    <w:p w14:paraId="61626B9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1:15:52</w:t>
      </w:r>
      <w:r>
        <w:rPr>
          <w:rFonts w:ascii="Segoe UI" w:eastAsia="Segoe UI" w:hAnsi="Segoe UI" w:cs="Segoe UI"/>
          <w:color w:val="242424"/>
          <w:sz w:val="24"/>
          <w:szCs w:val="24"/>
        </w:rPr>
        <w:br/>
      </w:r>
      <w:r w:rsidRPr="2B0A52D2">
        <w:rPr>
          <w:rFonts w:ascii="Segoe UI" w:eastAsia="Segoe UI" w:hAnsi="Segoe UI" w:cs="Segoe UI"/>
          <w:color w:val="242424"/>
          <w:sz w:val="24"/>
          <w:szCs w:val="24"/>
        </w:rPr>
        <w:t>Well, you want to try to.</w:t>
      </w:r>
      <w:r>
        <w:rPr>
          <w:rFonts w:ascii="Segoe UI" w:eastAsia="Segoe UI" w:hAnsi="Segoe UI" w:cs="Segoe UI"/>
          <w:color w:val="242424"/>
          <w:sz w:val="24"/>
          <w:szCs w:val="24"/>
        </w:rPr>
        <w:br/>
      </w:r>
      <w:r w:rsidRPr="2B0A52D2">
        <w:rPr>
          <w:rFonts w:ascii="Segoe UI" w:eastAsia="Segoe UI" w:hAnsi="Segoe UI" w:cs="Segoe UI"/>
          <w:color w:val="242424"/>
          <w:sz w:val="24"/>
          <w:szCs w:val="24"/>
        </w:rPr>
        <w:t>1.</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we're gonna set up. There's the confluence page and just add a table.</w:t>
      </w:r>
    </w:p>
    <w:p w14:paraId="17C6E34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1:16:07</w:t>
      </w:r>
      <w:r>
        <w:rPr>
          <w:rFonts w:ascii="Segoe UI" w:eastAsia="Segoe UI" w:hAnsi="Segoe UI" w:cs="Segoe UI"/>
          <w:color w:val="242424"/>
          <w:sz w:val="24"/>
          <w:szCs w:val="24"/>
        </w:rPr>
        <w:br/>
      </w:r>
      <w:r w:rsidRPr="2B0A52D2">
        <w:rPr>
          <w:rFonts w:ascii="Segoe UI" w:eastAsia="Segoe UI" w:hAnsi="Segoe UI" w:cs="Segoe UI"/>
          <w:color w:val="242424"/>
          <w:sz w:val="24"/>
          <w:szCs w:val="24"/>
        </w:rPr>
        <w:t>Got it with my questions.</w:t>
      </w:r>
    </w:p>
    <w:p w14:paraId="440965E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1:16:09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 we have a few minutes if you wanna. So here's the I'll paste this into the chat.</w:t>
      </w:r>
    </w:p>
    <w:p w14:paraId="3796D2E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1:16:11</w:t>
      </w:r>
      <w:r>
        <w:rPr>
          <w:rFonts w:ascii="Segoe UI" w:eastAsia="Segoe UI" w:hAnsi="Segoe UI" w:cs="Segoe UI"/>
          <w:color w:val="242424"/>
          <w:sz w:val="24"/>
          <w:szCs w:val="24"/>
        </w:rPr>
        <w:br/>
      </w:r>
      <w:r w:rsidRPr="2B0A52D2">
        <w:rPr>
          <w:rFonts w:ascii="Segoe UI" w:eastAsia="Segoe UI" w:hAnsi="Segoe UI" w:cs="Segoe UI"/>
          <w:color w:val="242424"/>
          <w:sz w:val="24"/>
          <w:szCs w:val="24"/>
        </w:rPr>
        <w:t>OK, cool.</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I think I I have that I at the high level really. Once we get into the code, I notice for example that you added.</w:t>
      </w:r>
      <w:r>
        <w:rPr>
          <w:rFonts w:ascii="Segoe UI" w:eastAsia="Segoe UI" w:hAnsi="Segoe UI" w:cs="Segoe UI"/>
          <w:color w:val="242424"/>
          <w:sz w:val="24"/>
          <w:szCs w:val="24"/>
        </w:rPr>
        <w:br/>
      </w:r>
      <w:r w:rsidRPr="2B0A52D2">
        <w:rPr>
          <w:rFonts w:ascii="Segoe UI" w:eastAsia="Segoe UI" w:hAnsi="Segoe UI" w:cs="Segoe UI"/>
          <w:color w:val="242424"/>
          <w:sz w:val="24"/>
          <w:szCs w:val="24"/>
        </w:rPr>
        <w:t>Global variables per site. I think that you're using the SHRSS theme for example when you can select your header, your footer. Ideally I would like to understand how that was, how that was made.</w:t>
      </w:r>
    </w:p>
    <w:p w14:paraId="3025405B"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1:16:34</w:t>
      </w:r>
      <w:r>
        <w:rPr>
          <w:rFonts w:ascii="Segoe UI" w:eastAsia="Segoe UI" w:hAnsi="Segoe UI" w:cs="Segoe UI"/>
          <w:color w:val="242424"/>
          <w:sz w:val="24"/>
          <w:szCs w:val="24"/>
        </w:rPr>
        <w:br/>
        <w:t>Mhm.</w:t>
      </w:r>
    </w:p>
    <w:p w14:paraId="2022C07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1:16:47</w:t>
      </w:r>
      <w:r>
        <w:rPr>
          <w:rFonts w:ascii="Segoe UI" w:eastAsia="Segoe UI" w:hAnsi="Segoe UI" w:cs="Segoe UI"/>
          <w:color w:val="242424"/>
          <w:sz w:val="24"/>
          <w:szCs w:val="24"/>
        </w:rPr>
        <w:br/>
      </w:r>
      <w:r w:rsidRPr="2B0A52D2">
        <w:rPr>
          <w:rFonts w:ascii="Segoe UI" w:eastAsia="Segoe UI" w:hAnsi="Segoe UI" w:cs="Segoe UI"/>
          <w:color w:val="242424"/>
          <w:sz w:val="24"/>
          <w:szCs w:val="24"/>
        </w:rPr>
        <w:t>Right. And how I could technically add a new field, how can I consume it, right? Because it's very common for us to have a global variables at the site level, right? This is when you go to a a particular, you know, site note and you click properties and we have a.</w:t>
      </w:r>
    </w:p>
    <w:p w14:paraId="703F8F04"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1:16:57</w:t>
      </w:r>
      <w:r>
        <w:rPr>
          <w:rFonts w:ascii="Segoe UI" w:eastAsia="Segoe UI" w:hAnsi="Segoe UI" w:cs="Segoe UI"/>
          <w:color w:val="242424"/>
          <w:sz w:val="24"/>
          <w:szCs w:val="24"/>
        </w:rPr>
        <w:br/>
        <w:t>This.</w:t>
      </w:r>
    </w:p>
    <w:p w14:paraId="515E863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1:17:05</w:t>
      </w:r>
      <w:r>
        <w:rPr>
          <w:rFonts w:ascii="Segoe UI" w:eastAsia="Segoe UI" w:hAnsi="Segoe UI" w:cs="Segoe UI"/>
          <w:color w:val="242424"/>
          <w:sz w:val="24"/>
          <w:szCs w:val="24"/>
        </w:rPr>
        <w:br/>
      </w:r>
      <w:r w:rsidRPr="2B0A52D2">
        <w:rPr>
          <w:rFonts w:ascii="Segoe UI" w:eastAsia="Segoe UI" w:hAnsi="Segoe UI" w:cs="Segoe UI"/>
          <w:color w:val="242424"/>
          <w:sz w:val="24"/>
          <w:szCs w:val="24"/>
        </w:rPr>
        <w:t>Um.</w:t>
      </w:r>
      <w:r>
        <w:rPr>
          <w:rFonts w:ascii="Segoe UI" w:eastAsia="Segoe UI" w:hAnsi="Segoe UI" w:cs="Segoe UI"/>
          <w:color w:val="242424"/>
          <w:sz w:val="24"/>
          <w:szCs w:val="24"/>
        </w:rPr>
        <w:br/>
      </w:r>
      <w:r w:rsidRPr="2B0A52D2">
        <w:rPr>
          <w:rFonts w:ascii="Segoe UI" w:eastAsia="Segoe UI" w:hAnsi="Segoe UI" w:cs="Segoe UI"/>
          <w:color w:val="242424"/>
          <w:sz w:val="24"/>
          <w:szCs w:val="24"/>
        </w:rPr>
        <w:t>A custom tab there, right? Then I want to follow up, follow up about workflows. I don't know if we have done any workflows in the implementation. You know those type of things on the contact fragments. Not really how to create a contact fragment model. That's straightforward, but more how to.</w:t>
      </w:r>
    </w:p>
    <w:p w14:paraId="324FA5E7"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1:17:10</w:t>
      </w:r>
      <w:r>
        <w:rPr>
          <w:rFonts w:ascii="Segoe UI" w:eastAsia="Segoe UI" w:hAnsi="Segoe UI" w:cs="Segoe UI"/>
          <w:color w:val="242424"/>
          <w:sz w:val="24"/>
          <w:szCs w:val="24"/>
        </w:rPr>
        <w:br/>
        <w:t>Yep.</w:t>
      </w:r>
      <w:r>
        <w:rPr>
          <w:rFonts w:ascii="Segoe UI" w:eastAsia="Segoe UI" w:hAnsi="Segoe UI" w:cs="Segoe UI"/>
          <w:color w:val="242424"/>
          <w:sz w:val="24"/>
          <w:szCs w:val="24"/>
        </w:rPr>
        <w:br/>
        <w:t>Mhm, correct.</w:t>
      </w:r>
    </w:p>
    <w:p w14:paraId="349C520E"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1:17:25</w:t>
      </w:r>
      <w:r>
        <w:rPr>
          <w:rFonts w:ascii="Segoe UI" w:eastAsia="Segoe UI" w:hAnsi="Segoe UI" w:cs="Segoe UI"/>
          <w:color w:val="242424"/>
          <w:sz w:val="24"/>
          <w:szCs w:val="24"/>
        </w:rPr>
        <w:br/>
      </w:r>
      <w:r w:rsidRPr="2B0A52D2">
        <w:rPr>
          <w:rFonts w:ascii="Segoe UI" w:eastAsia="Segoe UI" w:hAnsi="Segoe UI" w:cs="Segoe UI"/>
          <w:color w:val="242424"/>
          <w:sz w:val="24"/>
          <w:szCs w:val="24"/>
        </w:rPr>
        <w:t>If there is a way we can consume this contact from fragments models using query type thing right? And not just like for example I want to selecting a folder or those type of things. I want to see if that's possible or not or if you have already an example I can.</w:t>
      </w:r>
    </w:p>
    <w:p w14:paraId="6C04B355"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1:17:36</w:t>
      </w:r>
      <w:r>
        <w:rPr>
          <w:rFonts w:ascii="Segoe UI" w:eastAsia="Segoe UI" w:hAnsi="Segoe UI" w:cs="Segoe UI"/>
          <w:color w:val="242424"/>
          <w:sz w:val="24"/>
          <w:szCs w:val="24"/>
        </w:rPr>
        <w:br/>
        <w:t>OK.</w:t>
      </w:r>
    </w:p>
    <w:p w14:paraId="0B60B25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1:17:43</w:t>
      </w:r>
      <w:r>
        <w:rPr>
          <w:rFonts w:ascii="Segoe UI" w:eastAsia="Segoe UI" w:hAnsi="Segoe UI" w:cs="Segoe UI"/>
          <w:color w:val="242424"/>
          <w:sz w:val="24"/>
          <w:szCs w:val="24"/>
        </w:rPr>
        <w:br/>
      </w:r>
      <w:r w:rsidRPr="2B0A52D2">
        <w:rPr>
          <w:rFonts w:ascii="Segoe UI" w:eastAsia="Segoe UI" w:hAnsi="Segoe UI" w:cs="Segoe UI"/>
          <w:color w:val="242424"/>
          <w:sz w:val="24"/>
          <w:szCs w:val="24"/>
        </w:rPr>
        <w:t>Give me a yeah. Do you have an example of like what you mean by querying a content fragment by or yeah, using a query to get it? Are you talking about like from an API like as a as an endpoint or yeah, give me a give me an example.</w:t>
      </w:r>
    </w:p>
    <w:p w14:paraId="17A5E9F4"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1:17:55</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w:t>
      </w:r>
      <w:r>
        <w:rPr>
          <w:rFonts w:ascii="Segoe UI" w:eastAsia="Segoe UI" w:hAnsi="Segoe UI" w:cs="Segoe UI"/>
          <w:color w:val="242424"/>
          <w:sz w:val="24"/>
          <w:szCs w:val="24"/>
        </w:rPr>
        <w:br/>
      </w:r>
      <w:r w:rsidRPr="2B0A52D2">
        <w:rPr>
          <w:rFonts w:ascii="Segoe UI" w:eastAsia="Segoe UI" w:hAnsi="Segoe UI" w:cs="Segoe UI"/>
          <w:color w:val="242424"/>
          <w:sz w:val="24"/>
          <w:szCs w:val="24"/>
        </w:rPr>
        <w:t>No. So for for example, for example I'm pretty sure that you you will you have here this this scenario that we for example we have some promotions right and and we want to put in a specific page right promotions that are for this venue for example.</w:t>
      </w:r>
    </w:p>
    <w:p w14:paraId="530CFA46"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1:18:06</w:t>
      </w:r>
      <w:r>
        <w:rPr>
          <w:rFonts w:ascii="Segoe UI" w:eastAsia="Segoe UI" w:hAnsi="Segoe UI" w:cs="Segoe UI"/>
          <w:color w:val="242424"/>
          <w:sz w:val="24"/>
          <w:szCs w:val="24"/>
        </w:rPr>
        <w:br/>
        <w:t>Hello.</w:t>
      </w:r>
      <w:r>
        <w:rPr>
          <w:rFonts w:ascii="Segoe UI" w:eastAsia="Segoe UI" w:hAnsi="Segoe UI" w:cs="Segoe UI"/>
          <w:color w:val="242424"/>
          <w:sz w:val="24"/>
          <w:szCs w:val="24"/>
        </w:rPr>
        <w:br/>
        <w:t>Uh.</w:t>
      </w:r>
    </w:p>
    <w:p w14:paraId="33EA37F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1:18:16</w:t>
      </w:r>
      <w:r>
        <w:rPr>
          <w:rFonts w:ascii="Segoe UI" w:eastAsia="Segoe UI" w:hAnsi="Segoe UI" w:cs="Segoe UI"/>
          <w:color w:val="242424"/>
          <w:sz w:val="24"/>
          <w:szCs w:val="24"/>
        </w:rPr>
        <w:br/>
      </w:r>
      <w:r w:rsidRPr="2B0A52D2">
        <w:rPr>
          <w:rFonts w:ascii="Segoe UI" w:eastAsia="Segoe UI" w:hAnsi="Segoe UI" w:cs="Segoe UI"/>
          <w:color w:val="242424"/>
          <w:sz w:val="24"/>
          <w:szCs w:val="24"/>
        </w:rPr>
        <w:t>Right. I want to see if that's doable or if you if you already have something that you guys already created and then we can review that if there is nothing great, go ahead.</w:t>
      </w:r>
    </w:p>
    <w:p w14:paraId="3B717464"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1:18:24</w:t>
      </w:r>
      <w:r>
        <w:rPr>
          <w:rFonts w:ascii="Segoe UI" w:eastAsia="Segoe UI" w:hAnsi="Segoe UI" w:cs="Segoe UI"/>
          <w:color w:val="242424"/>
          <w:sz w:val="24"/>
          <w:szCs w:val="24"/>
        </w:rPr>
        <w:br/>
        <w:t>We definitely.</w:t>
      </w:r>
    </w:p>
    <w:p w14:paraId="0A8AF7A0"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1:18:25</w:t>
      </w:r>
      <w:r>
        <w:rPr>
          <w:rFonts w:ascii="Segoe UI" w:eastAsia="Segoe UI" w:hAnsi="Segoe UI" w:cs="Segoe UI"/>
          <w:color w:val="242424"/>
          <w:sz w:val="24"/>
          <w:szCs w:val="24"/>
        </w:rPr>
        <w:br/>
        <w:t>So.</w:t>
      </w:r>
      <w:r>
        <w:rPr>
          <w:rFonts w:ascii="Segoe UI" w:eastAsia="Segoe UI" w:hAnsi="Segoe UI" w:cs="Segoe UI"/>
          <w:color w:val="242424"/>
          <w:sz w:val="24"/>
          <w:szCs w:val="24"/>
        </w:rPr>
        <w:br/>
        <w:t>OK.</w:t>
      </w:r>
    </w:p>
    <w:p w14:paraId="104A59B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1:18:28</w:t>
      </w:r>
      <w:r>
        <w:rPr>
          <w:rFonts w:ascii="Segoe UI" w:eastAsia="Segoe UI" w:hAnsi="Segoe UI" w:cs="Segoe UI"/>
          <w:color w:val="242424"/>
          <w:sz w:val="24"/>
          <w:szCs w:val="24"/>
        </w:rPr>
        <w:br/>
      </w:r>
      <w:r w:rsidRPr="2B0A52D2">
        <w:rPr>
          <w:rFonts w:ascii="Segoe UI" w:eastAsia="Segoe UI" w:hAnsi="Segoe UI" w:cs="Segoe UI"/>
          <w:color w:val="242424"/>
          <w:sz w:val="24"/>
          <w:szCs w:val="24"/>
        </w:rPr>
        <w:t>We definitely have some use cases where it filters based on like you saw the hot jobs, right? Basically the hot jobs component filters only the hot jobs which are marked as hot job from a specific folder, right?</w:t>
      </w:r>
    </w:p>
    <w:p w14:paraId="0F5FA75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1:18:44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Correct. So we can maybe use that as an example to review it and how for example because ideally what I would like to know is OK, you know what this is the existing content model, this is the component and I don't know if you just somehow you did the filtering by using.</w:t>
      </w:r>
    </w:p>
    <w:p w14:paraId="63A40F8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1:18:44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yeah, mhm.</w:t>
      </w:r>
      <w:r>
        <w:rPr>
          <w:rFonts w:ascii="Segoe UI" w:eastAsia="Segoe UI" w:hAnsi="Segoe UI" w:cs="Segoe UI"/>
          <w:color w:val="242424"/>
          <w:sz w:val="24"/>
          <w:szCs w:val="24"/>
        </w:rPr>
        <w:br/>
      </w:r>
      <w:r w:rsidRPr="2B0A52D2">
        <w:rPr>
          <w:rFonts w:ascii="Segoe UI" w:eastAsia="Segoe UI" w:hAnsi="Segoe UI" w:cs="Segoe UI"/>
          <w:color w:val="242424"/>
          <w:sz w:val="24"/>
          <w:szCs w:val="24"/>
        </w:rPr>
        <w:t>Mhm.</w:t>
      </w:r>
    </w:p>
    <w:p w14:paraId="27F53E42"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1:19:04</w:t>
      </w:r>
      <w:r>
        <w:rPr>
          <w:rFonts w:ascii="Segoe UI" w:eastAsia="Segoe UI" w:hAnsi="Segoe UI" w:cs="Segoe UI"/>
          <w:color w:val="242424"/>
          <w:sz w:val="24"/>
          <w:szCs w:val="24"/>
        </w:rPr>
        <w:br/>
      </w:r>
      <w:r w:rsidRPr="2B0A52D2">
        <w:rPr>
          <w:rFonts w:ascii="Segoe UI" w:eastAsia="Segoe UI" w:hAnsi="Segoe UI" w:cs="Segoe UI"/>
          <w:color w:val="242424"/>
          <w:sz w:val="24"/>
          <w:szCs w:val="24"/>
        </w:rPr>
        <w:t>Out-of-the-box, you know functionality from Adobe or you have to write some code to make it happen.</w:t>
      </w:r>
    </w:p>
    <w:p w14:paraId="0662400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1:19:09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means there is definitely code which is written. There are queries which can get generated based on that. Obviously you have to write some portion of the code to do the custom use cases which we are defining or which we are planning to address over here.</w:t>
      </w:r>
    </w:p>
    <w:p w14:paraId="023DE133"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1:19:10</w:t>
      </w:r>
      <w:r>
        <w:rPr>
          <w:rFonts w:ascii="Segoe UI" w:eastAsia="Segoe UI" w:hAnsi="Segoe UI" w:cs="Segoe UI"/>
          <w:color w:val="242424"/>
          <w:sz w:val="24"/>
          <w:szCs w:val="24"/>
        </w:rPr>
        <w:br/>
        <w:t>OK.</w:t>
      </w:r>
    </w:p>
    <w:p w14:paraId="1AF5008D"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1:19:27</w:t>
      </w:r>
      <w:r>
        <w:rPr>
          <w:rFonts w:ascii="Segoe UI" w:eastAsia="Segoe UI" w:hAnsi="Segoe UI" w:cs="Segoe UI"/>
          <w:color w:val="242424"/>
          <w:sz w:val="24"/>
          <w:szCs w:val="24"/>
        </w:rPr>
        <w:br/>
      </w:r>
      <w:r w:rsidRPr="2B0A52D2">
        <w:rPr>
          <w:rFonts w:ascii="Segoe UI" w:eastAsia="Segoe UI" w:hAnsi="Segoe UI" w:cs="Segoe UI"/>
          <w:color w:val="242424"/>
          <w:sz w:val="24"/>
          <w:szCs w:val="24"/>
        </w:rPr>
        <w:t>Uh, I can showcase the hot jobs feature when we connect next time around or whenever that component comes in.</w:t>
      </w:r>
    </w:p>
    <w:p w14:paraId="4422DC5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1:19:32</w:t>
      </w:r>
      <w:r>
        <w:rPr>
          <w:rFonts w:ascii="Segoe UI" w:eastAsia="Segoe UI" w:hAnsi="Segoe UI" w:cs="Segoe UI"/>
          <w:color w:val="242424"/>
          <w:sz w:val="24"/>
          <w:szCs w:val="24"/>
        </w:rPr>
        <w:br/>
      </w:r>
      <w:r w:rsidRPr="2B0A52D2">
        <w:rPr>
          <w:rFonts w:ascii="Segoe UI" w:eastAsia="Segoe UI" w:hAnsi="Segoe UI" w:cs="Segoe UI"/>
          <w:color w:val="242424"/>
          <w:sz w:val="24"/>
          <w:szCs w:val="24"/>
        </w:rPr>
        <w:t>Exactly, exactly, exactly. If you can showcase that, that will definitely be helpful. The other one for example, definitely I want to be able to understand. Also if you can showcase the ports, the the job posting imports.</w:t>
      </w:r>
    </w:p>
    <w:p w14:paraId="086BF284"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1:19:39</w:t>
      </w:r>
      <w:r>
        <w:rPr>
          <w:rFonts w:ascii="Segoe UI" w:eastAsia="Segoe UI" w:hAnsi="Segoe UI" w:cs="Segoe UI"/>
          <w:color w:val="242424"/>
          <w:sz w:val="24"/>
          <w:szCs w:val="24"/>
        </w:rPr>
        <w:br/>
        <w:t>Mhm.</w:t>
      </w:r>
    </w:p>
    <w:p w14:paraId="30435D90"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1:19:51</w:t>
      </w:r>
      <w:r>
        <w:rPr>
          <w:rFonts w:ascii="Segoe UI" w:eastAsia="Segoe UI" w:hAnsi="Segoe UI" w:cs="Segoe UI"/>
          <w:color w:val="242424"/>
          <w:sz w:val="24"/>
          <w:szCs w:val="24"/>
        </w:rPr>
        <w:br/>
      </w:r>
      <w:r w:rsidRPr="2B0A52D2">
        <w:rPr>
          <w:rFonts w:ascii="Segoe UI" w:eastAsia="Segoe UI" w:hAnsi="Segoe UI" w:cs="Segoe UI"/>
          <w:color w:val="242424"/>
          <w:sz w:val="24"/>
          <w:szCs w:val="24"/>
        </w:rPr>
        <w:t>Or no, the DPLT. Sorry, the DPLT one. So in a way I want to be able to see how how in Java or how in Adobe you connect from you connect to an endpoint and save data into into Adobe, right? Again, it's just showcasing a specific. Awesome. You have it there. Cool.</w:t>
      </w:r>
    </w:p>
    <w:p w14:paraId="23692C37"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1:20:10</w:t>
      </w:r>
      <w:r>
        <w:rPr>
          <w:rFonts w:ascii="Segoe UI" w:eastAsia="Segoe UI" w:hAnsi="Segoe UI" w:cs="Segoe UI"/>
          <w:color w:val="242424"/>
          <w:sz w:val="24"/>
          <w:szCs w:val="24"/>
        </w:rPr>
        <w:br/>
        <w:t>Yeah, we have that, uh, coming up. Come again.</w:t>
      </w:r>
    </w:p>
    <w:p w14:paraId="14D1F7B9"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1:20:11</w:t>
      </w:r>
      <w:r>
        <w:rPr>
          <w:rFonts w:ascii="Segoe UI" w:eastAsia="Segoe UI" w:hAnsi="Segoe UI" w:cs="Segoe UI"/>
          <w:color w:val="242424"/>
          <w:sz w:val="24"/>
          <w:szCs w:val="24"/>
        </w:rPr>
        <w:br/>
      </w:r>
      <w:r w:rsidRPr="2B0A52D2">
        <w:rPr>
          <w:rFonts w:ascii="Segoe UI" w:eastAsia="Segoe UI" w:hAnsi="Segoe UI" w:cs="Segoe UI"/>
          <w:color w:val="242424"/>
          <w:sz w:val="24"/>
          <w:szCs w:val="24"/>
        </w:rPr>
        <w:t>Uh.</w:t>
      </w:r>
      <w:r>
        <w:rPr>
          <w:rFonts w:ascii="Segoe UI" w:eastAsia="Segoe UI" w:hAnsi="Segoe UI" w:cs="Segoe UI"/>
          <w:color w:val="242424"/>
          <w:sz w:val="24"/>
          <w:szCs w:val="24"/>
        </w:rPr>
        <w:br/>
      </w:r>
      <w:r w:rsidRPr="2B0A52D2">
        <w:rPr>
          <w:rFonts w:ascii="Segoe UI" w:eastAsia="Segoe UI" w:hAnsi="Segoe UI" w:cs="Segoe UI"/>
          <w:color w:val="242424"/>
          <w:sz w:val="24"/>
          <w:szCs w:val="24"/>
        </w:rPr>
        <w:t>Awesome, awesome. And I think that's A and then I have to do how to add a test to the pipelines. We can maybe add at some point add if that's something that's straightforward or not.</w:t>
      </w:r>
    </w:p>
    <w:p w14:paraId="5619417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1:20:24</w:t>
      </w:r>
      <w:r>
        <w:rPr>
          <w:rFonts w:ascii="Segoe UI" w:eastAsia="Segoe UI" w:hAnsi="Segoe UI" w:cs="Segoe UI"/>
          <w:color w:val="242424"/>
          <w:sz w:val="24"/>
          <w:szCs w:val="24"/>
        </w:rPr>
        <w:br/>
      </w:r>
      <w:r w:rsidRPr="2B0A52D2">
        <w:rPr>
          <w:rFonts w:ascii="Segoe UI" w:eastAsia="Segoe UI" w:hAnsi="Segoe UI" w:cs="Segoe UI"/>
          <w:color w:val="242424"/>
          <w:sz w:val="24"/>
          <w:szCs w:val="24"/>
        </w:rPr>
        <w:t>But.</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the tests are already there. Basically, if you see the tests, there are already test defined associated with that. Obviously the pipeline showcases. If it is below 50%, the pipeline automatically flags it and fails it accordingly.</w:t>
      </w:r>
    </w:p>
    <w:p w14:paraId="21F109C3"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1:20:27</w:t>
      </w:r>
      <w:r>
        <w:rPr>
          <w:rFonts w:ascii="Segoe UI" w:eastAsia="Segoe UI" w:hAnsi="Segoe UI" w:cs="Segoe UI"/>
          <w:color w:val="242424"/>
          <w:sz w:val="24"/>
          <w:szCs w:val="24"/>
        </w:rPr>
        <w:br/>
        <w:t>Mhm, sure.</w:t>
      </w:r>
    </w:p>
    <w:p w14:paraId="371032A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1:20:44</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There are no UI tests which is written specifically for this project, but you can add the Cypress test cases also. But we have definitely written the J units which is there which can be leveraged as part of the code structure. If you see it, the J units are definitely.</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There and it is more than 60% coverage which is there currently. The minimum criteria of the cloud manager is met over there. You can see for the locations also as Andy just expanded the location service has its test cases written.</w:t>
      </w:r>
      <w:r>
        <w:rPr>
          <w:rFonts w:ascii="Segoe UI" w:eastAsia="Segoe UI" w:hAnsi="Segoe UI" w:cs="Segoe UI"/>
          <w:color w:val="242424"/>
          <w:sz w:val="24"/>
          <w:szCs w:val="24"/>
        </w:rPr>
        <w:br/>
      </w:r>
      <w:r w:rsidRPr="2B0A52D2">
        <w:rPr>
          <w:rFonts w:ascii="Segoe UI" w:eastAsia="Segoe UI" w:hAnsi="Segoe UI" w:cs="Segoe UI"/>
          <w:color w:val="242424"/>
          <w:sz w:val="24"/>
          <w:szCs w:val="24"/>
        </w:rPr>
        <w:t>A similar we the job configuration, the the job content fragment, all those test cases are definitely there.</w:t>
      </w:r>
    </w:p>
    <w:p w14:paraId="03747FC6"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1:21:29</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So basically for every and we'll get into this definitely next time, but just kind of a so this is the core is you learn this in class is where is the core bundle is also referred to and that's where all your services and sling models and back end stuff live.</w:t>
      </w:r>
      <w:r>
        <w:rPr>
          <w:rFonts w:ascii="Segoe UI" w:eastAsia="Segoe UI" w:hAnsi="Segoe UI" w:cs="Segoe UI"/>
          <w:color w:val="242424"/>
          <w:sz w:val="24"/>
          <w:szCs w:val="24"/>
        </w:rPr>
        <w:br/>
      </w:r>
      <w:r w:rsidRPr="2B0A52D2">
        <w:rPr>
          <w:rFonts w:ascii="Segoe UI" w:eastAsia="Segoe UI" w:hAnsi="Segoe UI" w:cs="Segoe UI"/>
          <w:color w:val="242424"/>
          <w:sz w:val="24"/>
          <w:szCs w:val="24"/>
        </w:rPr>
        <w:t>So basically for every class that you see here, like job content fragment or location, whatever it is, you'll see, yeah, the corresponding test class under under the test folder.</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yeah.</w:t>
      </w:r>
      <w:r>
        <w:rPr>
          <w:rFonts w:ascii="Segoe UI" w:eastAsia="Segoe UI" w:hAnsi="Segoe UI" w:cs="Segoe UI"/>
          <w:color w:val="242424"/>
          <w:sz w:val="24"/>
          <w:szCs w:val="24"/>
        </w:rPr>
        <w:br/>
      </w:r>
      <w:r w:rsidRPr="2B0A52D2">
        <w:rPr>
          <w:rFonts w:ascii="Segoe UI" w:eastAsia="Segoe UI" w:hAnsi="Segoe UI" w:cs="Segoe UI"/>
          <w:color w:val="242424"/>
          <w:sz w:val="24"/>
          <w:szCs w:val="24"/>
        </w:rPr>
        <w:t>And then also you have these under IT tests, these are integration tests. So this this also gets run. These tests get run in the environment. That's where you can do tests like I don't know Vinay, give me an example of.</w:t>
      </w:r>
    </w:p>
    <w:p w14:paraId="2756848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1:22:20</w:t>
      </w:r>
      <w:r>
        <w:rPr>
          <w:rFonts w:ascii="Segoe UI" w:eastAsia="Segoe UI" w:hAnsi="Segoe UI" w:cs="Segoe UI"/>
          <w:color w:val="242424"/>
          <w:sz w:val="24"/>
          <w:szCs w:val="24"/>
        </w:rPr>
        <w:br/>
      </w:r>
      <w:r w:rsidRPr="2B0A52D2">
        <w:rPr>
          <w:rFonts w:ascii="Segoe UI" w:eastAsia="Segoe UI" w:hAnsi="Segoe UI" w:cs="Segoe UI"/>
          <w:color w:val="242424"/>
          <w:sz w:val="24"/>
          <w:szCs w:val="24"/>
        </w:rPr>
        <w:t>Hey, sorry to cut you off guys. I have to jump to another call. I totally forgot, but we can we can continue this in the next session. I really appreciate it.</w:t>
      </w:r>
    </w:p>
    <w:p w14:paraId="3D261DD5"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1:22:22</w:t>
      </w:r>
      <w:r>
        <w:rPr>
          <w:rFonts w:ascii="Segoe UI" w:eastAsia="Segoe UI" w:hAnsi="Segoe UI" w:cs="Segoe UI"/>
          <w:color w:val="242424"/>
          <w:sz w:val="24"/>
          <w:szCs w:val="24"/>
        </w:rPr>
        <w:br/>
      </w:r>
      <w:r w:rsidRPr="2B0A52D2">
        <w:rPr>
          <w:rFonts w:ascii="Segoe UI" w:eastAsia="Segoe UI" w:hAnsi="Segoe UI" w:cs="Segoe UI"/>
          <w:color w:val="242424"/>
          <w:sz w:val="24"/>
          <w:szCs w:val="24"/>
        </w:rPr>
        <w:t>Were you actually?</w:t>
      </w:r>
      <w:r>
        <w:rPr>
          <w:rFonts w:ascii="Segoe UI" w:eastAsia="Segoe UI" w:hAnsi="Segoe UI" w:cs="Segoe UI"/>
          <w:color w:val="242424"/>
          <w:sz w:val="24"/>
          <w:szCs w:val="24"/>
        </w:rPr>
        <w:br/>
      </w:r>
      <w:r w:rsidRPr="2B0A52D2">
        <w:rPr>
          <w:rFonts w:ascii="Segoe UI" w:eastAsia="Segoe UI" w:hAnsi="Segoe UI" w:cs="Segoe UI"/>
          <w:color w:val="242424"/>
          <w:sz w:val="24"/>
          <w:szCs w:val="24"/>
        </w:rPr>
        <w:t>Oh, OK.</w:t>
      </w:r>
      <w:r>
        <w:rPr>
          <w:rFonts w:ascii="Segoe UI" w:eastAsia="Segoe UI" w:hAnsi="Segoe UI" w:cs="Segoe UI"/>
          <w:color w:val="242424"/>
          <w:sz w:val="24"/>
          <w:szCs w:val="24"/>
        </w:rPr>
        <w:br/>
      </w:r>
      <w:r w:rsidRPr="2B0A52D2">
        <w:rPr>
          <w:rFonts w:ascii="Segoe UI" w:eastAsia="Segoe UI" w:hAnsi="Segoe UI" w:cs="Segoe UI"/>
          <w:color w:val="242424"/>
          <w:sz w:val="24"/>
          <w:szCs w:val="24"/>
        </w:rPr>
        <w:t>All right, sounds good. I think we're off to a good start.</w:t>
      </w:r>
    </w:p>
    <w:p w14:paraId="7A534D77"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Lucas Nelson   </w:t>
      </w:r>
      <w:r w:rsidRPr="2B0A52D2">
        <w:rPr>
          <w:rFonts w:ascii="Segoe UI" w:eastAsia="Segoe UI" w:hAnsi="Segoe UI" w:cs="Segoe UI"/>
          <w:color w:val="9E9E9E"/>
          <w:sz w:val="24"/>
          <w:szCs w:val="24"/>
        </w:rPr>
        <w:t>1:22:31</w:t>
      </w:r>
      <w:r>
        <w:rPr>
          <w:rFonts w:ascii="Segoe UI" w:eastAsia="Segoe UI" w:hAnsi="Segoe UI" w:cs="Segoe UI"/>
          <w:color w:val="242424"/>
          <w:sz w:val="24"/>
          <w:szCs w:val="24"/>
        </w:rPr>
        <w:br/>
      </w:r>
      <w:r w:rsidRPr="2B0A52D2">
        <w:rPr>
          <w:rFonts w:ascii="Segoe UI" w:eastAsia="Segoe UI" w:hAnsi="Segoe UI" w:cs="Segoe UI"/>
          <w:color w:val="242424"/>
          <w:sz w:val="24"/>
          <w:szCs w:val="24"/>
        </w:rPr>
        <w:t>Yeah, thanks. Thanks. Yeah, thanks, Gonzalo. Hey, Andy, one second for me. Gonzalo, you can go ahead. Thanks, Andy. All of the stuff you put in chat, they're not gonna be able to see that after the call. Do we need to pull that into a a recap e-mail of any kind?</w:t>
      </w:r>
    </w:p>
    <w:p w14:paraId="68CFCD4F"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Gonzalo Calasich (SHRSS)   </w:t>
      </w:r>
      <w:r w:rsidRPr="2B0A52D2">
        <w:rPr>
          <w:rFonts w:ascii="Segoe UI" w:eastAsia="Segoe UI" w:hAnsi="Segoe UI" w:cs="Segoe UI"/>
          <w:color w:val="9E9E9E"/>
          <w:sz w:val="24"/>
          <w:szCs w:val="24"/>
        </w:rPr>
        <w:t>1:22:34</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Thank you.</w:t>
      </w:r>
    </w:p>
    <w:p w14:paraId="07042BF1"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1:22:44</w:t>
      </w:r>
      <w:r>
        <w:rPr>
          <w:rFonts w:ascii="Segoe UI" w:eastAsia="Segoe UI" w:hAnsi="Segoe UI" w:cs="Segoe UI"/>
          <w:color w:val="242424"/>
          <w:sz w:val="24"/>
          <w:szCs w:val="24"/>
        </w:rPr>
        <w:br/>
        <w:t>Oh.</w:t>
      </w:r>
    </w:p>
    <w:p w14:paraId="461660A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1:22:48</w:t>
      </w:r>
      <w:r>
        <w:rPr>
          <w:rFonts w:ascii="Segoe UI" w:eastAsia="Segoe UI" w:hAnsi="Segoe UI" w:cs="Segoe UI"/>
          <w:color w:val="242424"/>
          <w:sz w:val="24"/>
          <w:szCs w:val="24"/>
        </w:rPr>
        <w:br/>
      </w:r>
      <w:r w:rsidRPr="2B0A52D2">
        <w:rPr>
          <w:rFonts w:ascii="Segoe UI" w:eastAsia="Segoe UI" w:hAnsi="Segoe UI" w:cs="Segoe UI"/>
          <w:color w:val="242424"/>
          <w:sz w:val="24"/>
          <w:szCs w:val="24"/>
        </w:rPr>
        <w:t>The the transcript should be having it right, Luke.</w:t>
      </w:r>
    </w:p>
    <w:p w14:paraId="638748BA"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1:22:48</w:t>
      </w:r>
      <w:r>
        <w:rPr>
          <w:rFonts w:ascii="Segoe UI" w:eastAsia="Segoe UI" w:hAnsi="Segoe UI" w:cs="Segoe UI"/>
          <w:color w:val="242424"/>
          <w:sz w:val="24"/>
          <w:szCs w:val="24"/>
        </w:rPr>
        <w:br/>
      </w:r>
      <w:r w:rsidRPr="2B0A52D2">
        <w:rPr>
          <w:rFonts w:ascii="Segoe UI" w:eastAsia="Segoe UI" w:hAnsi="Segoe UI" w:cs="Segoe UI"/>
          <w:color w:val="242424"/>
          <w:sz w:val="24"/>
          <w:szCs w:val="24"/>
        </w:rPr>
        <w:t>Uh, yeah.</w:t>
      </w:r>
    </w:p>
    <w:p w14:paraId="57FDE1C8"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Lucas Nelson   </w:t>
      </w:r>
      <w:r w:rsidRPr="2B0A52D2">
        <w:rPr>
          <w:rFonts w:ascii="Segoe UI" w:eastAsia="Segoe UI" w:hAnsi="Segoe UI" w:cs="Segoe UI"/>
          <w:color w:val="9E9E9E"/>
          <w:sz w:val="24"/>
          <w:szCs w:val="24"/>
        </w:rPr>
        <w:t>1:22:51</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don't. I don't. I don't know if transcripts has has the chance.</w:t>
      </w:r>
    </w:p>
    <w:p w14:paraId="41CBAA2C"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Daniela Tea   </w:t>
      </w:r>
      <w:r w:rsidRPr="2B0A52D2">
        <w:rPr>
          <w:rFonts w:ascii="Segoe UI" w:eastAsia="Segoe UI" w:hAnsi="Segoe UI" w:cs="Segoe UI"/>
          <w:color w:val="9E9E9E"/>
          <w:sz w:val="24"/>
          <w:szCs w:val="24"/>
        </w:rPr>
        <w:t>1:22:53</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don't think that the transcript hasn't been AI think we. I think it would be good for us to essentially just like take out all these links and put them in confluence or the e-mail or whatever, yeah.</w:t>
      </w:r>
    </w:p>
    <w:p w14:paraId="3D4C1EC5" w14:textId="77777777" w:rsidR="003D6D57" w:rsidRDefault="00000000">
      <w:pPr>
        <w:spacing w:line="300" w:lineRule="auto"/>
      </w:pP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1:22:59</w:t>
      </w:r>
      <w:r>
        <w:rPr>
          <w:rFonts w:ascii="Segoe UI" w:eastAsia="Segoe UI" w:hAnsi="Segoe UI" w:cs="Segoe UI"/>
          <w:color w:val="242424"/>
          <w:sz w:val="24"/>
          <w:szCs w:val="24"/>
        </w:rPr>
        <w:br/>
        <w:t>Uh.</w:t>
      </w:r>
    </w:p>
    <w:p w14:paraId="2C453BAB"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Lucas Nelson   </w:t>
      </w:r>
      <w:r w:rsidRPr="2B0A52D2">
        <w:rPr>
          <w:rFonts w:ascii="Segoe UI" w:eastAsia="Segoe UI" w:hAnsi="Segoe UI" w:cs="Segoe UI"/>
          <w:color w:val="9E9E9E"/>
          <w:sz w:val="24"/>
          <w:szCs w:val="24"/>
        </w:rPr>
        <w:t>1:23:03</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agree, yeah.</w:t>
      </w:r>
    </w:p>
    <w:p w14:paraId="770EC943"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Andy Lambert   </w:t>
      </w:r>
      <w:r w:rsidRPr="2B0A52D2">
        <w:rPr>
          <w:rFonts w:ascii="Segoe UI" w:eastAsia="Segoe UI" w:hAnsi="Segoe UI" w:cs="Segoe UI"/>
          <w:color w:val="9E9E9E"/>
          <w:sz w:val="24"/>
          <w:szCs w:val="24"/>
        </w:rPr>
        <w:t>1:23:03</w:t>
      </w:r>
      <w:r>
        <w:rPr>
          <w:rFonts w:ascii="Segoe UI" w:eastAsia="Segoe UI" w:hAnsi="Segoe UI" w:cs="Segoe UI"/>
          <w:color w:val="242424"/>
          <w:sz w:val="24"/>
          <w:szCs w:val="24"/>
        </w:rPr>
        <w:br/>
      </w:r>
      <w:r w:rsidRPr="2B0A52D2">
        <w:rPr>
          <w:rFonts w:ascii="Segoe UI" w:eastAsia="Segoe UI" w:hAnsi="Segoe UI" w:cs="Segoe UI"/>
          <w:color w:val="242424"/>
          <w:sz w:val="24"/>
          <w:szCs w:val="24"/>
        </w:rPr>
        <w:t>I'll uh, I'll ask. I'll ask Copilot to do it real quick. I will say uh. I'll say create a.</w:t>
      </w:r>
    </w:p>
    <w:p w14:paraId="0D4C0DBF" w14:textId="77777777" w:rsidR="003D6D57" w:rsidRDefault="00000000">
      <w:pPr>
        <w:spacing w:line="300" w:lineRule="auto"/>
      </w:pPr>
      <w:r>
        <w:rPr>
          <w:rFonts w:ascii="Segoe UI" w:eastAsia="Segoe UI" w:hAnsi="Segoe UI" w:cs="Segoe UI"/>
          <w:b/>
          <w:bCs/>
          <w:color w:val="616161"/>
          <w:sz w:val="24"/>
          <w:szCs w:val="24"/>
        </w:rPr>
        <w:br/>
        <w:t xml:space="preserve">Vinay S A   </w:t>
      </w:r>
      <w:r>
        <w:rPr>
          <w:rFonts w:ascii="Segoe UI" w:eastAsia="Segoe UI" w:hAnsi="Segoe UI" w:cs="Segoe UI"/>
          <w:color w:val="9E9E9E"/>
          <w:sz w:val="24"/>
          <w:szCs w:val="24"/>
        </w:rPr>
        <w:t>1:23:05</w:t>
      </w:r>
      <w:r>
        <w:rPr>
          <w:rFonts w:ascii="Segoe UI" w:eastAsia="Segoe UI" w:hAnsi="Segoe UI" w:cs="Segoe UI"/>
          <w:color w:val="242424"/>
          <w:sz w:val="24"/>
          <w:szCs w:val="24"/>
        </w:rPr>
        <w:br/>
        <w:t>Thank you.</w:t>
      </w:r>
    </w:p>
    <w:p w14:paraId="39B81C59"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1:23:08</w:t>
      </w:r>
      <w:r>
        <w:rPr>
          <w:rFonts w:ascii="Segoe UI" w:eastAsia="Segoe UI" w:hAnsi="Segoe UI" w:cs="Segoe UI"/>
          <w:color w:val="242424"/>
          <w:sz w:val="24"/>
          <w:szCs w:val="24"/>
        </w:rPr>
        <w:br/>
        <w:t>OK. That sounds good.</w:t>
      </w:r>
    </w:p>
    <w:p w14:paraId="67245281" w14:textId="77777777" w:rsidR="003D6D57" w:rsidRDefault="00000000">
      <w:pPr>
        <w:spacing w:line="300" w:lineRule="auto"/>
      </w:pPr>
      <w:r>
        <w:rPr>
          <w:rFonts w:ascii="Segoe UI" w:eastAsia="Segoe UI" w:hAnsi="Segoe UI" w:cs="Segoe UI"/>
          <w:b/>
          <w:bCs/>
          <w:color w:val="616161"/>
          <w:sz w:val="24"/>
          <w:szCs w:val="24"/>
        </w:rPr>
        <w:br/>
      </w:r>
      <w:r w:rsidRPr="2B0A52D2">
        <w:rPr>
          <w:rFonts w:ascii="Segoe UI" w:eastAsia="Segoe UI" w:hAnsi="Segoe UI" w:cs="Segoe UI"/>
          <w:b/>
          <w:bCs/>
          <w:color w:val="616161"/>
          <w:sz w:val="24"/>
          <w:szCs w:val="24"/>
        </w:rPr>
        <w:t xml:space="preserve">Vinay S A   </w:t>
      </w:r>
      <w:r w:rsidRPr="2B0A52D2">
        <w:rPr>
          <w:rFonts w:ascii="Segoe UI" w:eastAsia="Segoe UI" w:hAnsi="Segoe UI" w:cs="Segoe UI"/>
          <w:color w:val="9E9E9E"/>
          <w:sz w:val="24"/>
          <w:szCs w:val="24"/>
        </w:rPr>
        <w:t>1:23:15</w:t>
      </w:r>
      <w:r>
        <w:rPr>
          <w:rFonts w:ascii="Segoe UI" w:eastAsia="Segoe UI" w:hAnsi="Segoe UI" w:cs="Segoe UI"/>
          <w:color w:val="242424"/>
          <w:sz w:val="24"/>
          <w:szCs w:val="24"/>
        </w:rPr>
        <w:br/>
      </w:r>
      <w:r w:rsidRPr="2B0A52D2">
        <w:rPr>
          <w:rFonts w:ascii="Segoe UI" w:eastAsia="Segoe UI" w:hAnsi="Segoe UI" w:cs="Segoe UI"/>
          <w:color w:val="242424"/>
          <w:sz w:val="24"/>
          <w:szCs w:val="24"/>
        </w:rPr>
        <w:t>I think so. We can stop the recording though, yeah.</w:t>
      </w:r>
    </w:p>
    <w:p w14:paraId="777E0656"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1:23:19</w:t>
      </w:r>
      <w:r>
        <w:rPr>
          <w:rFonts w:ascii="Segoe UI" w:eastAsia="Segoe UI" w:hAnsi="Segoe UI" w:cs="Segoe UI"/>
          <w:color w:val="242424"/>
          <w:sz w:val="24"/>
          <w:szCs w:val="24"/>
        </w:rPr>
        <w:br/>
        <w:t>Yeah, one second.</w:t>
      </w:r>
    </w:p>
    <w:p w14:paraId="38C60B87" w14:textId="77777777" w:rsidR="003D6D57" w:rsidRDefault="00000000">
      <w:pPr>
        <w:spacing w:line="300" w:lineRule="auto"/>
      </w:pP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sectPr w:rsidR="003D6D57" w:rsidSect="000346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982339">
    <w:abstractNumId w:val="8"/>
  </w:num>
  <w:num w:numId="2" w16cid:durableId="669256021">
    <w:abstractNumId w:val="6"/>
  </w:num>
  <w:num w:numId="3" w16cid:durableId="826820952">
    <w:abstractNumId w:val="5"/>
  </w:num>
  <w:num w:numId="4" w16cid:durableId="25373769">
    <w:abstractNumId w:val="4"/>
  </w:num>
  <w:num w:numId="5" w16cid:durableId="1392651254">
    <w:abstractNumId w:val="7"/>
  </w:num>
  <w:num w:numId="6" w16cid:durableId="255871142">
    <w:abstractNumId w:val="3"/>
  </w:num>
  <w:num w:numId="7" w16cid:durableId="1023479316">
    <w:abstractNumId w:val="2"/>
  </w:num>
  <w:num w:numId="8" w16cid:durableId="538203315">
    <w:abstractNumId w:val="1"/>
  </w:num>
  <w:num w:numId="9" w16cid:durableId="753167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5A5C"/>
    <w:rsid w:val="003D6D57"/>
    <w:rsid w:val="00400BD8"/>
    <w:rsid w:val="006D3D28"/>
    <w:rsid w:val="00827827"/>
    <w:rsid w:val="009F04F7"/>
    <w:rsid w:val="00AA1D8D"/>
    <w:rsid w:val="00AB5352"/>
    <w:rsid w:val="00B47730"/>
    <w:rsid w:val="00CB0664"/>
    <w:rsid w:val="00D80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AF49E"/>
  <w14:defaultImageDpi w14:val="300"/>
  <w15:docId w15:val="{755A3167-9884-C14C-9B90-B43DF012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169947</Words>
  <Characters>1179437</Characters>
  <Application>Microsoft Office Word</Application>
  <DocSecurity>0</DocSecurity>
  <Lines>65524</Lines>
  <Paragraphs>56224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Lambert</cp:lastModifiedBy>
  <cp:revision>3</cp:revision>
  <dcterms:created xsi:type="dcterms:W3CDTF">2026-03-06T22:28:00Z</dcterms:created>
  <dcterms:modified xsi:type="dcterms:W3CDTF">2026-03-08T12:07:00Z</dcterms:modified>
  <cp:category/>
</cp:coreProperties>
</file>